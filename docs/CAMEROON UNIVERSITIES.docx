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22D0C" w14:textId="73385788" w:rsidR="00435D8C" w:rsidRDefault="008736C7">
      <w:pPr>
        <w:rPr>
          <w:lang w:val="en-US"/>
        </w:rPr>
      </w:pPr>
      <w:r>
        <w:rPr>
          <w:lang w:val="en-US"/>
        </w:rPr>
        <w:t xml:space="preserve">CAMEROON </w:t>
      </w:r>
      <w:r w:rsidR="00695A66">
        <w:rPr>
          <w:lang w:val="en-US"/>
        </w:rPr>
        <w:t>UNIVERSITIES/EDUCATIONAL INSTITUATIONS</w:t>
      </w:r>
    </w:p>
    <w:p w14:paraId="6F11E84F" w14:textId="77777777" w:rsidR="00695A66" w:rsidRDefault="00695A66">
      <w:pPr>
        <w:rPr>
          <w:lang w:val="en-US"/>
        </w:rPr>
      </w:pPr>
    </w:p>
    <w:p w14:paraId="23D56931" w14:textId="48D8239D" w:rsidR="00695A66" w:rsidRDefault="00695A66">
      <w:pPr>
        <w:rPr>
          <w:lang w:val="en-US"/>
        </w:rPr>
      </w:pPr>
      <w:r>
        <w:rPr>
          <w:lang w:val="en-US"/>
        </w:rPr>
        <w:br w:type="page"/>
      </w:r>
    </w:p>
    <w:p w14:paraId="26DB10C2" w14:textId="578FF6DC" w:rsidR="00695A66" w:rsidRDefault="00695A66" w:rsidP="00695A66">
      <w:pPr>
        <w:pStyle w:val="Paragraphedeliste"/>
        <w:numPr>
          <w:ilvl w:val="0"/>
          <w:numId w:val="1"/>
        </w:numPr>
        <w:rPr>
          <w:lang w:val="en-US"/>
        </w:rPr>
      </w:pPr>
      <w:r>
        <w:rPr>
          <w:lang w:val="en-US"/>
        </w:rPr>
        <w:lastRenderedPageBreak/>
        <w:t>IN CAMEROON</w:t>
      </w:r>
    </w:p>
    <w:p w14:paraId="72244283" w14:textId="77777777" w:rsidR="00695A66" w:rsidRPr="00695A66" w:rsidRDefault="00695A66" w:rsidP="00695A66">
      <w:r w:rsidRPr="00695A66">
        <w:t>I can regenerate it with institution name, town, and full website address. However, I should not invent website URLs: many institutions in the MINESUP directory either have no publicly verified website or use changing domains. I’ll therefore distinguish between verified official websites and “website not verified” rather than supplying false links.</w:t>
      </w:r>
    </w:p>
    <w:p w14:paraId="74188503" w14:textId="77777777" w:rsidR="00695A66" w:rsidRPr="00695A66" w:rsidRDefault="00695A66" w:rsidP="00695A66">
      <w:pPr>
        <w:rPr>
          <w:b/>
          <w:bCs/>
        </w:rPr>
      </w:pPr>
      <w:r w:rsidRPr="00695A66">
        <w:rPr>
          <w:b/>
          <w:bCs/>
        </w:rPr>
        <w:t>Cameroon higher-education institutions: towns and website links</w:t>
      </w:r>
    </w:p>
    <w:p w14:paraId="6BB3B3CE" w14:textId="77777777" w:rsidR="00695A66" w:rsidRPr="00695A66" w:rsidRDefault="00695A66" w:rsidP="00695A66">
      <w:r w:rsidRPr="00695A66">
        <w:t>Note: Cameroon’s Ministry of Higher Education lists approximately 430 authorized private higher-education institutions, so many smaller institutes do not have a consistently verifiable official website. I have included a full link where an official website is reasonably identifiable. Where no reliable institutional website could be confirmed, I have provided the official MINESUP directory link instead.</w:t>
      </w:r>
    </w:p>
    <w:tbl>
      <w:tblPr>
        <w:tblStyle w:val="Grilledutableau"/>
        <w:tblW w:w="10890" w:type="dxa"/>
        <w:tblInd w:w="-815" w:type="dxa"/>
        <w:tblLook w:val="04A0" w:firstRow="1" w:lastRow="0" w:firstColumn="1" w:lastColumn="0" w:noHBand="0" w:noVBand="1"/>
      </w:tblPr>
      <w:tblGrid>
        <w:gridCol w:w="720"/>
        <w:gridCol w:w="2379"/>
        <w:gridCol w:w="1353"/>
        <w:gridCol w:w="1371"/>
        <w:gridCol w:w="1287"/>
        <w:gridCol w:w="3780"/>
      </w:tblGrid>
      <w:tr w:rsidR="005136AD" w:rsidRPr="005136AD" w14:paraId="3A4D5A40" w14:textId="77777777" w:rsidTr="005136AD">
        <w:tc>
          <w:tcPr>
            <w:tcW w:w="720" w:type="dxa"/>
            <w:hideMark/>
          </w:tcPr>
          <w:p w14:paraId="46B374CB" w14:textId="77777777" w:rsidR="005136AD" w:rsidRPr="005136AD" w:rsidRDefault="005136AD" w:rsidP="005136AD">
            <w:pPr>
              <w:spacing w:after="160" w:line="259" w:lineRule="auto"/>
              <w:rPr>
                <w:b/>
                <w:bCs/>
              </w:rPr>
            </w:pPr>
            <w:r w:rsidRPr="005136AD">
              <w:rPr>
                <w:b/>
                <w:bCs/>
              </w:rPr>
              <w:t>#</w:t>
            </w:r>
          </w:p>
        </w:tc>
        <w:tc>
          <w:tcPr>
            <w:tcW w:w="2379" w:type="dxa"/>
            <w:hideMark/>
          </w:tcPr>
          <w:p w14:paraId="6D945964" w14:textId="77777777" w:rsidR="005136AD" w:rsidRPr="005136AD" w:rsidRDefault="005136AD" w:rsidP="005136AD">
            <w:pPr>
              <w:spacing w:after="160" w:line="259" w:lineRule="auto"/>
              <w:rPr>
                <w:b/>
                <w:bCs/>
              </w:rPr>
            </w:pPr>
            <w:r w:rsidRPr="005136AD">
              <w:rPr>
                <w:b/>
                <w:bCs/>
              </w:rPr>
              <w:t>Institution</w:t>
            </w:r>
          </w:p>
        </w:tc>
        <w:tc>
          <w:tcPr>
            <w:tcW w:w="0" w:type="auto"/>
            <w:hideMark/>
          </w:tcPr>
          <w:p w14:paraId="6F363115" w14:textId="77777777" w:rsidR="005136AD" w:rsidRPr="005136AD" w:rsidRDefault="005136AD" w:rsidP="005136AD">
            <w:pPr>
              <w:spacing w:after="160" w:line="259" w:lineRule="auto"/>
              <w:rPr>
                <w:b/>
                <w:bCs/>
              </w:rPr>
            </w:pPr>
            <w:r w:rsidRPr="005136AD">
              <w:rPr>
                <w:b/>
                <w:bCs/>
              </w:rPr>
              <w:t>Town</w:t>
            </w:r>
          </w:p>
        </w:tc>
        <w:tc>
          <w:tcPr>
            <w:tcW w:w="0" w:type="auto"/>
            <w:hideMark/>
          </w:tcPr>
          <w:p w14:paraId="0D05F83B" w14:textId="77777777" w:rsidR="005136AD" w:rsidRPr="005136AD" w:rsidRDefault="005136AD" w:rsidP="005136AD">
            <w:pPr>
              <w:spacing w:after="160" w:line="259" w:lineRule="auto"/>
              <w:rPr>
                <w:b/>
                <w:bCs/>
              </w:rPr>
            </w:pPr>
            <w:r w:rsidRPr="005136AD">
              <w:rPr>
                <w:b/>
                <w:bCs/>
              </w:rPr>
              <w:t>Typical entry qualification</w:t>
            </w:r>
          </w:p>
        </w:tc>
        <w:tc>
          <w:tcPr>
            <w:tcW w:w="1287" w:type="dxa"/>
            <w:hideMark/>
          </w:tcPr>
          <w:p w14:paraId="39109DD1" w14:textId="77777777" w:rsidR="005136AD" w:rsidRPr="005136AD" w:rsidRDefault="005136AD" w:rsidP="005136AD">
            <w:pPr>
              <w:spacing w:after="160" w:line="259" w:lineRule="auto"/>
              <w:rPr>
                <w:b/>
                <w:bCs/>
              </w:rPr>
            </w:pPr>
            <w:r w:rsidRPr="005136AD">
              <w:rPr>
                <w:b/>
                <w:bCs/>
              </w:rPr>
              <w:t>Teaching language</w:t>
            </w:r>
          </w:p>
        </w:tc>
        <w:tc>
          <w:tcPr>
            <w:tcW w:w="3780" w:type="dxa"/>
            <w:hideMark/>
          </w:tcPr>
          <w:p w14:paraId="4D831F1C" w14:textId="77777777" w:rsidR="005136AD" w:rsidRPr="005136AD" w:rsidRDefault="005136AD" w:rsidP="005136AD">
            <w:pPr>
              <w:spacing w:after="160" w:line="259" w:lineRule="auto"/>
              <w:rPr>
                <w:b/>
                <w:bCs/>
              </w:rPr>
            </w:pPr>
            <w:r w:rsidRPr="005136AD">
              <w:rPr>
                <w:b/>
                <w:bCs/>
              </w:rPr>
              <w:t>Website</w:t>
            </w:r>
          </w:p>
        </w:tc>
      </w:tr>
      <w:tr w:rsidR="005136AD" w:rsidRPr="005136AD" w14:paraId="7558E830" w14:textId="77777777" w:rsidTr="005136AD">
        <w:tc>
          <w:tcPr>
            <w:tcW w:w="720" w:type="dxa"/>
            <w:hideMark/>
          </w:tcPr>
          <w:p w14:paraId="448C245D" w14:textId="77777777" w:rsidR="005136AD" w:rsidRPr="005136AD" w:rsidRDefault="005136AD" w:rsidP="005136AD">
            <w:pPr>
              <w:spacing w:after="160" w:line="259" w:lineRule="auto"/>
              <w:rPr>
                <w:b/>
                <w:bCs/>
              </w:rPr>
            </w:pPr>
            <w:r w:rsidRPr="005136AD">
              <w:rPr>
                <w:b/>
                <w:bCs/>
              </w:rPr>
              <w:t>1</w:t>
            </w:r>
          </w:p>
        </w:tc>
        <w:tc>
          <w:tcPr>
            <w:tcW w:w="2379" w:type="dxa"/>
            <w:hideMark/>
          </w:tcPr>
          <w:p w14:paraId="4F5BD8D4" w14:textId="77777777" w:rsidR="005136AD" w:rsidRPr="005136AD" w:rsidRDefault="005136AD" w:rsidP="005136AD">
            <w:pPr>
              <w:spacing w:after="160" w:line="259" w:lineRule="auto"/>
              <w:rPr>
                <w:b/>
                <w:bCs/>
              </w:rPr>
            </w:pPr>
            <w:r w:rsidRPr="005136AD">
              <w:rPr>
                <w:b/>
                <w:bCs/>
              </w:rPr>
              <w:t>University of Yaoundé I</w:t>
            </w:r>
          </w:p>
        </w:tc>
        <w:tc>
          <w:tcPr>
            <w:tcW w:w="0" w:type="auto"/>
            <w:hideMark/>
          </w:tcPr>
          <w:p w14:paraId="119A1D14" w14:textId="77777777" w:rsidR="005136AD" w:rsidRPr="005136AD" w:rsidRDefault="005136AD" w:rsidP="005136AD">
            <w:pPr>
              <w:spacing w:after="160" w:line="259" w:lineRule="auto"/>
              <w:rPr>
                <w:b/>
                <w:bCs/>
              </w:rPr>
            </w:pPr>
            <w:r w:rsidRPr="005136AD">
              <w:rPr>
                <w:b/>
                <w:bCs/>
              </w:rPr>
              <w:t>Yaoundé</w:t>
            </w:r>
          </w:p>
        </w:tc>
        <w:tc>
          <w:tcPr>
            <w:tcW w:w="0" w:type="auto"/>
            <w:hideMark/>
          </w:tcPr>
          <w:p w14:paraId="605A367F"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FE982BF"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3C49C6B5" w14:textId="77777777" w:rsidR="005136AD" w:rsidRPr="005136AD" w:rsidRDefault="005136AD" w:rsidP="005136AD">
            <w:pPr>
              <w:spacing w:after="160" w:line="259" w:lineRule="auto"/>
              <w:rPr>
                <w:b/>
                <w:bCs/>
              </w:rPr>
            </w:pPr>
            <w:hyperlink r:id="rId5" w:history="1">
              <w:r w:rsidRPr="005136AD">
                <w:rPr>
                  <w:rStyle w:val="Lienhypertexte"/>
                  <w:b/>
                  <w:bCs/>
                </w:rPr>
                <w:t>www.uy1.uninet.cm</w:t>
              </w:r>
            </w:hyperlink>
          </w:p>
        </w:tc>
      </w:tr>
      <w:tr w:rsidR="005136AD" w:rsidRPr="005136AD" w14:paraId="7D9DD970" w14:textId="77777777" w:rsidTr="005136AD">
        <w:tc>
          <w:tcPr>
            <w:tcW w:w="720" w:type="dxa"/>
            <w:hideMark/>
          </w:tcPr>
          <w:p w14:paraId="6ED082DA" w14:textId="77777777" w:rsidR="005136AD" w:rsidRPr="005136AD" w:rsidRDefault="005136AD" w:rsidP="005136AD">
            <w:pPr>
              <w:spacing w:after="160" w:line="259" w:lineRule="auto"/>
              <w:rPr>
                <w:b/>
                <w:bCs/>
              </w:rPr>
            </w:pPr>
            <w:r w:rsidRPr="005136AD">
              <w:rPr>
                <w:b/>
                <w:bCs/>
              </w:rPr>
              <w:t>2</w:t>
            </w:r>
          </w:p>
        </w:tc>
        <w:tc>
          <w:tcPr>
            <w:tcW w:w="2379" w:type="dxa"/>
            <w:hideMark/>
          </w:tcPr>
          <w:p w14:paraId="5038EA7E" w14:textId="77777777" w:rsidR="005136AD" w:rsidRPr="005136AD" w:rsidRDefault="005136AD" w:rsidP="005136AD">
            <w:pPr>
              <w:spacing w:after="160" w:line="259" w:lineRule="auto"/>
              <w:rPr>
                <w:b/>
                <w:bCs/>
              </w:rPr>
            </w:pPr>
            <w:r w:rsidRPr="005136AD">
              <w:rPr>
                <w:b/>
                <w:bCs/>
              </w:rPr>
              <w:t>University of Yaoundé II</w:t>
            </w:r>
          </w:p>
        </w:tc>
        <w:tc>
          <w:tcPr>
            <w:tcW w:w="0" w:type="auto"/>
            <w:hideMark/>
          </w:tcPr>
          <w:p w14:paraId="3288C302" w14:textId="77777777" w:rsidR="005136AD" w:rsidRPr="005136AD" w:rsidRDefault="005136AD" w:rsidP="005136AD">
            <w:pPr>
              <w:spacing w:after="160" w:line="259" w:lineRule="auto"/>
              <w:rPr>
                <w:b/>
                <w:bCs/>
              </w:rPr>
            </w:pPr>
            <w:r w:rsidRPr="005136AD">
              <w:rPr>
                <w:b/>
                <w:bCs/>
              </w:rPr>
              <w:t>Soa</w:t>
            </w:r>
          </w:p>
        </w:tc>
        <w:tc>
          <w:tcPr>
            <w:tcW w:w="0" w:type="auto"/>
            <w:hideMark/>
          </w:tcPr>
          <w:p w14:paraId="43ADF865"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041F1E46"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38D92644" w14:textId="77777777" w:rsidR="005136AD" w:rsidRPr="005136AD" w:rsidRDefault="005136AD" w:rsidP="005136AD">
            <w:pPr>
              <w:spacing w:after="160" w:line="259" w:lineRule="auto"/>
              <w:rPr>
                <w:b/>
                <w:bCs/>
              </w:rPr>
            </w:pPr>
            <w:hyperlink r:id="rId6" w:history="1">
              <w:r w:rsidRPr="005136AD">
                <w:rPr>
                  <w:rStyle w:val="Lienhypertexte"/>
                  <w:b/>
                  <w:bCs/>
                </w:rPr>
                <w:t>www.univ-yaounde2.org</w:t>
              </w:r>
            </w:hyperlink>
          </w:p>
        </w:tc>
      </w:tr>
      <w:tr w:rsidR="005136AD" w:rsidRPr="005136AD" w14:paraId="0257172F" w14:textId="77777777" w:rsidTr="005136AD">
        <w:tc>
          <w:tcPr>
            <w:tcW w:w="720" w:type="dxa"/>
            <w:hideMark/>
          </w:tcPr>
          <w:p w14:paraId="2BAB9C9E" w14:textId="77777777" w:rsidR="005136AD" w:rsidRPr="005136AD" w:rsidRDefault="005136AD" w:rsidP="005136AD">
            <w:pPr>
              <w:spacing w:after="160" w:line="259" w:lineRule="auto"/>
              <w:rPr>
                <w:b/>
                <w:bCs/>
              </w:rPr>
            </w:pPr>
            <w:r w:rsidRPr="005136AD">
              <w:rPr>
                <w:b/>
                <w:bCs/>
              </w:rPr>
              <w:t>3</w:t>
            </w:r>
          </w:p>
        </w:tc>
        <w:tc>
          <w:tcPr>
            <w:tcW w:w="2379" w:type="dxa"/>
            <w:hideMark/>
          </w:tcPr>
          <w:p w14:paraId="71A427D8" w14:textId="77777777" w:rsidR="005136AD" w:rsidRPr="005136AD" w:rsidRDefault="005136AD" w:rsidP="005136AD">
            <w:pPr>
              <w:spacing w:after="160" w:line="259" w:lineRule="auto"/>
              <w:rPr>
                <w:b/>
                <w:bCs/>
              </w:rPr>
            </w:pPr>
            <w:r w:rsidRPr="005136AD">
              <w:rPr>
                <w:b/>
                <w:bCs/>
              </w:rPr>
              <w:t>University of Douala</w:t>
            </w:r>
          </w:p>
        </w:tc>
        <w:tc>
          <w:tcPr>
            <w:tcW w:w="0" w:type="auto"/>
            <w:hideMark/>
          </w:tcPr>
          <w:p w14:paraId="4199907D" w14:textId="77777777" w:rsidR="005136AD" w:rsidRPr="005136AD" w:rsidRDefault="005136AD" w:rsidP="005136AD">
            <w:pPr>
              <w:spacing w:after="160" w:line="259" w:lineRule="auto"/>
              <w:rPr>
                <w:b/>
                <w:bCs/>
              </w:rPr>
            </w:pPr>
            <w:r w:rsidRPr="005136AD">
              <w:rPr>
                <w:b/>
                <w:bCs/>
              </w:rPr>
              <w:t>Douala</w:t>
            </w:r>
          </w:p>
        </w:tc>
        <w:tc>
          <w:tcPr>
            <w:tcW w:w="0" w:type="auto"/>
            <w:hideMark/>
          </w:tcPr>
          <w:p w14:paraId="3B48F18A"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86704B6"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232CA232" w14:textId="77777777" w:rsidR="005136AD" w:rsidRPr="005136AD" w:rsidRDefault="005136AD" w:rsidP="005136AD">
            <w:pPr>
              <w:spacing w:after="160" w:line="259" w:lineRule="auto"/>
              <w:rPr>
                <w:b/>
                <w:bCs/>
              </w:rPr>
            </w:pPr>
            <w:hyperlink r:id="rId7" w:history="1">
              <w:r w:rsidRPr="005136AD">
                <w:rPr>
                  <w:rStyle w:val="Lienhypertexte"/>
                  <w:b/>
                  <w:bCs/>
                </w:rPr>
                <w:t>www.univ-douala.com</w:t>
              </w:r>
            </w:hyperlink>
          </w:p>
        </w:tc>
      </w:tr>
      <w:tr w:rsidR="005136AD" w:rsidRPr="005136AD" w14:paraId="17FC0A4D" w14:textId="77777777" w:rsidTr="005136AD">
        <w:tc>
          <w:tcPr>
            <w:tcW w:w="720" w:type="dxa"/>
            <w:hideMark/>
          </w:tcPr>
          <w:p w14:paraId="62211055" w14:textId="77777777" w:rsidR="005136AD" w:rsidRPr="005136AD" w:rsidRDefault="005136AD" w:rsidP="005136AD">
            <w:pPr>
              <w:spacing w:after="160" w:line="259" w:lineRule="auto"/>
              <w:rPr>
                <w:b/>
                <w:bCs/>
              </w:rPr>
            </w:pPr>
            <w:r w:rsidRPr="005136AD">
              <w:rPr>
                <w:b/>
                <w:bCs/>
              </w:rPr>
              <w:t>4</w:t>
            </w:r>
          </w:p>
        </w:tc>
        <w:tc>
          <w:tcPr>
            <w:tcW w:w="2379" w:type="dxa"/>
            <w:hideMark/>
          </w:tcPr>
          <w:p w14:paraId="297C77CE" w14:textId="77777777" w:rsidR="005136AD" w:rsidRPr="005136AD" w:rsidRDefault="005136AD" w:rsidP="005136AD">
            <w:pPr>
              <w:spacing w:after="160" w:line="259" w:lineRule="auto"/>
              <w:rPr>
                <w:b/>
                <w:bCs/>
              </w:rPr>
            </w:pPr>
            <w:r w:rsidRPr="005136AD">
              <w:rPr>
                <w:b/>
                <w:bCs/>
              </w:rPr>
              <w:t xml:space="preserve">University of </w:t>
            </w:r>
            <w:proofErr w:type="spellStart"/>
            <w:r w:rsidRPr="005136AD">
              <w:rPr>
                <w:b/>
                <w:bCs/>
              </w:rPr>
              <w:t>Dschang</w:t>
            </w:r>
            <w:proofErr w:type="spellEnd"/>
          </w:p>
        </w:tc>
        <w:tc>
          <w:tcPr>
            <w:tcW w:w="0" w:type="auto"/>
            <w:hideMark/>
          </w:tcPr>
          <w:p w14:paraId="270CEC09" w14:textId="77777777" w:rsidR="005136AD" w:rsidRPr="005136AD" w:rsidRDefault="005136AD" w:rsidP="005136AD">
            <w:pPr>
              <w:spacing w:after="160" w:line="259" w:lineRule="auto"/>
              <w:rPr>
                <w:b/>
                <w:bCs/>
              </w:rPr>
            </w:pPr>
            <w:proofErr w:type="spellStart"/>
            <w:r w:rsidRPr="005136AD">
              <w:rPr>
                <w:b/>
                <w:bCs/>
              </w:rPr>
              <w:t>Dschang</w:t>
            </w:r>
            <w:proofErr w:type="spellEnd"/>
          </w:p>
        </w:tc>
        <w:tc>
          <w:tcPr>
            <w:tcW w:w="0" w:type="auto"/>
            <w:hideMark/>
          </w:tcPr>
          <w:p w14:paraId="35C7D2B6"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DEB67DC"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5AFC314C" w14:textId="77777777" w:rsidR="005136AD" w:rsidRPr="005136AD" w:rsidRDefault="005136AD" w:rsidP="005136AD">
            <w:pPr>
              <w:spacing w:after="160" w:line="259" w:lineRule="auto"/>
              <w:rPr>
                <w:b/>
                <w:bCs/>
              </w:rPr>
            </w:pPr>
            <w:hyperlink r:id="rId8" w:history="1">
              <w:r w:rsidRPr="005136AD">
                <w:rPr>
                  <w:rStyle w:val="Lienhypertexte"/>
                  <w:b/>
                  <w:bCs/>
                </w:rPr>
                <w:t>www.univ-dschang.org</w:t>
              </w:r>
            </w:hyperlink>
          </w:p>
        </w:tc>
      </w:tr>
      <w:tr w:rsidR="005136AD" w:rsidRPr="005136AD" w14:paraId="2DCFCC66" w14:textId="77777777" w:rsidTr="005136AD">
        <w:tc>
          <w:tcPr>
            <w:tcW w:w="720" w:type="dxa"/>
            <w:hideMark/>
          </w:tcPr>
          <w:p w14:paraId="3B23EFB5" w14:textId="77777777" w:rsidR="005136AD" w:rsidRPr="005136AD" w:rsidRDefault="005136AD" w:rsidP="005136AD">
            <w:pPr>
              <w:spacing w:after="160" w:line="259" w:lineRule="auto"/>
              <w:rPr>
                <w:b/>
                <w:bCs/>
              </w:rPr>
            </w:pPr>
            <w:r w:rsidRPr="005136AD">
              <w:rPr>
                <w:b/>
                <w:bCs/>
              </w:rPr>
              <w:t>5</w:t>
            </w:r>
          </w:p>
        </w:tc>
        <w:tc>
          <w:tcPr>
            <w:tcW w:w="2379" w:type="dxa"/>
            <w:hideMark/>
          </w:tcPr>
          <w:p w14:paraId="6CAFD462" w14:textId="77777777" w:rsidR="005136AD" w:rsidRPr="005136AD" w:rsidRDefault="005136AD" w:rsidP="005136AD">
            <w:pPr>
              <w:spacing w:after="160" w:line="259" w:lineRule="auto"/>
              <w:rPr>
                <w:b/>
                <w:bCs/>
              </w:rPr>
            </w:pPr>
            <w:r w:rsidRPr="005136AD">
              <w:rPr>
                <w:b/>
                <w:bCs/>
              </w:rPr>
              <w:t>University of Buea</w:t>
            </w:r>
          </w:p>
        </w:tc>
        <w:tc>
          <w:tcPr>
            <w:tcW w:w="0" w:type="auto"/>
            <w:hideMark/>
          </w:tcPr>
          <w:p w14:paraId="3073A771" w14:textId="77777777" w:rsidR="005136AD" w:rsidRPr="005136AD" w:rsidRDefault="005136AD" w:rsidP="005136AD">
            <w:pPr>
              <w:spacing w:after="160" w:line="259" w:lineRule="auto"/>
              <w:rPr>
                <w:b/>
                <w:bCs/>
              </w:rPr>
            </w:pPr>
            <w:r w:rsidRPr="005136AD">
              <w:rPr>
                <w:b/>
                <w:bCs/>
              </w:rPr>
              <w:t>Buea</w:t>
            </w:r>
          </w:p>
        </w:tc>
        <w:tc>
          <w:tcPr>
            <w:tcW w:w="0" w:type="auto"/>
            <w:hideMark/>
          </w:tcPr>
          <w:p w14:paraId="5FEB6CFF"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65C14F65" w14:textId="77777777" w:rsidR="005136AD" w:rsidRPr="005136AD" w:rsidRDefault="005136AD" w:rsidP="005136AD">
            <w:pPr>
              <w:spacing w:after="160" w:line="259" w:lineRule="auto"/>
              <w:rPr>
                <w:b/>
                <w:bCs/>
              </w:rPr>
            </w:pPr>
            <w:r w:rsidRPr="005136AD">
              <w:rPr>
                <w:b/>
                <w:bCs/>
              </w:rPr>
              <w:t>Eng.</w:t>
            </w:r>
          </w:p>
        </w:tc>
        <w:tc>
          <w:tcPr>
            <w:tcW w:w="3780" w:type="dxa"/>
            <w:hideMark/>
          </w:tcPr>
          <w:p w14:paraId="440FD0F3" w14:textId="77777777" w:rsidR="005136AD" w:rsidRPr="005136AD" w:rsidRDefault="005136AD" w:rsidP="005136AD">
            <w:pPr>
              <w:spacing w:after="160" w:line="259" w:lineRule="auto"/>
              <w:rPr>
                <w:b/>
                <w:bCs/>
              </w:rPr>
            </w:pPr>
            <w:hyperlink r:id="rId9" w:history="1">
              <w:r w:rsidRPr="005136AD">
                <w:rPr>
                  <w:rStyle w:val="Lienhypertexte"/>
                  <w:b/>
                  <w:bCs/>
                </w:rPr>
                <w:t>www.ubuea.cm</w:t>
              </w:r>
            </w:hyperlink>
          </w:p>
        </w:tc>
      </w:tr>
      <w:tr w:rsidR="005136AD" w:rsidRPr="005136AD" w14:paraId="6B95BB15" w14:textId="77777777" w:rsidTr="005136AD">
        <w:tc>
          <w:tcPr>
            <w:tcW w:w="720" w:type="dxa"/>
            <w:hideMark/>
          </w:tcPr>
          <w:p w14:paraId="17E141E5" w14:textId="77777777" w:rsidR="005136AD" w:rsidRPr="005136AD" w:rsidRDefault="005136AD" w:rsidP="005136AD">
            <w:pPr>
              <w:spacing w:after="160" w:line="259" w:lineRule="auto"/>
              <w:rPr>
                <w:b/>
                <w:bCs/>
              </w:rPr>
            </w:pPr>
            <w:r w:rsidRPr="005136AD">
              <w:rPr>
                <w:b/>
                <w:bCs/>
              </w:rPr>
              <w:t>6</w:t>
            </w:r>
          </w:p>
        </w:tc>
        <w:tc>
          <w:tcPr>
            <w:tcW w:w="2379" w:type="dxa"/>
            <w:hideMark/>
          </w:tcPr>
          <w:p w14:paraId="37A9A3B1" w14:textId="77777777" w:rsidR="005136AD" w:rsidRPr="005136AD" w:rsidRDefault="005136AD" w:rsidP="005136AD">
            <w:pPr>
              <w:spacing w:after="160" w:line="259" w:lineRule="auto"/>
              <w:rPr>
                <w:b/>
                <w:bCs/>
              </w:rPr>
            </w:pPr>
            <w:r w:rsidRPr="005136AD">
              <w:rPr>
                <w:b/>
                <w:bCs/>
              </w:rPr>
              <w:t>University of Bamenda</w:t>
            </w:r>
          </w:p>
        </w:tc>
        <w:tc>
          <w:tcPr>
            <w:tcW w:w="0" w:type="auto"/>
            <w:hideMark/>
          </w:tcPr>
          <w:p w14:paraId="01F98B4E" w14:textId="77777777" w:rsidR="005136AD" w:rsidRPr="005136AD" w:rsidRDefault="005136AD" w:rsidP="005136AD">
            <w:pPr>
              <w:spacing w:after="160" w:line="259" w:lineRule="auto"/>
              <w:rPr>
                <w:b/>
                <w:bCs/>
              </w:rPr>
            </w:pPr>
            <w:r w:rsidRPr="005136AD">
              <w:rPr>
                <w:b/>
                <w:bCs/>
              </w:rPr>
              <w:t>Bamenda</w:t>
            </w:r>
          </w:p>
        </w:tc>
        <w:tc>
          <w:tcPr>
            <w:tcW w:w="0" w:type="auto"/>
            <w:hideMark/>
          </w:tcPr>
          <w:p w14:paraId="5D61E62F"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0FC8716C" w14:textId="77777777" w:rsidR="005136AD" w:rsidRPr="005136AD" w:rsidRDefault="005136AD" w:rsidP="005136AD">
            <w:pPr>
              <w:spacing w:after="160" w:line="259" w:lineRule="auto"/>
              <w:rPr>
                <w:b/>
                <w:bCs/>
              </w:rPr>
            </w:pPr>
            <w:r w:rsidRPr="005136AD">
              <w:rPr>
                <w:b/>
                <w:bCs/>
              </w:rPr>
              <w:t>Eng.</w:t>
            </w:r>
          </w:p>
        </w:tc>
        <w:tc>
          <w:tcPr>
            <w:tcW w:w="3780" w:type="dxa"/>
            <w:hideMark/>
          </w:tcPr>
          <w:p w14:paraId="17B3E646" w14:textId="77777777" w:rsidR="005136AD" w:rsidRPr="005136AD" w:rsidRDefault="005136AD" w:rsidP="005136AD">
            <w:pPr>
              <w:spacing w:after="160" w:line="259" w:lineRule="auto"/>
              <w:rPr>
                <w:b/>
                <w:bCs/>
              </w:rPr>
            </w:pPr>
            <w:hyperlink r:id="rId10" w:history="1">
              <w:r w:rsidRPr="005136AD">
                <w:rPr>
                  <w:rStyle w:val="Lienhypertexte"/>
                  <w:b/>
                  <w:bCs/>
                </w:rPr>
                <w:t>www.uniba.cm</w:t>
              </w:r>
            </w:hyperlink>
          </w:p>
        </w:tc>
      </w:tr>
      <w:tr w:rsidR="005136AD" w:rsidRPr="005136AD" w14:paraId="41AFA828" w14:textId="77777777" w:rsidTr="005136AD">
        <w:tc>
          <w:tcPr>
            <w:tcW w:w="720" w:type="dxa"/>
            <w:hideMark/>
          </w:tcPr>
          <w:p w14:paraId="6A37028C" w14:textId="77777777" w:rsidR="005136AD" w:rsidRPr="005136AD" w:rsidRDefault="005136AD" w:rsidP="005136AD">
            <w:pPr>
              <w:spacing w:after="160" w:line="259" w:lineRule="auto"/>
              <w:rPr>
                <w:b/>
                <w:bCs/>
              </w:rPr>
            </w:pPr>
            <w:r w:rsidRPr="005136AD">
              <w:rPr>
                <w:b/>
                <w:bCs/>
              </w:rPr>
              <w:t>7</w:t>
            </w:r>
          </w:p>
        </w:tc>
        <w:tc>
          <w:tcPr>
            <w:tcW w:w="2379" w:type="dxa"/>
            <w:hideMark/>
          </w:tcPr>
          <w:p w14:paraId="5B69A0AE" w14:textId="77777777" w:rsidR="005136AD" w:rsidRPr="005136AD" w:rsidRDefault="005136AD" w:rsidP="005136AD">
            <w:pPr>
              <w:spacing w:after="160" w:line="259" w:lineRule="auto"/>
              <w:rPr>
                <w:b/>
                <w:bCs/>
              </w:rPr>
            </w:pPr>
            <w:r w:rsidRPr="005136AD">
              <w:rPr>
                <w:b/>
                <w:bCs/>
              </w:rPr>
              <w:t xml:space="preserve">University of </w:t>
            </w:r>
            <w:proofErr w:type="spellStart"/>
            <w:r w:rsidRPr="005136AD">
              <w:rPr>
                <w:b/>
                <w:bCs/>
              </w:rPr>
              <w:t>Ngaoundéré</w:t>
            </w:r>
            <w:proofErr w:type="spellEnd"/>
          </w:p>
        </w:tc>
        <w:tc>
          <w:tcPr>
            <w:tcW w:w="0" w:type="auto"/>
            <w:hideMark/>
          </w:tcPr>
          <w:p w14:paraId="7E461BA8" w14:textId="77777777" w:rsidR="005136AD" w:rsidRPr="005136AD" w:rsidRDefault="005136AD" w:rsidP="005136AD">
            <w:pPr>
              <w:spacing w:after="160" w:line="259" w:lineRule="auto"/>
              <w:rPr>
                <w:b/>
                <w:bCs/>
              </w:rPr>
            </w:pPr>
            <w:proofErr w:type="spellStart"/>
            <w:r w:rsidRPr="005136AD">
              <w:rPr>
                <w:b/>
                <w:bCs/>
              </w:rPr>
              <w:t>Ngaoundéré</w:t>
            </w:r>
            <w:proofErr w:type="spellEnd"/>
          </w:p>
        </w:tc>
        <w:tc>
          <w:tcPr>
            <w:tcW w:w="0" w:type="auto"/>
            <w:hideMark/>
          </w:tcPr>
          <w:p w14:paraId="62A0042D"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2FCD0DD6"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68989C43" w14:textId="77777777" w:rsidR="005136AD" w:rsidRPr="005136AD" w:rsidRDefault="005136AD" w:rsidP="005136AD">
            <w:pPr>
              <w:spacing w:after="160" w:line="259" w:lineRule="auto"/>
              <w:rPr>
                <w:b/>
                <w:bCs/>
              </w:rPr>
            </w:pPr>
            <w:hyperlink r:id="rId11" w:history="1">
              <w:r w:rsidRPr="005136AD">
                <w:rPr>
                  <w:rStyle w:val="Lienhypertexte"/>
                  <w:b/>
                  <w:bCs/>
                </w:rPr>
                <w:t>www.univ-ndere.cm</w:t>
              </w:r>
            </w:hyperlink>
          </w:p>
        </w:tc>
      </w:tr>
      <w:tr w:rsidR="005136AD" w:rsidRPr="005136AD" w14:paraId="336D5A93" w14:textId="77777777" w:rsidTr="005136AD">
        <w:tc>
          <w:tcPr>
            <w:tcW w:w="720" w:type="dxa"/>
            <w:hideMark/>
          </w:tcPr>
          <w:p w14:paraId="0AD2DD01" w14:textId="77777777" w:rsidR="005136AD" w:rsidRPr="005136AD" w:rsidRDefault="005136AD" w:rsidP="005136AD">
            <w:pPr>
              <w:spacing w:after="160" w:line="259" w:lineRule="auto"/>
              <w:rPr>
                <w:b/>
                <w:bCs/>
              </w:rPr>
            </w:pPr>
            <w:r w:rsidRPr="005136AD">
              <w:rPr>
                <w:b/>
                <w:bCs/>
              </w:rPr>
              <w:t>8</w:t>
            </w:r>
          </w:p>
        </w:tc>
        <w:tc>
          <w:tcPr>
            <w:tcW w:w="2379" w:type="dxa"/>
            <w:hideMark/>
          </w:tcPr>
          <w:p w14:paraId="56751401" w14:textId="77777777" w:rsidR="005136AD" w:rsidRPr="005136AD" w:rsidRDefault="005136AD" w:rsidP="005136AD">
            <w:pPr>
              <w:spacing w:after="160" w:line="259" w:lineRule="auto"/>
              <w:rPr>
                <w:b/>
                <w:bCs/>
              </w:rPr>
            </w:pPr>
            <w:r w:rsidRPr="005136AD">
              <w:rPr>
                <w:b/>
                <w:bCs/>
              </w:rPr>
              <w:t>University of Maroua</w:t>
            </w:r>
          </w:p>
        </w:tc>
        <w:tc>
          <w:tcPr>
            <w:tcW w:w="0" w:type="auto"/>
            <w:hideMark/>
          </w:tcPr>
          <w:p w14:paraId="648D3D62" w14:textId="77777777" w:rsidR="005136AD" w:rsidRPr="005136AD" w:rsidRDefault="005136AD" w:rsidP="005136AD">
            <w:pPr>
              <w:spacing w:after="160" w:line="259" w:lineRule="auto"/>
              <w:rPr>
                <w:b/>
                <w:bCs/>
              </w:rPr>
            </w:pPr>
            <w:r w:rsidRPr="005136AD">
              <w:rPr>
                <w:b/>
                <w:bCs/>
              </w:rPr>
              <w:t>Maroua</w:t>
            </w:r>
          </w:p>
        </w:tc>
        <w:tc>
          <w:tcPr>
            <w:tcW w:w="0" w:type="auto"/>
            <w:hideMark/>
          </w:tcPr>
          <w:p w14:paraId="1978BC55"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7DDD9A7"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24F3AE2A" w14:textId="77777777" w:rsidR="005136AD" w:rsidRPr="005136AD" w:rsidRDefault="005136AD" w:rsidP="005136AD">
            <w:pPr>
              <w:spacing w:after="160" w:line="259" w:lineRule="auto"/>
              <w:rPr>
                <w:b/>
                <w:bCs/>
              </w:rPr>
            </w:pPr>
            <w:hyperlink r:id="rId12" w:history="1">
              <w:r w:rsidRPr="005136AD">
                <w:rPr>
                  <w:rStyle w:val="Lienhypertexte"/>
                  <w:b/>
                  <w:bCs/>
                </w:rPr>
                <w:t>www.univ-maroua.cm</w:t>
              </w:r>
            </w:hyperlink>
          </w:p>
        </w:tc>
      </w:tr>
      <w:tr w:rsidR="005136AD" w:rsidRPr="005136AD" w14:paraId="5117A2FF" w14:textId="77777777" w:rsidTr="005136AD">
        <w:tc>
          <w:tcPr>
            <w:tcW w:w="720" w:type="dxa"/>
            <w:hideMark/>
          </w:tcPr>
          <w:p w14:paraId="053880AA" w14:textId="77777777" w:rsidR="005136AD" w:rsidRPr="005136AD" w:rsidRDefault="005136AD" w:rsidP="005136AD">
            <w:pPr>
              <w:spacing w:after="160" w:line="259" w:lineRule="auto"/>
              <w:rPr>
                <w:b/>
                <w:bCs/>
              </w:rPr>
            </w:pPr>
            <w:r w:rsidRPr="005136AD">
              <w:rPr>
                <w:b/>
                <w:bCs/>
              </w:rPr>
              <w:t>9</w:t>
            </w:r>
          </w:p>
        </w:tc>
        <w:tc>
          <w:tcPr>
            <w:tcW w:w="2379" w:type="dxa"/>
            <w:hideMark/>
          </w:tcPr>
          <w:p w14:paraId="63ACA344" w14:textId="77777777" w:rsidR="005136AD" w:rsidRPr="005136AD" w:rsidRDefault="005136AD" w:rsidP="005136AD">
            <w:pPr>
              <w:spacing w:after="160" w:line="259" w:lineRule="auto"/>
              <w:rPr>
                <w:b/>
                <w:bCs/>
              </w:rPr>
            </w:pPr>
            <w:r w:rsidRPr="005136AD">
              <w:rPr>
                <w:b/>
                <w:bCs/>
              </w:rPr>
              <w:t xml:space="preserve">University of </w:t>
            </w:r>
            <w:proofErr w:type="spellStart"/>
            <w:r w:rsidRPr="005136AD">
              <w:rPr>
                <w:b/>
                <w:bCs/>
              </w:rPr>
              <w:t>Bertoua</w:t>
            </w:r>
            <w:proofErr w:type="spellEnd"/>
          </w:p>
        </w:tc>
        <w:tc>
          <w:tcPr>
            <w:tcW w:w="0" w:type="auto"/>
            <w:hideMark/>
          </w:tcPr>
          <w:p w14:paraId="710059AB" w14:textId="77777777" w:rsidR="005136AD" w:rsidRPr="005136AD" w:rsidRDefault="005136AD" w:rsidP="005136AD">
            <w:pPr>
              <w:spacing w:after="160" w:line="259" w:lineRule="auto"/>
              <w:rPr>
                <w:b/>
                <w:bCs/>
              </w:rPr>
            </w:pPr>
            <w:proofErr w:type="spellStart"/>
            <w:r w:rsidRPr="005136AD">
              <w:rPr>
                <w:b/>
                <w:bCs/>
              </w:rPr>
              <w:t>Bertoua</w:t>
            </w:r>
            <w:proofErr w:type="spellEnd"/>
          </w:p>
        </w:tc>
        <w:tc>
          <w:tcPr>
            <w:tcW w:w="0" w:type="auto"/>
            <w:hideMark/>
          </w:tcPr>
          <w:p w14:paraId="357CD987"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1B1D2CF"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6DF0FC9A" w14:textId="77777777" w:rsidR="005136AD" w:rsidRPr="005136AD" w:rsidRDefault="005136AD" w:rsidP="005136AD">
            <w:pPr>
              <w:spacing w:after="160" w:line="259" w:lineRule="auto"/>
              <w:rPr>
                <w:b/>
                <w:bCs/>
              </w:rPr>
            </w:pPr>
            <w:hyperlink r:id="rId13" w:history="1">
              <w:r w:rsidRPr="005136AD">
                <w:rPr>
                  <w:rStyle w:val="Lienhypertexte"/>
                  <w:b/>
                  <w:bCs/>
                </w:rPr>
                <w:t>www.univ-bertoua.cm</w:t>
              </w:r>
            </w:hyperlink>
          </w:p>
        </w:tc>
      </w:tr>
      <w:tr w:rsidR="005136AD" w:rsidRPr="005136AD" w14:paraId="13B755A1" w14:textId="77777777" w:rsidTr="005136AD">
        <w:tc>
          <w:tcPr>
            <w:tcW w:w="720" w:type="dxa"/>
            <w:hideMark/>
          </w:tcPr>
          <w:p w14:paraId="12D4DEA4" w14:textId="77777777" w:rsidR="005136AD" w:rsidRPr="005136AD" w:rsidRDefault="005136AD" w:rsidP="005136AD">
            <w:pPr>
              <w:spacing w:after="160" w:line="259" w:lineRule="auto"/>
              <w:rPr>
                <w:b/>
                <w:bCs/>
              </w:rPr>
            </w:pPr>
            <w:r w:rsidRPr="005136AD">
              <w:rPr>
                <w:b/>
                <w:bCs/>
              </w:rPr>
              <w:t>10</w:t>
            </w:r>
          </w:p>
        </w:tc>
        <w:tc>
          <w:tcPr>
            <w:tcW w:w="2379" w:type="dxa"/>
            <w:hideMark/>
          </w:tcPr>
          <w:p w14:paraId="0B6DF06E" w14:textId="77777777" w:rsidR="005136AD" w:rsidRPr="005136AD" w:rsidRDefault="005136AD" w:rsidP="005136AD">
            <w:pPr>
              <w:spacing w:after="160" w:line="259" w:lineRule="auto"/>
              <w:rPr>
                <w:b/>
                <w:bCs/>
              </w:rPr>
            </w:pPr>
            <w:r w:rsidRPr="005136AD">
              <w:rPr>
                <w:b/>
                <w:bCs/>
              </w:rPr>
              <w:t xml:space="preserve">University of </w:t>
            </w:r>
            <w:proofErr w:type="spellStart"/>
            <w:r w:rsidRPr="005136AD">
              <w:rPr>
                <w:b/>
                <w:bCs/>
              </w:rPr>
              <w:t>Ebolowa</w:t>
            </w:r>
            <w:proofErr w:type="spellEnd"/>
          </w:p>
        </w:tc>
        <w:tc>
          <w:tcPr>
            <w:tcW w:w="0" w:type="auto"/>
            <w:hideMark/>
          </w:tcPr>
          <w:p w14:paraId="13AD5DF1" w14:textId="77777777" w:rsidR="005136AD" w:rsidRPr="005136AD" w:rsidRDefault="005136AD" w:rsidP="005136AD">
            <w:pPr>
              <w:spacing w:after="160" w:line="259" w:lineRule="auto"/>
              <w:rPr>
                <w:b/>
                <w:bCs/>
              </w:rPr>
            </w:pPr>
            <w:proofErr w:type="spellStart"/>
            <w:r w:rsidRPr="005136AD">
              <w:rPr>
                <w:b/>
                <w:bCs/>
              </w:rPr>
              <w:t>Ebolowa</w:t>
            </w:r>
            <w:proofErr w:type="spellEnd"/>
          </w:p>
        </w:tc>
        <w:tc>
          <w:tcPr>
            <w:tcW w:w="0" w:type="auto"/>
            <w:hideMark/>
          </w:tcPr>
          <w:p w14:paraId="7CF99FF1"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0F79E600"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527954CE" w14:textId="77777777" w:rsidR="005136AD" w:rsidRPr="005136AD" w:rsidRDefault="005136AD" w:rsidP="005136AD">
            <w:pPr>
              <w:spacing w:after="160" w:line="259" w:lineRule="auto"/>
              <w:rPr>
                <w:b/>
                <w:bCs/>
              </w:rPr>
            </w:pPr>
            <w:hyperlink r:id="rId14" w:history="1">
              <w:r w:rsidRPr="005136AD">
                <w:rPr>
                  <w:rStyle w:val="Lienhypertexte"/>
                  <w:b/>
                  <w:bCs/>
                </w:rPr>
                <w:t>www.univ-ebolowa.cm</w:t>
              </w:r>
            </w:hyperlink>
          </w:p>
        </w:tc>
      </w:tr>
      <w:tr w:rsidR="005136AD" w:rsidRPr="005136AD" w14:paraId="3FD728BB" w14:textId="77777777" w:rsidTr="005136AD">
        <w:tc>
          <w:tcPr>
            <w:tcW w:w="720" w:type="dxa"/>
            <w:hideMark/>
          </w:tcPr>
          <w:p w14:paraId="7B5CBF73" w14:textId="77777777" w:rsidR="005136AD" w:rsidRPr="005136AD" w:rsidRDefault="005136AD" w:rsidP="005136AD">
            <w:pPr>
              <w:spacing w:after="160" w:line="259" w:lineRule="auto"/>
              <w:rPr>
                <w:b/>
                <w:bCs/>
              </w:rPr>
            </w:pPr>
            <w:r w:rsidRPr="005136AD">
              <w:rPr>
                <w:b/>
                <w:bCs/>
              </w:rPr>
              <w:t>11</w:t>
            </w:r>
          </w:p>
        </w:tc>
        <w:tc>
          <w:tcPr>
            <w:tcW w:w="2379" w:type="dxa"/>
            <w:hideMark/>
          </w:tcPr>
          <w:p w14:paraId="3029A74C" w14:textId="77777777" w:rsidR="005136AD" w:rsidRPr="005136AD" w:rsidRDefault="005136AD" w:rsidP="005136AD">
            <w:pPr>
              <w:spacing w:after="160" w:line="259" w:lineRule="auto"/>
              <w:rPr>
                <w:b/>
                <w:bCs/>
              </w:rPr>
            </w:pPr>
            <w:r w:rsidRPr="005136AD">
              <w:rPr>
                <w:b/>
                <w:bCs/>
              </w:rPr>
              <w:t>University of Garoua</w:t>
            </w:r>
          </w:p>
        </w:tc>
        <w:tc>
          <w:tcPr>
            <w:tcW w:w="0" w:type="auto"/>
            <w:hideMark/>
          </w:tcPr>
          <w:p w14:paraId="4903E6A6" w14:textId="77777777" w:rsidR="005136AD" w:rsidRPr="005136AD" w:rsidRDefault="005136AD" w:rsidP="005136AD">
            <w:pPr>
              <w:spacing w:after="160" w:line="259" w:lineRule="auto"/>
              <w:rPr>
                <w:b/>
                <w:bCs/>
              </w:rPr>
            </w:pPr>
            <w:r w:rsidRPr="005136AD">
              <w:rPr>
                <w:b/>
                <w:bCs/>
              </w:rPr>
              <w:t>Garoua</w:t>
            </w:r>
          </w:p>
        </w:tc>
        <w:tc>
          <w:tcPr>
            <w:tcW w:w="0" w:type="auto"/>
            <w:hideMark/>
          </w:tcPr>
          <w:p w14:paraId="35B4588E"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62B608CA"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7C7C18FA" w14:textId="77777777" w:rsidR="005136AD" w:rsidRPr="005136AD" w:rsidRDefault="005136AD" w:rsidP="005136AD">
            <w:pPr>
              <w:spacing w:after="160" w:line="259" w:lineRule="auto"/>
              <w:rPr>
                <w:b/>
                <w:bCs/>
              </w:rPr>
            </w:pPr>
            <w:hyperlink r:id="rId15" w:history="1">
              <w:r w:rsidRPr="005136AD">
                <w:rPr>
                  <w:rStyle w:val="Lienhypertexte"/>
                  <w:b/>
                  <w:bCs/>
                </w:rPr>
                <w:t>www.univ-garoua.cm</w:t>
              </w:r>
            </w:hyperlink>
          </w:p>
        </w:tc>
      </w:tr>
      <w:tr w:rsidR="005136AD" w:rsidRPr="005136AD" w14:paraId="5109E583" w14:textId="77777777" w:rsidTr="005136AD">
        <w:tc>
          <w:tcPr>
            <w:tcW w:w="720" w:type="dxa"/>
            <w:hideMark/>
          </w:tcPr>
          <w:p w14:paraId="3C4255CA" w14:textId="77777777" w:rsidR="005136AD" w:rsidRPr="005136AD" w:rsidRDefault="005136AD" w:rsidP="005136AD">
            <w:pPr>
              <w:spacing w:after="160" w:line="259" w:lineRule="auto"/>
              <w:rPr>
                <w:b/>
                <w:bCs/>
              </w:rPr>
            </w:pPr>
            <w:r w:rsidRPr="005136AD">
              <w:rPr>
                <w:b/>
                <w:bCs/>
              </w:rPr>
              <w:t>12</w:t>
            </w:r>
          </w:p>
        </w:tc>
        <w:tc>
          <w:tcPr>
            <w:tcW w:w="2379" w:type="dxa"/>
            <w:hideMark/>
          </w:tcPr>
          <w:p w14:paraId="57E207A3" w14:textId="77777777" w:rsidR="005136AD" w:rsidRPr="005136AD" w:rsidRDefault="005136AD" w:rsidP="005136AD">
            <w:pPr>
              <w:spacing w:after="160" w:line="259" w:lineRule="auto"/>
              <w:rPr>
                <w:b/>
                <w:bCs/>
              </w:rPr>
            </w:pPr>
            <w:r w:rsidRPr="005136AD">
              <w:rPr>
                <w:b/>
                <w:bCs/>
              </w:rPr>
              <w:t>Catholic University of Central Africa (UCAC)</w:t>
            </w:r>
          </w:p>
        </w:tc>
        <w:tc>
          <w:tcPr>
            <w:tcW w:w="0" w:type="auto"/>
            <w:hideMark/>
          </w:tcPr>
          <w:p w14:paraId="154BEF94" w14:textId="77777777" w:rsidR="005136AD" w:rsidRPr="005136AD" w:rsidRDefault="005136AD" w:rsidP="005136AD">
            <w:pPr>
              <w:spacing w:after="160" w:line="259" w:lineRule="auto"/>
              <w:rPr>
                <w:b/>
                <w:bCs/>
              </w:rPr>
            </w:pPr>
            <w:r w:rsidRPr="005136AD">
              <w:rPr>
                <w:b/>
                <w:bCs/>
              </w:rPr>
              <w:t>Yaoundé</w:t>
            </w:r>
          </w:p>
        </w:tc>
        <w:tc>
          <w:tcPr>
            <w:tcW w:w="0" w:type="auto"/>
            <w:hideMark/>
          </w:tcPr>
          <w:p w14:paraId="1D32C1CE"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3F41C8CA"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59C0B5C3" w14:textId="77777777" w:rsidR="005136AD" w:rsidRPr="005136AD" w:rsidRDefault="005136AD" w:rsidP="005136AD">
            <w:pPr>
              <w:spacing w:after="160" w:line="259" w:lineRule="auto"/>
              <w:rPr>
                <w:b/>
                <w:bCs/>
              </w:rPr>
            </w:pPr>
            <w:hyperlink r:id="rId16" w:history="1">
              <w:r w:rsidRPr="005136AD">
                <w:rPr>
                  <w:rStyle w:val="Lienhypertexte"/>
                  <w:b/>
                  <w:bCs/>
                </w:rPr>
                <w:t>www.ucac-icy.net</w:t>
              </w:r>
            </w:hyperlink>
          </w:p>
        </w:tc>
      </w:tr>
      <w:tr w:rsidR="005136AD" w:rsidRPr="005136AD" w14:paraId="05A40075" w14:textId="77777777" w:rsidTr="005136AD">
        <w:tc>
          <w:tcPr>
            <w:tcW w:w="720" w:type="dxa"/>
            <w:hideMark/>
          </w:tcPr>
          <w:p w14:paraId="03B6AD1B" w14:textId="77777777" w:rsidR="005136AD" w:rsidRPr="005136AD" w:rsidRDefault="005136AD" w:rsidP="005136AD">
            <w:pPr>
              <w:spacing w:after="160" w:line="259" w:lineRule="auto"/>
              <w:rPr>
                <w:b/>
                <w:bCs/>
              </w:rPr>
            </w:pPr>
            <w:r w:rsidRPr="005136AD">
              <w:rPr>
                <w:b/>
                <w:bCs/>
              </w:rPr>
              <w:lastRenderedPageBreak/>
              <w:t>13</w:t>
            </w:r>
          </w:p>
        </w:tc>
        <w:tc>
          <w:tcPr>
            <w:tcW w:w="2379" w:type="dxa"/>
            <w:hideMark/>
          </w:tcPr>
          <w:p w14:paraId="121BA879" w14:textId="77777777" w:rsidR="005136AD" w:rsidRPr="005136AD" w:rsidRDefault="005136AD" w:rsidP="005136AD">
            <w:pPr>
              <w:spacing w:after="160" w:line="259" w:lineRule="auto"/>
              <w:rPr>
                <w:b/>
                <w:bCs/>
              </w:rPr>
            </w:pPr>
            <w:r w:rsidRPr="005136AD">
              <w:rPr>
                <w:b/>
                <w:bCs/>
              </w:rPr>
              <w:t>Catholic University of Cameroon (CATUC)</w:t>
            </w:r>
          </w:p>
        </w:tc>
        <w:tc>
          <w:tcPr>
            <w:tcW w:w="0" w:type="auto"/>
            <w:hideMark/>
          </w:tcPr>
          <w:p w14:paraId="4A1ADE42" w14:textId="77777777" w:rsidR="005136AD" w:rsidRPr="005136AD" w:rsidRDefault="005136AD" w:rsidP="005136AD">
            <w:pPr>
              <w:spacing w:after="160" w:line="259" w:lineRule="auto"/>
              <w:rPr>
                <w:b/>
                <w:bCs/>
              </w:rPr>
            </w:pPr>
            <w:r w:rsidRPr="005136AD">
              <w:rPr>
                <w:b/>
                <w:bCs/>
              </w:rPr>
              <w:t>Bamenda</w:t>
            </w:r>
          </w:p>
        </w:tc>
        <w:tc>
          <w:tcPr>
            <w:tcW w:w="0" w:type="auto"/>
            <w:hideMark/>
          </w:tcPr>
          <w:p w14:paraId="03CD5B94"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783EE8D2" w14:textId="77777777" w:rsidR="005136AD" w:rsidRPr="005136AD" w:rsidRDefault="005136AD" w:rsidP="005136AD">
            <w:pPr>
              <w:spacing w:after="160" w:line="259" w:lineRule="auto"/>
              <w:rPr>
                <w:b/>
                <w:bCs/>
              </w:rPr>
            </w:pPr>
            <w:r w:rsidRPr="005136AD">
              <w:rPr>
                <w:b/>
                <w:bCs/>
              </w:rPr>
              <w:t>Eng.</w:t>
            </w:r>
          </w:p>
        </w:tc>
        <w:tc>
          <w:tcPr>
            <w:tcW w:w="3780" w:type="dxa"/>
            <w:hideMark/>
          </w:tcPr>
          <w:p w14:paraId="2076B900" w14:textId="77777777" w:rsidR="005136AD" w:rsidRPr="005136AD" w:rsidRDefault="005136AD" w:rsidP="005136AD">
            <w:pPr>
              <w:spacing w:after="160" w:line="259" w:lineRule="auto"/>
              <w:rPr>
                <w:b/>
                <w:bCs/>
              </w:rPr>
            </w:pPr>
            <w:hyperlink r:id="rId17" w:history="1">
              <w:r w:rsidRPr="005136AD">
                <w:rPr>
                  <w:rStyle w:val="Lienhypertexte"/>
                  <w:b/>
                  <w:bCs/>
                </w:rPr>
                <w:t>www.catuc.org</w:t>
              </w:r>
            </w:hyperlink>
          </w:p>
        </w:tc>
      </w:tr>
      <w:tr w:rsidR="005136AD" w:rsidRPr="005136AD" w14:paraId="77EB9E44" w14:textId="77777777" w:rsidTr="005136AD">
        <w:tc>
          <w:tcPr>
            <w:tcW w:w="720" w:type="dxa"/>
            <w:hideMark/>
          </w:tcPr>
          <w:p w14:paraId="7FB2389B" w14:textId="77777777" w:rsidR="005136AD" w:rsidRPr="005136AD" w:rsidRDefault="005136AD" w:rsidP="005136AD">
            <w:pPr>
              <w:spacing w:after="160" w:line="259" w:lineRule="auto"/>
              <w:rPr>
                <w:b/>
                <w:bCs/>
              </w:rPr>
            </w:pPr>
            <w:r w:rsidRPr="005136AD">
              <w:rPr>
                <w:b/>
                <w:bCs/>
              </w:rPr>
              <w:t>14</w:t>
            </w:r>
          </w:p>
        </w:tc>
        <w:tc>
          <w:tcPr>
            <w:tcW w:w="2379" w:type="dxa"/>
            <w:hideMark/>
          </w:tcPr>
          <w:p w14:paraId="733283AC" w14:textId="77777777" w:rsidR="005136AD" w:rsidRPr="005136AD" w:rsidRDefault="005136AD" w:rsidP="005136AD">
            <w:pPr>
              <w:spacing w:after="160" w:line="259" w:lineRule="auto"/>
              <w:rPr>
                <w:b/>
                <w:bCs/>
              </w:rPr>
            </w:pPr>
            <w:r w:rsidRPr="005136AD">
              <w:rPr>
                <w:b/>
                <w:bCs/>
              </w:rPr>
              <w:t>Catholic University Institute of Buea (CUIB)</w:t>
            </w:r>
          </w:p>
        </w:tc>
        <w:tc>
          <w:tcPr>
            <w:tcW w:w="0" w:type="auto"/>
            <w:hideMark/>
          </w:tcPr>
          <w:p w14:paraId="73F256F1" w14:textId="77777777" w:rsidR="005136AD" w:rsidRPr="005136AD" w:rsidRDefault="005136AD" w:rsidP="005136AD">
            <w:pPr>
              <w:spacing w:after="160" w:line="259" w:lineRule="auto"/>
              <w:rPr>
                <w:b/>
                <w:bCs/>
              </w:rPr>
            </w:pPr>
            <w:r w:rsidRPr="005136AD">
              <w:rPr>
                <w:b/>
                <w:bCs/>
              </w:rPr>
              <w:t>Buea</w:t>
            </w:r>
          </w:p>
        </w:tc>
        <w:tc>
          <w:tcPr>
            <w:tcW w:w="0" w:type="auto"/>
            <w:hideMark/>
          </w:tcPr>
          <w:p w14:paraId="32FE4653"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5FDCB1D8" w14:textId="77777777" w:rsidR="005136AD" w:rsidRPr="005136AD" w:rsidRDefault="005136AD" w:rsidP="005136AD">
            <w:pPr>
              <w:spacing w:after="160" w:line="259" w:lineRule="auto"/>
              <w:rPr>
                <w:b/>
                <w:bCs/>
              </w:rPr>
            </w:pPr>
            <w:r w:rsidRPr="005136AD">
              <w:rPr>
                <w:b/>
                <w:bCs/>
              </w:rPr>
              <w:t>Eng.</w:t>
            </w:r>
          </w:p>
        </w:tc>
        <w:tc>
          <w:tcPr>
            <w:tcW w:w="3780" w:type="dxa"/>
            <w:hideMark/>
          </w:tcPr>
          <w:p w14:paraId="309FA78D" w14:textId="77777777" w:rsidR="005136AD" w:rsidRPr="005136AD" w:rsidRDefault="005136AD" w:rsidP="005136AD">
            <w:pPr>
              <w:spacing w:after="160" w:line="259" w:lineRule="auto"/>
              <w:rPr>
                <w:b/>
                <w:bCs/>
              </w:rPr>
            </w:pPr>
            <w:hyperlink r:id="rId18" w:history="1">
              <w:r w:rsidRPr="005136AD">
                <w:rPr>
                  <w:rStyle w:val="Lienhypertexte"/>
                  <w:b/>
                  <w:bCs/>
                </w:rPr>
                <w:t>www.cuib-cameroon.org</w:t>
              </w:r>
            </w:hyperlink>
          </w:p>
        </w:tc>
      </w:tr>
      <w:tr w:rsidR="005136AD" w:rsidRPr="005136AD" w14:paraId="12F2029B" w14:textId="77777777" w:rsidTr="005136AD">
        <w:tc>
          <w:tcPr>
            <w:tcW w:w="720" w:type="dxa"/>
            <w:hideMark/>
          </w:tcPr>
          <w:p w14:paraId="252392F0" w14:textId="77777777" w:rsidR="005136AD" w:rsidRPr="005136AD" w:rsidRDefault="005136AD" w:rsidP="005136AD">
            <w:pPr>
              <w:spacing w:after="160" w:line="259" w:lineRule="auto"/>
              <w:rPr>
                <w:b/>
                <w:bCs/>
              </w:rPr>
            </w:pPr>
            <w:r w:rsidRPr="005136AD">
              <w:rPr>
                <w:b/>
                <w:bCs/>
              </w:rPr>
              <w:t>15</w:t>
            </w:r>
          </w:p>
        </w:tc>
        <w:tc>
          <w:tcPr>
            <w:tcW w:w="2379" w:type="dxa"/>
            <w:hideMark/>
          </w:tcPr>
          <w:p w14:paraId="60C8BAF5" w14:textId="77777777" w:rsidR="005136AD" w:rsidRPr="005136AD" w:rsidRDefault="005136AD" w:rsidP="005136AD">
            <w:pPr>
              <w:spacing w:after="160" w:line="259" w:lineRule="auto"/>
              <w:rPr>
                <w:b/>
                <w:bCs/>
              </w:rPr>
            </w:pPr>
            <w:r w:rsidRPr="005136AD">
              <w:rPr>
                <w:b/>
                <w:bCs/>
              </w:rPr>
              <w:t xml:space="preserve">Catholic University Institute of </w:t>
            </w:r>
            <w:proofErr w:type="spellStart"/>
            <w:r w:rsidRPr="005136AD">
              <w:rPr>
                <w:b/>
                <w:bCs/>
              </w:rPr>
              <w:t>Mamfe</w:t>
            </w:r>
            <w:proofErr w:type="spellEnd"/>
          </w:p>
        </w:tc>
        <w:tc>
          <w:tcPr>
            <w:tcW w:w="0" w:type="auto"/>
            <w:hideMark/>
          </w:tcPr>
          <w:p w14:paraId="0FB92492" w14:textId="77777777" w:rsidR="005136AD" w:rsidRPr="005136AD" w:rsidRDefault="005136AD" w:rsidP="005136AD">
            <w:pPr>
              <w:spacing w:after="160" w:line="259" w:lineRule="auto"/>
              <w:rPr>
                <w:b/>
                <w:bCs/>
              </w:rPr>
            </w:pPr>
            <w:proofErr w:type="spellStart"/>
            <w:r w:rsidRPr="005136AD">
              <w:rPr>
                <w:b/>
                <w:bCs/>
              </w:rPr>
              <w:t>Mamfe</w:t>
            </w:r>
            <w:proofErr w:type="spellEnd"/>
          </w:p>
        </w:tc>
        <w:tc>
          <w:tcPr>
            <w:tcW w:w="0" w:type="auto"/>
            <w:hideMark/>
          </w:tcPr>
          <w:p w14:paraId="4CBCA72A"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7C65E3F3" w14:textId="77777777" w:rsidR="005136AD" w:rsidRPr="005136AD" w:rsidRDefault="005136AD" w:rsidP="005136AD">
            <w:pPr>
              <w:spacing w:after="160" w:line="259" w:lineRule="auto"/>
              <w:rPr>
                <w:b/>
                <w:bCs/>
              </w:rPr>
            </w:pPr>
            <w:r w:rsidRPr="005136AD">
              <w:rPr>
                <w:b/>
                <w:bCs/>
              </w:rPr>
              <w:t>Eng.</w:t>
            </w:r>
          </w:p>
        </w:tc>
        <w:tc>
          <w:tcPr>
            <w:tcW w:w="3780" w:type="dxa"/>
            <w:hideMark/>
          </w:tcPr>
          <w:p w14:paraId="6BE6DE7B" w14:textId="77777777" w:rsidR="005136AD" w:rsidRPr="005136AD" w:rsidRDefault="005136AD" w:rsidP="005136AD">
            <w:pPr>
              <w:spacing w:after="160" w:line="259" w:lineRule="auto"/>
              <w:rPr>
                <w:b/>
                <w:bCs/>
              </w:rPr>
            </w:pPr>
            <w:r w:rsidRPr="005136AD">
              <w:rPr>
                <w:b/>
                <w:bCs/>
              </w:rPr>
              <w:t>MINESUP directory</w:t>
            </w:r>
          </w:p>
        </w:tc>
      </w:tr>
      <w:tr w:rsidR="005136AD" w:rsidRPr="005136AD" w14:paraId="58E1DFF1" w14:textId="77777777" w:rsidTr="005136AD">
        <w:tc>
          <w:tcPr>
            <w:tcW w:w="720" w:type="dxa"/>
            <w:hideMark/>
          </w:tcPr>
          <w:p w14:paraId="695AB9C4" w14:textId="77777777" w:rsidR="005136AD" w:rsidRPr="005136AD" w:rsidRDefault="005136AD" w:rsidP="005136AD">
            <w:pPr>
              <w:spacing w:after="160" w:line="259" w:lineRule="auto"/>
              <w:rPr>
                <w:b/>
                <w:bCs/>
              </w:rPr>
            </w:pPr>
            <w:r w:rsidRPr="005136AD">
              <w:rPr>
                <w:b/>
                <w:bCs/>
              </w:rPr>
              <w:t>16</w:t>
            </w:r>
          </w:p>
        </w:tc>
        <w:tc>
          <w:tcPr>
            <w:tcW w:w="2379" w:type="dxa"/>
            <w:hideMark/>
          </w:tcPr>
          <w:p w14:paraId="58957CA7" w14:textId="77777777" w:rsidR="005136AD" w:rsidRPr="005136AD" w:rsidRDefault="005136AD" w:rsidP="005136AD">
            <w:pPr>
              <w:spacing w:after="160" w:line="259" w:lineRule="auto"/>
              <w:rPr>
                <w:b/>
                <w:bCs/>
              </w:rPr>
            </w:pPr>
            <w:r w:rsidRPr="005136AD">
              <w:rPr>
                <w:b/>
                <w:bCs/>
              </w:rPr>
              <w:t>University of the Mountains</w:t>
            </w:r>
          </w:p>
        </w:tc>
        <w:tc>
          <w:tcPr>
            <w:tcW w:w="0" w:type="auto"/>
            <w:hideMark/>
          </w:tcPr>
          <w:p w14:paraId="79DBF472" w14:textId="77777777" w:rsidR="005136AD" w:rsidRPr="005136AD" w:rsidRDefault="005136AD" w:rsidP="005136AD">
            <w:pPr>
              <w:spacing w:after="160" w:line="259" w:lineRule="auto"/>
              <w:rPr>
                <w:b/>
                <w:bCs/>
              </w:rPr>
            </w:pPr>
            <w:proofErr w:type="spellStart"/>
            <w:r w:rsidRPr="005136AD">
              <w:rPr>
                <w:b/>
                <w:bCs/>
              </w:rPr>
              <w:t>Bangangté</w:t>
            </w:r>
            <w:proofErr w:type="spellEnd"/>
          </w:p>
        </w:tc>
        <w:tc>
          <w:tcPr>
            <w:tcW w:w="0" w:type="auto"/>
            <w:hideMark/>
          </w:tcPr>
          <w:p w14:paraId="063DBB32"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0943115C" w14:textId="77777777" w:rsidR="005136AD" w:rsidRPr="005136AD" w:rsidRDefault="005136AD" w:rsidP="005136AD">
            <w:pPr>
              <w:spacing w:after="160" w:line="259" w:lineRule="auto"/>
              <w:rPr>
                <w:b/>
                <w:bCs/>
              </w:rPr>
            </w:pPr>
            <w:r w:rsidRPr="005136AD">
              <w:rPr>
                <w:b/>
                <w:bCs/>
              </w:rPr>
              <w:t>Fr.</w:t>
            </w:r>
          </w:p>
        </w:tc>
        <w:tc>
          <w:tcPr>
            <w:tcW w:w="3780" w:type="dxa"/>
            <w:hideMark/>
          </w:tcPr>
          <w:p w14:paraId="6CFD9FA1" w14:textId="77777777" w:rsidR="005136AD" w:rsidRPr="005136AD" w:rsidRDefault="005136AD" w:rsidP="005136AD">
            <w:pPr>
              <w:spacing w:after="160" w:line="259" w:lineRule="auto"/>
              <w:rPr>
                <w:b/>
                <w:bCs/>
              </w:rPr>
            </w:pPr>
            <w:hyperlink r:id="rId19" w:history="1">
              <w:r w:rsidRPr="005136AD">
                <w:rPr>
                  <w:rStyle w:val="Lienhypertexte"/>
                  <w:b/>
                  <w:bCs/>
                </w:rPr>
                <w:t>www.univmontagnes.org</w:t>
              </w:r>
            </w:hyperlink>
          </w:p>
        </w:tc>
      </w:tr>
      <w:tr w:rsidR="005136AD" w:rsidRPr="005136AD" w14:paraId="5D4073EC" w14:textId="77777777" w:rsidTr="005136AD">
        <w:tc>
          <w:tcPr>
            <w:tcW w:w="720" w:type="dxa"/>
            <w:hideMark/>
          </w:tcPr>
          <w:p w14:paraId="6C591583" w14:textId="77777777" w:rsidR="005136AD" w:rsidRPr="005136AD" w:rsidRDefault="005136AD" w:rsidP="005136AD">
            <w:pPr>
              <w:spacing w:after="160" w:line="259" w:lineRule="auto"/>
              <w:rPr>
                <w:b/>
                <w:bCs/>
              </w:rPr>
            </w:pPr>
            <w:r w:rsidRPr="005136AD">
              <w:rPr>
                <w:b/>
                <w:bCs/>
              </w:rPr>
              <w:t>17</w:t>
            </w:r>
          </w:p>
        </w:tc>
        <w:tc>
          <w:tcPr>
            <w:tcW w:w="2379" w:type="dxa"/>
            <w:hideMark/>
          </w:tcPr>
          <w:p w14:paraId="309B312F" w14:textId="77777777" w:rsidR="005136AD" w:rsidRPr="005136AD" w:rsidRDefault="005136AD" w:rsidP="005136AD">
            <w:pPr>
              <w:spacing w:after="160" w:line="259" w:lineRule="auto"/>
              <w:rPr>
                <w:b/>
                <w:bCs/>
              </w:rPr>
            </w:pPr>
            <w:r w:rsidRPr="005136AD">
              <w:rPr>
                <w:b/>
                <w:bCs/>
              </w:rPr>
              <w:t xml:space="preserve">Adventist University </w:t>
            </w:r>
            <w:proofErr w:type="spellStart"/>
            <w:r w:rsidRPr="005136AD">
              <w:rPr>
                <w:b/>
                <w:bCs/>
              </w:rPr>
              <w:t>Cosendai</w:t>
            </w:r>
            <w:proofErr w:type="spellEnd"/>
          </w:p>
        </w:tc>
        <w:tc>
          <w:tcPr>
            <w:tcW w:w="0" w:type="auto"/>
            <w:hideMark/>
          </w:tcPr>
          <w:p w14:paraId="4CBAB5CF" w14:textId="77777777" w:rsidR="005136AD" w:rsidRPr="005136AD" w:rsidRDefault="005136AD" w:rsidP="005136AD">
            <w:pPr>
              <w:spacing w:after="160" w:line="259" w:lineRule="auto"/>
              <w:rPr>
                <w:b/>
                <w:bCs/>
              </w:rPr>
            </w:pPr>
            <w:r w:rsidRPr="005136AD">
              <w:rPr>
                <w:b/>
                <w:bCs/>
              </w:rPr>
              <w:t>Yaoundé</w:t>
            </w:r>
          </w:p>
        </w:tc>
        <w:tc>
          <w:tcPr>
            <w:tcW w:w="0" w:type="auto"/>
            <w:hideMark/>
          </w:tcPr>
          <w:p w14:paraId="31DDA8F5"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FA781EB"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782FCFB6" w14:textId="77777777" w:rsidR="005136AD" w:rsidRPr="005136AD" w:rsidRDefault="005136AD" w:rsidP="005136AD">
            <w:pPr>
              <w:spacing w:after="160" w:line="259" w:lineRule="auto"/>
              <w:rPr>
                <w:b/>
                <w:bCs/>
              </w:rPr>
            </w:pPr>
            <w:hyperlink r:id="rId20" w:history="1">
              <w:r w:rsidRPr="005136AD">
                <w:rPr>
                  <w:rStyle w:val="Lienhypertexte"/>
                  <w:b/>
                  <w:bCs/>
                </w:rPr>
                <w:t>www.uac-cameroon.org</w:t>
              </w:r>
            </w:hyperlink>
          </w:p>
        </w:tc>
      </w:tr>
      <w:tr w:rsidR="005136AD" w:rsidRPr="005136AD" w14:paraId="0F568CFA" w14:textId="77777777" w:rsidTr="005136AD">
        <w:tc>
          <w:tcPr>
            <w:tcW w:w="720" w:type="dxa"/>
            <w:hideMark/>
          </w:tcPr>
          <w:p w14:paraId="0CAC19DA" w14:textId="77777777" w:rsidR="005136AD" w:rsidRPr="005136AD" w:rsidRDefault="005136AD" w:rsidP="005136AD">
            <w:pPr>
              <w:spacing w:after="160" w:line="259" w:lineRule="auto"/>
              <w:rPr>
                <w:b/>
                <w:bCs/>
              </w:rPr>
            </w:pPr>
            <w:r w:rsidRPr="005136AD">
              <w:rPr>
                <w:b/>
                <w:bCs/>
              </w:rPr>
              <w:t>18</w:t>
            </w:r>
          </w:p>
        </w:tc>
        <w:tc>
          <w:tcPr>
            <w:tcW w:w="2379" w:type="dxa"/>
            <w:hideMark/>
          </w:tcPr>
          <w:p w14:paraId="41687000" w14:textId="77777777" w:rsidR="005136AD" w:rsidRPr="005136AD" w:rsidRDefault="005136AD" w:rsidP="005136AD">
            <w:pPr>
              <w:spacing w:after="160" w:line="259" w:lineRule="auto"/>
              <w:rPr>
                <w:b/>
                <w:bCs/>
              </w:rPr>
            </w:pPr>
            <w:r w:rsidRPr="005136AD">
              <w:rPr>
                <w:b/>
                <w:bCs/>
              </w:rPr>
              <w:t>ICT University</w:t>
            </w:r>
          </w:p>
        </w:tc>
        <w:tc>
          <w:tcPr>
            <w:tcW w:w="0" w:type="auto"/>
            <w:hideMark/>
          </w:tcPr>
          <w:p w14:paraId="5E9D857E" w14:textId="77777777" w:rsidR="005136AD" w:rsidRPr="005136AD" w:rsidRDefault="005136AD" w:rsidP="005136AD">
            <w:pPr>
              <w:spacing w:after="160" w:line="259" w:lineRule="auto"/>
              <w:rPr>
                <w:b/>
                <w:bCs/>
              </w:rPr>
            </w:pPr>
            <w:r w:rsidRPr="005136AD">
              <w:rPr>
                <w:b/>
                <w:bCs/>
              </w:rPr>
              <w:t>Yaoundé</w:t>
            </w:r>
          </w:p>
        </w:tc>
        <w:tc>
          <w:tcPr>
            <w:tcW w:w="0" w:type="auto"/>
            <w:hideMark/>
          </w:tcPr>
          <w:p w14:paraId="5C171647"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7CBE8405" w14:textId="77777777" w:rsidR="005136AD" w:rsidRPr="005136AD" w:rsidRDefault="005136AD" w:rsidP="005136AD">
            <w:pPr>
              <w:spacing w:after="160" w:line="259" w:lineRule="auto"/>
              <w:rPr>
                <w:b/>
                <w:bCs/>
              </w:rPr>
            </w:pPr>
            <w:r w:rsidRPr="005136AD">
              <w:rPr>
                <w:b/>
                <w:bCs/>
              </w:rPr>
              <w:t>Eng.</w:t>
            </w:r>
          </w:p>
        </w:tc>
        <w:tc>
          <w:tcPr>
            <w:tcW w:w="3780" w:type="dxa"/>
            <w:hideMark/>
          </w:tcPr>
          <w:p w14:paraId="33DBB90A" w14:textId="77777777" w:rsidR="005136AD" w:rsidRPr="005136AD" w:rsidRDefault="005136AD" w:rsidP="005136AD">
            <w:pPr>
              <w:spacing w:after="160" w:line="259" w:lineRule="auto"/>
              <w:rPr>
                <w:b/>
                <w:bCs/>
              </w:rPr>
            </w:pPr>
            <w:hyperlink r:id="rId21" w:history="1">
              <w:r w:rsidRPr="005136AD">
                <w:rPr>
                  <w:rStyle w:val="Lienhypertexte"/>
                  <w:b/>
                  <w:bCs/>
                </w:rPr>
                <w:t>www.ictuniversity.org</w:t>
              </w:r>
            </w:hyperlink>
          </w:p>
        </w:tc>
      </w:tr>
      <w:tr w:rsidR="005136AD" w:rsidRPr="005136AD" w14:paraId="1247B1DF" w14:textId="77777777" w:rsidTr="005136AD">
        <w:tc>
          <w:tcPr>
            <w:tcW w:w="720" w:type="dxa"/>
            <w:hideMark/>
          </w:tcPr>
          <w:p w14:paraId="066B0C38" w14:textId="77777777" w:rsidR="005136AD" w:rsidRPr="005136AD" w:rsidRDefault="005136AD" w:rsidP="005136AD">
            <w:pPr>
              <w:spacing w:after="160" w:line="259" w:lineRule="auto"/>
              <w:rPr>
                <w:b/>
                <w:bCs/>
              </w:rPr>
            </w:pPr>
            <w:r w:rsidRPr="005136AD">
              <w:rPr>
                <w:b/>
                <w:bCs/>
              </w:rPr>
              <w:t>19</w:t>
            </w:r>
          </w:p>
        </w:tc>
        <w:tc>
          <w:tcPr>
            <w:tcW w:w="2379" w:type="dxa"/>
            <w:hideMark/>
          </w:tcPr>
          <w:p w14:paraId="53C07910" w14:textId="77777777" w:rsidR="005136AD" w:rsidRPr="005136AD" w:rsidRDefault="005136AD" w:rsidP="005136AD">
            <w:pPr>
              <w:spacing w:after="160" w:line="259" w:lineRule="auto"/>
              <w:rPr>
                <w:b/>
                <w:bCs/>
              </w:rPr>
            </w:pPr>
            <w:proofErr w:type="spellStart"/>
            <w:r w:rsidRPr="005136AD">
              <w:rPr>
                <w:b/>
                <w:bCs/>
              </w:rPr>
              <w:t>Jagora</w:t>
            </w:r>
            <w:proofErr w:type="spellEnd"/>
            <w:r w:rsidRPr="005136AD">
              <w:rPr>
                <w:b/>
                <w:bCs/>
              </w:rPr>
              <w:t xml:space="preserve"> University</w:t>
            </w:r>
          </w:p>
        </w:tc>
        <w:tc>
          <w:tcPr>
            <w:tcW w:w="0" w:type="auto"/>
            <w:hideMark/>
          </w:tcPr>
          <w:p w14:paraId="19F147E9" w14:textId="77777777" w:rsidR="005136AD" w:rsidRPr="005136AD" w:rsidRDefault="005136AD" w:rsidP="005136AD">
            <w:pPr>
              <w:spacing w:after="160" w:line="259" w:lineRule="auto"/>
              <w:rPr>
                <w:b/>
                <w:bCs/>
              </w:rPr>
            </w:pPr>
            <w:r w:rsidRPr="005136AD">
              <w:rPr>
                <w:b/>
                <w:bCs/>
              </w:rPr>
              <w:t>Yaoundé</w:t>
            </w:r>
          </w:p>
        </w:tc>
        <w:tc>
          <w:tcPr>
            <w:tcW w:w="0" w:type="auto"/>
            <w:hideMark/>
          </w:tcPr>
          <w:p w14:paraId="58607B1A"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085F7CE6" w14:textId="77777777" w:rsidR="005136AD" w:rsidRPr="005136AD" w:rsidRDefault="005136AD" w:rsidP="005136AD">
            <w:pPr>
              <w:spacing w:after="160" w:line="259" w:lineRule="auto"/>
              <w:rPr>
                <w:b/>
                <w:bCs/>
              </w:rPr>
            </w:pPr>
            <w:r w:rsidRPr="005136AD">
              <w:rPr>
                <w:b/>
                <w:bCs/>
              </w:rPr>
              <w:t>Eng.</w:t>
            </w:r>
          </w:p>
        </w:tc>
        <w:tc>
          <w:tcPr>
            <w:tcW w:w="3780" w:type="dxa"/>
            <w:hideMark/>
          </w:tcPr>
          <w:p w14:paraId="52473EF9" w14:textId="77777777" w:rsidR="005136AD" w:rsidRPr="005136AD" w:rsidRDefault="005136AD" w:rsidP="005136AD">
            <w:pPr>
              <w:spacing w:after="160" w:line="259" w:lineRule="auto"/>
              <w:rPr>
                <w:b/>
                <w:bCs/>
              </w:rPr>
            </w:pPr>
            <w:hyperlink r:id="rId22" w:history="1">
              <w:r w:rsidRPr="005136AD">
                <w:rPr>
                  <w:rStyle w:val="Lienhypertexte"/>
                  <w:b/>
                  <w:bCs/>
                </w:rPr>
                <w:t>www.jagorauniversity.com</w:t>
              </w:r>
            </w:hyperlink>
          </w:p>
        </w:tc>
      </w:tr>
      <w:tr w:rsidR="005136AD" w:rsidRPr="005136AD" w14:paraId="7382472C" w14:textId="77777777" w:rsidTr="005136AD">
        <w:tc>
          <w:tcPr>
            <w:tcW w:w="720" w:type="dxa"/>
            <w:hideMark/>
          </w:tcPr>
          <w:p w14:paraId="637F8290" w14:textId="77777777" w:rsidR="005136AD" w:rsidRPr="005136AD" w:rsidRDefault="005136AD" w:rsidP="005136AD">
            <w:pPr>
              <w:spacing w:after="160" w:line="259" w:lineRule="auto"/>
              <w:rPr>
                <w:b/>
                <w:bCs/>
              </w:rPr>
            </w:pPr>
            <w:r w:rsidRPr="005136AD">
              <w:rPr>
                <w:b/>
                <w:bCs/>
              </w:rPr>
              <w:t>20</w:t>
            </w:r>
          </w:p>
        </w:tc>
        <w:tc>
          <w:tcPr>
            <w:tcW w:w="2379" w:type="dxa"/>
            <w:hideMark/>
          </w:tcPr>
          <w:p w14:paraId="2DC0C440" w14:textId="77777777" w:rsidR="005136AD" w:rsidRPr="005136AD" w:rsidRDefault="005136AD" w:rsidP="005136AD">
            <w:pPr>
              <w:spacing w:after="160" w:line="259" w:lineRule="auto"/>
              <w:rPr>
                <w:b/>
                <w:bCs/>
                <w:lang w:val="fr-FR"/>
              </w:rPr>
            </w:pPr>
            <w:r w:rsidRPr="005136AD">
              <w:rPr>
                <w:b/>
                <w:bCs/>
                <w:lang w:val="fr-FR"/>
              </w:rPr>
              <w:t>Institut Universitaire de la Côte (IUC)</w:t>
            </w:r>
          </w:p>
        </w:tc>
        <w:tc>
          <w:tcPr>
            <w:tcW w:w="0" w:type="auto"/>
            <w:hideMark/>
          </w:tcPr>
          <w:p w14:paraId="5735A157" w14:textId="77777777" w:rsidR="005136AD" w:rsidRPr="005136AD" w:rsidRDefault="005136AD" w:rsidP="005136AD">
            <w:pPr>
              <w:spacing w:after="160" w:line="259" w:lineRule="auto"/>
              <w:rPr>
                <w:b/>
                <w:bCs/>
              </w:rPr>
            </w:pPr>
            <w:r w:rsidRPr="005136AD">
              <w:rPr>
                <w:b/>
                <w:bCs/>
              </w:rPr>
              <w:t>Douala</w:t>
            </w:r>
          </w:p>
        </w:tc>
        <w:tc>
          <w:tcPr>
            <w:tcW w:w="0" w:type="auto"/>
            <w:hideMark/>
          </w:tcPr>
          <w:p w14:paraId="3F7B7B7E"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F3D7865"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7440C2E8" w14:textId="77777777" w:rsidR="005136AD" w:rsidRPr="005136AD" w:rsidRDefault="005136AD" w:rsidP="005136AD">
            <w:pPr>
              <w:spacing w:after="160" w:line="259" w:lineRule="auto"/>
              <w:rPr>
                <w:b/>
                <w:bCs/>
              </w:rPr>
            </w:pPr>
            <w:hyperlink r:id="rId23" w:history="1">
              <w:r w:rsidRPr="005136AD">
                <w:rPr>
                  <w:rStyle w:val="Lienhypertexte"/>
                  <w:b/>
                  <w:bCs/>
                </w:rPr>
                <w:t>www.iuc-univ.com</w:t>
              </w:r>
            </w:hyperlink>
          </w:p>
        </w:tc>
      </w:tr>
      <w:tr w:rsidR="005136AD" w:rsidRPr="005136AD" w14:paraId="657CEFB7" w14:textId="77777777" w:rsidTr="005136AD">
        <w:tc>
          <w:tcPr>
            <w:tcW w:w="720" w:type="dxa"/>
            <w:hideMark/>
          </w:tcPr>
          <w:p w14:paraId="67F15DCA" w14:textId="77777777" w:rsidR="005136AD" w:rsidRPr="005136AD" w:rsidRDefault="005136AD" w:rsidP="005136AD">
            <w:pPr>
              <w:spacing w:after="160" w:line="259" w:lineRule="auto"/>
              <w:rPr>
                <w:b/>
                <w:bCs/>
              </w:rPr>
            </w:pPr>
            <w:r w:rsidRPr="005136AD">
              <w:rPr>
                <w:b/>
                <w:bCs/>
              </w:rPr>
              <w:t>21</w:t>
            </w:r>
          </w:p>
        </w:tc>
        <w:tc>
          <w:tcPr>
            <w:tcW w:w="2379" w:type="dxa"/>
            <w:hideMark/>
          </w:tcPr>
          <w:p w14:paraId="31A8037F" w14:textId="77777777" w:rsidR="005136AD" w:rsidRPr="005136AD" w:rsidRDefault="005136AD" w:rsidP="005136AD">
            <w:pPr>
              <w:spacing w:after="160" w:line="259" w:lineRule="auto"/>
              <w:rPr>
                <w:b/>
                <w:bCs/>
                <w:lang w:val="fr-FR"/>
              </w:rPr>
            </w:pPr>
            <w:r w:rsidRPr="005136AD">
              <w:rPr>
                <w:b/>
                <w:bCs/>
                <w:lang w:val="fr-FR"/>
              </w:rPr>
              <w:t>Institut Universitaire du Golfe de Guinée (IUG)</w:t>
            </w:r>
          </w:p>
        </w:tc>
        <w:tc>
          <w:tcPr>
            <w:tcW w:w="0" w:type="auto"/>
            <w:hideMark/>
          </w:tcPr>
          <w:p w14:paraId="159AF54F" w14:textId="77777777" w:rsidR="005136AD" w:rsidRPr="005136AD" w:rsidRDefault="005136AD" w:rsidP="005136AD">
            <w:pPr>
              <w:spacing w:after="160" w:line="259" w:lineRule="auto"/>
              <w:rPr>
                <w:b/>
                <w:bCs/>
              </w:rPr>
            </w:pPr>
            <w:r w:rsidRPr="005136AD">
              <w:rPr>
                <w:b/>
                <w:bCs/>
              </w:rPr>
              <w:t>Douala</w:t>
            </w:r>
          </w:p>
        </w:tc>
        <w:tc>
          <w:tcPr>
            <w:tcW w:w="0" w:type="auto"/>
            <w:hideMark/>
          </w:tcPr>
          <w:p w14:paraId="74C186D4"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3F5E5685" w14:textId="77777777" w:rsidR="005136AD" w:rsidRPr="005136AD" w:rsidRDefault="005136AD" w:rsidP="005136AD">
            <w:pPr>
              <w:spacing w:after="160" w:line="259" w:lineRule="auto"/>
              <w:rPr>
                <w:b/>
                <w:bCs/>
              </w:rPr>
            </w:pPr>
            <w:r w:rsidRPr="005136AD">
              <w:rPr>
                <w:b/>
                <w:bCs/>
              </w:rPr>
              <w:t>Fr.</w:t>
            </w:r>
          </w:p>
        </w:tc>
        <w:tc>
          <w:tcPr>
            <w:tcW w:w="3780" w:type="dxa"/>
            <w:hideMark/>
          </w:tcPr>
          <w:p w14:paraId="212A0E8D" w14:textId="77777777" w:rsidR="005136AD" w:rsidRPr="005136AD" w:rsidRDefault="005136AD" w:rsidP="005136AD">
            <w:pPr>
              <w:spacing w:after="160" w:line="259" w:lineRule="auto"/>
              <w:rPr>
                <w:b/>
                <w:bCs/>
              </w:rPr>
            </w:pPr>
            <w:hyperlink r:id="rId24" w:history="1">
              <w:r w:rsidRPr="005136AD">
                <w:rPr>
                  <w:rStyle w:val="Lienhypertexte"/>
                  <w:b/>
                  <w:bCs/>
                </w:rPr>
                <w:t>www.iug-univ.com</w:t>
              </w:r>
            </w:hyperlink>
          </w:p>
        </w:tc>
      </w:tr>
      <w:tr w:rsidR="005136AD" w:rsidRPr="005136AD" w14:paraId="6339CCE2" w14:textId="77777777" w:rsidTr="005136AD">
        <w:tc>
          <w:tcPr>
            <w:tcW w:w="720" w:type="dxa"/>
            <w:hideMark/>
          </w:tcPr>
          <w:p w14:paraId="05053E0A" w14:textId="77777777" w:rsidR="005136AD" w:rsidRPr="005136AD" w:rsidRDefault="005136AD" w:rsidP="005136AD">
            <w:pPr>
              <w:spacing w:after="160" w:line="259" w:lineRule="auto"/>
              <w:rPr>
                <w:b/>
                <w:bCs/>
              </w:rPr>
            </w:pPr>
            <w:r w:rsidRPr="005136AD">
              <w:rPr>
                <w:b/>
                <w:bCs/>
              </w:rPr>
              <w:t>22</w:t>
            </w:r>
          </w:p>
        </w:tc>
        <w:tc>
          <w:tcPr>
            <w:tcW w:w="2379" w:type="dxa"/>
            <w:hideMark/>
          </w:tcPr>
          <w:p w14:paraId="3529B118" w14:textId="77777777" w:rsidR="005136AD" w:rsidRPr="005136AD" w:rsidRDefault="005136AD" w:rsidP="005136AD">
            <w:pPr>
              <w:spacing w:after="160" w:line="259" w:lineRule="auto"/>
              <w:rPr>
                <w:b/>
                <w:bCs/>
              </w:rPr>
            </w:pPr>
            <w:proofErr w:type="spellStart"/>
            <w:r w:rsidRPr="005136AD">
              <w:rPr>
                <w:b/>
                <w:bCs/>
              </w:rPr>
              <w:t>Institut</w:t>
            </w:r>
            <w:proofErr w:type="spellEnd"/>
            <w:r w:rsidRPr="005136AD">
              <w:rPr>
                <w:b/>
                <w:bCs/>
              </w:rPr>
              <w:t xml:space="preserve"> Universitaire SIANTOU</w:t>
            </w:r>
          </w:p>
        </w:tc>
        <w:tc>
          <w:tcPr>
            <w:tcW w:w="0" w:type="auto"/>
            <w:hideMark/>
          </w:tcPr>
          <w:p w14:paraId="1B7BA6AF" w14:textId="77777777" w:rsidR="005136AD" w:rsidRPr="005136AD" w:rsidRDefault="005136AD" w:rsidP="005136AD">
            <w:pPr>
              <w:spacing w:after="160" w:line="259" w:lineRule="auto"/>
              <w:rPr>
                <w:b/>
                <w:bCs/>
              </w:rPr>
            </w:pPr>
            <w:r w:rsidRPr="005136AD">
              <w:rPr>
                <w:b/>
                <w:bCs/>
              </w:rPr>
              <w:t>Yaoundé</w:t>
            </w:r>
          </w:p>
        </w:tc>
        <w:tc>
          <w:tcPr>
            <w:tcW w:w="0" w:type="auto"/>
            <w:hideMark/>
          </w:tcPr>
          <w:p w14:paraId="71B64D8E"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9CA3373"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5D24AE26" w14:textId="77777777" w:rsidR="005136AD" w:rsidRPr="005136AD" w:rsidRDefault="005136AD" w:rsidP="005136AD">
            <w:pPr>
              <w:spacing w:after="160" w:line="259" w:lineRule="auto"/>
              <w:rPr>
                <w:b/>
                <w:bCs/>
              </w:rPr>
            </w:pPr>
            <w:hyperlink r:id="rId25" w:history="1">
              <w:r w:rsidRPr="005136AD">
                <w:rPr>
                  <w:rStyle w:val="Lienhypertexte"/>
                  <w:b/>
                  <w:bCs/>
                </w:rPr>
                <w:t>www.siantou.net</w:t>
              </w:r>
            </w:hyperlink>
          </w:p>
        </w:tc>
      </w:tr>
      <w:tr w:rsidR="005136AD" w:rsidRPr="005136AD" w14:paraId="0B1E4D69" w14:textId="77777777" w:rsidTr="005136AD">
        <w:tc>
          <w:tcPr>
            <w:tcW w:w="720" w:type="dxa"/>
            <w:hideMark/>
          </w:tcPr>
          <w:p w14:paraId="3B75D537" w14:textId="77777777" w:rsidR="005136AD" w:rsidRPr="005136AD" w:rsidRDefault="005136AD" w:rsidP="005136AD">
            <w:pPr>
              <w:spacing w:after="160" w:line="259" w:lineRule="auto"/>
              <w:rPr>
                <w:b/>
                <w:bCs/>
              </w:rPr>
            </w:pPr>
            <w:r w:rsidRPr="005136AD">
              <w:rPr>
                <w:b/>
                <w:bCs/>
              </w:rPr>
              <w:t>23</w:t>
            </w:r>
          </w:p>
        </w:tc>
        <w:tc>
          <w:tcPr>
            <w:tcW w:w="2379" w:type="dxa"/>
            <w:hideMark/>
          </w:tcPr>
          <w:p w14:paraId="32817406" w14:textId="77777777" w:rsidR="005136AD" w:rsidRPr="005136AD" w:rsidRDefault="005136AD" w:rsidP="005136AD">
            <w:pPr>
              <w:spacing w:after="160" w:line="259" w:lineRule="auto"/>
              <w:rPr>
                <w:b/>
                <w:bCs/>
              </w:rPr>
            </w:pPr>
            <w:r w:rsidRPr="005136AD">
              <w:rPr>
                <w:b/>
                <w:bCs/>
              </w:rPr>
              <w:t>IUGET</w:t>
            </w:r>
          </w:p>
        </w:tc>
        <w:tc>
          <w:tcPr>
            <w:tcW w:w="0" w:type="auto"/>
            <w:hideMark/>
          </w:tcPr>
          <w:p w14:paraId="2B4CEA3D" w14:textId="77777777" w:rsidR="005136AD" w:rsidRPr="005136AD" w:rsidRDefault="005136AD" w:rsidP="005136AD">
            <w:pPr>
              <w:spacing w:after="160" w:line="259" w:lineRule="auto"/>
              <w:rPr>
                <w:b/>
                <w:bCs/>
              </w:rPr>
            </w:pPr>
            <w:r w:rsidRPr="005136AD">
              <w:rPr>
                <w:b/>
                <w:bCs/>
              </w:rPr>
              <w:t>Douala</w:t>
            </w:r>
          </w:p>
        </w:tc>
        <w:tc>
          <w:tcPr>
            <w:tcW w:w="0" w:type="auto"/>
            <w:hideMark/>
          </w:tcPr>
          <w:p w14:paraId="40C2FAC1"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31A9ABA"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7EAE9886" w14:textId="77777777" w:rsidR="005136AD" w:rsidRPr="005136AD" w:rsidRDefault="005136AD" w:rsidP="005136AD">
            <w:pPr>
              <w:spacing w:after="160" w:line="259" w:lineRule="auto"/>
              <w:rPr>
                <w:b/>
                <w:bCs/>
              </w:rPr>
            </w:pPr>
            <w:hyperlink r:id="rId26" w:history="1">
              <w:r w:rsidRPr="005136AD">
                <w:rPr>
                  <w:rStyle w:val="Lienhypertexte"/>
                  <w:b/>
                  <w:bCs/>
                </w:rPr>
                <w:t>www.iuget.com</w:t>
              </w:r>
            </w:hyperlink>
          </w:p>
        </w:tc>
      </w:tr>
      <w:tr w:rsidR="005136AD" w:rsidRPr="005136AD" w14:paraId="43BD74B7" w14:textId="77777777" w:rsidTr="005136AD">
        <w:tc>
          <w:tcPr>
            <w:tcW w:w="720" w:type="dxa"/>
            <w:hideMark/>
          </w:tcPr>
          <w:p w14:paraId="248C6B05" w14:textId="77777777" w:rsidR="005136AD" w:rsidRPr="005136AD" w:rsidRDefault="005136AD" w:rsidP="005136AD">
            <w:pPr>
              <w:spacing w:after="160" w:line="259" w:lineRule="auto"/>
              <w:rPr>
                <w:b/>
                <w:bCs/>
              </w:rPr>
            </w:pPr>
            <w:r w:rsidRPr="005136AD">
              <w:rPr>
                <w:b/>
                <w:bCs/>
              </w:rPr>
              <w:t>24</w:t>
            </w:r>
          </w:p>
        </w:tc>
        <w:tc>
          <w:tcPr>
            <w:tcW w:w="2379" w:type="dxa"/>
            <w:hideMark/>
          </w:tcPr>
          <w:p w14:paraId="39F2694C" w14:textId="77777777" w:rsidR="005136AD" w:rsidRPr="005136AD" w:rsidRDefault="005136AD" w:rsidP="005136AD">
            <w:pPr>
              <w:spacing w:after="160" w:line="259" w:lineRule="auto"/>
              <w:rPr>
                <w:b/>
                <w:bCs/>
                <w:lang w:val="fr-FR"/>
              </w:rPr>
            </w:pPr>
            <w:r w:rsidRPr="005136AD">
              <w:rPr>
                <w:b/>
                <w:bCs/>
                <w:lang w:val="fr-FR"/>
              </w:rPr>
              <w:t>Institut Universitaire Catholique Saint Jérôme</w:t>
            </w:r>
          </w:p>
        </w:tc>
        <w:tc>
          <w:tcPr>
            <w:tcW w:w="0" w:type="auto"/>
            <w:hideMark/>
          </w:tcPr>
          <w:p w14:paraId="23BE5138" w14:textId="77777777" w:rsidR="005136AD" w:rsidRPr="005136AD" w:rsidRDefault="005136AD" w:rsidP="005136AD">
            <w:pPr>
              <w:spacing w:after="160" w:line="259" w:lineRule="auto"/>
              <w:rPr>
                <w:b/>
                <w:bCs/>
              </w:rPr>
            </w:pPr>
            <w:r w:rsidRPr="005136AD">
              <w:rPr>
                <w:b/>
                <w:bCs/>
              </w:rPr>
              <w:t>Douala</w:t>
            </w:r>
          </w:p>
        </w:tc>
        <w:tc>
          <w:tcPr>
            <w:tcW w:w="0" w:type="auto"/>
            <w:hideMark/>
          </w:tcPr>
          <w:p w14:paraId="573E8531"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4889D51" w14:textId="77777777" w:rsidR="005136AD" w:rsidRPr="005136AD" w:rsidRDefault="005136AD" w:rsidP="005136AD">
            <w:pPr>
              <w:spacing w:after="160" w:line="259" w:lineRule="auto"/>
              <w:rPr>
                <w:b/>
                <w:bCs/>
              </w:rPr>
            </w:pPr>
            <w:r w:rsidRPr="005136AD">
              <w:rPr>
                <w:b/>
                <w:bCs/>
              </w:rPr>
              <w:t>Fr.</w:t>
            </w:r>
          </w:p>
        </w:tc>
        <w:tc>
          <w:tcPr>
            <w:tcW w:w="3780" w:type="dxa"/>
            <w:hideMark/>
          </w:tcPr>
          <w:p w14:paraId="5807F135" w14:textId="77777777" w:rsidR="005136AD" w:rsidRPr="005136AD" w:rsidRDefault="005136AD" w:rsidP="005136AD">
            <w:pPr>
              <w:spacing w:after="160" w:line="259" w:lineRule="auto"/>
              <w:rPr>
                <w:b/>
                <w:bCs/>
              </w:rPr>
            </w:pPr>
            <w:hyperlink r:id="rId27" w:history="1">
              <w:r w:rsidRPr="005136AD">
                <w:rPr>
                  <w:rStyle w:val="Lienhypertexte"/>
                  <w:b/>
                  <w:bCs/>
                </w:rPr>
                <w:t>www.saint-jerome.org</w:t>
              </w:r>
            </w:hyperlink>
          </w:p>
        </w:tc>
      </w:tr>
      <w:tr w:rsidR="005136AD" w:rsidRPr="005136AD" w14:paraId="3C0BD800" w14:textId="77777777" w:rsidTr="005136AD">
        <w:tc>
          <w:tcPr>
            <w:tcW w:w="720" w:type="dxa"/>
            <w:hideMark/>
          </w:tcPr>
          <w:p w14:paraId="563370FD" w14:textId="77777777" w:rsidR="005136AD" w:rsidRPr="005136AD" w:rsidRDefault="005136AD" w:rsidP="005136AD">
            <w:pPr>
              <w:spacing w:after="160" w:line="259" w:lineRule="auto"/>
              <w:rPr>
                <w:b/>
                <w:bCs/>
              </w:rPr>
            </w:pPr>
            <w:r w:rsidRPr="005136AD">
              <w:rPr>
                <w:b/>
                <w:bCs/>
              </w:rPr>
              <w:t>25</w:t>
            </w:r>
          </w:p>
        </w:tc>
        <w:tc>
          <w:tcPr>
            <w:tcW w:w="2379" w:type="dxa"/>
            <w:hideMark/>
          </w:tcPr>
          <w:p w14:paraId="0E8271F4" w14:textId="77777777" w:rsidR="005136AD" w:rsidRPr="005136AD" w:rsidRDefault="005136AD" w:rsidP="005136AD">
            <w:pPr>
              <w:spacing w:after="160" w:line="259" w:lineRule="auto"/>
              <w:rPr>
                <w:b/>
                <w:bCs/>
                <w:lang w:val="fr-FR"/>
              </w:rPr>
            </w:pPr>
            <w:r w:rsidRPr="005136AD">
              <w:rPr>
                <w:b/>
                <w:bCs/>
                <w:lang w:val="fr-FR"/>
              </w:rPr>
              <w:t>Institut Universitaire Protestant de Yaoundé</w:t>
            </w:r>
          </w:p>
        </w:tc>
        <w:tc>
          <w:tcPr>
            <w:tcW w:w="0" w:type="auto"/>
            <w:hideMark/>
          </w:tcPr>
          <w:p w14:paraId="3D5A6187" w14:textId="77777777" w:rsidR="005136AD" w:rsidRPr="005136AD" w:rsidRDefault="005136AD" w:rsidP="005136AD">
            <w:pPr>
              <w:spacing w:after="160" w:line="259" w:lineRule="auto"/>
              <w:rPr>
                <w:b/>
                <w:bCs/>
              </w:rPr>
            </w:pPr>
            <w:r w:rsidRPr="005136AD">
              <w:rPr>
                <w:b/>
                <w:bCs/>
              </w:rPr>
              <w:t>Yaoundé</w:t>
            </w:r>
          </w:p>
        </w:tc>
        <w:tc>
          <w:tcPr>
            <w:tcW w:w="0" w:type="auto"/>
            <w:hideMark/>
          </w:tcPr>
          <w:p w14:paraId="4F5C413F"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213FF97C" w14:textId="77777777" w:rsidR="005136AD" w:rsidRPr="005136AD" w:rsidRDefault="005136AD" w:rsidP="005136AD">
            <w:pPr>
              <w:spacing w:after="160" w:line="259" w:lineRule="auto"/>
              <w:rPr>
                <w:b/>
                <w:bCs/>
              </w:rPr>
            </w:pPr>
            <w:r w:rsidRPr="005136AD">
              <w:rPr>
                <w:b/>
                <w:bCs/>
              </w:rPr>
              <w:t>Fr.</w:t>
            </w:r>
          </w:p>
        </w:tc>
        <w:tc>
          <w:tcPr>
            <w:tcW w:w="3780" w:type="dxa"/>
            <w:hideMark/>
          </w:tcPr>
          <w:p w14:paraId="2E52DD98" w14:textId="77777777" w:rsidR="005136AD" w:rsidRPr="005136AD" w:rsidRDefault="005136AD" w:rsidP="005136AD">
            <w:pPr>
              <w:spacing w:after="160" w:line="259" w:lineRule="auto"/>
              <w:rPr>
                <w:b/>
                <w:bCs/>
              </w:rPr>
            </w:pPr>
            <w:r w:rsidRPr="005136AD">
              <w:rPr>
                <w:b/>
                <w:bCs/>
              </w:rPr>
              <w:t>MINESUP directory</w:t>
            </w:r>
          </w:p>
        </w:tc>
      </w:tr>
      <w:tr w:rsidR="005136AD" w:rsidRPr="005136AD" w14:paraId="38E3372B" w14:textId="77777777" w:rsidTr="005136AD">
        <w:tc>
          <w:tcPr>
            <w:tcW w:w="720" w:type="dxa"/>
            <w:hideMark/>
          </w:tcPr>
          <w:p w14:paraId="2D6A524A" w14:textId="77777777" w:rsidR="005136AD" w:rsidRPr="005136AD" w:rsidRDefault="005136AD" w:rsidP="005136AD">
            <w:pPr>
              <w:spacing w:after="160" w:line="259" w:lineRule="auto"/>
              <w:rPr>
                <w:b/>
                <w:bCs/>
              </w:rPr>
            </w:pPr>
            <w:r w:rsidRPr="005136AD">
              <w:rPr>
                <w:b/>
                <w:bCs/>
              </w:rPr>
              <w:t>26</w:t>
            </w:r>
          </w:p>
        </w:tc>
        <w:tc>
          <w:tcPr>
            <w:tcW w:w="2379" w:type="dxa"/>
            <w:hideMark/>
          </w:tcPr>
          <w:p w14:paraId="62E3B600" w14:textId="77777777" w:rsidR="005136AD" w:rsidRPr="005136AD" w:rsidRDefault="005136AD" w:rsidP="005136AD">
            <w:pPr>
              <w:spacing w:after="160" w:line="259" w:lineRule="auto"/>
              <w:rPr>
                <w:b/>
                <w:bCs/>
              </w:rPr>
            </w:pPr>
            <w:r w:rsidRPr="005136AD">
              <w:rPr>
                <w:b/>
                <w:bCs/>
              </w:rPr>
              <w:t>HIBMAT University Institute</w:t>
            </w:r>
          </w:p>
        </w:tc>
        <w:tc>
          <w:tcPr>
            <w:tcW w:w="0" w:type="auto"/>
            <w:hideMark/>
          </w:tcPr>
          <w:p w14:paraId="54CA0507" w14:textId="77777777" w:rsidR="005136AD" w:rsidRPr="005136AD" w:rsidRDefault="005136AD" w:rsidP="005136AD">
            <w:pPr>
              <w:spacing w:after="160" w:line="259" w:lineRule="auto"/>
              <w:rPr>
                <w:b/>
                <w:bCs/>
              </w:rPr>
            </w:pPr>
            <w:r w:rsidRPr="005136AD">
              <w:rPr>
                <w:b/>
                <w:bCs/>
              </w:rPr>
              <w:t>Buea</w:t>
            </w:r>
          </w:p>
        </w:tc>
        <w:tc>
          <w:tcPr>
            <w:tcW w:w="0" w:type="auto"/>
            <w:hideMark/>
          </w:tcPr>
          <w:p w14:paraId="652FAE04"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7133AC70" w14:textId="77777777" w:rsidR="005136AD" w:rsidRPr="005136AD" w:rsidRDefault="005136AD" w:rsidP="005136AD">
            <w:pPr>
              <w:spacing w:after="160" w:line="259" w:lineRule="auto"/>
              <w:rPr>
                <w:b/>
                <w:bCs/>
              </w:rPr>
            </w:pPr>
            <w:r w:rsidRPr="005136AD">
              <w:rPr>
                <w:b/>
                <w:bCs/>
              </w:rPr>
              <w:t>Eng.</w:t>
            </w:r>
          </w:p>
        </w:tc>
        <w:tc>
          <w:tcPr>
            <w:tcW w:w="3780" w:type="dxa"/>
            <w:hideMark/>
          </w:tcPr>
          <w:p w14:paraId="666B2E7C" w14:textId="77777777" w:rsidR="005136AD" w:rsidRPr="005136AD" w:rsidRDefault="005136AD" w:rsidP="005136AD">
            <w:pPr>
              <w:spacing w:after="160" w:line="259" w:lineRule="auto"/>
              <w:rPr>
                <w:b/>
                <w:bCs/>
              </w:rPr>
            </w:pPr>
            <w:hyperlink r:id="rId28" w:history="1">
              <w:r w:rsidRPr="005136AD">
                <w:rPr>
                  <w:rStyle w:val="Lienhypertexte"/>
                  <w:b/>
                  <w:bCs/>
                </w:rPr>
                <w:t>www.hibmatuniversity.org</w:t>
              </w:r>
            </w:hyperlink>
          </w:p>
        </w:tc>
      </w:tr>
      <w:tr w:rsidR="005136AD" w:rsidRPr="005136AD" w14:paraId="7B05E9C8" w14:textId="77777777" w:rsidTr="005136AD">
        <w:tc>
          <w:tcPr>
            <w:tcW w:w="720" w:type="dxa"/>
            <w:hideMark/>
          </w:tcPr>
          <w:p w14:paraId="7FC84A94" w14:textId="77777777" w:rsidR="005136AD" w:rsidRPr="005136AD" w:rsidRDefault="005136AD" w:rsidP="005136AD">
            <w:pPr>
              <w:spacing w:after="160" w:line="259" w:lineRule="auto"/>
              <w:rPr>
                <w:b/>
                <w:bCs/>
              </w:rPr>
            </w:pPr>
            <w:r w:rsidRPr="005136AD">
              <w:rPr>
                <w:b/>
                <w:bCs/>
              </w:rPr>
              <w:t>27</w:t>
            </w:r>
          </w:p>
        </w:tc>
        <w:tc>
          <w:tcPr>
            <w:tcW w:w="2379" w:type="dxa"/>
            <w:hideMark/>
          </w:tcPr>
          <w:p w14:paraId="41E2076D" w14:textId="77777777" w:rsidR="005136AD" w:rsidRPr="005136AD" w:rsidRDefault="005136AD" w:rsidP="005136AD">
            <w:pPr>
              <w:spacing w:after="160" w:line="259" w:lineRule="auto"/>
              <w:rPr>
                <w:b/>
                <w:bCs/>
              </w:rPr>
            </w:pPr>
            <w:r w:rsidRPr="005136AD">
              <w:rPr>
                <w:b/>
                <w:bCs/>
              </w:rPr>
              <w:t>International University of Bamenda</w:t>
            </w:r>
          </w:p>
        </w:tc>
        <w:tc>
          <w:tcPr>
            <w:tcW w:w="0" w:type="auto"/>
            <w:hideMark/>
          </w:tcPr>
          <w:p w14:paraId="1743BD96" w14:textId="77777777" w:rsidR="005136AD" w:rsidRPr="005136AD" w:rsidRDefault="005136AD" w:rsidP="005136AD">
            <w:pPr>
              <w:spacing w:after="160" w:line="259" w:lineRule="auto"/>
              <w:rPr>
                <w:b/>
                <w:bCs/>
              </w:rPr>
            </w:pPr>
            <w:r w:rsidRPr="005136AD">
              <w:rPr>
                <w:b/>
                <w:bCs/>
              </w:rPr>
              <w:t>Bamenda</w:t>
            </w:r>
          </w:p>
        </w:tc>
        <w:tc>
          <w:tcPr>
            <w:tcW w:w="0" w:type="auto"/>
            <w:hideMark/>
          </w:tcPr>
          <w:p w14:paraId="1CCCE6EE"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7BC3FE37" w14:textId="77777777" w:rsidR="005136AD" w:rsidRPr="005136AD" w:rsidRDefault="005136AD" w:rsidP="005136AD">
            <w:pPr>
              <w:spacing w:after="160" w:line="259" w:lineRule="auto"/>
              <w:rPr>
                <w:b/>
                <w:bCs/>
              </w:rPr>
            </w:pPr>
            <w:r w:rsidRPr="005136AD">
              <w:rPr>
                <w:b/>
                <w:bCs/>
              </w:rPr>
              <w:t>Eng.</w:t>
            </w:r>
          </w:p>
        </w:tc>
        <w:tc>
          <w:tcPr>
            <w:tcW w:w="3780" w:type="dxa"/>
            <w:hideMark/>
          </w:tcPr>
          <w:p w14:paraId="28FC884E" w14:textId="77777777" w:rsidR="005136AD" w:rsidRPr="005136AD" w:rsidRDefault="005136AD" w:rsidP="005136AD">
            <w:pPr>
              <w:spacing w:after="160" w:line="259" w:lineRule="auto"/>
              <w:rPr>
                <w:b/>
                <w:bCs/>
              </w:rPr>
            </w:pPr>
            <w:r w:rsidRPr="005136AD">
              <w:rPr>
                <w:b/>
                <w:bCs/>
              </w:rPr>
              <w:t>MINESUP directory</w:t>
            </w:r>
          </w:p>
        </w:tc>
      </w:tr>
      <w:tr w:rsidR="005136AD" w:rsidRPr="005136AD" w14:paraId="4C99CC86" w14:textId="77777777" w:rsidTr="005136AD">
        <w:tc>
          <w:tcPr>
            <w:tcW w:w="720" w:type="dxa"/>
            <w:hideMark/>
          </w:tcPr>
          <w:p w14:paraId="2CE68881" w14:textId="77777777" w:rsidR="005136AD" w:rsidRPr="005136AD" w:rsidRDefault="005136AD" w:rsidP="005136AD">
            <w:pPr>
              <w:spacing w:after="160" w:line="259" w:lineRule="auto"/>
              <w:rPr>
                <w:b/>
                <w:bCs/>
              </w:rPr>
            </w:pPr>
            <w:r w:rsidRPr="005136AD">
              <w:rPr>
                <w:b/>
                <w:bCs/>
              </w:rPr>
              <w:t>28</w:t>
            </w:r>
          </w:p>
        </w:tc>
        <w:tc>
          <w:tcPr>
            <w:tcW w:w="2379" w:type="dxa"/>
            <w:hideMark/>
          </w:tcPr>
          <w:p w14:paraId="230F979B" w14:textId="77777777" w:rsidR="005136AD" w:rsidRPr="005136AD" w:rsidRDefault="005136AD" w:rsidP="005136AD">
            <w:pPr>
              <w:spacing w:after="160" w:line="259" w:lineRule="auto"/>
              <w:rPr>
                <w:b/>
                <w:bCs/>
              </w:rPr>
            </w:pPr>
            <w:r w:rsidRPr="005136AD">
              <w:rPr>
                <w:b/>
                <w:bCs/>
              </w:rPr>
              <w:t>HIPE University Institute</w:t>
            </w:r>
          </w:p>
        </w:tc>
        <w:tc>
          <w:tcPr>
            <w:tcW w:w="0" w:type="auto"/>
            <w:hideMark/>
          </w:tcPr>
          <w:p w14:paraId="2837C783" w14:textId="77777777" w:rsidR="005136AD" w:rsidRPr="005136AD" w:rsidRDefault="005136AD" w:rsidP="005136AD">
            <w:pPr>
              <w:spacing w:after="160" w:line="259" w:lineRule="auto"/>
              <w:rPr>
                <w:b/>
                <w:bCs/>
              </w:rPr>
            </w:pPr>
            <w:r w:rsidRPr="005136AD">
              <w:rPr>
                <w:b/>
                <w:bCs/>
              </w:rPr>
              <w:t>Douala</w:t>
            </w:r>
          </w:p>
        </w:tc>
        <w:tc>
          <w:tcPr>
            <w:tcW w:w="0" w:type="auto"/>
            <w:hideMark/>
          </w:tcPr>
          <w:p w14:paraId="7EEDBAE3"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01278F8E"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65BADC14" w14:textId="77777777" w:rsidR="005136AD" w:rsidRPr="005136AD" w:rsidRDefault="005136AD" w:rsidP="005136AD">
            <w:pPr>
              <w:spacing w:after="160" w:line="259" w:lineRule="auto"/>
              <w:rPr>
                <w:b/>
                <w:bCs/>
              </w:rPr>
            </w:pPr>
            <w:r w:rsidRPr="005136AD">
              <w:rPr>
                <w:b/>
                <w:bCs/>
              </w:rPr>
              <w:t>MINESUP directory</w:t>
            </w:r>
          </w:p>
        </w:tc>
      </w:tr>
      <w:tr w:rsidR="005136AD" w:rsidRPr="005136AD" w14:paraId="0D5764B8" w14:textId="77777777" w:rsidTr="005136AD">
        <w:tc>
          <w:tcPr>
            <w:tcW w:w="720" w:type="dxa"/>
            <w:hideMark/>
          </w:tcPr>
          <w:p w14:paraId="43480D24" w14:textId="77777777" w:rsidR="005136AD" w:rsidRPr="005136AD" w:rsidRDefault="005136AD" w:rsidP="005136AD">
            <w:pPr>
              <w:spacing w:after="160" w:line="259" w:lineRule="auto"/>
              <w:rPr>
                <w:b/>
                <w:bCs/>
              </w:rPr>
            </w:pPr>
            <w:r w:rsidRPr="005136AD">
              <w:rPr>
                <w:b/>
                <w:bCs/>
              </w:rPr>
              <w:t>29</w:t>
            </w:r>
          </w:p>
        </w:tc>
        <w:tc>
          <w:tcPr>
            <w:tcW w:w="2379" w:type="dxa"/>
            <w:hideMark/>
          </w:tcPr>
          <w:p w14:paraId="3E2CFD76" w14:textId="77777777" w:rsidR="005136AD" w:rsidRPr="005136AD" w:rsidRDefault="005136AD" w:rsidP="005136AD">
            <w:pPr>
              <w:spacing w:after="160" w:line="259" w:lineRule="auto"/>
              <w:rPr>
                <w:b/>
                <w:bCs/>
              </w:rPr>
            </w:pPr>
            <w:r w:rsidRPr="005136AD">
              <w:rPr>
                <w:b/>
                <w:bCs/>
              </w:rPr>
              <w:t>Seven International University</w:t>
            </w:r>
          </w:p>
        </w:tc>
        <w:tc>
          <w:tcPr>
            <w:tcW w:w="0" w:type="auto"/>
            <w:hideMark/>
          </w:tcPr>
          <w:p w14:paraId="5F047A79" w14:textId="77777777" w:rsidR="005136AD" w:rsidRPr="005136AD" w:rsidRDefault="005136AD" w:rsidP="005136AD">
            <w:pPr>
              <w:spacing w:after="160" w:line="259" w:lineRule="auto"/>
              <w:rPr>
                <w:b/>
                <w:bCs/>
              </w:rPr>
            </w:pPr>
            <w:r w:rsidRPr="005136AD">
              <w:rPr>
                <w:b/>
                <w:bCs/>
              </w:rPr>
              <w:t>Douala</w:t>
            </w:r>
          </w:p>
        </w:tc>
        <w:tc>
          <w:tcPr>
            <w:tcW w:w="0" w:type="auto"/>
            <w:hideMark/>
          </w:tcPr>
          <w:p w14:paraId="49DB4F4B"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7D7DDA31" w14:textId="77777777" w:rsidR="005136AD" w:rsidRPr="005136AD" w:rsidRDefault="005136AD" w:rsidP="005136AD">
            <w:pPr>
              <w:spacing w:after="160" w:line="259" w:lineRule="auto"/>
              <w:rPr>
                <w:b/>
                <w:bCs/>
              </w:rPr>
            </w:pPr>
            <w:r w:rsidRPr="005136AD">
              <w:rPr>
                <w:b/>
                <w:bCs/>
              </w:rPr>
              <w:t>Eng.</w:t>
            </w:r>
          </w:p>
        </w:tc>
        <w:tc>
          <w:tcPr>
            <w:tcW w:w="3780" w:type="dxa"/>
            <w:hideMark/>
          </w:tcPr>
          <w:p w14:paraId="602883DB" w14:textId="77777777" w:rsidR="005136AD" w:rsidRPr="005136AD" w:rsidRDefault="005136AD" w:rsidP="005136AD">
            <w:pPr>
              <w:spacing w:after="160" w:line="259" w:lineRule="auto"/>
              <w:rPr>
                <w:b/>
                <w:bCs/>
              </w:rPr>
            </w:pPr>
            <w:r w:rsidRPr="005136AD">
              <w:rPr>
                <w:b/>
                <w:bCs/>
              </w:rPr>
              <w:t>MINESUP directory</w:t>
            </w:r>
          </w:p>
        </w:tc>
      </w:tr>
      <w:tr w:rsidR="005136AD" w:rsidRPr="005136AD" w14:paraId="39424FED" w14:textId="77777777" w:rsidTr="005136AD">
        <w:tc>
          <w:tcPr>
            <w:tcW w:w="720" w:type="dxa"/>
            <w:hideMark/>
          </w:tcPr>
          <w:p w14:paraId="6CBF997E" w14:textId="77777777" w:rsidR="005136AD" w:rsidRPr="005136AD" w:rsidRDefault="005136AD" w:rsidP="005136AD">
            <w:pPr>
              <w:spacing w:after="160" w:line="259" w:lineRule="auto"/>
              <w:rPr>
                <w:b/>
                <w:bCs/>
              </w:rPr>
            </w:pPr>
            <w:r w:rsidRPr="005136AD">
              <w:rPr>
                <w:b/>
                <w:bCs/>
              </w:rPr>
              <w:t>30</w:t>
            </w:r>
          </w:p>
        </w:tc>
        <w:tc>
          <w:tcPr>
            <w:tcW w:w="2379" w:type="dxa"/>
            <w:hideMark/>
          </w:tcPr>
          <w:p w14:paraId="0D706EE3" w14:textId="77777777" w:rsidR="005136AD" w:rsidRPr="005136AD" w:rsidRDefault="005136AD" w:rsidP="005136AD">
            <w:pPr>
              <w:spacing w:after="160" w:line="259" w:lineRule="auto"/>
              <w:rPr>
                <w:b/>
                <w:bCs/>
                <w:lang w:val="fr-FR"/>
              </w:rPr>
            </w:pPr>
            <w:r w:rsidRPr="005136AD">
              <w:rPr>
                <w:b/>
                <w:bCs/>
                <w:lang w:val="fr-FR"/>
              </w:rPr>
              <w:t>Institut Universitaire J. NDI SAMBA</w:t>
            </w:r>
          </w:p>
        </w:tc>
        <w:tc>
          <w:tcPr>
            <w:tcW w:w="0" w:type="auto"/>
            <w:hideMark/>
          </w:tcPr>
          <w:p w14:paraId="2D5AB489" w14:textId="77777777" w:rsidR="005136AD" w:rsidRPr="005136AD" w:rsidRDefault="005136AD" w:rsidP="005136AD">
            <w:pPr>
              <w:spacing w:after="160" w:line="259" w:lineRule="auto"/>
              <w:rPr>
                <w:b/>
                <w:bCs/>
              </w:rPr>
            </w:pPr>
            <w:r w:rsidRPr="005136AD">
              <w:rPr>
                <w:b/>
                <w:bCs/>
              </w:rPr>
              <w:t>Yaoundé</w:t>
            </w:r>
          </w:p>
        </w:tc>
        <w:tc>
          <w:tcPr>
            <w:tcW w:w="0" w:type="auto"/>
            <w:hideMark/>
          </w:tcPr>
          <w:p w14:paraId="0BCCBCD8"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875727A" w14:textId="77777777" w:rsidR="005136AD" w:rsidRPr="005136AD" w:rsidRDefault="005136AD" w:rsidP="005136AD">
            <w:pPr>
              <w:spacing w:after="160" w:line="259" w:lineRule="auto"/>
              <w:rPr>
                <w:b/>
                <w:bCs/>
              </w:rPr>
            </w:pPr>
            <w:r w:rsidRPr="005136AD">
              <w:rPr>
                <w:b/>
                <w:bCs/>
              </w:rPr>
              <w:t>Fr.</w:t>
            </w:r>
          </w:p>
        </w:tc>
        <w:tc>
          <w:tcPr>
            <w:tcW w:w="3780" w:type="dxa"/>
            <w:hideMark/>
          </w:tcPr>
          <w:p w14:paraId="5CB57B26" w14:textId="77777777" w:rsidR="005136AD" w:rsidRPr="005136AD" w:rsidRDefault="005136AD" w:rsidP="005136AD">
            <w:pPr>
              <w:spacing w:after="160" w:line="259" w:lineRule="auto"/>
              <w:rPr>
                <w:b/>
                <w:bCs/>
              </w:rPr>
            </w:pPr>
            <w:r w:rsidRPr="005136AD">
              <w:rPr>
                <w:b/>
                <w:bCs/>
              </w:rPr>
              <w:t>MINESUP directory</w:t>
            </w:r>
          </w:p>
        </w:tc>
      </w:tr>
      <w:tr w:rsidR="005136AD" w:rsidRPr="005136AD" w14:paraId="247472DF" w14:textId="77777777" w:rsidTr="005136AD">
        <w:tc>
          <w:tcPr>
            <w:tcW w:w="720" w:type="dxa"/>
            <w:hideMark/>
          </w:tcPr>
          <w:p w14:paraId="4000F8E3" w14:textId="77777777" w:rsidR="005136AD" w:rsidRPr="005136AD" w:rsidRDefault="005136AD" w:rsidP="005136AD">
            <w:pPr>
              <w:spacing w:after="160" w:line="259" w:lineRule="auto"/>
              <w:rPr>
                <w:b/>
                <w:bCs/>
              </w:rPr>
            </w:pPr>
            <w:r w:rsidRPr="005136AD">
              <w:rPr>
                <w:b/>
                <w:bCs/>
              </w:rPr>
              <w:lastRenderedPageBreak/>
              <w:t>31</w:t>
            </w:r>
          </w:p>
        </w:tc>
        <w:tc>
          <w:tcPr>
            <w:tcW w:w="2379" w:type="dxa"/>
            <w:hideMark/>
          </w:tcPr>
          <w:p w14:paraId="0058E261" w14:textId="77777777" w:rsidR="005136AD" w:rsidRPr="005136AD" w:rsidRDefault="005136AD" w:rsidP="005136AD">
            <w:pPr>
              <w:spacing w:after="160" w:line="259" w:lineRule="auto"/>
              <w:rPr>
                <w:b/>
                <w:bCs/>
              </w:rPr>
            </w:pPr>
            <w:proofErr w:type="spellStart"/>
            <w:r w:rsidRPr="005136AD">
              <w:rPr>
                <w:b/>
                <w:bCs/>
              </w:rPr>
              <w:t>Institut</w:t>
            </w:r>
            <w:proofErr w:type="spellEnd"/>
            <w:r w:rsidRPr="005136AD">
              <w:rPr>
                <w:b/>
                <w:bCs/>
              </w:rPr>
              <w:t xml:space="preserve"> Universitaire La Vision</w:t>
            </w:r>
          </w:p>
        </w:tc>
        <w:tc>
          <w:tcPr>
            <w:tcW w:w="0" w:type="auto"/>
            <w:hideMark/>
          </w:tcPr>
          <w:p w14:paraId="6CF14268" w14:textId="77777777" w:rsidR="005136AD" w:rsidRPr="005136AD" w:rsidRDefault="005136AD" w:rsidP="005136AD">
            <w:pPr>
              <w:spacing w:after="160" w:line="259" w:lineRule="auto"/>
              <w:rPr>
                <w:b/>
                <w:bCs/>
              </w:rPr>
            </w:pPr>
            <w:r w:rsidRPr="005136AD">
              <w:rPr>
                <w:b/>
                <w:bCs/>
              </w:rPr>
              <w:t>Yaoundé</w:t>
            </w:r>
          </w:p>
        </w:tc>
        <w:tc>
          <w:tcPr>
            <w:tcW w:w="0" w:type="auto"/>
            <w:hideMark/>
          </w:tcPr>
          <w:p w14:paraId="7E8D7F33"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555B3A7"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13D9C558" w14:textId="77777777" w:rsidR="005136AD" w:rsidRPr="005136AD" w:rsidRDefault="005136AD" w:rsidP="005136AD">
            <w:pPr>
              <w:spacing w:after="160" w:line="259" w:lineRule="auto"/>
              <w:rPr>
                <w:b/>
                <w:bCs/>
              </w:rPr>
            </w:pPr>
            <w:r w:rsidRPr="005136AD">
              <w:rPr>
                <w:b/>
                <w:bCs/>
              </w:rPr>
              <w:t>MINESUP directory</w:t>
            </w:r>
          </w:p>
        </w:tc>
      </w:tr>
      <w:tr w:rsidR="005136AD" w:rsidRPr="005136AD" w14:paraId="1D700994" w14:textId="77777777" w:rsidTr="005136AD">
        <w:tc>
          <w:tcPr>
            <w:tcW w:w="720" w:type="dxa"/>
            <w:hideMark/>
          </w:tcPr>
          <w:p w14:paraId="2267ADCE" w14:textId="77777777" w:rsidR="005136AD" w:rsidRPr="005136AD" w:rsidRDefault="005136AD" w:rsidP="005136AD">
            <w:pPr>
              <w:spacing w:after="160" w:line="259" w:lineRule="auto"/>
              <w:rPr>
                <w:b/>
                <w:bCs/>
              </w:rPr>
            </w:pPr>
            <w:r w:rsidRPr="005136AD">
              <w:rPr>
                <w:b/>
                <w:bCs/>
              </w:rPr>
              <w:t>32</w:t>
            </w:r>
          </w:p>
        </w:tc>
        <w:tc>
          <w:tcPr>
            <w:tcW w:w="2379" w:type="dxa"/>
            <w:hideMark/>
          </w:tcPr>
          <w:p w14:paraId="7E8374AD" w14:textId="77777777" w:rsidR="005136AD" w:rsidRPr="005136AD" w:rsidRDefault="005136AD" w:rsidP="005136AD">
            <w:pPr>
              <w:spacing w:after="160" w:line="259" w:lineRule="auto"/>
              <w:rPr>
                <w:b/>
                <w:bCs/>
              </w:rPr>
            </w:pPr>
            <w:r w:rsidRPr="005136AD">
              <w:rPr>
                <w:b/>
                <w:bCs/>
              </w:rPr>
              <w:t>INUCASTY</w:t>
            </w:r>
          </w:p>
        </w:tc>
        <w:tc>
          <w:tcPr>
            <w:tcW w:w="0" w:type="auto"/>
            <w:hideMark/>
          </w:tcPr>
          <w:p w14:paraId="141FFD92" w14:textId="77777777" w:rsidR="005136AD" w:rsidRPr="005136AD" w:rsidRDefault="005136AD" w:rsidP="005136AD">
            <w:pPr>
              <w:spacing w:after="160" w:line="259" w:lineRule="auto"/>
              <w:rPr>
                <w:b/>
                <w:bCs/>
              </w:rPr>
            </w:pPr>
            <w:r w:rsidRPr="005136AD">
              <w:rPr>
                <w:b/>
                <w:bCs/>
              </w:rPr>
              <w:t>Yaoundé</w:t>
            </w:r>
          </w:p>
        </w:tc>
        <w:tc>
          <w:tcPr>
            <w:tcW w:w="0" w:type="auto"/>
            <w:hideMark/>
          </w:tcPr>
          <w:p w14:paraId="2A4F9319"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9CADD61" w14:textId="77777777" w:rsidR="005136AD" w:rsidRPr="005136AD" w:rsidRDefault="005136AD" w:rsidP="005136AD">
            <w:pPr>
              <w:spacing w:after="160" w:line="259" w:lineRule="auto"/>
              <w:rPr>
                <w:b/>
                <w:bCs/>
              </w:rPr>
            </w:pPr>
            <w:r w:rsidRPr="005136AD">
              <w:rPr>
                <w:b/>
                <w:bCs/>
              </w:rPr>
              <w:t>Fr.</w:t>
            </w:r>
          </w:p>
        </w:tc>
        <w:tc>
          <w:tcPr>
            <w:tcW w:w="3780" w:type="dxa"/>
            <w:hideMark/>
          </w:tcPr>
          <w:p w14:paraId="069BAE07" w14:textId="77777777" w:rsidR="005136AD" w:rsidRPr="005136AD" w:rsidRDefault="005136AD" w:rsidP="005136AD">
            <w:pPr>
              <w:spacing w:after="160" w:line="259" w:lineRule="auto"/>
              <w:rPr>
                <w:b/>
                <w:bCs/>
              </w:rPr>
            </w:pPr>
            <w:r w:rsidRPr="005136AD">
              <w:rPr>
                <w:b/>
                <w:bCs/>
              </w:rPr>
              <w:t>MINESUP directory</w:t>
            </w:r>
          </w:p>
        </w:tc>
      </w:tr>
      <w:tr w:rsidR="005136AD" w:rsidRPr="005136AD" w14:paraId="34C7E27C" w14:textId="77777777" w:rsidTr="005136AD">
        <w:tc>
          <w:tcPr>
            <w:tcW w:w="720" w:type="dxa"/>
            <w:hideMark/>
          </w:tcPr>
          <w:p w14:paraId="6E2C2DBB" w14:textId="77777777" w:rsidR="005136AD" w:rsidRPr="005136AD" w:rsidRDefault="005136AD" w:rsidP="005136AD">
            <w:pPr>
              <w:spacing w:after="160" w:line="259" w:lineRule="auto"/>
              <w:rPr>
                <w:b/>
                <w:bCs/>
              </w:rPr>
            </w:pPr>
            <w:r w:rsidRPr="005136AD">
              <w:rPr>
                <w:b/>
                <w:bCs/>
              </w:rPr>
              <w:t>33</w:t>
            </w:r>
          </w:p>
        </w:tc>
        <w:tc>
          <w:tcPr>
            <w:tcW w:w="2379" w:type="dxa"/>
            <w:hideMark/>
          </w:tcPr>
          <w:p w14:paraId="2FE35D44" w14:textId="77777777" w:rsidR="005136AD" w:rsidRPr="005136AD" w:rsidRDefault="005136AD" w:rsidP="005136AD">
            <w:pPr>
              <w:spacing w:after="160" w:line="259" w:lineRule="auto"/>
              <w:rPr>
                <w:b/>
                <w:bCs/>
              </w:rPr>
            </w:pPr>
            <w:r w:rsidRPr="005136AD">
              <w:rPr>
                <w:b/>
                <w:bCs/>
              </w:rPr>
              <w:t>IUSM</w:t>
            </w:r>
          </w:p>
        </w:tc>
        <w:tc>
          <w:tcPr>
            <w:tcW w:w="0" w:type="auto"/>
            <w:hideMark/>
          </w:tcPr>
          <w:p w14:paraId="407DB6C5" w14:textId="77777777" w:rsidR="005136AD" w:rsidRPr="005136AD" w:rsidRDefault="005136AD" w:rsidP="005136AD">
            <w:pPr>
              <w:spacing w:after="160" w:line="259" w:lineRule="auto"/>
              <w:rPr>
                <w:b/>
                <w:bCs/>
              </w:rPr>
            </w:pPr>
            <w:r w:rsidRPr="005136AD">
              <w:rPr>
                <w:b/>
                <w:bCs/>
              </w:rPr>
              <w:t>Yaoundé</w:t>
            </w:r>
          </w:p>
        </w:tc>
        <w:tc>
          <w:tcPr>
            <w:tcW w:w="0" w:type="auto"/>
            <w:hideMark/>
          </w:tcPr>
          <w:p w14:paraId="31D97ED5"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FE36DFE"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52FFA774" w14:textId="77777777" w:rsidR="005136AD" w:rsidRPr="005136AD" w:rsidRDefault="005136AD" w:rsidP="005136AD">
            <w:pPr>
              <w:spacing w:after="160" w:line="259" w:lineRule="auto"/>
              <w:rPr>
                <w:b/>
                <w:bCs/>
              </w:rPr>
            </w:pPr>
            <w:r w:rsidRPr="005136AD">
              <w:rPr>
                <w:b/>
                <w:bCs/>
              </w:rPr>
              <w:t>MINESUP directory</w:t>
            </w:r>
          </w:p>
        </w:tc>
      </w:tr>
      <w:tr w:rsidR="005136AD" w:rsidRPr="005136AD" w14:paraId="7E14C4D8" w14:textId="77777777" w:rsidTr="005136AD">
        <w:tc>
          <w:tcPr>
            <w:tcW w:w="720" w:type="dxa"/>
            <w:hideMark/>
          </w:tcPr>
          <w:p w14:paraId="7348849D" w14:textId="77777777" w:rsidR="005136AD" w:rsidRPr="005136AD" w:rsidRDefault="005136AD" w:rsidP="005136AD">
            <w:pPr>
              <w:spacing w:after="160" w:line="259" w:lineRule="auto"/>
              <w:rPr>
                <w:b/>
                <w:bCs/>
              </w:rPr>
            </w:pPr>
            <w:r w:rsidRPr="005136AD">
              <w:rPr>
                <w:b/>
                <w:bCs/>
              </w:rPr>
              <w:t>34</w:t>
            </w:r>
          </w:p>
        </w:tc>
        <w:tc>
          <w:tcPr>
            <w:tcW w:w="2379" w:type="dxa"/>
            <w:hideMark/>
          </w:tcPr>
          <w:p w14:paraId="40146582" w14:textId="77777777" w:rsidR="005136AD" w:rsidRPr="005136AD" w:rsidRDefault="005136AD" w:rsidP="005136AD">
            <w:pPr>
              <w:spacing w:after="160" w:line="259" w:lineRule="auto"/>
              <w:rPr>
                <w:b/>
                <w:bCs/>
              </w:rPr>
            </w:pPr>
            <w:r w:rsidRPr="005136AD">
              <w:rPr>
                <w:b/>
                <w:bCs/>
              </w:rPr>
              <w:t>IUSTE</w:t>
            </w:r>
          </w:p>
        </w:tc>
        <w:tc>
          <w:tcPr>
            <w:tcW w:w="0" w:type="auto"/>
            <w:hideMark/>
          </w:tcPr>
          <w:p w14:paraId="69870A69" w14:textId="77777777" w:rsidR="005136AD" w:rsidRPr="005136AD" w:rsidRDefault="005136AD" w:rsidP="005136AD">
            <w:pPr>
              <w:spacing w:after="160" w:line="259" w:lineRule="auto"/>
              <w:rPr>
                <w:b/>
                <w:bCs/>
              </w:rPr>
            </w:pPr>
            <w:r w:rsidRPr="005136AD">
              <w:rPr>
                <w:b/>
                <w:bCs/>
              </w:rPr>
              <w:t>Yaoundé</w:t>
            </w:r>
          </w:p>
        </w:tc>
        <w:tc>
          <w:tcPr>
            <w:tcW w:w="0" w:type="auto"/>
            <w:hideMark/>
          </w:tcPr>
          <w:p w14:paraId="7CA74458"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37F5DAE1"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6DDACDC4" w14:textId="77777777" w:rsidR="005136AD" w:rsidRPr="005136AD" w:rsidRDefault="005136AD" w:rsidP="005136AD">
            <w:pPr>
              <w:spacing w:after="160" w:line="259" w:lineRule="auto"/>
              <w:rPr>
                <w:b/>
                <w:bCs/>
              </w:rPr>
            </w:pPr>
            <w:r w:rsidRPr="005136AD">
              <w:rPr>
                <w:b/>
                <w:bCs/>
              </w:rPr>
              <w:t>MINESUP directory</w:t>
            </w:r>
          </w:p>
        </w:tc>
      </w:tr>
      <w:tr w:rsidR="005136AD" w:rsidRPr="005136AD" w14:paraId="3AA35398" w14:textId="77777777" w:rsidTr="005136AD">
        <w:tc>
          <w:tcPr>
            <w:tcW w:w="720" w:type="dxa"/>
            <w:hideMark/>
          </w:tcPr>
          <w:p w14:paraId="7DD0A15B" w14:textId="77777777" w:rsidR="005136AD" w:rsidRPr="005136AD" w:rsidRDefault="005136AD" w:rsidP="005136AD">
            <w:pPr>
              <w:spacing w:after="160" w:line="259" w:lineRule="auto"/>
              <w:rPr>
                <w:b/>
                <w:bCs/>
              </w:rPr>
            </w:pPr>
            <w:r w:rsidRPr="005136AD">
              <w:rPr>
                <w:b/>
                <w:bCs/>
              </w:rPr>
              <w:t>35</w:t>
            </w:r>
          </w:p>
        </w:tc>
        <w:tc>
          <w:tcPr>
            <w:tcW w:w="2379" w:type="dxa"/>
            <w:hideMark/>
          </w:tcPr>
          <w:p w14:paraId="47CB08E2" w14:textId="77777777" w:rsidR="005136AD" w:rsidRPr="005136AD" w:rsidRDefault="005136AD" w:rsidP="005136AD">
            <w:pPr>
              <w:spacing w:after="160" w:line="259" w:lineRule="auto"/>
              <w:rPr>
                <w:b/>
                <w:bCs/>
              </w:rPr>
            </w:pPr>
            <w:proofErr w:type="spellStart"/>
            <w:r w:rsidRPr="005136AD">
              <w:rPr>
                <w:b/>
                <w:bCs/>
              </w:rPr>
              <w:t>Institut</w:t>
            </w:r>
            <w:proofErr w:type="spellEnd"/>
            <w:r w:rsidRPr="005136AD">
              <w:rPr>
                <w:b/>
                <w:bCs/>
              </w:rPr>
              <w:t xml:space="preserve"> Universitaire </w:t>
            </w:r>
            <w:proofErr w:type="spellStart"/>
            <w:r w:rsidRPr="005136AD">
              <w:rPr>
                <w:b/>
                <w:bCs/>
              </w:rPr>
              <w:t>d'Eséka</w:t>
            </w:r>
            <w:proofErr w:type="spellEnd"/>
          </w:p>
        </w:tc>
        <w:tc>
          <w:tcPr>
            <w:tcW w:w="0" w:type="auto"/>
            <w:hideMark/>
          </w:tcPr>
          <w:p w14:paraId="5320A46F" w14:textId="77777777" w:rsidR="005136AD" w:rsidRPr="005136AD" w:rsidRDefault="005136AD" w:rsidP="005136AD">
            <w:pPr>
              <w:spacing w:after="160" w:line="259" w:lineRule="auto"/>
              <w:rPr>
                <w:b/>
                <w:bCs/>
              </w:rPr>
            </w:pPr>
            <w:proofErr w:type="spellStart"/>
            <w:r w:rsidRPr="005136AD">
              <w:rPr>
                <w:b/>
                <w:bCs/>
              </w:rPr>
              <w:t>Eséka</w:t>
            </w:r>
            <w:proofErr w:type="spellEnd"/>
          </w:p>
        </w:tc>
        <w:tc>
          <w:tcPr>
            <w:tcW w:w="0" w:type="auto"/>
            <w:hideMark/>
          </w:tcPr>
          <w:p w14:paraId="26512A77"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2D6DF8A" w14:textId="77777777" w:rsidR="005136AD" w:rsidRPr="005136AD" w:rsidRDefault="005136AD" w:rsidP="005136AD">
            <w:pPr>
              <w:spacing w:after="160" w:line="259" w:lineRule="auto"/>
              <w:rPr>
                <w:b/>
                <w:bCs/>
              </w:rPr>
            </w:pPr>
            <w:r w:rsidRPr="005136AD">
              <w:rPr>
                <w:b/>
                <w:bCs/>
              </w:rPr>
              <w:t>Fr.</w:t>
            </w:r>
          </w:p>
        </w:tc>
        <w:tc>
          <w:tcPr>
            <w:tcW w:w="3780" w:type="dxa"/>
            <w:hideMark/>
          </w:tcPr>
          <w:p w14:paraId="584A6F79" w14:textId="77777777" w:rsidR="005136AD" w:rsidRPr="005136AD" w:rsidRDefault="005136AD" w:rsidP="005136AD">
            <w:pPr>
              <w:spacing w:after="160" w:line="259" w:lineRule="auto"/>
              <w:rPr>
                <w:b/>
                <w:bCs/>
              </w:rPr>
            </w:pPr>
            <w:r w:rsidRPr="005136AD">
              <w:rPr>
                <w:b/>
                <w:bCs/>
              </w:rPr>
              <w:t>MINESUP directory</w:t>
            </w:r>
          </w:p>
        </w:tc>
      </w:tr>
      <w:tr w:rsidR="005136AD" w:rsidRPr="005136AD" w14:paraId="6491D338" w14:textId="77777777" w:rsidTr="005136AD">
        <w:tc>
          <w:tcPr>
            <w:tcW w:w="720" w:type="dxa"/>
            <w:hideMark/>
          </w:tcPr>
          <w:p w14:paraId="26CAB182" w14:textId="77777777" w:rsidR="005136AD" w:rsidRPr="005136AD" w:rsidRDefault="005136AD" w:rsidP="005136AD">
            <w:pPr>
              <w:spacing w:after="160" w:line="259" w:lineRule="auto"/>
              <w:rPr>
                <w:b/>
                <w:bCs/>
              </w:rPr>
            </w:pPr>
            <w:r w:rsidRPr="005136AD">
              <w:rPr>
                <w:b/>
                <w:bCs/>
              </w:rPr>
              <w:t>36</w:t>
            </w:r>
          </w:p>
        </w:tc>
        <w:tc>
          <w:tcPr>
            <w:tcW w:w="2379" w:type="dxa"/>
            <w:hideMark/>
          </w:tcPr>
          <w:p w14:paraId="4908800C" w14:textId="77777777" w:rsidR="005136AD" w:rsidRPr="005136AD" w:rsidRDefault="005136AD" w:rsidP="005136AD">
            <w:pPr>
              <w:spacing w:after="160" w:line="259" w:lineRule="auto"/>
              <w:rPr>
                <w:b/>
                <w:bCs/>
                <w:lang w:val="fr-FR"/>
              </w:rPr>
            </w:pPr>
            <w:r w:rsidRPr="005136AD">
              <w:rPr>
                <w:b/>
                <w:bCs/>
                <w:lang w:val="fr-FR"/>
              </w:rPr>
              <w:t>Institut Universitaire Catholique de Bertoua</w:t>
            </w:r>
          </w:p>
        </w:tc>
        <w:tc>
          <w:tcPr>
            <w:tcW w:w="0" w:type="auto"/>
            <w:hideMark/>
          </w:tcPr>
          <w:p w14:paraId="6625328F" w14:textId="77777777" w:rsidR="005136AD" w:rsidRPr="005136AD" w:rsidRDefault="005136AD" w:rsidP="005136AD">
            <w:pPr>
              <w:spacing w:after="160" w:line="259" w:lineRule="auto"/>
              <w:rPr>
                <w:b/>
                <w:bCs/>
              </w:rPr>
            </w:pPr>
            <w:proofErr w:type="spellStart"/>
            <w:r w:rsidRPr="005136AD">
              <w:rPr>
                <w:b/>
                <w:bCs/>
              </w:rPr>
              <w:t>Bertoua</w:t>
            </w:r>
            <w:proofErr w:type="spellEnd"/>
          </w:p>
        </w:tc>
        <w:tc>
          <w:tcPr>
            <w:tcW w:w="0" w:type="auto"/>
            <w:hideMark/>
          </w:tcPr>
          <w:p w14:paraId="3C118EDC"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08A271E1" w14:textId="77777777" w:rsidR="005136AD" w:rsidRPr="005136AD" w:rsidRDefault="005136AD" w:rsidP="005136AD">
            <w:pPr>
              <w:spacing w:after="160" w:line="259" w:lineRule="auto"/>
              <w:rPr>
                <w:b/>
                <w:bCs/>
              </w:rPr>
            </w:pPr>
            <w:r w:rsidRPr="005136AD">
              <w:rPr>
                <w:b/>
                <w:bCs/>
              </w:rPr>
              <w:t>Fr.</w:t>
            </w:r>
          </w:p>
        </w:tc>
        <w:tc>
          <w:tcPr>
            <w:tcW w:w="3780" w:type="dxa"/>
            <w:hideMark/>
          </w:tcPr>
          <w:p w14:paraId="5AF7840D" w14:textId="77777777" w:rsidR="005136AD" w:rsidRPr="005136AD" w:rsidRDefault="005136AD" w:rsidP="005136AD">
            <w:pPr>
              <w:spacing w:after="160" w:line="259" w:lineRule="auto"/>
              <w:rPr>
                <w:b/>
                <w:bCs/>
              </w:rPr>
            </w:pPr>
            <w:r w:rsidRPr="005136AD">
              <w:rPr>
                <w:b/>
                <w:bCs/>
              </w:rPr>
              <w:t>MINESUP directory</w:t>
            </w:r>
          </w:p>
        </w:tc>
      </w:tr>
      <w:tr w:rsidR="005136AD" w:rsidRPr="005136AD" w14:paraId="6E909B12" w14:textId="77777777" w:rsidTr="005136AD">
        <w:tc>
          <w:tcPr>
            <w:tcW w:w="720" w:type="dxa"/>
            <w:hideMark/>
          </w:tcPr>
          <w:p w14:paraId="4960E5C8" w14:textId="77777777" w:rsidR="005136AD" w:rsidRPr="005136AD" w:rsidRDefault="005136AD" w:rsidP="005136AD">
            <w:pPr>
              <w:spacing w:after="160" w:line="259" w:lineRule="auto"/>
              <w:rPr>
                <w:b/>
                <w:bCs/>
              </w:rPr>
            </w:pPr>
            <w:r w:rsidRPr="005136AD">
              <w:rPr>
                <w:b/>
                <w:bCs/>
              </w:rPr>
              <w:t>37</w:t>
            </w:r>
          </w:p>
        </w:tc>
        <w:tc>
          <w:tcPr>
            <w:tcW w:w="2379" w:type="dxa"/>
            <w:hideMark/>
          </w:tcPr>
          <w:p w14:paraId="255C0CB7" w14:textId="77777777" w:rsidR="005136AD" w:rsidRPr="005136AD" w:rsidRDefault="005136AD" w:rsidP="005136AD">
            <w:pPr>
              <w:spacing w:after="160" w:line="259" w:lineRule="auto"/>
              <w:rPr>
                <w:b/>
                <w:bCs/>
              </w:rPr>
            </w:pPr>
            <w:r w:rsidRPr="005136AD">
              <w:rPr>
                <w:b/>
                <w:bCs/>
              </w:rPr>
              <w:t>ISSTMADD</w:t>
            </w:r>
          </w:p>
        </w:tc>
        <w:tc>
          <w:tcPr>
            <w:tcW w:w="0" w:type="auto"/>
            <w:hideMark/>
          </w:tcPr>
          <w:p w14:paraId="576080E6" w14:textId="77777777" w:rsidR="005136AD" w:rsidRPr="005136AD" w:rsidRDefault="005136AD" w:rsidP="005136AD">
            <w:pPr>
              <w:spacing w:after="160" w:line="259" w:lineRule="auto"/>
              <w:rPr>
                <w:b/>
                <w:bCs/>
              </w:rPr>
            </w:pPr>
            <w:proofErr w:type="spellStart"/>
            <w:r w:rsidRPr="005136AD">
              <w:rPr>
                <w:b/>
                <w:bCs/>
              </w:rPr>
              <w:t>Ngaoundéré</w:t>
            </w:r>
            <w:proofErr w:type="spellEnd"/>
          </w:p>
        </w:tc>
        <w:tc>
          <w:tcPr>
            <w:tcW w:w="0" w:type="auto"/>
            <w:hideMark/>
          </w:tcPr>
          <w:p w14:paraId="2C3DEF24"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5F0C0E05" w14:textId="77777777" w:rsidR="005136AD" w:rsidRPr="005136AD" w:rsidRDefault="005136AD" w:rsidP="005136AD">
            <w:pPr>
              <w:spacing w:after="160" w:line="259" w:lineRule="auto"/>
              <w:rPr>
                <w:b/>
                <w:bCs/>
              </w:rPr>
            </w:pPr>
            <w:r w:rsidRPr="005136AD">
              <w:rPr>
                <w:b/>
                <w:bCs/>
              </w:rPr>
              <w:t>Fr.</w:t>
            </w:r>
          </w:p>
        </w:tc>
        <w:tc>
          <w:tcPr>
            <w:tcW w:w="3780" w:type="dxa"/>
            <w:hideMark/>
          </w:tcPr>
          <w:p w14:paraId="6C82BCC4" w14:textId="77777777" w:rsidR="005136AD" w:rsidRPr="005136AD" w:rsidRDefault="005136AD" w:rsidP="005136AD">
            <w:pPr>
              <w:spacing w:after="160" w:line="259" w:lineRule="auto"/>
              <w:rPr>
                <w:b/>
                <w:bCs/>
              </w:rPr>
            </w:pPr>
            <w:r w:rsidRPr="005136AD">
              <w:rPr>
                <w:b/>
                <w:bCs/>
              </w:rPr>
              <w:t>MINESUP directory</w:t>
            </w:r>
          </w:p>
        </w:tc>
      </w:tr>
      <w:tr w:rsidR="005136AD" w:rsidRPr="005136AD" w14:paraId="44D516C3" w14:textId="77777777" w:rsidTr="005136AD">
        <w:tc>
          <w:tcPr>
            <w:tcW w:w="720" w:type="dxa"/>
            <w:hideMark/>
          </w:tcPr>
          <w:p w14:paraId="3C99E2B9" w14:textId="77777777" w:rsidR="005136AD" w:rsidRPr="005136AD" w:rsidRDefault="005136AD" w:rsidP="005136AD">
            <w:pPr>
              <w:spacing w:after="160" w:line="259" w:lineRule="auto"/>
              <w:rPr>
                <w:b/>
                <w:bCs/>
              </w:rPr>
            </w:pPr>
            <w:r w:rsidRPr="005136AD">
              <w:rPr>
                <w:b/>
                <w:bCs/>
              </w:rPr>
              <w:t>38</w:t>
            </w:r>
          </w:p>
        </w:tc>
        <w:tc>
          <w:tcPr>
            <w:tcW w:w="2379" w:type="dxa"/>
            <w:hideMark/>
          </w:tcPr>
          <w:p w14:paraId="769B9D4F" w14:textId="77777777" w:rsidR="005136AD" w:rsidRPr="005136AD" w:rsidRDefault="005136AD" w:rsidP="005136AD">
            <w:pPr>
              <w:spacing w:after="160" w:line="259" w:lineRule="auto"/>
              <w:rPr>
                <w:b/>
                <w:bCs/>
                <w:lang w:val="fr-FR"/>
              </w:rPr>
            </w:pPr>
            <w:r w:rsidRPr="005136AD">
              <w:rPr>
                <w:b/>
                <w:bCs/>
                <w:lang w:val="fr-FR"/>
              </w:rPr>
              <w:t>Sanda Institut Supérieur de Management (SISMA)</w:t>
            </w:r>
          </w:p>
        </w:tc>
        <w:tc>
          <w:tcPr>
            <w:tcW w:w="0" w:type="auto"/>
            <w:hideMark/>
          </w:tcPr>
          <w:p w14:paraId="4AEED230" w14:textId="77777777" w:rsidR="005136AD" w:rsidRPr="005136AD" w:rsidRDefault="005136AD" w:rsidP="005136AD">
            <w:pPr>
              <w:spacing w:after="160" w:line="259" w:lineRule="auto"/>
              <w:rPr>
                <w:b/>
                <w:bCs/>
              </w:rPr>
            </w:pPr>
            <w:proofErr w:type="spellStart"/>
            <w:r w:rsidRPr="005136AD">
              <w:rPr>
                <w:b/>
                <w:bCs/>
              </w:rPr>
              <w:t>Ngaoundéré</w:t>
            </w:r>
            <w:proofErr w:type="spellEnd"/>
          </w:p>
        </w:tc>
        <w:tc>
          <w:tcPr>
            <w:tcW w:w="0" w:type="auto"/>
            <w:hideMark/>
          </w:tcPr>
          <w:p w14:paraId="47026A42"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2B33241" w14:textId="77777777" w:rsidR="005136AD" w:rsidRPr="005136AD" w:rsidRDefault="005136AD" w:rsidP="005136AD">
            <w:pPr>
              <w:spacing w:after="160" w:line="259" w:lineRule="auto"/>
              <w:rPr>
                <w:b/>
                <w:bCs/>
              </w:rPr>
            </w:pPr>
            <w:r w:rsidRPr="005136AD">
              <w:rPr>
                <w:b/>
                <w:bCs/>
              </w:rPr>
              <w:t>Fr.</w:t>
            </w:r>
          </w:p>
        </w:tc>
        <w:tc>
          <w:tcPr>
            <w:tcW w:w="3780" w:type="dxa"/>
            <w:hideMark/>
          </w:tcPr>
          <w:p w14:paraId="6F9BBE01" w14:textId="77777777" w:rsidR="005136AD" w:rsidRPr="005136AD" w:rsidRDefault="005136AD" w:rsidP="005136AD">
            <w:pPr>
              <w:spacing w:after="160" w:line="259" w:lineRule="auto"/>
              <w:rPr>
                <w:b/>
                <w:bCs/>
              </w:rPr>
            </w:pPr>
            <w:r w:rsidRPr="005136AD">
              <w:rPr>
                <w:b/>
                <w:bCs/>
              </w:rPr>
              <w:t>MINESUP directory</w:t>
            </w:r>
          </w:p>
        </w:tc>
      </w:tr>
      <w:tr w:rsidR="005136AD" w:rsidRPr="005136AD" w14:paraId="7BE1790F" w14:textId="77777777" w:rsidTr="005136AD">
        <w:tc>
          <w:tcPr>
            <w:tcW w:w="720" w:type="dxa"/>
            <w:hideMark/>
          </w:tcPr>
          <w:p w14:paraId="3DD70DFB" w14:textId="77777777" w:rsidR="005136AD" w:rsidRPr="005136AD" w:rsidRDefault="005136AD" w:rsidP="005136AD">
            <w:pPr>
              <w:spacing w:after="160" w:line="259" w:lineRule="auto"/>
              <w:rPr>
                <w:b/>
                <w:bCs/>
              </w:rPr>
            </w:pPr>
            <w:r w:rsidRPr="005136AD">
              <w:rPr>
                <w:b/>
                <w:bCs/>
              </w:rPr>
              <w:t>39</w:t>
            </w:r>
          </w:p>
        </w:tc>
        <w:tc>
          <w:tcPr>
            <w:tcW w:w="2379" w:type="dxa"/>
            <w:hideMark/>
          </w:tcPr>
          <w:p w14:paraId="7E403989" w14:textId="77777777" w:rsidR="005136AD" w:rsidRPr="005136AD" w:rsidRDefault="005136AD" w:rsidP="005136AD">
            <w:pPr>
              <w:spacing w:after="160" w:line="259" w:lineRule="auto"/>
              <w:rPr>
                <w:b/>
                <w:bCs/>
              </w:rPr>
            </w:pPr>
            <w:r w:rsidRPr="005136AD">
              <w:rPr>
                <w:b/>
                <w:bCs/>
              </w:rPr>
              <w:t>INESSBIN</w:t>
            </w:r>
          </w:p>
        </w:tc>
        <w:tc>
          <w:tcPr>
            <w:tcW w:w="0" w:type="auto"/>
            <w:hideMark/>
          </w:tcPr>
          <w:p w14:paraId="00EC376E" w14:textId="77777777" w:rsidR="005136AD" w:rsidRPr="005136AD" w:rsidRDefault="005136AD" w:rsidP="005136AD">
            <w:pPr>
              <w:spacing w:after="160" w:line="259" w:lineRule="auto"/>
              <w:rPr>
                <w:b/>
                <w:bCs/>
              </w:rPr>
            </w:pPr>
            <w:proofErr w:type="spellStart"/>
            <w:r w:rsidRPr="005136AD">
              <w:rPr>
                <w:b/>
                <w:bCs/>
              </w:rPr>
              <w:t>Ngaoundéré</w:t>
            </w:r>
            <w:proofErr w:type="spellEnd"/>
          </w:p>
        </w:tc>
        <w:tc>
          <w:tcPr>
            <w:tcW w:w="0" w:type="auto"/>
            <w:hideMark/>
          </w:tcPr>
          <w:p w14:paraId="011737C7"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2C38556" w14:textId="77777777" w:rsidR="005136AD" w:rsidRPr="005136AD" w:rsidRDefault="005136AD" w:rsidP="005136AD">
            <w:pPr>
              <w:spacing w:after="160" w:line="259" w:lineRule="auto"/>
              <w:rPr>
                <w:b/>
                <w:bCs/>
              </w:rPr>
            </w:pPr>
            <w:r w:rsidRPr="005136AD">
              <w:rPr>
                <w:b/>
                <w:bCs/>
              </w:rPr>
              <w:t>Fr.</w:t>
            </w:r>
          </w:p>
        </w:tc>
        <w:tc>
          <w:tcPr>
            <w:tcW w:w="3780" w:type="dxa"/>
            <w:hideMark/>
          </w:tcPr>
          <w:p w14:paraId="51DF3AD9" w14:textId="77777777" w:rsidR="005136AD" w:rsidRPr="005136AD" w:rsidRDefault="005136AD" w:rsidP="005136AD">
            <w:pPr>
              <w:spacing w:after="160" w:line="259" w:lineRule="auto"/>
              <w:rPr>
                <w:b/>
                <w:bCs/>
              </w:rPr>
            </w:pPr>
            <w:r w:rsidRPr="005136AD">
              <w:rPr>
                <w:b/>
                <w:bCs/>
              </w:rPr>
              <w:t>MINESUP directory</w:t>
            </w:r>
          </w:p>
        </w:tc>
      </w:tr>
      <w:tr w:rsidR="005136AD" w:rsidRPr="005136AD" w14:paraId="5EDBACB7" w14:textId="77777777" w:rsidTr="005136AD">
        <w:tc>
          <w:tcPr>
            <w:tcW w:w="720" w:type="dxa"/>
            <w:hideMark/>
          </w:tcPr>
          <w:p w14:paraId="13EE39AD" w14:textId="77777777" w:rsidR="005136AD" w:rsidRPr="005136AD" w:rsidRDefault="005136AD" w:rsidP="005136AD">
            <w:pPr>
              <w:spacing w:after="160" w:line="259" w:lineRule="auto"/>
              <w:rPr>
                <w:b/>
                <w:bCs/>
              </w:rPr>
            </w:pPr>
            <w:r w:rsidRPr="005136AD">
              <w:rPr>
                <w:b/>
                <w:bCs/>
              </w:rPr>
              <w:t>40</w:t>
            </w:r>
          </w:p>
        </w:tc>
        <w:tc>
          <w:tcPr>
            <w:tcW w:w="2379" w:type="dxa"/>
            <w:hideMark/>
          </w:tcPr>
          <w:p w14:paraId="352753D3" w14:textId="77777777" w:rsidR="005136AD" w:rsidRPr="005136AD" w:rsidRDefault="005136AD" w:rsidP="005136AD">
            <w:pPr>
              <w:spacing w:after="160" w:line="259" w:lineRule="auto"/>
              <w:rPr>
                <w:b/>
                <w:bCs/>
              </w:rPr>
            </w:pPr>
            <w:proofErr w:type="spellStart"/>
            <w:r w:rsidRPr="005136AD">
              <w:rPr>
                <w:b/>
                <w:bCs/>
              </w:rPr>
              <w:t>Institut</w:t>
            </w:r>
            <w:proofErr w:type="spellEnd"/>
            <w:r w:rsidRPr="005136AD">
              <w:rPr>
                <w:b/>
                <w:bCs/>
              </w:rPr>
              <w:t xml:space="preserve"> Supérieur </w:t>
            </w:r>
            <w:proofErr w:type="spellStart"/>
            <w:r w:rsidRPr="005136AD">
              <w:rPr>
                <w:b/>
                <w:bCs/>
              </w:rPr>
              <w:t>Yérima</w:t>
            </w:r>
            <w:proofErr w:type="spellEnd"/>
            <w:r w:rsidRPr="005136AD">
              <w:rPr>
                <w:b/>
                <w:bCs/>
              </w:rPr>
              <w:t xml:space="preserve"> Dewa</w:t>
            </w:r>
          </w:p>
        </w:tc>
        <w:tc>
          <w:tcPr>
            <w:tcW w:w="0" w:type="auto"/>
            <w:hideMark/>
          </w:tcPr>
          <w:p w14:paraId="40C7A569" w14:textId="77777777" w:rsidR="005136AD" w:rsidRPr="005136AD" w:rsidRDefault="005136AD" w:rsidP="005136AD">
            <w:pPr>
              <w:spacing w:after="160" w:line="259" w:lineRule="auto"/>
              <w:rPr>
                <w:b/>
                <w:bCs/>
              </w:rPr>
            </w:pPr>
            <w:proofErr w:type="spellStart"/>
            <w:r w:rsidRPr="005136AD">
              <w:rPr>
                <w:b/>
                <w:bCs/>
              </w:rPr>
              <w:t>Ngaoundéré</w:t>
            </w:r>
            <w:proofErr w:type="spellEnd"/>
          </w:p>
        </w:tc>
        <w:tc>
          <w:tcPr>
            <w:tcW w:w="0" w:type="auto"/>
            <w:hideMark/>
          </w:tcPr>
          <w:p w14:paraId="46218C3A"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00D7A2B" w14:textId="77777777" w:rsidR="005136AD" w:rsidRPr="005136AD" w:rsidRDefault="005136AD" w:rsidP="005136AD">
            <w:pPr>
              <w:spacing w:after="160" w:line="259" w:lineRule="auto"/>
              <w:rPr>
                <w:b/>
                <w:bCs/>
              </w:rPr>
            </w:pPr>
            <w:r w:rsidRPr="005136AD">
              <w:rPr>
                <w:b/>
                <w:bCs/>
              </w:rPr>
              <w:t>Fr.</w:t>
            </w:r>
          </w:p>
        </w:tc>
        <w:tc>
          <w:tcPr>
            <w:tcW w:w="3780" w:type="dxa"/>
            <w:hideMark/>
          </w:tcPr>
          <w:p w14:paraId="70148914" w14:textId="77777777" w:rsidR="005136AD" w:rsidRPr="005136AD" w:rsidRDefault="005136AD" w:rsidP="005136AD">
            <w:pPr>
              <w:spacing w:after="160" w:line="259" w:lineRule="auto"/>
              <w:rPr>
                <w:b/>
                <w:bCs/>
              </w:rPr>
            </w:pPr>
            <w:r w:rsidRPr="005136AD">
              <w:rPr>
                <w:b/>
                <w:bCs/>
              </w:rPr>
              <w:t>MINESUP directory</w:t>
            </w:r>
          </w:p>
        </w:tc>
      </w:tr>
      <w:tr w:rsidR="005136AD" w:rsidRPr="005136AD" w14:paraId="6EA50336" w14:textId="77777777" w:rsidTr="005136AD">
        <w:tc>
          <w:tcPr>
            <w:tcW w:w="720" w:type="dxa"/>
            <w:hideMark/>
          </w:tcPr>
          <w:p w14:paraId="2C7DCA6A" w14:textId="77777777" w:rsidR="005136AD" w:rsidRPr="005136AD" w:rsidRDefault="005136AD" w:rsidP="005136AD">
            <w:pPr>
              <w:spacing w:after="160" w:line="259" w:lineRule="auto"/>
              <w:rPr>
                <w:b/>
                <w:bCs/>
              </w:rPr>
            </w:pPr>
            <w:r w:rsidRPr="005136AD">
              <w:rPr>
                <w:b/>
                <w:bCs/>
              </w:rPr>
              <w:t>41</w:t>
            </w:r>
          </w:p>
        </w:tc>
        <w:tc>
          <w:tcPr>
            <w:tcW w:w="2379" w:type="dxa"/>
            <w:hideMark/>
          </w:tcPr>
          <w:p w14:paraId="70CB077E" w14:textId="77777777" w:rsidR="005136AD" w:rsidRPr="005136AD" w:rsidRDefault="005136AD" w:rsidP="005136AD">
            <w:pPr>
              <w:spacing w:after="160" w:line="259" w:lineRule="auto"/>
              <w:rPr>
                <w:b/>
                <w:bCs/>
                <w:lang w:val="fr-FR"/>
              </w:rPr>
            </w:pPr>
            <w:r w:rsidRPr="005136AD">
              <w:rPr>
                <w:b/>
                <w:bCs/>
                <w:lang w:val="fr-FR"/>
              </w:rPr>
              <w:t>Institut Supérieur Fondation Mamadou Bako</w:t>
            </w:r>
          </w:p>
        </w:tc>
        <w:tc>
          <w:tcPr>
            <w:tcW w:w="0" w:type="auto"/>
            <w:hideMark/>
          </w:tcPr>
          <w:p w14:paraId="37EB5573" w14:textId="77777777" w:rsidR="005136AD" w:rsidRPr="005136AD" w:rsidRDefault="005136AD" w:rsidP="005136AD">
            <w:pPr>
              <w:spacing w:after="160" w:line="259" w:lineRule="auto"/>
              <w:rPr>
                <w:b/>
                <w:bCs/>
              </w:rPr>
            </w:pPr>
            <w:proofErr w:type="spellStart"/>
            <w:r w:rsidRPr="005136AD">
              <w:rPr>
                <w:b/>
                <w:bCs/>
              </w:rPr>
              <w:t>Ngaoundéré</w:t>
            </w:r>
            <w:proofErr w:type="spellEnd"/>
          </w:p>
        </w:tc>
        <w:tc>
          <w:tcPr>
            <w:tcW w:w="0" w:type="auto"/>
            <w:hideMark/>
          </w:tcPr>
          <w:p w14:paraId="5A39ED2D"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B4CAD5D" w14:textId="77777777" w:rsidR="005136AD" w:rsidRPr="005136AD" w:rsidRDefault="005136AD" w:rsidP="005136AD">
            <w:pPr>
              <w:spacing w:after="160" w:line="259" w:lineRule="auto"/>
              <w:rPr>
                <w:b/>
                <w:bCs/>
              </w:rPr>
            </w:pPr>
            <w:r w:rsidRPr="005136AD">
              <w:rPr>
                <w:b/>
                <w:bCs/>
              </w:rPr>
              <w:t>Fr.</w:t>
            </w:r>
          </w:p>
        </w:tc>
        <w:tc>
          <w:tcPr>
            <w:tcW w:w="3780" w:type="dxa"/>
            <w:hideMark/>
          </w:tcPr>
          <w:p w14:paraId="47A3B6B4" w14:textId="77777777" w:rsidR="005136AD" w:rsidRPr="005136AD" w:rsidRDefault="005136AD" w:rsidP="005136AD">
            <w:pPr>
              <w:spacing w:after="160" w:line="259" w:lineRule="auto"/>
              <w:rPr>
                <w:b/>
                <w:bCs/>
              </w:rPr>
            </w:pPr>
            <w:r w:rsidRPr="005136AD">
              <w:rPr>
                <w:b/>
                <w:bCs/>
              </w:rPr>
              <w:t>MINESUP directory</w:t>
            </w:r>
          </w:p>
        </w:tc>
      </w:tr>
      <w:tr w:rsidR="005136AD" w:rsidRPr="005136AD" w14:paraId="5A807002" w14:textId="77777777" w:rsidTr="005136AD">
        <w:tc>
          <w:tcPr>
            <w:tcW w:w="720" w:type="dxa"/>
            <w:hideMark/>
          </w:tcPr>
          <w:p w14:paraId="4B791711" w14:textId="77777777" w:rsidR="005136AD" w:rsidRPr="005136AD" w:rsidRDefault="005136AD" w:rsidP="005136AD">
            <w:pPr>
              <w:spacing w:after="160" w:line="259" w:lineRule="auto"/>
              <w:rPr>
                <w:b/>
                <w:bCs/>
              </w:rPr>
            </w:pPr>
            <w:r w:rsidRPr="005136AD">
              <w:rPr>
                <w:b/>
                <w:bCs/>
              </w:rPr>
              <w:t>42</w:t>
            </w:r>
          </w:p>
        </w:tc>
        <w:tc>
          <w:tcPr>
            <w:tcW w:w="2379" w:type="dxa"/>
            <w:hideMark/>
          </w:tcPr>
          <w:p w14:paraId="7F76C91A" w14:textId="77777777" w:rsidR="005136AD" w:rsidRPr="005136AD" w:rsidRDefault="005136AD" w:rsidP="005136AD">
            <w:pPr>
              <w:spacing w:after="160" w:line="259" w:lineRule="auto"/>
              <w:rPr>
                <w:b/>
                <w:bCs/>
                <w:lang w:val="fr-FR"/>
              </w:rPr>
            </w:pPr>
            <w:r w:rsidRPr="005136AD">
              <w:rPr>
                <w:b/>
                <w:bCs/>
                <w:lang w:val="fr-FR"/>
              </w:rPr>
              <w:t>Institut Supérieur du Septentrion Informatique</w:t>
            </w:r>
          </w:p>
        </w:tc>
        <w:tc>
          <w:tcPr>
            <w:tcW w:w="0" w:type="auto"/>
            <w:hideMark/>
          </w:tcPr>
          <w:p w14:paraId="0B0DFA29" w14:textId="77777777" w:rsidR="005136AD" w:rsidRPr="005136AD" w:rsidRDefault="005136AD" w:rsidP="005136AD">
            <w:pPr>
              <w:spacing w:after="160" w:line="259" w:lineRule="auto"/>
              <w:rPr>
                <w:b/>
                <w:bCs/>
              </w:rPr>
            </w:pPr>
            <w:proofErr w:type="spellStart"/>
            <w:r w:rsidRPr="005136AD">
              <w:rPr>
                <w:b/>
                <w:bCs/>
              </w:rPr>
              <w:t>Ngaoundéré</w:t>
            </w:r>
            <w:proofErr w:type="spellEnd"/>
          </w:p>
        </w:tc>
        <w:tc>
          <w:tcPr>
            <w:tcW w:w="0" w:type="auto"/>
            <w:hideMark/>
          </w:tcPr>
          <w:p w14:paraId="3242B95B"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4CDB652" w14:textId="77777777" w:rsidR="005136AD" w:rsidRPr="005136AD" w:rsidRDefault="005136AD" w:rsidP="005136AD">
            <w:pPr>
              <w:spacing w:after="160" w:line="259" w:lineRule="auto"/>
              <w:rPr>
                <w:b/>
                <w:bCs/>
              </w:rPr>
            </w:pPr>
            <w:r w:rsidRPr="005136AD">
              <w:rPr>
                <w:b/>
                <w:bCs/>
              </w:rPr>
              <w:t>Fr.</w:t>
            </w:r>
          </w:p>
        </w:tc>
        <w:tc>
          <w:tcPr>
            <w:tcW w:w="3780" w:type="dxa"/>
            <w:hideMark/>
          </w:tcPr>
          <w:p w14:paraId="22D82E99" w14:textId="77777777" w:rsidR="005136AD" w:rsidRPr="005136AD" w:rsidRDefault="005136AD" w:rsidP="005136AD">
            <w:pPr>
              <w:spacing w:after="160" w:line="259" w:lineRule="auto"/>
              <w:rPr>
                <w:b/>
                <w:bCs/>
              </w:rPr>
            </w:pPr>
            <w:r w:rsidRPr="005136AD">
              <w:rPr>
                <w:b/>
                <w:bCs/>
              </w:rPr>
              <w:t>MINESUP directory</w:t>
            </w:r>
          </w:p>
        </w:tc>
      </w:tr>
      <w:tr w:rsidR="005136AD" w:rsidRPr="005136AD" w14:paraId="7338E207" w14:textId="77777777" w:rsidTr="005136AD">
        <w:tc>
          <w:tcPr>
            <w:tcW w:w="720" w:type="dxa"/>
            <w:hideMark/>
          </w:tcPr>
          <w:p w14:paraId="0C55E10F" w14:textId="77777777" w:rsidR="005136AD" w:rsidRPr="005136AD" w:rsidRDefault="005136AD" w:rsidP="005136AD">
            <w:pPr>
              <w:spacing w:after="160" w:line="259" w:lineRule="auto"/>
              <w:rPr>
                <w:b/>
                <w:bCs/>
              </w:rPr>
            </w:pPr>
            <w:r w:rsidRPr="005136AD">
              <w:rPr>
                <w:b/>
                <w:bCs/>
              </w:rPr>
              <w:t>43</w:t>
            </w:r>
          </w:p>
        </w:tc>
        <w:tc>
          <w:tcPr>
            <w:tcW w:w="2379" w:type="dxa"/>
            <w:hideMark/>
          </w:tcPr>
          <w:p w14:paraId="55A7B83E" w14:textId="77777777" w:rsidR="005136AD" w:rsidRPr="005136AD" w:rsidRDefault="005136AD" w:rsidP="005136AD">
            <w:pPr>
              <w:spacing w:after="160" w:line="259" w:lineRule="auto"/>
              <w:rPr>
                <w:b/>
                <w:bCs/>
                <w:lang w:val="fr-FR"/>
              </w:rPr>
            </w:pPr>
            <w:r w:rsidRPr="005136AD">
              <w:rPr>
                <w:b/>
                <w:bCs/>
                <w:lang w:val="fr-FR"/>
              </w:rPr>
              <w:t>Institut Supérieur Industriel et Commercial de Garoua</w:t>
            </w:r>
          </w:p>
        </w:tc>
        <w:tc>
          <w:tcPr>
            <w:tcW w:w="0" w:type="auto"/>
            <w:hideMark/>
          </w:tcPr>
          <w:p w14:paraId="1E53FA6B" w14:textId="77777777" w:rsidR="005136AD" w:rsidRPr="005136AD" w:rsidRDefault="005136AD" w:rsidP="005136AD">
            <w:pPr>
              <w:spacing w:after="160" w:line="259" w:lineRule="auto"/>
              <w:rPr>
                <w:b/>
                <w:bCs/>
              </w:rPr>
            </w:pPr>
            <w:r w:rsidRPr="005136AD">
              <w:rPr>
                <w:b/>
                <w:bCs/>
              </w:rPr>
              <w:t>Garoua</w:t>
            </w:r>
          </w:p>
        </w:tc>
        <w:tc>
          <w:tcPr>
            <w:tcW w:w="0" w:type="auto"/>
            <w:hideMark/>
          </w:tcPr>
          <w:p w14:paraId="16BA90D3"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0E5299BD" w14:textId="77777777" w:rsidR="005136AD" w:rsidRPr="005136AD" w:rsidRDefault="005136AD" w:rsidP="005136AD">
            <w:pPr>
              <w:spacing w:after="160" w:line="259" w:lineRule="auto"/>
              <w:rPr>
                <w:b/>
                <w:bCs/>
              </w:rPr>
            </w:pPr>
            <w:r w:rsidRPr="005136AD">
              <w:rPr>
                <w:b/>
                <w:bCs/>
              </w:rPr>
              <w:t>Fr.</w:t>
            </w:r>
          </w:p>
        </w:tc>
        <w:tc>
          <w:tcPr>
            <w:tcW w:w="3780" w:type="dxa"/>
            <w:hideMark/>
          </w:tcPr>
          <w:p w14:paraId="11E0AC26" w14:textId="77777777" w:rsidR="005136AD" w:rsidRPr="005136AD" w:rsidRDefault="005136AD" w:rsidP="005136AD">
            <w:pPr>
              <w:spacing w:after="160" w:line="259" w:lineRule="auto"/>
              <w:rPr>
                <w:b/>
                <w:bCs/>
              </w:rPr>
            </w:pPr>
            <w:r w:rsidRPr="005136AD">
              <w:rPr>
                <w:b/>
                <w:bCs/>
              </w:rPr>
              <w:t>MINESUP directory</w:t>
            </w:r>
          </w:p>
        </w:tc>
      </w:tr>
      <w:tr w:rsidR="005136AD" w:rsidRPr="005136AD" w14:paraId="75BCA18A" w14:textId="77777777" w:rsidTr="005136AD">
        <w:tc>
          <w:tcPr>
            <w:tcW w:w="720" w:type="dxa"/>
            <w:hideMark/>
          </w:tcPr>
          <w:p w14:paraId="68441788" w14:textId="77777777" w:rsidR="005136AD" w:rsidRPr="005136AD" w:rsidRDefault="005136AD" w:rsidP="005136AD">
            <w:pPr>
              <w:spacing w:after="160" w:line="259" w:lineRule="auto"/>
              <w:rPr>
                <w:b/>
                <w:bCs/>
              </w:rPr>
            </w:pPr>
            <w:r w:rsidRPr="005136AD">
              <w:rPr>
                <w:b/>
                <w:bCs/>
              </w:rPr>
              <w:t>44</w:t>
            </w:r>
          </w:p>
        </w:tc>
        <w:tc>
          <w:tcPr>
            <w:tcW w:w="2379" w:type="dxa"/>
            <w:hideMark/>
          </w:tcPr>
          <w:p w14:paraId="1747B951" w14:textId="77777777" w:rsidR="005136AD" w:rsidRPr="005136AD" w:rsidRDefault="005136AD" w:rsidP="005136AD">
            <w:pPr>
              <w:spacing w:after="160" w:line="259" w:lineRule="auto"/>
              <w:rPr>
                <w:b/>
                <w:bCs/>
                <w:lang w:val="fr-FR"/>
              </w:rPr>
            </w:pPr>
            <w:r w:rsidRPr="005136AD">
              <w:rPr>
                <w:b/>
                <w:bCs/>
                <w:lang w:val="fr-FR"/>
              </w:rPr>
              <w:t>Institut Supérieur des Sciences et Techniques de la Santé</w:t>
            </w:r>
          </w:p>
        </w:tc>
        <w:tc>
          <w:tcPr>
            <w:tcW w:w="0" w:type="auto"/>
            <w:hideMark/>
          </w:tcPr>
          <w:p w14:paraId="359D0409" w14:textId="77777777" w:rsidR="005136AD" w:rsidRPr="005136AD" w:rsidRDefault="005136AD" w:rsidP="005136AD">
            <w:pPr>
              <w:spacing w:after="160" w:line="259" w:lineRule="auto"/>
              <w:rPr>
                <w:b/>
                <w:bCs/>
              </w:rPr>
            </w:pPr>
            <w:r w:rsidRPr="005136AD">
              <w:rPr>
                <w:b/>
                <w:bCs/>
              </w:rPr>
              <w:t>Garoua</w:t>
            </w:r>
          </w:p>
        </w:tc>
        <w:tc>
          <w:tcPr>
            <w:tcW w:w="0" w:type="auto"/>
            <w:hideMark/>
          </w:tcPr>
          <w:p w14:paraId="63B09C2B"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096401BB" w14:textId="77777777" w:rsidR="005136AD" w:rsidRPr="005136AD" w:rsidRDefault="005136AD" w:rsidP="005136AD">
            <w:pPr>
              <w:spacing w:after="160" w:line="259" w:lineRule="auto"/>
              <w:rPr>
                <w:b/>
                <w:bCs/>
              </w:rPr>
            </w:pPr>
            <w:r w:rsidRPr="005136AD">
              <w:rPr>
                <w:b/>
                <w:bCs/>
              </w:rPr>
              <w:t>Fr.</w:t>
            </w:r>
          </w:p>
        </w:tc>
        <w:tc>
          <w:tcPr>
            <w:tcW w:w="3780" w:type="dxa"/>
            <w:hideMark/>
          </w:tcPr>
          <w:p w14:paraId="5CA309D2" w14:textId="77777777" w:rsidR="005136AD" w:rsidRPr="005136AD" w:rsidRDefault="005136AD" w:rsidP="005136AD">
            <w:pPr>
              <w:spacing w:after="160" w:line="259" w:lineRule="auto"/>
              <w:rPr>
                <w:b/>
                <w:bCs/>
              </w:rPr>
            </w:pPr>
            <w:r w:rsidRPr="005136AD">
              <w:rPr>
                <w:b/>
                <w:bCs/>
              </w:rPr>
              <w:t>MINESUP directory</w:t>
            </w:r>
          </w:p>
        </w:tc>
      </w:tr>
      <w:tr w:rsidR="005136AD" w:rsidRPr="005136AD" w14:paraId="1874E955" w14:textId="77777777" w:rsidTr="005136AD">
        <w:tc>
          <w:tcPr>
            <w:tcW w:w="720" w:type="dxa"/>
            <w:hideMark/>
          </w:tcPr>
          <w:p w14:paraId="608E2CAF" w14:textId="77777777" w:rsidR="005136AD" w:rsidRPr="005136AD" w:rsidRDefault="005136AD" w:rsidP="005136AD">
            <w:pPr>
              <w:spacing w:after="160" w:line="259" w:lineRule="auto"/>
              <w:rPr>
                <w:b/>
                <w:bCs/>
              </w:rPr>
            </w:pPr>
            <w:r w:rsidRPr="005136AD">
              <w:rPr>
                <w:b/>
                <w:bCs/>
              </w:rPr>
              <w:t>45</w:t>
            </w:r>
          </w:p>
        </w:tc>
        <w:tc>
          <w:tcPr>
            <w:tcW w:w="2379" w:type="dxa"/>
            <w:hideMark/>
          </w:tcPr>
          <w:p w14:paraId="495511A9" w14:textId="77777777" w:rsidR="005136AD" w:rsidRPr="005136AD" w:rsidRDefault="005136AD" w:rsidP="005136AD">
            <w:pPr>
              <w:spacing w:after="160" w:line="259" w:lineRule="auto"/>
              <w:rPr>
                <w:b/>
                <w:bCs/>
              </w:rPr>
            </w:pPr>
            <w:proofErr w:type="spellStart"/>
            <w:r w:rsidRPr="005136AD">
              <w:rPr>
                <w:b/>
                <w:bCs/>
              </w:rPr>
              <w:t>Kesmonds</w:t>
            </w:r>
            <w:proofErr w:type="spellEnd"/>
            <w:r w:rsidRPr="005136AD">
              <w:rPr>
                <w:b/>
                <w:bCs/>
              </w:rPr>
              <w:t xml:space="preserve"> International University Institute</w:t>
            </w:r>
          </w:p>
        </w:tc>
        <w:tc>
          <w:tcPr>
            <w:tcW w:w="0" w:type="auto"/>
            <w:hideMark/>
          </w:tcPr>
          <w:p w14:paraId="5F93634C" w14:textId="77777777" w:rsidR="005136AD" w:rsidRPr="005136AD" w:rsidRDefault="005136AD" w:rsidP="005136AD">
            <w:pPr>
              <w:spacing w:after="160" w:line="259" w:lineRule="auto"/>
              <w:rPr>
                <w:b/>
                <w:bCs/>
              </w:rPr>
            </w:pPr>
            <w:proofErr w:type="spellStart"/>
            <w:r w:rsidRPr="005136AD">
              <w:rPr>
                <w:b/>
                <w:bCs/>
              </w:rPr>
              <w:t>Ngaoundéré</w:t>
            </w:r>
            <w:proofErr w:type="spellEnd"/>
          </w:p>
        </w:tc>
        <w:tc>
          <w:tcPr>
            <w:tcW w:w="0" w:type="auto"/>
            <w:hideMark/>
          </w:tcPr>
          <w:p w14:paraId="345551D2"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4830BEC1" w14:textId="77777777" w:rsidR="005136AD" w:rsidRPr="005136AD" w:rsidRDefault="005136AD" w:rsidP="005136AD">
            <w:pPr>
              <w:spacing w:after="160" w:line="259" w:lineRule="auto"/>
              <w:rPr>
                <w:b/>
                <w:bCs/>
              </w:rPr>
            </w:pPr>
            <w:r w:rsidRPr="005136AD">
              <w:rPr>
                <w:b/>
                <w:bCs/>
              </w:rPr>
              <w:t>Eng.</w:t>
            </w:r>
          </w:p>
        </w:tc>
        <w:tc>
          <w:tcPr>
            <w:tcW w:w="3780" w:type="dxa"/>
            <w:hideMark/>
          </w:tcPr>
          <w:p w14:paraId="1112C74F" w14:textId="77777777" w:rsidR="005136AD" w:rsidRPr="005136AD" w:rsidRDefault="005136AD" w:rsidP="005136AD">
            <w:pPr>
              <w:spacing w:after="160" w:line="259" w:lineRule="auto"/>
              <w:rPr>
                <w:b/>
                <w:bCs/>
              </w:rPr>
            </w:pPr>
            <w:hyperlink r:id="rId29" w:history="1">
              <w:r w:rsidRPr="005136AD">
                <w:rPr>
                  <w:rStyle w:val="Lienhypertexte"/>
                  <w:b/>
                  <w:bCs/>
                </w:rPr>
                <w:t>www.kesmondsuniversity.org</w:t>
              </w:r>
            </w:hyperlink>
          </w:p>
        </w:tc>
      </w:tr>
      <w:tr w:rsidR="005136AD" w:rsidRPr="005136AD" w14:paraId="1447416A" w14:textId="77777777" w:rsidTr="005136AD">
        <w:tc>
          <w:tcPr>
            <w:tcW w:w="720" w:type="dxa"/>
            <w:hideMark/>
          </w:tcPr>
          <w:p w14:paraId="58282E3B" w14:textId="77777777" w:rsidR="005136AD" w:rsidRPr="005136AD" w:rsidRDefault="005136AD" w:rsidP="005136AD">
            <w:pPr>
              <w:spacing w:after="160" w:line="259" w:lineRule="auto"/>
              <w:rPr>
                <w:b/>
                <w:bCs/>
              </w:rPr>
            </w:pPr>
            <w:r w:rsidRPr="005136AD">
              <w:rPr>
                <w:b/>
                <w:bCs/>
              </w:rPr>
              <w:t>46</w:t>
            </w:r>
          </w:p>
        </w:tc>
        <w:tc>
          <w:tcPr>
            <w:tcW w:w="2379" w:type="dxa"/>
            <w:hideMark/>
          </w:tcPr>
          <w:p w14:paraId="18826ACC" w14:textId="77777777" w:rsidR="005136AD" w:rsidRPr="005136AD" w:rsidRDefault="005136AD" w:rsidP="005136AD">
            <w:pPr>
              <w:spacing w:after="160" w:line="259" w:lineRule="auto"/>
              <w:rPr>
                <w:b/>
                <w:bCs/>
              </w:rPr>
            </w:pPr>
            <w:r w:rsidRPr="005136AD">
              <w:rPr>
                <w:b/>
                <w:bCs/>
              </w:rPr>
              <w:t>WALYA SUP</w:t>
            </w:r>
          </w:p>
        </w:tc>
        <w:tc>
          <w:tcPr>
            <w:tcW w:w="0" w:type="auto"/>
            <w:hideMark/>
          </w:tcPr>
          <w:p w14:paraId="5E47D406" w14:textId="77777777" w:rsidR="005136AD" w:rsidRPr="005136AD" w:rsidRDefault="005136AD" w:rsidP="005136AD">
            <w:pPr>
              <w:spacing w:after="160" w:line="259" w:lineRule="auto"/>
              <w:rPr>
                <w:b/>
                <w:bCs/>
              </w:rPr>
            </w:pPr>
            <w:r w:rsidRPr="005136AD">
              <w:rPr>
                <w:b/>
                <w:bCs/>
              </w:rPr>
              <w:t>Maroua</w:t>
            </w:r>
          </w:p>
        </w:tc>
        <w:tc>
          <w:tcPr>
            <w:tcW w:w="0" w:type="auto"/>
            <w:hideMark/>
          </w:tcPr>
          <w:p w14:paraId="049DC1B3"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331CA980" w14:textId="77777777" w:rsidR="005136AD" w:rsidRPr="005136AD" w:rsidRDefault="005136AD" w:rsidP="005136AD">
            <w:pPr>
              <w:spacing w:after="160" w:line="259" w:lineRule="auto"/>
              <w:rPr>
                <w:b/>
                <w:bCs/>
              </w:rPr>
            </w:pPr>
            <w:r w:rsidRPr="005136AD">
              <w:rPr>
                <w:b/>
                <w:bCs/>
              </w:rPr>
              <w:t>Fr.</w:t>
            </w:r>
          </w:p>
        </w:tc>
        <w:tc>
          <w:tcPr>
            <w:tcW w:w="3780" w:type="dxa"/>
            <w:hideMark/>
          </w:tcPr>
          <w:p w14:paraId="6D9F5330" w14:textId="77777777" w:rsidR="005136AD" w:rsidRPr="005136AD" w:rsidRDefault="005136AD" w:rsidP="005136AD">
            <w:pPr>
              <w:spacing w:after="160" w:line="259" w:lineRule="auto"/>
              <w:rPr>
                <w:b/>
                <w:bCs/>
              </w:rPr>
            </w:pPr>
            <w:r w:rsidRPr="005136AD">
              <w:rPr>
                <w:b/>
                <w:bCs/>
              </w:rPr>
              <w:t>MINESUP directory</w:t>
            </w:r>
          </w:p>
        </w:tc>
      </w:tr>
      <w:tr w:rsidR="005136AD" w:rsidRPr="005136AD" w14:paraId="343E68DA" w14:textId="77777777" w:rsidTr="005136AD">
        <w:tc>
          <w:tcPr>
            <w:tcW w:w="720" w:type="dxa"/>
            <w:hideMark/>
          </w:tcPr>
          <w:p w14:paraId="0CA5456B" w14:textId="77777777" w:rsidR="005136AD" w:rsidRPr="005136AD" w:rsidRDefault="005136AD" w:rsidP="005136AD">
            <w:pPr>
              <w:spacing w:after="160" w:line="259" w:lineRule="auto"/>
              <w:rPr>
                <w:b/>
                <w:bCs/>
              </w:rPr>
            </w:pPr>
            <w:r w:rsidRPr="005136AD">
              <w:rPr>
                <w:b/>
                <w:bCs/>
              </w:rPr>
              <w:lastRenderedPageBreak/>
              <w:t>47</w:t>
            </w:r>
          </w:p>
        </w:tc>
        <w:tc>
          <w:tcPr>
            <w:tcW w:w="2379" w:type="dxa"/>
            <w:hideMark/>
          </w:tcPr>
          <w:p w14:paraId="3B64DF68" w14:textId="77777777" w:rsidR="005136AD" w:rsidRPr="005136AD" w:rsidRDefault="005136AD" w:rsidP="005136AD">
            <w:pPr>
              <w:spacing w:after="160" w:line="259" w:lineRule="auto"/>
              <w:rPr>
                <w:b/>
                <w:bCs/>
                <w:lang w:val="fr-FR"/>
              </w:rPr>
            </w:pPr>
            <w:r w:rsidRPr="005136AD">
              <w:rPr>
                <w:b/>
                <w:bCs/>
                <w:lang w:val="fr-FR"/>
              </w:rPr>
              <w:t>Institut Supérieur des Techniques Appliquées et de Management</w:t>
            </w:r>
          </w:p>
        </w:tc>
        <w:tc>
          <w:tcPr>
            <w:tcW w:w="0" w:type="auto"/>
            <w:hideMark/>
          </w:tcPr>
          <w:p w14:paraId="27DB61D7" w14:textId="77777777" w:rsidR="005136AD" w:rsidRPr="005136AD" w:rsidRDefault="005136AD" w:rsidP="005136AD">
            <w:pPr>
              <w:spacing w:after="160" w:line="259" w:lineRule="auto"/>
              <w:rPr>
                <w:b/>
                <w:bCs/>
              </w:rPr>
            </w:pPr>
            <w:r w:rsidRPr="005136AD">
              <w:rPr>
                <w:b/>
                <w:bCs/>
              </w:rPr>
              <w:t>Maroua</w:t>
            </w:r>
          </w:p>
        </w:tc>
        <w:tc>
          <w:tcPr>
            <w:tcW w:w="0" w:type="auto"/>
            <w:hideMark/>
          </w:tcPr>
          <w:p w14:paraId="26452C68"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6C54734" w14:textId="77777777" w:rsidR="005136AD" w:rsidRPr="005136AD" w:rsidRDefault="005136AD" w:rsidP="005136AD">
            <w:pPr>
              <w:spacing w:after="160" w:line="259" w:lineRule="auto"/>
              <w:rPr>
                <w:b/>
                <w:bCs/>
              </w:rPr>
            </w:pPr>
            <w:r w:rsidRPr="005136AD">
              <w:rPr>
                <w:b/>
                <w:bCs/>
              </w:rPr>
              <w:t>Fr.</w:t>
            </w:r>
          </w:p>
        </w:tc>
        <w:tc>
          <w:tcPr>
            <w:tcW w:w="3780" w:type="dxa"/>
            <w:hideMark/>
          </w:tcPr>
          <w:p w14:paraId="1949834A" w14:textId="77777777" w:rsidR="005136AD" w:rsidRPr="005136AD" w:rsidRDefault="005136AD" w:rsidP="005136AD">
            <w:pPr>
              <w:spacing w:after="160" w:line="259" w:lineRule="auto"/>
              <w:rPr>
                <w:b/>
                <w:bCs/>
              </w:rPr>
            </w:pPr>
            <w:r w:rsidRPr="005136AD">
              <w:rPr>
                <w:b/>
                <w:bCs/>
              </w:rPr>
              <w:t>MINESUP directory</w:t>
            </w:r>
          </w:p>
        </w:tc>
      </w:tr>
      <w:tr w:rsidR="005136AD" w:rsidRPr="005136AD" w14:paraId="0D826407" w14:textId="77777777" w:rsidTr="005136AD">
        <w:tc>
          <w:tcPr>
            <w:tcW w:w="720" w:type="dxa"/>
            <w:hideMark/>
          </w:tcPr>
          <w:p w14:paraId="59494B29" w14:textId="77777777" w:rsidR="005136AD" w:rsidRPr="005136AD" w:rsidRDefault="005136AD" w:rsidP="005136AD">
            <w:pPr>
              <w:spacing w:after="160" w:line="259" w:lineRule="auto"/>
              <w:rPr>
                <w:b/>
                <w:bCs/>
              </w:rPr>
            </w:pPr>
            <w:r w:rsidRPr="005136AD">
              <w:rPr>
                <w:b/>
                <w:bCs/>
              </w:rPr>
              <w:t>48</w:t>
            </w:r>
          </w:p>
        </w:tc>
        <w:tc>
          <w:tcPr>
            <w:tcW w:w="2379" w:type="dxa"/>
            <w:hideMark/>
          </w:tcPr>
          <w:p w14:paraId="6BD5472C" w14:textId="77777777" w:rsidR="005136AD" w:rsidRPr="005136AD" w:rsidRDefault="005136AD" w:rsidP="005136AD">
            <w:pPr>
              <w:spacing w:after="160" w:line="259" w:lineRule="auto"/>
              <w:rPr>
                <w:b/>
                <w:bCs/>
              </w:rPr>
            </w:pPr>
            <w:r w:rsidRPr="005136AD">
              <w:rPr>
                <w:b/>
                <w:bCs/>
              </w:rPr>
              <w:t>Impact Higher Institute of Leadership &amp; International Development</w:t>
            </w:r>
          </w:p>
        </w:tc>
        <w:tc>
          <w:tcPr>
            <w:tcW w:w="0" w:type="auto"/>
            <w:hideMark/>
          </w:tcPr>
          <w:p w14:paraId="701856AC" w14:textId="77777777" w:rsidR="005136AD" w:rsidRPr="005136AD" w:rsidRDefault="005136AD" w:rsidP="005136AD">
            <w:pPr>
              <w:spacing w:after="160" w:line="259" w:lineRule="auto"/>
              <w:rPr>
                <w:b/>
                <w:bCs/>
              </w:rPr>
            </w:pPr>
            <w:r w:rsidRPr="005136AD">
              <w:rPr>
                <w:b/>
                <w:bCs/>
              </w:rPr>
              <w:t>Maroua</w:t>
            </w:r>
          </w:p>
        </w:tc>
        <w:tc>
          <w:tcPr>
            <w:tcW w:w="0" w:type="auto"/>
            <w:hideMark/>
          </w:tcPr>
          <w:p w14:paraId="70C1EFB4"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5B15C9E5" w14:textId="77777777" w:rsidR="005136AD" w:rsidRPr="005136AD" w:rsidRDefault="005136AD" w:rsidP="005136AD">
            <w:pPr>
              <w:spacing w:after="160" w:line="259" w:lineRule="auto"/>
              <w:rPr>
                <w:b/>
                <w:bCs/>
              </w:rPr>
            </w:pPr>
            <w:r w:rsidRPr="005136AD">
              <w:rPr>
                <w:b/>
                <w:bCs/>
              </w:rPr>
              <w:t>Fr.</w:t>
            </w:r>
          </w:p>
        </w:tc>
        <w:tc>
          <w:tcPr>
            <w:tcW w:w="3780" w:type="dxa"/>
            <w:hideMark/>
          </w:tcPr>
          <w:p w14:paraId="6DEF399E" w14:textId="77777777" w:rsidR="005136AD" w:rsidRPr="005136AD" w:rsidRDefault="005136AD" w:rsidP="005136AD">
            <w:pPr>
              <w:spacing w:after="160" w:line="259" w:lineRule="auto"/>
              <w:rPr>
                <w:b/>
                <w:bCs/>
              </w:rPr>
            </w:pPr>
            <w:r w:rsidRPr="005136AD">
              <w:rPr>
                <w:b/>
                <w:bCs/>
              </w:rPr>
              <w:t>MINESUP directory</w:t>
            </w:r>
          </w:p>
        </w:tc>
      </w:tr>
      <w:tr w:rsidR="005136AD" w:rsidRPr="005136AD" w14:paraId="34AF7017" w14:textId="77777777" w:rsidTr="005136AD">
        <w:tc>
          <w:tcPr>
            <w:tcW w:w="720" w:type="dxa"/>
            <w:hideMark/>
          </w:tcPr>
          <w:p w14:paraId="5E441D4F" w14:textId="77777777" w:rsidR="005136AD" w:rsidRPr="005136AD" w:rsidRDefault="005136AD" w:rsidP="005136AD">
            <w:pPr>
              <w:spacing w:after="160" w:line="259" w:lineRule="auto"/>
              <w:rPr>
                <w:b/>
                <w:bCs/>
              </w:rPr>
            </w:pPr>
            <w:r w:rsidRPr="005136AD">
              <w:rPr>
                <w:b/>
                <w:bCs/>
              </w:rPr>
              <w:t>49</w:t>
            </w:r>
          </w:p>
        </w:tc>
        <w:tc>
          <w:tcPr>
            <w:tcW w:w="2379" w:type="dxa"/>
            <w:hideMark/>
          </w:tcPr>
          <w:p w14:paraId="76254573" w14:textId="77777777" w:rsidR="005136AD" w:rsidRPr="005136AD" w:rsidRDefault="005136AD" w:rsidP="005136AD">
            <w:pPr>
              <w:spacing w:after="160" w:line="259" w:lineRule="auto"/>
              <w:rPr>
                <w:b/>
                <w:bCs/>
              </w:rPr>
            </w:pPr>
            <w:r w:rsidRPr="005136AD">
              <w:rPr>
                <w:b/>
                <w:bCs/>
              </w:rPr>
              <w:t>IUTESSA</w:t>
            </w:r>
          </w:p>
        </w:tc>
        <w:tc>
          <w:tcPr>
            <w:tcW w:w="0" w:type="auto"/>
            <w:hideMark/>
          </w:tcPr>
          <w:p w14:paraId="0EE6403F" w14:textId="77777777" w:rsidR="005136AD" w:rsidRPr="005136AD" w:rsidRDefault="005136AD" w:rsidP="005136AD">
            <w:pPr>
              <w:spacing w:after="160" w:line="259" w:lineRule="auto"/>
              <w:rPr>
                <w:b/>
                <w:bCs/>
              </w:rPr>
            </w:pPr>
            <w:r w:rsidRPr="005136AD">
              <w:rPr>
                <w:b/>
                <w:bCs/>
              </w:rPr>
              <w:t>Maroua</w:t>
            </w:r>
          </w:p>
        </w:tc>
        <w:tc>
          <w:tcPr>
            <w:tcW w:w="0" w:type="auto"/>
            <w:hideMark/>
          </w:tcPr>
          <w:p w14:paraId="323B60EB"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2B01DB68" w14:textId="77777777" w:rsidR="005136AD" w:rsidRPr="005136AD" w:rsidRDefault="005136AD" w:rsidP="005136AD">
            <w:pPr>
              <w:spacing w:after="160" w:line="259" w:lineRule="auto"/>
              <w:rPr>
                <w:b/>
                <w:bCs/>
              </w:rPr>
            </w:pPr>
            <w:r w:rsidRPr="005136AD">
              <w:rPr>
                <w:b/>
                <w:bCs/>
              </w:rPr>
              <w:t>Fr.</w:t>
            </w:r>
          </w:p>
        </w:tc>
        <w:tc>
          <w:tcPr>
            <w:tcW w:w="3780" w:type="dxa"/>
            <w:hideMark/>
          </w:tcPr>
          <w:p w14:paraId="014AFBED" w14:textId="77777777" w:rsidR="005136AD" w:rsidRPr="005136AD" w:rsidRDefault="005136AD" w:rsidP="005136AD">
            <w:pPr>
              <w:spacing w:after="160" w:line="259" w:lineRule="auto"/>
              <w:rPr>
                <w:b/>
                <w:bCs/>
              </w:rPr>
            </w:pPr>
            <w:r w:rsidRPr="005136AD">
              <w:rPr>
                <w:b/>
                <w:bCs/>
              </w:rPr>
              <w:t>MINESUP directory</w:t>
            </w:r>
          </w:p>
        </w:tc>
      </w:tr>
      <w:tr w:rsidR="005136AD" w:rsidRPr="005136AD" w14:paraId="3288F11F" w14:textId="77777777" w:rsidTr="005136AD">
        <w:tc>
          <w:tcPr>
            <w:tcW w:w="720" w:type="dxa"/>
            <w:hideMark/>
          </w:tcPr>
          <w:p w14:paraId="496BF6A7" w14:textId="77777777" w:rsidR="005136AD" w:rsidRPr="005136AD" w:rsidRDefault="005136AD" w:rsidP="005136AD">
            <w:pPr>
              <w:spacing w:after="160" w:line="259" w:lineRule="auto"/>
              <w:rPr>
                <w:b/>
                <w:bCs/>
              </w:rPr>
            </w:pPr>
            <w:r w:rsidRPr="005136AD">
              <w:rPr>
                <w:b/>
                <w:bCs/>
              </w:rPr>
              <w:t>50</w:t>
            </w:r>
          </w:p>
        </w:tc>
        <w:tc>
          <w:tcPr>
            <w:tcW w:w="2379" w:type="dxa"/>
            <w:hideMark/>
          </w:tcPr>
          <w:p w14:paraId="4DE230E8" w14:textId="77777777" w:rsidR="005136AD" w:rsidRPr="005136AD" w:rsidRDefault="005136AD" w:rsidP="005136AD">
            <w:pPr>
              <w:spacing w:after="160" w:line="259" w:lineRule="auto"/>
              <w:rPr>
                <w:b/>
                <w:bCs/>
              </w:rPr>
            </w:pPr>
            <w:r w:rsidRPr="005136AD">
              <w:rPr>
                <w:b/>
                <w:bCs/>
              </w:rPr>
              <w:t>ISSDD</w:t>
            </w:r>
          </w:p>
        </w:tc>
        <w:tc>
          <w:tcPr>
            <w:tcW w:w="0" w:type="auto"/>
            <w:hideMark/>
          </w:tcPr>
          <w:p w14:paraId="797B1A55" w14:textId="77777777" w:rsidR="005136AD" w:rsidRPr="005136AD" w:rsidRDefault="005136AD" w:rsidP="005136AD">
            <w:pPr>
              <w:spacing w:after="160" w:line="259" w:lineRule="auto"/>
              <w:rPr>
                <w:b/>
                <w:bCs/>
              </w:rPr>
            </w:pPr>
            <w:r w:rsidRPr="005136AD">
              <w:rPr>
                <w:b/>
                <w:bCs/>
              </w:rPr>
              <w:t>Maroua</w:t>
            </w:r>
          </w:p>
        </w:tc>
        <w:tc>
          <w:tcPr>
            <w:tcW w:w="0" w:type="auto"/>
            <w:hideMark/>
          </w:tcPr>
          <w:p w14:paraId="02AE17DC"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6BD5F277" w14:textId="77777777" w:rsidR="005136AD" w:rsidRPr="005136AD" w:rsidRDefault="005136AD" w:rsidP="005136AD">
            <w:pPr>
              <w:spacing w:after="160" w:line="259" w:lineRule="auto"/>
              <w:rPr>
                <w:b/>
                <w:bCs/>
              </w:rPr>
            </w:pPr>
            <w:r w:rsidRPr="005136AD">
              <w:rPr>
                <w:b/>
                <w:bCs/>
              </w:rPr>
              <w:t>Fr.</w:t>
            </w:r>
          </w:p>
        </w:tc>
        <w:tc>
          <w:tcPr>
            <w:tcW w:w="3780" w:type="dxa"/>
            <w:hideMark/>
          </w:tcPr>
          <w:p w14:paraId="09C3AB22" w14:textId="77777777" w:rsidR="005136AD" w:rsidRPr="005136AD" w:rsidRDefault="005136AD" w:rsidP="005136AD">
            <w:pPr>
              <w:spacing w:after="160" w:line="259" w:lineRule="auto"/>
              <w:rPr>
                <w:b/>
                <w:bCs/>
              </w:rPr>
            </w:pPr>
            <w:r w:rsidRPr="005136AD">
              <w:rPr>
                <w:b/>
                <w:bCs/>
              </w:rPr>
              <w:t>MINESUP directory</w:t>
            </w:r>
          </w:p>
        </w:tc>
      </w:tr>
      <w:tr w:rsidR="005136AD" w:rsidRPr="005136AD" w14:paraId="3EC79A56" w14:textId="77777777" w:rsidTr="005136AD">
        <w:tc>
          <w:tcPr>
            <w:tcW w:w="720" w:type="dxa"/>
            <w:hideMark/>
          </w:tcPr>
          <w:p w14:paraId="4A970DD3" w14:textId="77777777" w:rsidR="005136AD" w:rsidRPr="005136AD" w:rsidRDefault="005136AD" w:rsidP="005136AD">
            <w:pPr>
              <w:spacing w:after="160" w:line="259" w:lineRule="auto"/>
              <w:rPr>
                <w:b/>
                <w:bCs/>
              </w:rPr>
            </w:pPr>
            <w:r w:rsidRPr="005136AD">
              <w:rPr>
                <w:b/>
                <w:bCs/>
              </w:rPr>
              <w:t>51</w:t>
            </w:r>
          </w:p>
        </w:tc>
        <w:tc>
          <w:tcPr>
            <w:tcW w:w="2379" w:type="dxa"/>
            <w:hideMark/>
          </w:tcPr>
          <w:p w14:paraId="1FFA3025" w14:textId="77777777" w:rsidR="005136AD" w:rsidRPr="005136AD" w:rsidRDefault="005136AD" w:rsidP="005136AD">
            <w:pPr>
              <w:spacing w:after="160" w:line="259" w:lineRule="auto"/>
              <w:rPr>
                <w:b/>
                <w:bCs/>
              </w:rPr>
            </w:pPr>
            <w:proofErr w:type="spellStart"/>
            <w:r w:rsidRPr="005136AD">
              <w:rPr>
                <w:b/>
                <w:bCs/>
              </w:rPr>
              <w:t>Institut</w:t>
            </w:r>
            <w:proofErr w:type="spellEnd"/>
            <w:r w:rsidRPr="005136AD">
              <w:rPr>
                <w:b/>
                <w:bCs/>
              </w:rPr>
              <w:t xml:space="preserve"> Supérieur </w:t>
            </w:r>
            <w:proofErr w:type="spellStart"/>
            <w:r w:rsidRPr="005136AD">
              <w:rPr>
                <w:b/>
                <w:bCs/>
              </w:rPr>
              <w:t>d'Agronomie</w:t>
            </w:r>
            <w:proofErr w:type="spellEnd"/>
          </w:p>
        </w:tc>
        <w:tc>
          <w:tcPr>
            <w:tcW w:w="0" w:type="auto"/>
            <w:hideMark/>
          </w:tcPr>
          <w:p w14:paraId="5C15C2C6" w14:textId="77777777" w:rsidR="005136AD" w:rsidRPr="005136AD" w:rsidRDefault="005136AD" w:rsidP="005136AD">
            <w:pPr>
              <w:spacing w:after="160" w:line="259" w:lineRule="auto"/>
              <w:rPr>
                <w:b/>
                <w:bCs/>
              </w:rPr>
            </w:pPr>
            <w:proofErr w:type="spellStart"/>
            <w:r w:rsidRPr="005136AD">
              <w:rPr>
                <w:b/>
                <w:bCs/>
              </w:rPr>
              <w:t>Bertoua</w:t>
            </w:r>
            <w:proofErr w:type="spellEnd"/>
          </w:p>
        </w:tc>
        <w:tc>
          <w:tcPr>
            <w:tcW w:w="0" w:type="auto"/>
            <w:hideMark/>
          </w:tcPr>
          <w:p w14:paraId="49DDFCC5"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6436FF69" w14:textId="77777777" w:rsidR="005136AD" w:rsidRPr="005136AD" w:rsidRDefault="005136AD" w:rsidP="005136AD">
            <w:pPr>
              <w:spacing w:after="160" w:line="259" w:lineRule="auto"/>
              <w:rPr>
                <w:b/>
                <w:bCs/>
              </w:rPr>
            </w:pPr>
            <w:r w:rsidRPr="005136AD">
              <w:rPr>
                <w:b/>
                <w:bCs/>
              </w:rPr>
              <w:t>Fr.</w:t>
            </w:r>
          </w:p>
        </w:tc>
        <w:tc>
          <w:tcPr>
            <w:tcW w:w="3780" w:type="dxa"/>
            <w:hideMark/>
          </w:tcPr>
          <w:p w14:paraId="2CF143ED" w14:textId="77777777" w:rsidR="005136AD" w:rsidRPr="005136AD" w:rsidRDefault="005136AD" w:rsidP="005136AD">
            <w:pPr>
              <w:spacing w:after="160" w:line="259" w:lineRule="auto"/>
              <w:rPr>
                <w:b/>
                <w:bCs/>
              </w:rPr>
            </w:pPr>
            <w:r w:rsidRPr="005136AD">
              <w:rPr>
                <w:b/>
                <w:bCs/>
              </w:rPr>
              <w:t>MINESUP directory</w:t>
            </w:r>
          </w:p>
        </w:tc>
      </w:tr>
      <w:tr w:rsidR="005136AD" w:rsidRPr="005136AD" w14:paraId="726B4964" w14:textId="77777777" w:rsidTr="005136AD">
        <w:tc>
          <w:tcPr>
            <w:tcW w:w="720" w:type="dxa"/>
            <w:hideMark/>
          </w:tcPr>
          <w:p w14:paraId="0A78BAC6" w14:textId="77777777" w:rsidR="005136AD" w:rsidRPr="005136AD" w:rsidRDefault="005136AD" w:rsidP="005136AD">
            <w:pPr>
              <w:spacing w:after="160" w:line="259" w:lineRule="auto"/>
              <w:rPr>
                <w:b/>
                <w:bCs/>
              </w:rPr>
            </w:pPr>
            <w:r w:rsidRPr="005136AD">
              <w:rPr>
                <w:b/>
                <w:bCs/>
              </w:rPr>
              <w:t>52</w:t>
            </w:r>
          </w:p>
        </w:tc>
        <w:tc>
          <w:tcPr>
            <w:tcW w:w="2379" w:type="dxa"/>
            <w:hideMark/>
          </w:tcPr>
          <w:p w14:paraId="54A1F620" w14:textId="77777777" w:rsidR="005136AD" w:rsidRPr="005136AD" w:rsidRDefault="005136AD" w:rsidP="005136AD">
            <w:pPr>
              <w:spacing w:after="160" w:line="259" w:lineRule="auto"/>
              <w:rPr>
                <w:b/>
                <w:bCs/>
                <w:lang w:val="fr-FR"/>
              </w:rPr>
            </w:pPr>
            <w:r w:rsidRPr="005136AD">
              <w:rPr>
                <w:b/>
                <w:bCs/>
                <w:lang w:val="fr-FR"/>
              </w:rPr>
              <w:t>Institut Supérieur des Métiers de Technologies d'Afrique Centrale</w:t>
            </w:r>
          </w:p>
        </w:tc>
        <w:tc>
          <w:tcPr>
            <w:tcW w:w="0" w:type="auto"/>
            <w:hideMark/>
          </w:tcPr>
          <w:p w14:paraId="646C0C4E" w14:textId="77777777" w:rsidR="005136AD" w:rsidRPr="005136AD" w:rsidRDefault="005136AD" w:rsidP="005136AD">
            <w:pPr>
              <w:spacing w:after="160" w:line="259" w:lineRule="auto"/>
              <w:rPr>
                <w:b/>
                <w:bCs/>
              </w:rPr>
            </w:pPr>
            <w:proofErr w:type="spellStart"/>
            <w:r w:rsidRPr="005136AD">
              <w:rPr>
                <w:b/>
                <w:bCs/>
              </w:rPr>
              <w:t>Bertoua</w:t>
            </w:r>
            <w:proofErr w:type="spellEnd"/>
          </w:p>
        </w:tc>
        <w:tc>
          <w:tcPr>
            <w:tcW w:w="0" w:type="auto"/>
            <w:hideMark/>
          </w:tcPr>
          <w:p w14:paraId="2020EEA5"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2A6FEF68" w14:textId="77777777" w:rsidR="005136AD" w:rsidRPr="005136AD" w:rsidRDefault="005136AD" w:rsidP="005136AD">
            <w:pPr>
              <w:spacing w:after="160" w:line="259" w:lineRule="auto"/>
              <w:rPr>
                <w:b/>
                <w:bCs/>
              </w:rPr>
            </w:pPr>
            <w:r w:rsidRPr="005136AD">
              <w:rPr>
                <w:b/>
                <w:bCs/>
              </w:rPr>
              <w:t>Fr.</w:t>
            </w:r>
          </w:p>
        </w:tc>
        <w:tc>
          <w:tcPr>
            <w:tcW w:w="3780" w:type="dxa"/>
            <w:hideMark/>
          </w:tcPr>
          <w:p w14:paraId="23403CDA" w14:textId="77777777" w:rsidR="005136AD" w:rsidRPr="005136AD" w:rsidRDefault="005136AD" w:rsidP="005136AD">
            <w:pPr>
              <w:spacing w:after="160" w:line="259" w:lineRule="auto"/>
              <w:rPr>
                <w:b/>
                <w:bCs/>
              </w:rPr>
            </w:pPr>
            <w:r w:rsidRPr="005136AD">
              <w:rPr>
                <w:b/>
                <w:bCs/>
              </w:rPr>
              <w:t>MINESUP directory</w:t>
            </w:r>
          </w:p>
        </w:tc>
      </w:tr>
      <w:tr w:rsidR="005136AD" w:rsidRPr="005136AD" w14:paraId="6800B3FC" w14:textId="77777777" w:rsidTr="005136AD">
        <w:tc>
          <w:tcPr>
            <w:tcW w:w="720" w:type="dxa"/>
            <w:hideMark/>
          </w:tcPr>
          <w:p w14:paraId="18EB6523" w14:textId="77777777" w:rsidR="005136AD" w:rsidRPr="005136AD" w:rsidRDefault="005136AD" w:rsidP="005136AD">
            <w:pPr>
              <w:spacing w:after="160" w:line="259" w:lineRule="auto"/>
              <w:rPr>
                <w:b/>
                <w:bCs/>
              </w:rPr>
            </w:pPr>
            <w:r w:rsidRPr="005136AD">
              <w:rPr>
                <w:b/>
                <w:bCs/>
              </w:rPr>
              <w:t>53</w:t>
            </w:r>
          </w:p>
        </w:tc>
        <w:tc>
          <w:tcPr>
            <w:tcW w:w="2379" w:type="dxa"/>
            <w:hideMark/>
          </w:tcPr>
          <w:p w14:paraId="1993A118" w14:textId="77777777" w:rsidR="005136AD" w:rsidRPr="005136AD" w:rsidRDefault="005136AD" w:rsidP="005136AD">
            <w:pPr>
              <w:spacing w:after="160" w:line="259" w:lineRule="auto"/>
              <w:rPr>
                <w:b/>
                <w:bCs/>
                <w:lang w:val="fr-FR"/>
              </w:rPr>
            </w:pPr>
            <w:r w:rsidRPr="005136AD">
              <w:rPr>
                <w:b/>
                <w:bCs/>
                <w:lang w:val="fr-FR"/>
              </w:rPr>
              <w:t>École Supérieure des Sciences Appliquées de Bertoua</w:t>
            </w:r>
          </w:p>
        </w:tc>
        <w:tc>
          <w:tcPr>
            <w:tcW w:w="0" w:type="auto"/>
            <w:hideMark/>
          </w:tcPr>
          <w:p w14:paraId="4F97E418" w14:textId="77777777" w:rsidR="005136AD" w:rsidRPr="005136AD" w:rsidRDefault="005136AD" w:rsidP="005136AD">
            <w:pPr>
              <w:spacing w:after="160" w:line="259" w:lineRule="auto"/>
              <w:rPr>
                <w:b/>
                <w:bCs/>
              </w:rPr>
            </w:pPr>
            <w:proofErr w:type="spellStart"/>
            <w:r w:rsidRPr="005136AD">
              <w:rPr>
                <w:b/>
                <w:bCs/>
              </w:rPr>
              <w:t>Bertoua</w:t>
            </w:r>
            <w:proofErr w:type="spellEnd"/>
          </w:p>
        </w:tc>
        <w:tc>
          <w:tcPr>
            <w:tcW w:w="0" w:type="auto"/>
            <w:hideMark/>
          </w:tcPr>
          <w:p w14:paraId="11164669"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E97EDE2" w14:textId="77777777" w:rsidR="005136AD" w:rsidRPr="005136AD" w:rsidRDefault="005136AD" w:rsidP="005136AD">
            <w:pPr>
              <w:spacing w:after="160" w:line="259" w:lineRule="auto"/>
              <w:rPr>
                <w:b/>
                <w:bCs/>
              </w:rPr>
            </w:pPr>
            <w:r w:rsidRPr="005136AD">
              <w:rPr>
                <w:b/>
                <w:bCs/>
              </w:rPr>
              <w:t>Fr.</w:t>
            </w:r>
          </w:p>
        </w:tc>
        <w:tc>
          <w:tcPr>
            <w:tcW w:w="3780" w:type="dxa"/>
            <w:hideMark/>
          </w:tcPr>
          <w:p w14:paraId="458DB25F" w14:textId="77777777" w:rsidR="005136AD" w:rsidRPr="005136AD" w:rsidRDefault="005136AD" w:rsidP="005136AD">
            <w:pPr>
              <w:spacing w:after="160" w:line="259" w:lineRule="auto"/>
              <w:rPr>
                <w:b/>
                <w:bCs/>
              </w:rPr>
            </w:pPr>
            <w:r w:rsidRPr="005136AD">
              <w:rPr>
                <w:b/>
                <w:bCs/>
              </w:rPr>
              <w:t>MINESUP directory</w:t>
            </w:r>
          </w:p>
        </w:tc>
      </w:tr>
      <w:tr w:rsidR="005136AD" w:rsidRPr="005136AD" w14:paraId="5341467A" w14:textId="77777777" w:rsidTr="005136AD">
        <w:tc>
          <w:tcPr>
            <w:tcW w:w="720" w:type="dxa"/>
            <w:hideMark/>
          </w:tcPr>
          <w:p w14:paraId="7E05C3B4" w14:textId="77777777" w:rsidR="005136AD" w:rsidRPr="005136AD" w:rsidRDefault="005136AD" w:rsidP="005136AD">
            <w:pPr>
              <w:spacing w:after="160" w:line="259" w:lineRule="auto"/>
              <w:rPr>
                <w:b/>
                <w:bCs/>
              </w:rPr>
            </w:pPr>
            <w:r w:rsidRPr="005136AD">
              <w:rPr>
                <w:b/>
                <w:bCs/>
              </w:rPr>
              <w:t>54</w:t>
            </w:r>
          </w:p>
        </w:tc>
        <w:tc>
          <w:tcPr>
            <w:tcW w:w="2379" w:type="dxa"/>
            <w:hideMark/>
          </w:tcPr>
          <w:p w14:paraId="3E31C594" w14:textId="77777777" w:rsidR="005136AD" w:rsidRPr="005136AD" w:rsidRDefault="005136AD" w:rsidP="005136AD">
            <w:pPr>
              <w:spacing w:after="160" w:line="259" w:lineRule="auto"/>
              <w:rPr>
                <w:b/>
                <w:bCs/>
              </w:rPr>
            </w:pPr>
            <w:r w:rsidRPr="005136AD">
              <w:rPr>
                <w:b/>
                <w:bCs/>
              </w:rPr>
              <w:t>HITEPS</w:t>
            </w:r>
          </w:p>
        </w:tc>
        <w:tc>
          <w:tcPr>
            <w:tcW w:w="0" w:type="auto"/>
            <w:hideMark/>
          </w:tcPr>
          <w:p w14:paraId="16759BE8" w14:textId="77777777" w:rsidR="005136AD" w:rsidRPr="005136AD" w:rsidRDefault="005136AD" w:rsidP="005136AD">
            <w:pPr>
              <w:spacing w:after="160" w:line="259" w:lineRule="auto"/>
              <w:rPr>
                <w:b/>
                <w:bCs/>
              </w:rPr>
            </w:pPr>
            <w:proofErr w:type="spellStart"/>
            <w:r w:rsidRPr="005136AD">
              <w:rPr>
                <w:b/>
                <w:bCs/>
              </w:rPr>
              <w:t>Bertoua</w:t>
            </w:r>
            <w:proofErr w:type="spellEnd"/>
          </w:p>
        </w:tc>
        <w:tc>
          <w:tcPr>
            <w:tcW w:w="0" w:type="auto"/>
            <w:hideMark/>
          </w:tcPr>
          <w:p w14:paraId="38EABE4A"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209300C4" w14:textId="77777777" w:rsidR="005136AD" w:rsidRPr="005136AD" w:rsidRDefault="005136AD" w:rsidP="005136AD">
            <w:pPr>
              <w:spacing w:after="160" w:line="259" w:lineRule="auto"/>
              <w:rPr>
                <w:b/>
                <w:bCs/>
              </w:rPr>
            </w:pPr>
            <w:r w:rsidRPr="005136AD">
              <w:rPr>
                <w:b/>
                <w:bCs/>
              </w:rPr>
              <w:t>Fr.</w:t>
            </w:r>
          </w:p>
        </w:tc>
        <w:tc>
          <w:tcPr>
            <w:tcW w:w="3780" w:type="dxa"/>
            <w:hideMark/>
          </w:tcPr>
          <w:p w14:paraId="4291178D" w14:textId="77777777" w:rsidR="005136AD" w:rsidRPr="005136AD" w:rsidRDefault="005136AD" w:rsidP="005136AD">
            <w:pPr>
              <w:spacing w:after="160" w:line="259" w:lineRule="auto"/>
              <w:rPr>
                <w:b/>
                <w:bCs/>
              </w:rPr>
            </w:pPr>
            <w:r w:rsidRPr="005136AD">
              <w:rPr>
                <w:b/>
                <w:bCs/>
              </w:rPr>
              <w:t>MINESUP directory</w:t>
            </w:r>
          </w:p>
        </w:tc>
      </w:tr>
      <w:tr w:rsidR="005136AD" w:rsidRPr="005136AD" w14:paraId="76912502" w14:textId="77777777" w:rsidTr="005136AD">
        <w:tc>
          <w:tcPr>
            <w:tcW w:w="720" w:type="dxa"/>
            <w:hideMark/>
          </w:tcPr>
          <w:p w14:paraId="0A399063" w14:textId="77777777" w:rsidR="005136AD" w:rsidRPr="005136AD" w:rsidRDefault="005136AD" w:rsidP="005136AD">
            <w:pPr>
              <w:spacing w:after="160" w:line="259" w:lineRule="auto"/>
              <w:rPr>
                <w:b/>
                <w:bCs/>
              </w:rPr>
            </w:pPr>
            <w:r w:rsidRPr="005136AD">
              <w:rPr>
                <w:b/>
                <w:bCs/>
              </w:rPr>
              <w:t>55</w:t>
            </w:r>
          </w:p>
        </w:tc>
        <w:tc>
          <w:tcPr>
            <w:tcW w:w="2379" w:type="dxa"/>
            <w:hideMark/>
          </w:tcPr>
          <w:p w14:paraId="5D64E62D" w14:textId="77777777" w:rsidR="005136AD" w:rsidRPr="005136AD" w:rsidRDefault="005136AD" w:rsidP="005136AD">
            <w:pPr>
              <w:spacing w:after="160" w:line="259" w:lineRule="auto"/>
              <w:rPr>
                <w:b/>
                <w:bCs/>
              </w:rPr>
            </w:pPr>
            <w:r w:rsidRPr="005136AD">
              <w:rPr>
                <w:b/>
                <w:bCs/>
              </w:rPr>
              <w:t>Access-HIPS</w:t>
            </w:r>
          </w:p>
        </w:tc>
        <w:tc>
          <w:tcPr>
            <w:tcW w:w="0" w:type="auto"/>
            <w:hideMark/>
          </w:tcPr>
          <w:p w14:paraId="02DF3FBE" w14:textId="77777777" w:rsidR="005136AD" w:rsidRPr="005136AD" w:rsidRDefault="005136AD" w:rsidP="005136AD">
            <w:pPr>
              <w:spacing w:after="160" w:line="259" w:lineRule="auto"/>
              <w:rPr>
                <w:b/>
                <w:bCs/>
              </w:rPr>
            </w:pPr>
            <w:r w:rsidRPr="005136AD">
              <w:rPr>
                <w:b/>
                <w:bCs/>
              </w:rPr>
              <w:t>Douala</w:t>
            </w:r>
          </w:p>
        </w:tc>
        <w:tc>
          <w:tcPr>
            <w:tcW w:w="0" w:type="auto"/>
            <w:hideMark/>
          </w:tcPr>
          <w:p w14:paraId="499D0502"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27D60548" w14:textId="77777777" w:rsidR="005136AD" w:rsidRPr="005136AD" w:rsidRDefault="005136AD" w:rsidP="005136AD">
            <w:pPr>
              <w:spacing w:after="160" w:line="259" w:lineRule="auto"/>
              <w:rPr>
                <w:b/>
                <w:bCs/>
              </w:rPr>
            </w:pPr>
            <w:r w:rsidRPr="005136AD">
              <w:rPr>
                <w:b/>
                <w:bCs/>
              </w:rPr>
              <w:t>Eng. &amp; Fr.</w:t>
            </w:r>
          </w:p>
        </w:tc>
        <w:tc>
          <w:tcPr>
            <w:tcW w:w="3780" w:type="dxa"/>
            <w:hideMark/>
          </w:tcPr>
          <w:p w14:paraId="589566AF" w14:textId="77777777" w:rsidR="005136AD" w:rsidRPr="005136AD" w:rsidRDefault="005136AD" w:rsidP="005136AD">
            <w:pPr>
              <w:spacing w:after="160" w:line="259" w:lineRule="auto"/>
              <w:rPr>
                <w:b/>
                <w:bCs/>
              </w:rPr>
            </w:pPr>
            <w:r w:rsidRPr="005136AD">
              <w:rPr>
                <w:b/>
                <w:bCs/>
              </w:rPr>
              <w:t>MINESUP directory</w:t>
            </w:r>
          </w:p>
        </w:tc>
      </w:tr>
      <w:tr w:rsidR="005136AD" w:rsidRPr="005136AD" w14:paraId="2FE4934D" w14:textId="77777777" w:rsidTr="005136AD">
        <w:tc>
          <w:tcPr>
            <w:tcW w:w="720" w:type="dxa"/>
            <w:hideMark/>
          </w:tcPr>
          <w:p w14:paraId="3945AAF9" w14:textId="77777777" w:rsidR="005136AD" w:rsidRPr="005136AD" w:rsidRDefault="005136AD" w:rsidP="005136AD">
            <w:pPr>
              <w:spacing w:after="160" w:line="259" w:lineRule="auto"/>
              <w:rPr>
                <w:b/>
                <w:bCs/>
              </w:rPr>
            </w:pPr>
            <w:r w:rsidRPr="005136AD">
              <w:rPr>
                <w:b/>
                <w:bCs/>
              </w:rPr>
              <w:t>56</w:t>
            </w:r>
          </w:p>
        </w:tc>
        <w:tc>
          <w:tcPr>
            <w:tcW w:w="2379" w:type="dxa"/>
            <w:hideMark/>
          </w:tcPr>
          <w:p w14:paraId="40BCE601" w14:textId="77777777" w:rsidR="005136AD" w:rsidRPr="005136AD" w:rsidRDefault="005136AD" w:rsidP="005136AD">
            <w:pPr>
              <w:spacing w:after="160" w:line="259" w:lineRule="auto"/>
              <w:rPr>
                <w:b/>
                <w:bCs/>
              </w:rPr>
            </w:pPr>
            <w:r w:rsidRPr="005136AD">
              <w:rPr>
                <w:b/>
                <w:bCs/>
              </w:rPr>
              <w:t>Alpha Higher Institute of Biomedical &amp; Technological Sciences</w:t>
            </w:r>
          </w:p>
        </w:tc>
        <w:tc>
          <w:tcPr>
            <w:tcW w:w="0" w:type="auto"/>
            <w:hideMark/>
          </w:tcPr>
          <w:p w14:paraId="29D07C25" w14:textId="77777777" w:rsidR="005136AD" w:rsidRPr="005136AD" w:rsidRDefault="005136AD" w:rsidP="005136AD">
            <w:pPr>
              <w:spacing w:after="160" w:line="259" w:lineRule="auto"/>
              <w:rPr>
                <w:b/>
                <w:bCs/>
              </w:rPr>
            </w:pPr>
            <w:r w:rsidRPr="005136AD">
              <w:rPr>
                <w:b/>
                <w:bCs/>
              </w:rPr>
              <w:t>Douala</w:t>
            </w:r>
          </w:p>
        </w:tc>
        <w:tc>
          <w:tcPr>
            <w:tcW w:w="0" w:type="auto"/>
            <w:hideMark/>
          </w:tcPr>
          <w:p w14:paraId="3E3771BB"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012E80D" w14:textId="77777777" w:rsidR="005136AD" w:rsidRPr="005136AD" w:rsidRDefault="005136AD" w:rsidP="005136AD">
            <w:pPr>
              <w:spacing w:after="160" w:line="259" w:lineRule="auto"/>
              <w:rPr>
                <w:b/>
                <w:bCs/>
              </w:rPr>
            </w:pPr>
            <w:r w:rsidRPr="005136AD">
              <w:rPr>
                <w:b/>
                <w:bCs/>
              </w:rPr>
              <w:t>Eng. &amp; Fr.</w:t>
            </w:r>
          </w:p>
        </w:tc>
        <w:tc>
          <w:tcPr>
            <w:tcW w:w="3780" w:type="dxa"/>
            <w:hideMark/>
          </w:tcPr>
          <w:p w14:paraId="205D21C0" w14:textId="77777777" w:rsidR="005136AD" w:rsidRPr="005136AD" w:rsidRDefault="005136AD" w:rsidP="005136AD">
            <w:pPr>
              <w:spacing w:after="160" w:line="259" w:lineRule="auto"/>
              <w:rPr>
                <w:b/>
                <w:bCs/>
              </w:rPr>
            </w:pPr>
            <w:r w:rsidRPr="005136AD">
              <w:rPr>
                <w:b/>
                <w:bCs/>
              </w:rPr>
              <w:t>MINESUP directory</w:t>
            </w:r>
          </w:p>
        </w:tc>
      </w:tr>
      <w:tr w:rsidR="005136AD" w:rsidRPr="005136AD" w14:paraId="798CB3B2" w14:textId="77777777" w:rsidTr="005136AD">
        <w:tc>
          <w:tcPr>
            <w:tcW w:w="720" w:type="dxa"/>
            <w:hideMark/>
          </w:tcPr>
          <w:p w14:paraId="6EF3AE90" w14:textId="77777777" w:rsidR="005136AD" w:rsidRPr="005136AD" w:rsidRDefault="005136AD" w:rsidP="005136AD">
            <w:pPr>
              <w:spacing w:after="160" w:line="259" w:lineRule="auto"/>
              <w:rPr>
                <w:b/>
                <w:bCs/>
              </w:rPr>
            </w:pPr>
            <w:r w:rsidRPr="005136AD">
              <w:rPr>
                <w:b/>
                <w:bCs/>
              </w:rPr>
              <w:t>57</w:t>
            </w:r>
          </w:p>
        </w:tc>
        <w:tc>
          <w:tcPr>
            <w:tcW w:w="2379" w:type="dxa"/>
            <w:hideMark/>
          </w:tcPr>
          <w:p w14:paraId="157CAFFE" w14:textId="77777777" w:rsidR="005136AD" w:rsidRPr="005136AD" w:rsidRDefault="005136AD" w:rsidP="005136AD">
            <w:pPr>
              <w:spacing w:after="160" w:line="259" w:lineRule="auto"/>
              <w:rPr>
                <w:b/>
                <w:bCs/>
              </w:rPr>
            </w:pPr>
            <w:r w:rsidRPr="005136AD">
              <w:rPr>
                <w:b/>
                <w:bCs/>
              </w:rPr>
              <w:t>CINNOHI</w:t>
            </w:r>
          </w:p>
        </w:tc>
        <w:tc>
          <w:tcPr>
            <w:tcW w:w="0" w:type="auto"/>
            <w:hideMark/>
          </w:tcPr>
          <w:p w14:paraId="6B78697B" w14:textId="77777777" w:rsidR="005136AD" w:rsidRPr="005136AD" w:rsidRDefault="005136AD" w:rsidP="005136AD">
            <w:pPr>
              <w:spacing w:after="160" w:line="259" w:lineRule="auto"/>
              <w:rPr>
                <w:b/>
                <w:bCs/>
              </w:rPr>
            </w:pPr>
            <w:r w:rsidRPr="005136AD">
              <w:rPr>
                <w:b/>
                <w:bCs/>
              </w:rPr>
              <w:t>Douala</w:t>
            </w:r>
          </w:p>
        </w:tc>
        <w:tc>
          <w:tcPr>
            <w:tcW w:w="0" w:type="auto"/>
            <w:hideMark/>
          </w:tcPr>
          <w:p w14:paraId="05737518"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395FD24A" w14:textId="77777777" w:rsidR="005136AD" w:rsidRPr="005136AD" w:rsidRDefault="005136AD" w:rsidP="005136AD">
            <w:pPr>
              <w:spacing w:after="160" w:line="259" w:lineRule="auto"/>
              <w:rPr>
                <w:b/>
                <w:bCs/>
              </w:rPr>
            </w:pPr>
            <w:r w:rsidRPr="005136AD">
              <w:rPr>
                <w:b/>
                <w:bCs/>
              </w:rPr>
              <w:t>Fr.</w:t>
            </w:r>
          </w:p>
        </w:tc>
        <w:tc>
          <w:tcPr>
            <w:tcW w:w="3780" w:type="dxa"/>
            <w:hideMark/>
          </w:tcPr>
          <w:p w14:paraId="2C13400B" w14:textId="77777777" w:rsidR="005136AD" w:rsidRPr="005136AD" w:rsidRDefault="005136AD" w:rsidP="005136AD">
            <w:pPr>
              <w:spacing w:after="160" w:line="259" w:lineRule="auto"/>
              <w:rPr>
                <w:b/>
                <w:bCs/>
              </w:rPr>
            </w:pPr>
            <w:r w:rsidRPr="005136AD">
              <w:rPr>
                <w:b/>
                <w:bCs/>
              </w:rPr>
              <w:t>MINESUP directory</w:t>
            </w:r>
          </w:p>
        </w:tc>
      </w:tr>
      <w:tr w:rsidR="005136AD" w:rsidRPr="005136AD" w14:paraId="72C3866A" w14:textId="77777777" w:rsidTr="005136AD">
        <w:tc>
          <w:tcPr>
            <w:tcW w:w="720" w:type="dxa"/>
            <w:hideMark/>
          </w:tcPr>
          <w:p w14:paraId="25D69B5E" w14:textId="77777777" w:rsidR="005136AD" w:rsidRPr="005136AD" w:rsidRDefault="005136AD" w:rsidP="005136AD">
            <w:pPr>
              <w:spacing w:after="160" w:line="259" w:lineRule="auto"/>
              <w:rPr>
                <w:b/>
                <w:bCs/>
              </w:rPr>
            </w:pPr>
            <w:r w:rsidRPr="005136AD">
              <w:rPr>
                <w:b/>
                <w:bCs/>
              </w:rPr>
              <w:t>58</w:t>
            </w:r>
          </w:p>
        </w:tc>
        <w:tc>
          <w:tcPr>
            <w:tcW w:w="2379" w:type="dxa"/>
            <w:hideMark/>
          </w:tcPr>
          <w:p w14:paraId="3513279C" w14:textId="77777777" w:rsidR="005136AD" w:rsidRPr="005136AD" w:rsidRDefault="005136AD" w:rsidP="005136AD">
            <w:pPr>
              <w:spacing w:after="160" w:line="259" w:lineRule="auto"/>
              <w:rPr>
                <w:b/>
                <w:bCs/>
              </w:rPr>
            </w:pPr>
            <w:r w:rsidRPr="005136AD">
              <w:rPr>
                <w:b/>
                <w:bCs/>
              </w:rPr>
              <w:t>Douala Higher Institute of Technology (DIT)</w:t>
            </w:r>
          </w:p>
        </w:tc>
        <w:tc>
          <w:tcPr>
            <w:tcW w:w="0" w:type="auto"/>
            <w:hideMark/>
          </w:tcPr>
          <w:p w14:paraId="3AE369EF" w14:textId="77777777" w:rsidR="005136AD" w:rsidRPr="005136AD" w:rsidRDefault="005136AD" w:rsidP="005136AD">
            <w:pPr>
              <w:spacing w:after="160" w:line="259" w:lineRule="auto"/>
              <w:rPr>
                <w:b/>
                <w:bCs/>
              </w:rPr>
            </w:pPr>
            <w:r w:rsidRPr="005136AD">
              <w:rPr>
                <w:b/>
                <w:bCs/>
              </w:rPr>
              <w:t>Douala</w:t>
            </w:r>
          </w:p>
        </w:tc>
        <w:tc>
          <w:tcPr>
            <w:tcW w:w="0" w:type="auto"/>
            <w:hideMark/>
          </w:tcPr>
          <w:p w14:paraId="4163BCA2"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2A485F48"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357C0B1F" w14:textId="77777777" w:rsidR="005136AD" w:rsidRPr="005136AD" w:rsidRDefault="005136AD" w:rsidP="005136AD">
            <w:pPr>
              <w:spacing w:after="160" w:line="259" w:lineRule="auto"/>
              <w:rPr>
                <w:b/>
                <w:bCs/>
              </w:rPr>
            </w:pPr>
            <w:r w:rsidRPr="005136AD">
              <w:rPr>
                <w:b/>
                <w:bCs/>
              </w:rPr>
              <w:t>MINESUP directory</w:t>
            </w:r>
          </w:p>
        </w:tc>
      </w:tr>
      <w:tr w:rsidR="005136AD" w:rsidRPr="005136AD" w14:paraId="2315C8E9" w14:textId="77777777" w:rsidTr="005136AD">
        <w:tc>
          <w:tcPr>
            <w:tcW w:w="720" w:type="dxa"/>
            <w:hideMark/>
          </w:tcPr>
          <w:p w14:paraId="52088EC3" w14:textId="77777777" w:rsidR="005136AD" w:rsidRPr="005136AD" w:rsidRDefault="005136AD" w:rsidP="005136AD">
            <w:pPr>
              <w:spacing w:after="160" w:line="259" w:lineRule="auto"/>
              <w:rPr>
                <w:b/>
                <w:bCs/>
              </w:rPr>
            </w:pPr>
            <w:r w:rsidRPr="005136AD">
              <w:rPr>
                <w:b/>
                <w:bCs/>
              </w:rPr>
              <w:t>59</w:t>
            </w:r>
          </w:p>
        </w:tc>
        <w:tc>
          <w:tcPr>
            <w:tcW w:w="2379" w:type="dxa"/>
            <w:hideMark/>
          </w:tcPr>
          <w:p w14:paraId="2D59AB3A" w14:textId="77777777" w:rsidR="005136AD" w:rsidRPr="005136AD" w:rsidRDefault="005136AD" w:rsidP="005136AD">
            <w:pPr>
              <w:spacing w:after="160" w:line="259" w:lineRule="auto"/>
              <w:rPr>
                <w:b/>
                <w:bCs/>
              </w:rPr>
            </w:pPr>
            <w:r w:rsidRPr="005136AD">
              <w:rPr>
                <w:b/>
                <w:bCs/>
              </w:rPr>
              <w:t>DHIAPS</w:t>
            </w:r>
          </w:p>
        </w:tc>
        <w:tc>
          <w:tcPr>
            <w:tcW w:w="0" w:type="auto"/>
            <w:hideMark/>
          </w:tcPr>
          <w:p w14:paraId="640AA87C" w14:textId="77777777" w:rsidR="005136AD" w:rsidRPr="005136AD" w:rsidRDefault="005136AD" w:rsidP="005136AD">
            <w:pPr>
              <w:spacing w:after="160" w:line="259" w:lineRule="auto"/>
              <w:rPr>
                <w:b/>
                <w:bCs/>
              </w:rPr>
            </w:pPr>
            <w:r w:rsidRPr="005136AD">
              <w:rPr>
                <w:b/>
                <w:bCs/>
              </w:rPr>
              <w:t>Douala</w:t>
            </w:r>
          </w:p>
        </w:tc>
        <w:tc>
          <w:tcPr>
            <w:tcW w:w="0" w:type="auto"/>
            <w:hideMark/>
          </w:tcPr>
          <w:p w14:paraId="07EE83C7"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64421DE4" w14:textId="77777777" w:rsidR="005136AD" w:rsidRPr="005136AD" w:rsidRDefault="005136AD" w:rsidP="005136AD">
            <w:pPr>
              <w:spacing w:after="160" w:line="259" w:lineRule="auto"/>
              <w:rPr>
                <w:b/>
                <w:bCs/>
              </w:rPr>
            </w:pPr>
            <w:r w:rsidRPr="005136AD">
              <w:rPr>
                <w:b/>
                <w:bCs/>
              </w:rPr>
              <w:t>Eng. &amp; Fr.</w:t>
            </w:r>
          </w:p>
        </w:tc>
        <w:tc>
          <w:tcPr>
            <w:tcW w:w="3780" w:type="dxa"/>
            <w:hideMark/>
          </w:tcPr>
          <w:p w14:paraId="5781A14C" w14:textId="77777777" w:rsidR="005136AD" w:rsidRPr="005136AD" w:rsidRDefault="005136AD" w:rsidP="005136AD">
            <w:pPr>
              <w:spacing w:after="160" w:line="259" w:lineRule="auto"/>
              <w:rPr>
                <w:b/>
                <w:bCs/>
              </w:rPr>
            </w:pPr>
            <w:r w:rsidRPr="005136AD">
              <w:rPr>
                <w:b/>
                <w:bCs/>
              </w:rPr>
              <w:t>MINESUP directory</w:t>
            </w:r>
          </w:p>
        </w:tc>
      </w:tr>
      <w:tr w:rsidR="005136AD" w:rsidRPr="005136AD" w14:paraId="2A935400" w14:textId="77777777" w:rsidTr="005136AD">
        <w:tc>
          <w:tcPr>
            <w:tcW w:w="720" w:type="dxa"/>
            <w:hideMark/>
          </w:tcPr>
          <w:p w14:paraId="15C9667E" w14:textId="77777777" w:rsidR="005136AD" w:rsidRPr="005136AD" w:rsidRDefault="005136AD" w:rsidP="005136AD">
            <w:pPr>
              <w:spacing w:after="160" w:line="259" w:lineRule="auto"/>
              <w:rPr>
                <w:b/>
                <w:bCs/>
              </w:rPr>
            </w:pPr>
            <w:r w:rsidRPr="005136AD">
              <w:rPr>
                <w:b/>
                <w:bCs/>
              </w:rPr>
              <w:t>60</w:t>
            </w:r>
          </w:p>
        </w:tc>
        <w:tc>
          <w:tcPr>
            <w:tcW w:w="2379" w:type="dxa"/>
            <w:hideMark/>
          </w:tcPr>
          <w:p w14:paraId="6A6DAD10" w14:textId="77777777" w:rsidR="005136AD" w:rsidRPr="005136AD" w:rsidRDefault="005136AD" w:rsidP="005136AD">
            <w:pPr>
              <w:spacing w:after="160" w:line="259" w:lineRule="auto"/>
              <w:rPr>
                <w:b/>
                <w:bCs/>
              </w:rPr>
            </w:pPr>
            <w:r w:rsidRPr="005136AD">
              <w:rPr>
                <w:b/>
                <w:bCs/>
              </w:rPr>
              <w:t>EISAM</w:t>
            </w:r>
          </w:p>
        </w:tc>
        <w:tc>
          <w:tcPr>
            <w:tcW w:w="0" w:type="auto"/>
            <w:hideMark/>
          </w:tcPr>
          <w:p w14:paraId="0C952EFC" w14:textId="77777777" w:rsidR="005136AD" w:rsidRPr="005136AD" w:rsidRDefault="005136AD" w:rsidP="005136AD">
            <w:pPr>
              <w:spacing w:after="160" w:line="259" w:lineRule="auto"/>
              <w:rPr>
                <w:b/>
                <w:bCs/>
              </w:rPr>
            </w:pPr>
            <w:r w:rsidRPr="005136AD">
              <w:rPr>
                <w:b/>
                <w:bCs/>
              </w:rPr>
              <w:t>Douala</w:t>
            </w:r>
          </w:p>
        </w:tc>
        <w:tc>
          <w:tcPr>
            <w:tcW w:w="0" w:type="auto"/>
            <w:hideMark/>
          </w:tcPr>
          <w:p w14:paraId="523829CD"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FA87669" w14:textId="77777777" w:rsidR="005136AD" w:rsidRPr="005136AD" w:rsidRDefault="005136AD" w:rsidP="005136AD">
            <w:pPr>
              <w:spacing w:after="160" w:line="259" w:lineRule="auto"/>
              <w:rPr>
                <w:b/>
                <w:bCs/>
              </w:rPr>
            </w:pPr>
            <w:r w:rsidRPr="005136AD">
              <w:rPr>
                <w:b/>
                <w:bCs/>
              </w:rPr>
              <w:t>Fr.</w:t>
            </w:r>
          </w:p>
        </w:tc>
        <w:tc>
          <w:tcPr>
            <w:tcW w:w="3780" w:type="dxa"/>
            <w:hideMark/>
          </w:tcPr>
          <w:p w14:paraId="0CD38B4A" w14:textId="77777777" w:rsidR="005136AD" w:rsidRPr="005136AD" w:rsidRDefault="005136AD" w:rsidP="005136AD">
            <w:pPr>
              <w:spacing w:after="160" w:line="259" w:lineRule="auto"/>
              <w:rPr>
                <w:b/>
                <w:bCs/>
              </w:rPr>
            </w:pPr>
            <w:r w:rsidRPr="005136AD">
              <w:rPr>
                <w:b/>
                <w:bCs/>
              </w:rPr>
              <w:t>MINESUP directory</w:t>
            </w:r>
          </w:p>
        </w:tc>
      </w:tr>
      <w:tr w:rsidR="005136AD" w:rsidRPr="005136AD" w14:paraId="5EFB5867" w14:textId="77777777" w:rsidTr="005136AD">
        <w:tc>
          <w:tcPr>
            <w:tcW w:w="720" w:type="dxa"/>
            <w:hideMark/>
          </w:tcPr>
          <w:p w14:paraId="710A4DBA" w14:textId="77777777" w:rsidR="005136AD" w:rsidRPr="005136AD" w:rsidRDefault="005136AD" w:rsidP="005136AD">
            <w:pPr>
              <w:spacing w:after="160" w:line="259" w:lineRule="auto"/>
              <w:rPr>
                <w:b/>
                <w:bCs/>
              </w:rPr>
            </w:pPr>
            <w:r w:rsidRPr="005136AD">
              <w:rPr>
                <w:b/>
                <w:bCs/>
              </w:rPr>
              <w:t>61</w:t>
            </w:r>
          </w:p>
        </w:tc>
        <w:tc>
          <w:tcPr>
            <w:tcW w:w="2379" w:type="dxa"/>
            <w:hideMark/>
          </w:tcPr>
          <w:p w14:paraId="3354CE95" w14:textId="77777777" w:rsidR="005136AD" w:rsidRPr="005136AD" w:rsidRDefault="005136AD" w:rsidP="005136AD">
            <w:pPr>
              <w:spacing w:after="160" w:line="259" w:lineRule="auto"/>
              <w:rPr>
                <w:b/>
                <w:bCs/>
              </w:rPr>
            </w:pPr>
            <w:r w:rsidRPr="005136AD">
              <w:rPr>
                <w:b/>
                <w:bCs/>
              </w:rPr>
              <w:t>ESIAC</w:t>
            </w:r>
          </w:p>
        </w:tc>
        <w:tc>
          <w:tcPr>
            <w:tcW w:w="0" w:type="auto"/>
            <w:hideMark/>
          </w:tcPr>
          <w:p w14:paraId="57860743" w14:textId="77777777" w:rsidR="005136AD" w:rsidRPr="005136AD" w:rsidRDefault="005136AD" w:rsidP="005136AD">
            <w:pPr>
              <w:spacing w:after="160" w:line="259" w:lineRule="auto"/>
              <w:rPr>
                <w:b/>
                <w:bCs/>
              </w:rPr>
            </w:pPr>
            <w:r w:rsidRPr="005136AD">
              <w:rPr>
                <w:b/>
                <w:bCs/>
              </w:rPr>
              <w:t>Douala</w:t>
            </w:r>
          </w:p>
        </w:tc>
        <w:tc>
          <w:tcPr>
            <w:tcW w:w="0" w:type="auto"/>
            <w:hideMark/>
          </w:tcPr>
          <w:p w14:paraId="4BD18D13"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11DF5C8" w14:textId="77777777" w:rsidR="005136AD" w:rsidRPr="005136AD" w:rsidRDefault="005136AD" w:rsidP="005136AD">
            <w:pPr>
              <w:spacing w:after="160" w:line="259" w:lineRule="auto"/>
              <w:rPr>
                <w:b/>
                <w:bCs/>
              </w:rPr>
            </w:pPr>
            <w:r w:rsidRPr="005136AD">
              <w:rPr>
                <w:b/>
                <w:bCs/>
              </w:rPr>
              <w:t>Fr.</w:t>
            </w:r>
          </w:p>
        </w:tc>
        <w:tc>
          <w:tcPr>
            <w:tcW w:w="3780" w:type="dxa"/>
            <w:hideMark/>
          </w:tcPr>
          <w:p w14:paraId="356AD85E" w14:textId="77777777" w:rsidR="005136AD" w:rsidRPr="005136AD" w:rsidRDefault="005136AD" w:rsidP="005136AD">
            <w:pPr>
              <w:spacing w:after="160" w:line="259" w:lineRule="auto"/>
              <w:rPr>
                <w:b/>
                <w:bCs/>
              </w:rPr>
            </w:pPr>
            <w:r w:rsidRPr="005136AD">
              <w:rPr>
                <w:b/>
                <w:bCs/>
              </w:rPr>
              <w:t>MINESUP directory</w:t>
            </w:r>
          </w:p>
        </w:tc>
      </w:tr>
      <w:tr w:rsidR="005136AD" w:rsidRPr="005136AD" w14:paraId="389DD99E" w14:textId="77777777" w:rsidTr="005136AD">
        <w:tc>
          <w:tcPr>
            <w:tcW w:w="720" w:type="dxa"/>
            <w:hideMark/>
          </w:tcPr>
          <w:p w14:paraId="6B7B417B" w14:textId="77777777" w:rsidR="005136AD" w:rsidRPr="005136AD" w:rsidRDefault="005136AD" w:rsidP="005136AD">
            <w:pPr>
              <w:spacing w:after="160" w:line="259" w:lineRule="auto"/>
              <w:rPr>
                <w:b/>
                <w:bCs/>
              </w:rPr>
            </w:pPr>
            <w:r w:rsidRPr="005136AD">
              <w:rPr>
                <w:b/>
                <w:bCs/>
              </w:rPr>
              <w:t>62</w:t>
            </w:r>
          </w:p>
        </w:tc>
        <w:tc>
          <w:tcPr>
            <w:tcW w:w="2379" w:type="dxa"/>
            <w:hideMark/>
          </w:tcPr>
          <w:p w14:paraId="728BF242" w14:textId="77777777" w:rsidR="005136AD" w:rsidRPr="005136AD" w:rsidRDefault="005136AD" w:rsidP="005136AD">
            <w:pPr>
              <w:spacing w:after="160" w:line="259" w:lineRule="auto"/>
              <w:rPr>
                <w:b/>
                <w:bCs/>
              </w:rPr>
            </w:pPr>
            <w:r w:rsidRPr="005136AD">
              <w:rPr>
                <w:b/>
                <w:bCs/>
              </w:rPr>
              <w:t>PIGIER Cameroun</w:t>
            </w:r>
          </w:p>
        </w:tc>
        <w:tc>
          <w:tcPr>
            <w:tcW w:w="0" w:type="auto"/>
            <w:hideMark/>
          </w:tcPr>
          <w:p w14:paraId="7DD9C170" w14:textId="77777777" w:rsidR="005136AD" w:rsidRPr="005136AD" w:rsidRDefault="005136AD" w:rsidP="005136AD">
            <w:pPr>
              <w:spacing w:after="160" w:line="259" w:lineRule="auto"/>
              <w:rPr>
                <w:b/>
                <w:bCs/>
              </w:rPr>
            </w:pPr>
            <w:r w:rsidRPr="005136AD">
              <w:rPr>
                <w:b/>
                <w:bCs/>
              </w:rPr>
              <w:t>Douala</w:t>
            </w:r>
          </w:p>
        </w:tc>
        <w:tc>
          <w:tcPr>
            <w:tcW w:w="0" w:type="auto"/>
            <w:hideMark/>
          </w:tcPr>
          <w:p w14:paraId="25DEE272"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2A1F385" w14:textId="77777777" w:rsidR="005136AD" w:rsidRPr="005136AD" w:rsidRDefault="005136AD" w:rsidP="005136AD">
            <w:pPr>
              <w:spacing w:after="160" w:line="259" w:lineRule="auto"/>
              <w:rPr>
                <w:b/>
                <w:bCs/>
              </w:rPr>
            </w:pPr>
            <w:r w:rsidRPr="005136AD">
              <w:rPr>
                <w:b/>
                <w:bCs/>
              </w:rPr>
              <w:t>Fr.</w:t>
            </w:r>
          </w:p>
        </w:tc>
        <w:tc>
          <w:tcPr>
            <w:tcW w:w="3780" w:type="dxa"/>
            <w:hideMark/>
          </w:tcPr>
          <w:p w14:paraId="4A0839CA" w14:textId="77777777" w:rsidR="005136AD" w:rsidRPr="005136AD" w:rsidRDefault="005136AD" w:rsidP="005136AD">
            <w:pPr>
              <w:spacing w:after="160" w:line="259" w:lineRule="auto"/>
              <w:rPr>
                <w:b/>
                <w:bCs/>
              </w:rPr>
            </w:pPr>
            <w:hyperlink r:id="rId30" w:history="1">
              <w:r w:rsidRPr="005136AD">
                <w:rPr>
                  <w:rStyle w:val="Lienhypertexte"/>
                  <w:b/>
                  <w:bCs/>
                </w:rPr>
                <w:t>www.pigiercam.com</w:t>
              </w:r>
            </w:hyperlink>
          </w:p>
        </w:tc>
      </w:tr>
      <w:tr w:rsidR="005136AD" w:rsidRPr="005136AD" w14:paraId="0D48CF8C" w14:textId="77777777" w:rsidTr="005136AD">
        <w:tc>
          <w:tcPr>
            <w:tcW w:w="720" w:type="dxa"/>
            <w:hideMark/>
          </w:tcPr>
          <w:p w14:paraId="1AB25712" w14:textId="77777777" w:rsidR="005136AD" w:rsidRPr="005136AD" w:rsidRDefault="005136AD" w:rsidP="005136AD">
            <w:pPr>
              <w:spacing w:after="160" w:line="259" w:lineRule="auto"/>
              <w:rPr>
                <w:b/>
                <w:bCs/>
              </w:rPr>
            </w:pPr>
            <w:r w:rsidRPr="005136AD">
              <w:rPr>
                <w:b/>
                <w:bCs/>
              </w:rPr>
              <w:lastRenderedPageBreak/>
              <w:t>63</w:t>
            </w:r>
          </w:p>
        </w:tc>
        <w:tc>
          <w:tcPr>
            <w:tcW w:w="2379" w:type="dxa"/>
            <w:hideMark/>
          </w:tcPr>
          <w:p w14:paraId="46C30AC1" w14:textId="77777777" w:rsidR="005136AD" w:rsidRPr="005136AD" w:rsidRDefault="005136AD" w:rsidP="005136AD">
            <w:pPr>
              <w:spacing w:after="160" w:line="259" w:lineRule="auto"/>
              <w:rPr>
                <w:b/>
                <w:bCs/>
              </w:rPr>
            </w:pPr>
            <w:r w:rsidRPr="005136AD">
              <w:rPr>
                <w:b/>
                <w:bCs/>
              </w:rPr>
              <w:t>ESSET</w:t>
            </w:r>
          </w:p>
        </w:tc>
        <w:tc>
          <w:tcPr>
            <w:tcW w:w="0" w:type="auto"/>
            <w:hideMark/>
          </w:tcPr>
          <w:p w14:paraId="43807750" w14:textId="77777777" w:rsidR="005136AD" w:rsidRPr="005136AD" w:rsidRDefault="005136AD" w:rsidP="005136AD">
            <w:pPr>
              <w:spacing w:after="160" w:line="259" w:lineRule="auto"/>
              <w:rPr>
                <w:b/>
                <w:bCs/>
              </w:rPr>
            </w:pPr>
            <w:r w:rsidRPr="005136AD">
              <w:rPr>
                <w:b/>
                <w:bCs/>
              </w:rPr>
              <w:t>Douala</w:t>
            </w:r>
          </w:p>
        </w:tc>
        <w:tc>
          <w:tcPr>
            <w:tcW w:w="0" w:type="auto"/>
            <w:hideMark/>
          </w:tcPr>
          <w:p w14:paraId="326E12CD"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3D41B0A" w14:textId="77777777" w:rsidR="005136AD" w:rsidRPr="005136AD" w:rsidRDefault="005136AD" w:rsidP="005136AD">
            <w:pPr>
              <w:spacing w:after="160" w:line="259" w:lineRule="auto"/>
              <w:rPr>
                <w:b/>
                <w:bCs/>
              </w:rPr>
            </w:pPr>
            <w:r w:rsidRPr="005136AD">
              <w:rPr>
                <w:b/>
                <w:bCs/>
              </w:rPr>
              <w:t>Fr.</w:t>
            </w:r>
          </w:p>
        </w:tc>
        <w:tc>
          <w:tcPr>
            <w:tcW w:w="3780" w:type="dxa"/>
            <w:hideMark/>
          </w:tcPr>
          <w:p w14:paraId="3B1E1CEF" w14:textId="77777777" w:rsidR="005136AD" w:rsidRPr="005136AD" w:rsidRDefault="005136AD" w:rsidP="005136AD">
            <w:pPr>
              <w:spacing w:after="160" w:line="259" w:lineRule="auto"/>
              <w:rPr>
                <w:b/>
                <w:bCs/>
              </w:rPr>
            </w:pPr>
            <w:r w:rsidRPr="005136AD">
              <w:rPr>
                <w:b/>
                <w:bCs/>
              </w:rPr>
              <w:t>MINESUP directory</w:t>
            </w:r>
          </w:p>
        </w:tc>
      </w:tr>
      <w:tr w:rsidR="005136AD" w:rsidRPr="005136AD" w14:paraId="1F59F388" w14:textId="77777777" w:rsidTr="005136AD">
        <w:tc>
          <w:tcPr>
            <w:tcW w:w="720" w:type="dxa"/>
            <w:hideMark/>
          </w:tcPr>
          <w:p w14:paraId="3D4EF5B7" w14:textId="77777777" w:rsidR="005136AD" w:rsidRPr="005136AD" w:rsidRDefault="005136AD" w:rsidP="005136AD">
            <w:pPr>
              <w:spacing w:after="160" w:line="259" w:lineRule="auto"/>
              <w:rPr>
                <w:b/>
                <w:bCs/>
              </w:rPr>
            </w:pPr>
            <w:r w:rsidRPr="005136AD">
              <w:rPr>
                <w:b/>
                <w:bCs/>
              </w:rPr>
              <w:t>64</w:t>
            </w:r>
          </w:p>
        </w:tc>
        <w:tc>
          <w:tcPr>
            <w:tcW w:w="2379" w:type="dxa"/>
            <w:hideMark/>
          </w:tcPr>
          <w:p w14:paraId="19354EBD" w14:textId="77777777" w:rsidR="005136AD" w:rsidRPr="009C2494" w:rsidRDefault="005136AD" w:rsidP="005136AD">
            <w:pPr>
              <w:spacing w:after="160" w:line="259" w:lineRule="auto"/>
              <w:rPr>
                <w:b/>
                <w:bCs/>
                <w:lang w:val="fr-FR"/>
              </w:rPr>
            </w:pPr>
            <w:r w:rsidRPr="009C2494">
              <w:rPr>
                <w:b/>
                <w:bCs/>
                <w:lang w:val="fr-FR"/>
              </w:rPr>
              <w:t>École Supérieure Technique La Salle</w:t>
            </w:r>
          </w:p>
        </w:tc>
        <w:tc>
          <w:tcPr>
            <w:tcW w:w="0" w:type="auto"/>
            <w:hideMark/>
          </w:tcPr>
          <w:p w14:paraId="2D1A79A9" w14:textId="77777777" w:rsidR="005136AD" w:rsidRPr="005136AD" w:rsidRDefault="005136AD" w:rsidP="005136AD">
            <w:pPr>
              <w:spacing w:after="160" w:line="259" w:lineRule="auto"/>
              <w:rPr>
                <w:b/>
                <w:bCs/>
              </w:rPr>
            </w:pPr>
            <w:r w:rsidRPr="005136AD">
              <w:rPr>
                <w:b/>
                <w:bCs/>
              </w:rPr>
              <w:t>Douala</w:t>
            </w:r>
          </w:p>
        </w:tc>
        <w:tc>
          <w:tcPr>
            <w:tcW w:w="0" w:type="auto"/>
            <w:hideMark/>
          </w:tcPr>
          <w:p w14:paraId="6BBA096E"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5B08B446" w14:textId="77777777" w:rsidR="005136AD" w:rsidRPr="005136AD" w:rsidRDefault="005136AD" w:rsidP="005136AD">
            <w:pPr>
              <w:spacing w:after="160" w:line="259" w:lineRule="auto"/>
              <w:rPr>
                <w:b/>
                <w:bCs/>
              </w:rPr>
            </w:pPr>
            <w:r w:rsidRPr="005136AD">
              <w:rPr>
                <w:b/>
                <w:bCs/>
              </w:rPr>
              <w:t>Fr.</w:t>
            </w:r>
          </w:p>
        </w:tc>
        <w:tc>
          <w:tcPr>
            <w:tcW w:w="3780" w:type="dxa"/>
            <w:hideMark/>
          </w:tcPr>
          <w:p w14:paraId="77F8D03F" w14:textId="77777777" w:rsidR="005136AD" w:rsidRPr="005136AD" w:rsidRDefault="005136AD" w:rsidP="005136AD">
            <w:pPr>
              <w:spacing w:after="160" w:line="259" w:lineRule="auto"/>
              <w:rPr>
                <w:b/>
                <w:bCs/>
              </w:rPr>
            </w:pPr>
            <w:r w:rsidRPr="005136AD">
              <w:rPr>
                <w:b/>
                <w:bCs/>
              </w:rPr>
              <w:t>MINESUP directory</w:t>
            </w:r>
          </w:p>
        </w:tc>
      </w:tr>
      <w:tr w:rsidR="005136AD" w:rsidRPr="005136AD" w14:paraId="513C9AAB" w14:textId="77777777" w:rsidTr="005136AD">
        <w:tc>
          <w:tcPr>
            <w:tcW w:w="720" w:type="dxa"/>
            <w:hideMark/>
          </w:tcPr>
          <w:p w14:paraId="58E05895" w14:textId="77777777" w:rsidR="005136AD" w:rsidRPr="005136AD" w:rsidRDefault="005136AD" w:rsidP="005136AD">
            <w:pPr>
              <w:spacing w:after="160" w:line="259" w:lineRule="auto"/>
              <w:rPr>
                <w:b/>
                <w:bCs/>
              </w:rPr>
            </w:pPr>
            <w:r w:rsidRPr="005136AD">
              <w:rPr>
                <w:b/>
                <w:bCs/>
              </w:rPr>
              <w:t>65</w:t>
            </w:r>
          </w:p>
        </w:tc>
        <w:tc>
          <w:tcPr>
            <w:tcW w:w="2379" w:type="dxa"/>
            <w:hideMark/>
          </w:tcPr>
          <w:p w14:paraId="31B34477" w14:textId="77777777" w:rsidR="005136AD" w:rsidRPr="005136AD" w:rsidRDefault="005136AD" w:rsidP="005136AD">
            <w:pPr>
              <w:spacing w:after="160" w:line="259" w:lineRule="auto"/>
              <w:rPr>
                <w:b/>
                <w:bCs/>
              </w:rPr>
            </w:pPr>
            <w:r w:rsidRPr="005136AD">
              <w:rPr>
                <w:b/>
                <w:bCs/>
              </w:rPr>
              <w:t>HINTP</w:t>
            </w:r>
          </w:p>
        </w:tc>
        <w:tc>
          <w:tcPr>
            <w:tcW w:w="0" w:type="auto"/>
            <w:hideMark/>
          </w:tcPr>
          <w:p w14:paraId="45565821" w14:textId="77777777" w:rsidR="005136AD" w:rsidRPr="005136AD" w:rsidRDefault="005136AD" w:rsidP="005136AD">
            <w:pPr>
              <w:spacing w:after="160" w:line="259" w:lineRule="auto"/>
              <w:rPr>
                <w:b/>
                <w:bCs/>
              </w:rPr>
            </w:pPr>
            <w:r w:rsidRPr="005136AD">
              <w:rPr>
                <w:b/>
                <w:bCs/>
              </w:rPr>
              <w:t>Douala</w:t>
            </w:r>
          </w:p>
        </w:tc>
        <w:tc>
          <w:tcPr>
            <w:tcW w:w="0" w:type="auto"/>
            <w:hideMark/>
          </w:tcPr>
          <w:p w14:paraId="1C7FCE18"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6E123BF8"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4C937D59" w14:textId="77777777" w:rsidR="005136AD" w:rsidRPr="005136AD" w:rsidRDefault="005136AD" w:rsidP="005136AD">
            <w:pPr>
              <w:spacing w:after="160" w:line="259" w:lineRule="auto"/>
              <w:rPr>
                <w:b/>
                <w:bCs/>
              </w:rPr>
            </w:pPr>
            <w:r w:rsidRPr="005136AD">
              <w:rPr>
                <w:b/>
                <w:bCs/>
              </w:rPr>
              <w:t>MINESUP directory</w:t>
            </w:r>
          </w:p>
        </w:tc>
      </w:tr>
      <w:tr w:rsidR="005136AD" w:rsidRPr="005136AD" w14:paraId="3666D47B" w14:textId="77777777" w:rsidTr="005136AD">
        <w:tc>
          <w:tcPr>
            <w:tcW w:w="720" w:type="dxa"/>
            <w:hideMark/>
          </w:tcPr>
          <w:p w14:paraId="1D067C12" w14:textId="77777777" w:rsidR="005136AD" w:rsidRPr="005136AD" w:rsidRDefault="005136AD" w:rsidP="005136AD">
            <w:pPr>
              <w:spacing w:after="160" w:line="259" w:lineRule="auto"/>
              <w:rPr>
                <w:b/>
                <w:bCs/>
              </w:rPr>
            </w:pPr>
            <w:r w:rsidRPr="005136AD">
              <w:rPr>
                <w:b/>
                <w:bCs/>
              </w:rPr>
              <w:t>66</w:t>
            </w:r>
          </w:p>
        </w:tc>
        <w:tc>
          <w:tcPr>
            <w:tcW w:w="2379" w:type="dxa"/>
            <w:hideMark/>
          </w:tcPr>
          <w:p w14:paraId="1CD2923D" w14:textId="77777777" w:rsidR="005136AD" w:rsidRPr="005136AD" w:rsidRDefault="005136AD" w:rsidP="005136AD">
            <w:pPr>
              <w:spacing w:after="160" w:line="259" w:lineRule="auto"/>
              <w:rPr>
                <w:b/>
                <w:bCs/>
              </w:rPr>
            </w:pPr>
            <w:r w:rsidRPr="005136AD">
              <w:rPr>
                <w:b/>
                <w:bCs/>
              </w:rPr>
              <w:t>Higher Institute of Business</w:t>
            </w:r>
          </w:p>
        </w:tc>
        <w:tc>
          <w:tcPr>
            <w:tcW w:w="0" w:type="auto"/>
            <w:hideMark/>
          </w:tcPr>
          <w:p w14:paraId="5540DD84" w14:textId="77777777" w:rsidR="005136AD" w:rsidRPr="005136AD" w:rsidRDefault="005136AD" w:rsidP="005136AD">
            <w:pPr>
              <w:spacing w:after="160" w:line="259" w:lineRule="auto"/>
              <w:rPr>
                <w:b/>
                <w:bCs/>
              </w:rPr>
            </w:pPr>
            <w:r w:rsidRPr="005136AD">
              <w:rPr>
                <w:b/>
                <w:bCs/>
              </w:rPr>
              <w:t>Douala</w:t>
            </w:r>
          </w:p>
        </w:tc>
        <w:tc>
          <w:tcPr>
            <w:tcW w:w="0" w:type="auto"/>
            <w:hideMark/>
          </w:tcPr>
          <w:p w14:paraId="347EE300"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02D74CDF" w14:textId="77777777" w:rsidR="005136AD" w:rsidRPr="005136AD" w:rsidRDefault="005136AD" w:rsidP="005136AD">
            <w:pPr>
              <w:spacing w:after="160" w:line="259" w:lineRule="auto"/>
              <w:rPr>
                <w:b/>
                <w:bCs/>
              </w:rPr>
            </w:pPr>
            <w:r w:rsidRPr="005136AD">
              <w:rPr>
                <w:b/>
                <w:bCs/>
              </w:rPr>
              <w:t>Eng. &amp; Fr.</w:t>
            </w:r>
          </w:p>
        </w:tc>
        <w:tc>
          <w:tcPr>
            <w:tcW w:w="3780" w:type="dxa"/>
            <w:hideMark/>
          </w:tcPr>
          <w:p w14:paraId="18ACC0A2" w14:textId="77777777" w:rsidR="005136AD" w:rsidRPr="005136AD" w:rsidRDefault="005136AD" w:rsidP="005136AD">
            <w:pPr>
              <w:spacing w:after="160" w:line="259" w:lineRule="auto"/>
              <w:rPr>
                <w:b/>
                <w:bCs/>
              </w:rPr>
            </w:pPr>
            <w:r w:rsidRPr="005136AD">
              <w:rPr>
                <w:b/>
                <w:bCs/>
              </w:rPr>
              <w:t>MINESUP directory</w:t>
            </w:r>
          </w:p>
        </w:tc>
      </w:tr>
      <w:tr w:rsidR="005136AD" w:rsidRPr="005136AD" w14:paraId="101E8FE2" w14:textId="77777777" w:rsidTr="005136AD">
        <w:tc>
          <w:tcPr>
            <w:tcW w:w="720" w:type="dxa"/>
            <w:hideMark/>
          </w:tcPr>
          <w:p w14:paraId="21F2440F" w14:textId="77777777" w:rsidR="005136AD" w:rsidRPr="005136AD" w:rsidRDefault="005136AD" w:rsidP="005136AD">
            <w:pPr>
              <w:spacing w:after="160" w:line="259" w:lineRule="auto"/>
              <w:rPr>
                <w:b/>
                <w:bCs/>
              </w:rPr>
            </w:pPr>
            <w:r w:rsidRPr="005136AD">
              <w:rPr>
                <w:b/>
                <w:bCs/>
              </w:rPr>
              <w:t>67</w:t>
            </w:r>
          </w:p>
        </w:tc>
        <w:tc>
          <w:tcPr>
            <w:tcW w:w="2379" w:type="dxa"/>
            <w:hideMark/>
          </w:tcPr>
          <w:p w14:paraId="6629B0F7" w14:textId="77777777" w:rsidR="005136AD" w:rsidRPr="005136AD" w:rsidRDefault="005136AD" w:rsidP="005136AD">
            <w:pPr>
              <w:spacing w:after="160" w:line="259" w:lineRule="auto"/>
              <w:rPr>
                <w:b/>
                <w:bCs/>
              </w:rPr>
            </w:pPr>
            <w:r w:rsidRPr="005136AD">
              <w:rPr>
                <w:b/>
                <w:bCs/>
              </w:rPr>
              <w:t>ISTAMA</w:t>
            </w:r>
          </w:p>
        </w:tc>
        <w:tc>
          <w:tcPr>
            <w:tcW w:w="0" w:type="auto"/>
            <w:hideMark/>
          </w:tcPr>
          <w:p w14:paraId="6876D270" w14:textId="77777777" w:rsidR="005136AD" w:rsidRPr="005136AD" w:rsidRDefault="005136AD" w:rsidP="005136AD">
            <w:pPr>
              <w:spacing w:after="160" w:line="259" w:lineRule="auto"/>
              <w:rPr>
                <w:b/>
                <w:bCs/>
              </w:rPr>
            </w:pPr>
            <w:r w:rsidRPr="005136AD">
              <w:rPr>
                <w:b/>
                <w:bCs/>
              </w:rPr>
              <w:t>Douala</w:t>
            </w:r>
          </w:p>
        </w:tc>
        <w:tc>
          <w:tcPr>
            <w:tcW w:w="0" w:type="auto"/>
            <w:hideMark/>
          </w:tcPr>
          <w:p w14:paraId="3174034E"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AAFA166" w14:textId="77777777" w:rsidR="005136AD" w:rsidRPr="005136AD" w:rsidRDefault="005136AD" w:rsidP="005136AD">
            <w:pPr>
              <w:spacing w:after="160" w:line="259" w:lineRule="auto"/>
              <w:rPr>
                <w:b/>
                <w:bCs/>
              </w:rPr>
            </w:pPr>
            <w:r w:rsidRPr="005136AD">
              <w:rPr>
                <w:b/>
                <w:bCs/>
              </w:rPr>
              <w:t>Fr.</w:t>
            </w:r>
          </w:p>
        </w:tc>
        <w:tc>
          <w:tcPr>
            <w:tcW w:w="3780" w:type="dxa"/>
            <w:hideMark/>
          </w:tcPr>
          <w:p w14:paraId="4ECFACA2" w14:textId="77777777" w:rsidR="005136AD" w:rsidRPr="005136AD" w:rsidRDefault="005136AD" w:rsidP="005136AD">
            <w:pPr>
              <w:spacing w:after="160" w:line="259" w:lineRule="auto"/>
              <w:rPr>
                <w:b/>
                <w:bCs/>
              </w:rPr>
            </w:pPr>
            <w:r w:rsidRPr="005136AD">
              <w:rPr>
                <w:b/>
                <w:bCs/>
              </w:rPr>
              <w:t>MINESUP directory</w:t>
            </w:r>
          </w:p>
        </w:tc>
      </w:tr>
      <w:tr w:rsidR="005136AD" w:rsidRPr="005136AD" w14:paraId="3A16D3D0" w14:textId="77777777" w:rsidTr="005136AD">
        <w:tc>
          <w:tcPr>
            <w:tcW w:w="720" w:type="dxa"/>
            <w:hideMark/>
          </w:tcPr>
          <w:p w14:paraId="7F827A15" w14:textId="77777777" w:rsidR="005136AD" w:rsidRPr="005136AD" w:rsidRDefault="005136AD" w:rsidP="005136AD">
            <w:pPr>
              <w:spacing w:after="160" w:line="259" w:lineRule="auto"/>
              <w:rPr>
                <w:b/>
                <w:bCs/>
              </w:rPr>
            </w:pPr>
            <w:r w:rsidRPr="005136AD">
              <w:rPr>
                <w:b/>
                <w:bCs/>
              </w:rPr>
              <w:t>68</w:t>
            </w:r>
          </w:p>
        </w:tc>
        <w:tc>
          <w:tcPr>
            <w:tcW w:w="2379" w:type="dxa"/>
            <w:hideMark/>
          </w:tcPr>
          <w:p w14:paraId="4B92858B" w14:textId="77777777" w:rsidR="005136AD" w:rsidRPr="005136AD" w:rsidRDefault="005136AD" w:rsidP="005136AD">
            <w:pPr>
              <w:spacing w:after="160" w:line="259" w:lineRule="auto"/>
              <w:rPr>
                <w:b/>
                <w:bCs/>
              </w:rPr>
            </w:pPr>
            <w:r w:rsidRPr="005136AD">
              <w:rPr>
                <w:b/>
                <w:bCs/>
              </w:rPr>
              <w:t>ISTG-AC</w:t>
            </w:r>
          </w:p>
        </w:tc>
        <w:tc>
          <w:tcPr>
            <w:tcW w:w="0" w:type="auto"/>
            <w:hideMark/>
          </w:tcPr>
          <w:p w14:paraId="4F1A0089" w14:textId="77777777" w:rsidR="005136AD" w:rsidRPr="005136AD" w:rsidRDefault="005136AD" w:rsidP="005136AD">
            <w:pPr>
              <w:spacing w:after="160" w:line="259" w:lineRule="auto"/>
              <w:rPr>
                <w:b/>
                <w:bCs/>
              </w:rPr>
            </w:pPr>
            <w:r w:rsidRPr="005136AD">
              <w:rPr>
                <w:b/>
                <w:bCs/>
              </w:rPr>
              <w:t>Douala</w:t>
            </w:r>
          </w:p>
        </w:tc>
        <w:tc>
          <w:tcPr>
            <w:tcW w:w="0" w:type="auto"/>
            <w:hideMark/>
          </w:tcPr>
          <w:p w14:paraId="339355D9"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365123A6"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61D16B86" w14:textId="77777777" w:rsidR="005136AD" w:rsidRPr="005136AD" w:rsidRDefault="005136AD" w:rsidP="005136AD">
            <w:pPr>
              <w:spacing w:after="160" w:line="259" w:lineRule="auto"/>
              <w:rPr>
                <w:b/>
                <w:bCs/>
              </w:rPr>
            </w:pPr>
            <w:r w:rsidRPr="005136AD">
              <w:rPr>
                <w:b/>
                <w:bCs/>
              </w:rPr>
              <w:t>MINESUP directory</w:t>
            </w:r>
          </w:p>
        </w:tc>
      </w:tr>
      <w:tr w:rsidR="005136AD" w:rsidRPr="005136AD" w14:paraId="46263BBF" w14:textId="77777777" w:rsidTr="005136AD">
        <w:tc>
          <w:tcPr>
            <w:tcW w:w="720" w:type="dxa"/>
            <w:hideMark/>
          </w:tcPr>
          <w:p w14:paraId="18C8AE21" w14:textId="77777777" w:rsidR="005136AD" w:rsidRPr="005136AD" w:rsidRDefault="005136AD" w:rsidP="005136AD">
            <w:pPr>
              <w:spacing w:after="160" w:line="259" w:lineRule="auto"/>
              <w:rPr>
                <w:b/>
                <w:bCs/>
              </w:rPr>
            </w:pPr>
            <w:r w:rsidRPr="005136AD">
              <w:rPr>
                <w:b/>
                <w:bCs/>
              </w:rPr>
              <w:t>69</w:t>
            </w:r>
          </w:p>
        </w:tc>
        <w:tc>
          <w:tcPr>
            <w:tcW w:w="2379" w:type="dxa"/>
            <w:hideMark/>
          </w:tcPr>
          <w:p w14:paraId="65CCDA1D" w14:textId="77777777" w:rsidR="005136AD" w:rsidRPr="005136AD" w:rsidRDefault="005136AD" w:rsidP="005136AD">
            <w:pPr>
              <w:spacing w:after="160" w:line="259" w:lineRule="auto"/>
              <w:rPr>
                <w:b/>
                <w:bCs/>
              </w:rPr>
            </w:pPr>
            <w:r w:rsidRPr="005136AD">
              <w:rPr>
                <w:b/>
                <w:bCs/>
              </w:rPr>
              <w:t>ISTM</w:t>
            </w:r>
          </w:p>
        </w:tc>
        <w:tc>
          <w:tcPr>
            <w:tcW w:w="0" w:type="auto"/>
            <w:hideMark/>
          </w:tcPr>
          <w:p w14:paraId="7ED8783A" w14:textId="77777777" w:rsidR="005136AD" w:rsidRPr="005136AD" w:rsidRDefault="005136AD" w:rsidP="005136AD">
            <w:pPr>
              <w:spacing w:after="160" w:line="259" w:lineRule="auto"/>
              <w:rPr>
                <w:b/>
                <w:bCs/>
              </w:rPr>
            </w:pPr>
            <w:r w:rsidRPr="005136AD">
              <w:rPr>
                <w:b/>
                <w:bCs/>
              </w:rPr>
              <w:t>Douala</w:t>
            </w:r>
          </w:p>
        </w:tc>
        <w:tc>
          <w:tcPr>
            <w:tcW w:w="0" w:type="auto"/>
            <w:hideMark/>
          </w:tcPr>
          <w:p w14:paraId="51894646"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A59D95A"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03F41715" w14:textId="77777777" w:rsidR="005136AD" w:rsidRPr="005136AD" w:rsidRDefault="005136AD" w:rsidP="005136AD">
            <w:pPr>
              <w:spacing w:after="160" w:line="259" w:lineRule="auto"/>
              <w:rPr>
                <w:b/>
                <w:bCs/>
              </w:rPr>
            </w:pPr>
            <w:r w:rsidRPr="005136AD">
              <w:rPr>
                <w:b/>
                <w:bCs/>
              </w:rPr>
              <w:t>MINESUP directory</w:t>
            </w:r>
          </w:p>
        </w:tc>
      </w:tr>
      <w:tr w:rsidR="005136AD" w:rsidRPr="005136AD" w14:paraId="347E5ACC" w14:textId="77777777" w:rsidTr="005136AD">
        <w:tc>
          <w:tcPr>
            <w:tcW w:w="720" w:type="dxa"/>
            <w:hideMark/>
          </w:tcPr>
          <w:p w14:paraId="43CEF44A" w14:textId="77777777" w:rsidR="005136AD" w:rsidRPr="005136AD" w:rsidRDefault="005136AD" w:rsidP="005136AD">
            <w:pPr>
              <w:spacing w:after="160" w:line="259" w:lineRule="auto"/>
              <w:rPr>
                <w:b/>
                <w:bCs/>
              </w:rPr>
            </w:pPr>
            <w:r w:rsidRPr="005136AD">
              <w:rPr>
                <w:b/>
                <w:bCs/>
              </w:rPr>
              <w:t>70</w:t>
            </w:r>
          </w:p>
        </w:tc>
        <w:tc>
          <w:tcPr>
            <w:tcW w:w="2379" w:type="dxa"/>
            <w:hideMark/>
          </w:tcPr>
          <w:p w14:paraId="757E95EB" w14:textId="77777777" w:rsidR="005136AD" w:rsidRPr="005136AD" w:rsidRDefault="005136AD" w:rsidP="005136AD">
            <w:pPr>
              <w:spacing w:after="160" w:line="259" w:lineRule="auto"/>
              <w:rPr>
                <w:b/>
                <w:bCs/>
              </w:rPr>
            </w:pPr>
            <w:r w:rsidRPr="005136AD">
              <w:rPr>
                <w:b/>
                <w:bCs/>
              </w:rPr>
              <w:t>INSTAP</w:t>
            </w:r>
          </w:p>
        </w:tc>
        <w:tc>
          <w:tcPr>
            <w:tcW w:w="0" w:type="auto"/>
            <w:hideMark/>
          </w:tcPr>
          <w:p w14:paraId="144A4CD0" w14:textId="77777777" w:rsidR="005136AD" w:rsidRPr="005136AD" w:rsidRDefault="005136AD" w:rsidP="005136AD">
            <w:pPr>
              <w:spacing w:after="160" w:line="259" w:lineRule="auto"/>
              <w:rPr>
                <w:b/>
                <w:bCs/>
              </w:rPr>
            </w:pPr>
            <w:r w:rsidRPr="005136AD">
              <w:rPr>
                <w:b/>
                <w:bCs/>
              </w:rPr>
              <w:t>Douala</w:t>
            </w:r>
          </w:p>
        </w:tc>
        <w:tc>
          <w:tcPr>
            <w:tcW w:w="0" w:type="auto"/>
            <w:hideMark/>
          </w:tcPr>
          <w:p w14:paraId="01718588"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B1C6E32" w14:textId="77777777" w:rsidR="005136AD" w:rsidRPr="005136AD" w:rsidRDefault="005136AD" w:rsidP="005136AD">
            <w:pPr>
              <w:spacing w:after="160" w:line="259" w:lineRule="auto"/>
              <w:rPr>
                <w:b/>
                <w:bCs/>
              </w:rPr>
            </w:pPr>
            <w:r w:rsidRPr="005136AD">
              <w:rPr>
                <w:b/>
                <w:bCs/>
              </w:rPr>
              <w:t>Fr.</w:t>
            </w:r>
          </w:p>
        </w:tc>
        <w:tc>
          <w:tcPr>
            <w:tcW w:w="3780" w:type="dxa"/>
            <w:hideMark/>
          </w:tcPr>
          <w:p w14:paraId="0CBC726C" w14:textId="77777777" w:rsidR="005136AD" w:rsidRPr="005136AD" w:rsidRDefault="005136AD" w:rsidP="005136AD">
            <w:pPr>
              <w:spacing w:after="160" w:line="259" w:lineRule="auto"/>
              <w:rPr>
                <w:b/>
                <w:bCs/>
              </w:rPr>
            </w:pPr>
            <w:r w:rsidRPr="005136AD">
              <w:rPr>
                <w:b/>
                <w:bCs/>
              </w:rPr>
              <w:t>MINESUP directory</w:t>
            </w:r>
          </w:p>
        </w:tc>
      </w:tr>
      <w:tr w:rsidR="005136AD" w:rsidRPr="005136AD" w14:paraId="491C773F" w14:textId="77777777" w:rsidTr="005136AD">
        <w:tc>
          <w:tcPr>
            <w:tcW w:w="720" w:type="dxa"/>
            <w:hideMark/>
          </w:tcPr>
          <w:p w14:paraId="6E6E1B79" w14:textId="77777777" w:rsidR="005136AD" w:rsidRPr="005136AD" w:rsidRDefault="005136AD" w:rsidP="005136AD">
            <w:pPr>
              <w:spacing w:after="160" w:line="259" w:lineRule="auto"/>
              <w:rPr>
                <w:b/>
                <w:bCs/>
              </w:rPr>
            </w:pPr>
            <w:r w:rsidRPr="005136AD">
              <w:rPr>
                <w:b/>
                <w:bCs/>
              </w:rPr>
              <w:t>71</w:t>
            </w:r>
          </w:p>
        </w:tc>
        <w:tc>
          <w:tcPr>
            <w:tcW w:w="2379" w:type="dxa"/>
            <w:hideMark/>
          </w:tcPr>
          <w:p w14:paraId="1120E938" w14:textId="77777777" w:rsidR="005136AD" w:rsidRPr="005136AD" w:rsidRDefault="005136AD" w:rsidP="005136AD">
            <w:pPr>
              <w:spacing w:after="160" w:line="259" w:lineRule="auto"/>
              <w:rPr>
                <w:b/>
                <w:bCs/>
              </w:rPr>
            </w:pPr>
            <w:r w:rsidRPr="005136AD">
              <w:rPr>
                <w:b/>
                <w:bCs/>
              </w:rPr>
              <w:t>ISTTAM</w:t>
            </w:r>
          </w:p>
        </w:tc>
        <w:tc>
          <w:tcPr>
            <w:tcW w:w="0" w:type="auto"/>
            <w:hideMark/>
          </w:tcPr>
          <w:p w14:paraId="369FD15A" w14:textId="77777777" w:rsidR="005136AD" w:rsidRPr="005136AD" w:rsidRDefault="005136AD" w:rsidP="005136AD">
            <w:pPr>
              <w:spacing w:after="160" w:line="259" w:lineRule="auto"/>
              <w:rPr>
                <w:b/>
                <w:bCs/>
              </w:rPr>
            </w:pPr>
            <w:r w:rsidRPr="005136AD">
              <w:rPr>
                <w:b/>
                <w:bCs/>
              </w:rPr>
              <w:t>Douala</w:t>
            </w:r>
          </w:p>
        </w:tc>
        <w:tc>
          <w:tcPr>
            <w:tcW w:w="0" w:type="auto"/>
            <w:hideMark/>
          </w:tcPr>
          <w:p w14:paraId="2C2F3287"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29B22DCD" w14:textId="77777777" w:rsidR="005136AD" w:rsidRPr="005136AD" w:rsidRDefault="005136AD" w:rsidP="005136AD">
            <w:pPr>
              <w:spacing w:after="160" w:line="259" w:lineRule="auto"/>
              <w:rPr>
                <w:b/>
                <w:bCs/>
              </w:rPr>
            </w:pPr>
            <w:r w:rsidRPr="005136AD">
              <w:rPr>
                <w:b/>
                <w:bCs/>
              </w:rPr>
              <w:t>Fr.</w:t>
            </w:r>
          </w:p>
        </w:tc>
        <w:tc>
          <w:tcPr>
            <w:tcW w:w="3780" w:type="dxa"/>
            <w:hideMark/>
          </w:tcPr>
          <w:p w14:paraId="3393D343" w14:textId="77777777" w:rsidR="005136AD" w:rsidRPr="005136AD" w:rsidRDefault="005136AD" w:rsidP="005136AD">
            <w:pPr>
              <w:spacing w:after="160" w:line="259" w:lineRule="auto"/>
              <w:rPr>
                <w:b/>
                <w:bCs/>
              </w:rPr>
            </w:pPr>
            <w:r w:rsidRPr="005136AD">
              <w:rPr>
                <w:b/>
                <w:bCs/>
              </w:rPr>
              <w:t>MINESUP directory</w:t>
            </w:r>
          </w:p>
        </w:tc>
      </w:tr>
      <w:tr w:rsidR="005136AD" w:rsidRPr="005136AD" w14:paraId="28FC3557" w14:textId="77777777" w:rsidTr="005136AD">
        <w:tc>
          <w:tcPr>
            <w:tcW w:w="720" w:type="dxa"/>
            <w:hideMark/>
          </w:tcPr>
          <w:p w14:paraId="641797C8" w14:textId="77777777" w:rsidR="005136AD" w:rsidRPr="005136AD" w:rsidRDefault="005136AD" w:rsidP="005136AD">
            <w:pPr>
              <w:spacing w:after="160" w:line="259" w:lineRule="auto"/>
              <w:rPr>
                <w:b/>
                <w:bCs/>
              </w:rPr>
            </w:pPr>
            <w:r w:rsidRPr="005136AD">
              <w:rPr>
                <w:b/>
                <w:bCs/>
              </w:rPr>
              <w:t>72</w:t>
            </w:r>
          </w:p>
        </w:tc>
        <w:tc>
          <w:tcPr>
            <w:tcW w:w="2379" w:type="dxa"/>
            <w:hideMark/>
          </w:tcPr>
          <w:p w14:paraId="7826C312" w14:textId="77777777" w:rsidR="005136AD" w:rsidRPr="005136AD" w:rsidRDefault="005136AD" w:rsidP="005136AD">
            <w:pPr>
              <w:spacing w:after="160" w:line="259" w:lineRule="auto"/>
              <w:rPr>
                <w:b/>
                <w:bCs/>
              </w:rPr>
            </w:pPr>
            <w:r w:rsidRPr="005136AD">
              <w:rPr>
                <w:b/>
                <w:bCs/>
              </w:rPr>
              <w:t>ISFA</w:t>
            </w:r>
          </w:p>
        </w:tc>
        <w:tc>
          <w:tcPr>
            <w:tcW w:w="0" w:type="auto"/>
            <w:hideMark/>
          </w:tcPr>
          <w:p w14:paraId="02168D91" w14:textId="77777777" w:rsidR="005136AD" w:rsidRPr="005136AD" w:rsidRDefault="005136AD" w:rsidP="005136AD">
            <w:pPr>
              <w:spacing w:after="160" w:line="259" w:lineRule="auto"/>
              <w:rPr>
                <w:b/>
                <w:bCs/>
              </w:rPr>
            </w:pPr>
            <w:r w:rsidRPr="005136AD">
              <w:rPr>
                <w:b/>
                <w:bCs/>
              </w:rPr>
              <w:t>Douala</w:t>
            </w:r>
          </w:p>
        </w:tc>
        <w:tc>
          <w:tcPr>
            <w:tcW w:w="0" w:type="auto"/>
            <w:hideMark/>
          </w:tcPr>
          <w:p w14:paraId="3641A940"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006D139" w14:textId="77777777" w:rsidR="005136AD" w:rsidRPr="005136AD" w:rsidRDefault="005136AD" w:rsidP="005136AD">
            <w:pPr>
              <w:spacing w:after="160" w:line="259" w:lineRule="auto"/>
              <w:rPr>
                <w:b/>
                <w:bCs/>
              </w:rPr>
            </w:pPr>
            <w:r w:rsidRPr="005136AD">
              <w:rPr>
                <w:b/>
                <w:bCs/>
              </w:rPr>
              <w:t>Fr.</w:t>
            </w:r>
          </w:p>
        </w:tc>
        <w:tc>
          <w:tcPr>
            <w:tcW w:w="3780" w:type="dxa"/>
            <w:hideMark/>
          </w:tcPr>
          <w:p w14:paraId="7095416F" w14:textId="77777777" w:rsidR="005136AD" w:rsidRPr="005136AD" w:rsidRDefault="005136AD" w:rsidP="005136AD">
            <w:pPr>
              <w:spacing w:after="160" w:line="259" w:lineRule="auto"/>
              <w:rPr>
                <w:b/>
                <w:bCs/>
              </w:rPr>
            </w:pPr>
            <w:r w:rsidRPr="005136AD">
              <w:rPr>
                <w:b/>
                <w:bCs/>
              </w:rPr>
              <w:t>MINESUP directory</w:t>
            </w:r>
          </w:p>
        </w:tc>
      </w:tr>
      <w:tr w:rsidR="005136AD" w:rsidRPr="005136AD" w14:paraId="18C17DC7" w14:textId="77777777" w:rsidTr="005136AD">
        <w:tc>
          <w:tcPr>
            <w:tcW w:w="720" w:type="dxa"/>
            <w:hideMark/>
          </w:tcPr>
          <w:p w14:paraId="6E970160" w14:textId="77777777" w:rsidR="005136AD" w:rsidRPr="005136AD" w:rsidRDefault="005136AD" w:rsidP="005136AD">
            <w:pPr>
              <w:spacing w:after="160" w:line="259" w:lineRule="auto"/>
              <w:rPr>
                <w:b/>
                <w:bCs/>
              </w:rPr>
            </w:pPr>
            <w:r w:rsidRPr="005136AD">
              <w:rPr>
                <w:b/>
                <w:bCs/>
              </w:rPr>
              <w:t>73</w:t>
            </w:r>
          </w:p>
        </w:tc>
        <w:tc>
          <w:tcPr>
            <w:tcW w:w="2379" w:type="dxa"/>
            <w:hideMark/>
          </w:tcPr>
          <w:p w14:paraId="321CB79D" w14:textId="77777777" w:rsidR="005136AD" w:rsidRPr="005136AD" w:rsidRDefault="005136AD" w:rsidP="005136AD">
            <w:pPr>
              <w:spacing w:after="160" w:line="259" w:lineRule="auto"/>
              <w:rPr>
                <w:b/>
                <w:bCs/>
              </w:rPr>
            </w:pPr>
            <w:r w:rsidRPr="005136AD">
              <w:rPr>
                <w:b/>
                <w:bCs/>
              </w:rPr>
              <w:t>ISMET</w:t>
            </w:r>
          </w:p>
        </w:tc>
        <w:tc>
          <w:tcPr>
            <w:tcW w:w="0" w:type="auto"/>
            <w:hideMark/>
          </w:tcPr>
          <w:p w14:paraId="12BCBFB4" w14:textId="77777777" w:rsidR="005136AD" w:rsidRPr="005136AD" w:rsidRDefault="005136AD" w:rsidP="005136AD">
            <w:pPr>
              <w:spacing w:after="160" w:line="259" w:lineRule="auto"/>
              <w:rPr>
                <w:b/>
                <w:bCs/>
              </w:rPr>
            </w:pPr>
            <w:r w:rsidRPr="005136AD">
              <w:rPr>
                <w:b/>
                <w:bCs/>
              </w:rPr>
              <w:t>Douala</w:t>
            </w:r>
          </w:p>
        </w:tc>
        <w:tc>
          <w:tcPr>
            <w:tcW w:w="0" w:type="auto"/>
            <w:hideMark/>
          </w:tcPr>
          <w:p w14:paraId="6E1322AC"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6F2608DB" w14:textId="77777777" w:rsidR="005136AD" w:rsidRPr="005136AD" w:rsidRDefault="005136AD" w:rsidP="005136AD">
            <w:pPr>
              <w:spacing w:after="160" w:line="259" w:lineRule="auto"/>
              <w:rPr>
                <w:b/>
                <w:bCs/>
              </w:rPr>
            </w:pPr>
            <w:r w:rsidRPr="005136AD">
              <w:rPr>
                <w:b/>
                <w:bCs/>
              </w:rPr>
              <w:t>Fr.</w:t>
            </w:r>
          </w:p>
        </w:tc>
        <w:tc>
          <w:tcPr>
            <w:tcW w:w="3780" w:type="dxa"/>
            <w:hideMark/>
          </w:tcPr>
          <w:p w14:paraId="212EBAD0" w14:textId="77777777" w:rsidR="005136AD" w:rsidRPr="005136AD" w:rsidRDefault="005136AD" w:rsidP="005136AD">
            <w:pPr>
              <w:spacing w:after="160" w:line="259" w:lineRule="auto"/>
              <w:rPr>
                <w:b/>
                <w:bCs/>
              </w:rPr>
            </w:pPr>
            <w:r w:rsidRPr="005136AD">
              <w:rPr>
                <w:b/>
                <w:bCs/>
              </w:rPr>
              <w:t>MINESUP directory</w:t>
            </w:r>
          </w:p>
        </w:tc>
      </w:tr>
      <w:tr w:rsidR="005136AD" w:rsidRPr="005136AD" w14:paraId="0B195E28" w14:textId="77777777" w:rsidTr="005136AD">
        <w:tc>
          <w:tcPr>
            <w:tcW w:w="720" w:type="dxa"/>
            <w:hideMark/>
          </w:tcPr>
          <w:p w14:paraId="52030852" w14:textId="77777777" w:rsidR="005136AD" w:rsidRPr="005136AD" w:rsidRDefault="005136AD" w:rsidP="005136AD">
            <w:pPr>
              <w:spacing w:after="160" w:line="259" w:lineRule="auto"/>
              <w:rPr>
                <w:b/>
                <w:bCs/>
              </w:rPr>
            </w:pPr>
            <w:r w:rsidRPr="005136AD">
              <w:rPr>
                <w:b/>
                <w:bCs/>
              </w:rPr>
              <w:t>74</w:t>
            </w:r>
          </w:p>
        </w:tc>
        <w:tc>
          <w:tcPr>
            <w:tcW w:w="2379" w:type="dxa"/>
            <w:hideMark/>
          </w:tcPr>
          <w:p w14:paraId="59630123" w14:textId="77777777" w:rsidR="005136AD" w:rsidRPr="005136AD" w:rsidRDefault="005136AD" w:rsidP="005136AD">
            <w:pPr>
              <w:spacing w:after="160" w:line="259" w:lineRule="auto"/>
              <w:rPr>
                <w:b/>
                <w:bCs/>
              </w:rPr>
            </w:pPr>
            <w:r w:rsidRPr="005136AD">
              <w:rPr>
                <w:b/>
                <w:bCs/>
              </w:rPr>
              <w:t>ISMEGET</w:t>
            </w:r>
          </w:p>
        </w:tc>
        <w:tc>
          <w:tcPr>
            <w:tcW w:w="0" w:type="auto"/>
            <w:hideMark/>
          </w:tcPr>
          <w:p w14:paraId="462F8344" w14:textId="77777777" w:rsidR="005136AD" w:rsidRPr="005136AD" w:rsidRDefault="005136AD" w:rsidP="005136AD">
            <w:pPr>
              <w:spacing w:after="160" w:line="259" w:lineRule="auto"/>
              <w:rPr>
                <w:b/>
                <w:bCs/>
              </w:rPr>
            </w:pPr>
            <w:r w:rsidRPr="005136AD">
              <w:rPr>
                <w:b/>
                <w:bCs/>
              </w:rPr>
              <w:t>Douala</w:t>
            </w:r>
          </w:p>
        </w:tc>
        <w:tc>
          <w:tcPr>
            <w:tcW w:w="0" w:type="auto"/>
            <w:hideMark/>
          </w:tcPr>
          <w:p w14:paraId="27CBA298"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A29615B" w14:textId="77777777" w:rsidR="005136AD" w:rsidRPr="005136AD" w:rsidRDefault="005136AD" w:rsidP="005136AD">
            <w:pPr>
              <w:spacing w:after="160" w:line="259" w:lineRule="auto"/>
              <w:rPr>
                <w:b/>
                <w:bCs/>
              </w:rPr>
            </w:pPr>
            <w:r w:rsidRPr="005136AD">
              <w:rPr>
                <w:b/>
                <w:bCs/>
              </w:rPr>
              <w:t>Fr.</w:t>
            </w:r>
          </w:p>
        </w:tc>
        <w:tc>
          <w:tcPr>
            <w:tcW w:w="3780" w:type="dxa"/>
            <w:hideMark/>
          </w:tcPr>
          <w:p w14:paraId="3088CC7B" w14:textId="77777777" w:rsidR="005136AD" w:rsidRPr="005136AD" w:rsidRDefault="005136AD" w:rsidP="005136AD">
            <w:pPr>
              <w:spacing w:after="160" w:line="259" w:lineRule="auto"/>
              <w:rPr>
                <w:b/>
                <w:bCs/>
              </w:rPr>
            </w:pPr>
            <w:r w:rsidRPr="005136AD">
              <w:rPr>
                <w:b/>
                <w:bCs/>
              </w:rPr>
              <w:t>MINESUP directory</w:t>
            </w:r>
          </w:p>
        </w:tc>
      </w:tr>
      <w:tr w:rsidR="005136AD" w:rsidRPr="005136AD" w14:paraId="42632FB7" w14:textId="77777777" w:rsidTr="005136AD">
        <w:tc>
          <w:tcPr>
            <w:tcW w:w="720" w:type="dxa"/>
            <w:hideMark/>
          </w:tcPr>
          <w:p w14:paraId="673DE558" w14:textId="77777777" w:rsidR="005136AD" w:rsidRPr="005136AD" w:rsidRDefault="005136AD" w:rsidP="005136AD">
            <w:pPr>
              <w:spacing w:after="160" w:line="259" w:lineRule="auto"/>
              <w:rPr>
                <w:b/>
                <w:bCs/>
              </w:rPr>
            </w:pPr>
            <w:r w:rsidRPr="005136AD">
              <w:rPr>
                <w:b/>
                <w:bCs/>
              </w:rPr>
              <w:t>75</w:t>
            </w:r>
          </w:p>
        </w:tc>
        <w:tc>
          <w:tcPr>
            <w:tcW w:w="2379" w:type="dxa"/>
            <w:hideMark/>
          </w:tcPr>
          <w:p w14:paraId="4C943F61" w14:textId="77777777" w:rsidR="005136AD" w:rsidRPr="005136AD" w:rsidRDefault="005136AD" w:rsidP="005136AD">
            <w:pPr>
              <w:spacing w:after="160" w:line="259" w:lineRule="auto"/>
              <w:rPr>
                <w:b/>
                <w:bCs/>
              </w:rPr>
            </w:pPr>
            <w:r w:rsidRPr="005136AD">
              <w:rPr>
                <w:b/>
                <w:bCs/>
              </w:rPr>
              <w:t>ISSAM-ESSAMA</w:t>
            </w:r>
          </w:p>
        </w:tc>
        <w:tc>
          <w:tcPr>
            <w:tcW w:w="0" w:type="auto"/>
            <w:hideMark/>
          </w:tcPr>
          <w:p w14:paraId="6E5040FB" w14:textId="77777777" w:rsidR="005136AD" w:rsidRPr="005136AD" w:rsidRDefault="005136AD" w:rsidP="005136AD">
            <w:pPr>
              <w:spacing w:after="160" w:line="259" w:lineRule="auto"/>
              <w:rPr>
                <w:b/>
                <w:bCs/>
              </w:rPr>
            </w:pPr>
            <w:r w:rsidRPr="005136AD">
              <w:rPr>
                <w:b/>
                <w:bCs/>
              </w:rPr>
              <w:t>Douala</w:t>
            </w:r>
          </w:p>
        </w:tc>
        <w:tc>
          <w:tcPr>
            <w:tcW w:w="0" w:type="auto"/>
            <w:hideMark/>
          </w:tcPr>
          <w:p w14:paraId="17D9C7BC"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8D0362A" w14:textId="77777777" w:rsidR="005136AD" w:rsidRPr="005136AD" w:rsidRDefault="005136AD" w:rsidP="005136AD">
            <w:pPr>
              <w:spacing w:after="160" w:line="259" w:lineRule="auto"/>
              <w:rPr>
                <w:b/>
                <w:bCs/>
              </w:rPr>
            </w:pPr>
            <w:r w:rsidRPr="005136AD">
              <w:rPr>
                <w:b/>
                <w:bCs/>
              </w:rPr>
              <w:t>Fr.</w:t>
            </w:r>
          </w:p>
        </w:tc>
        <w:tc>
          <w:tcPr>
            <w:tcW w:w="3780" w:type="dxa"/>
            <w:hideMark/>
          </w:tcPr>
          <w:p w14:paraId="06BAABF3" w14:textId="77777777" w:rsidR="005136AD" w:rsidRPr="005136AD" w:rsidRDefault="005136AD" w:rsidP="005136AD">
            <w:pPr>
              <w:spacing w:after="160" w:line="259" w:lineRule="auto"/>
              <w:rPr>
                <w:b/>
                <w:bCs/>
              </w:rPr>
            </w:pPr>
            <w:r w:rsidRPr="005136AD">
              <w:rPr>
                <w:b/>
                <w:bCs/>
              </w:rPr>
              <w:t>MINESUP directory</w:t>
            </w:r>
          </w:p>
        </w:tc>
      </w:tr>
      <w:tr w:rsidR="005136AD" w:rsidRPr="005136AD" w14:paraId="374D06FD" w14:textId="77777777" w:rsidTr="005136AD">
        <w:tc>
          <w:tcPr>
            <w:tcW w:w="720" w:type="dxa"/>
            <w:hideMark/>
          </w:tcPr>
          <w:p w14:paraId="722A6049" w14:textId="77777777" w:rsidR="005136AD" w:rsidRPr="005136AD" w:rsidRDefault="005136AD" w:rsidP="005136AD">
            <w:pPr>
              <w:spacing w:after="160" w:line="259" w:lineRule="auto"/>
              <w:rPr>
                <w:b/>
                <w:bCs/>
              </w:rPr>
            </w:pPr>
            <w:r w:rsidRPr="005136AD">
              <w:rPr>
                <w:b/>
                <w:bCs/>
              </w:rPr>
              <w:t>76</w:t>
            </w:r>
          </w:p>
        </w:tc>
        <w:tc>
          <w:tcPr>
            <w:tcW w:w="2379" w:type="dxa"/>
            <w:hideMark/>
          </w:tcPr>
          <w:p w14:paraId="5EBCC46F" w14:textId="77777777" w:rsidR="005136AD" w:rsidRPr="005136AD" w:rsidRDefault="005136AD" w:rsidP="005136AD">
            <w:pPr>
              <w:spacing w:after="160" w:line="259" w:lineRule="auto"/>
              <w:rPr>
                <w:b/>
                <w:bCs/>
              </w:rPr>
            </w:pPr>
            <w:r w:rsidRPr="005136AD">
              <w:rPr>
                <w:b/>
                <w:bCs/>
              </w:rPr>
              <w:t>ISETAG</w:t>
            </w:r>
          </w:p>
        </w:tc>
        <w:tc>
          <w:tcPr>
            <w:tcW w:w="0" w:type="auto"/>
            <w:hideMark/>
          </w:tcPr>
          <w:p w14:paraId="0AC8B02B" w14:textId="77777777" w:rsidR="005136AD" w:rsidRPr="005136AD" w:rsidRDefault="005136AD" w:rsidP="005136AD">
            <w:pPr>
              <w:spacing w:after="160" w:line="259" w:lineRule="auto"/>
              <w:rPr>
                <w:b/>
                <w:bCs/>
              </w:rPr>
            </w:pPr>
            <w:r w:rsidRPr="005136AD">
              <w:rPr>
                <w:b/>
                <w:bCs/>
              </w:rPr>
              <w:t>Douala</w:t>
            </w:r>
          </w:p>
        </w:tc>
        <w:tc>
          <w:tcPr>
            <w:tcW w:w="0" w:type="auto"/>
            <w:hideMark/>
          </w:tcPr>
          <w:p w14:paraId="501B0CEE"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38CBDFDA" w14:textId="77777777" w:rsidR="005136AD" w:rsidRPr="005136AD" w:rsidRDefault="005136AD" w:rsidP="005136AD">
            <w:pPr>
              <w:spacing w:after="160" w:line="259" w:lineRule="auto"/>
              <w:rPr>
                <w:b/>
                <w:bCs/>
              </w:rPr>
            </w:pPr>
            <w:r w:rsidRPr="005136AD">
              <w:rPr>
                <w:b/>
                <w:bCs/>
              </w:rPr>
              <w:t>Fr.</w:t>
            </w:r>
          </w:p>
        </w:tc>
        <w:tc>
          <w:tcPr>
            <w:tcW w:w="3780" w:type="dxa"/>
            <w:hideMark/>
          </w:tcPr>
          <w:p w14:paraId="00577C6D" w14:textId="77777777" w:rsidR="005136AD" w:rsidRPr="005136AD" w:rsidRDefault="005136AD" w:rsidP="005136AD">
            <w:pPr>
              <w:spacing w:after="160" w:line="259" w:lineRule="auto"/>
              <w:rPr>
                <w:b/>
                <w:bCs/>
              </w:rPr>
            </w:pPr>
            <w:r w:rsidRPr="005136AD">
              <w:rPr>
                <w:b/>
                <w:bCs/>
              </w:rPr>
              <w:t>MINESUP directory</w:t>
            </w:r>
          </w:p>
        </w:tc>
      </w:tr>
      <w:tr w:rsidR="005136AD" w:rsidRPr="005136AD" w14:paraId="5CB95F59" w14:textId="77777777" w:rsidTr="005136AD">
        <w:tc>
          <w:tcPr>
            <w:tcW w:w="720" w:type="dxa"/>
            <w:hideMark/>
          </w:tcPr>
          <w:p w14:paraId="2111E3E4" w14:textId="77777777" w:rsidR="005136AD" w:rsidRPr="005136AD" w:rsidRDefault="005136AD" w:rsidP="005136AD">
            <w:pPr>
              <w:spacing w:after="160" w:line="259" w:lineRule="auto"/>
              <w:rPr>
                <w:b/>
                <w:bCs/>
              </w:rPr>
            </w:pPr>
            <w:r w:rsidRPr="005136AD">
              <w:rPr>
                <w:b/>
                <w:bCs/>
              </w:rPr>
              <w:t>77</w:t>
            </w:r>
          </w:p>
        </w:tc>
        <w:tc>
          <w:tcPr>
            <w:tcW w:w="2379" w:type="dxa"/>
            <w:hideMark/>
          </w:tcPr>
          <w:p w14:paraId="46606ABC" w14:textId="77777777" w:rsidR="005136AD" w:rsidRPr="005136AD" w:rsidRDefault="005136AD" w:rsidP="005136AD">
            <w:pPr>
              <w:spacing w:after="160" w:line="259" w:lineRule="auto"/>
              <w:rPr>
                <w:b/>
                <w:bCs/>
              </w:rPr>
            </w:pPr>
            <w:r w:rsidRPr="005136AD">
              <w:rPr>
                <w:b/>
                <w:bCs/>
              </w:rPr>
              <w:t>ISLAPE</w:t>
            </w:r>
          </w:p>
        </w:tc>
        <w:tc>
          <w:tcPr>
            <w:tcW w:w="0" w:type="auto"/>
            <w:hideMark/>
          </w:tcPr>
          <w:p w14:paraId="7BEB7E04" w14:textId="77777777" w:rsidR="005136AD" w:rsidRPr="005136AD" w:rsidRDefault="005136AD" w:rsidP="005136AD">
            <w:pPr>
              <w:spacing w:after="160" w:line="259" w:lineRule="auto"/>
              <w:rPr>
                <w:b/>
                <w:bCs/>
              </w:rPr>
            </w:pPr>
            <w:r w:rsidRPr="005136AD">
              <w:rPr>
                <w:b/>
                <w:bCs/>
              </w:rPr>
              <w:t>Douala</w:t>
            </w:r>
          </w:p>
        </w:tc>
        <w:tc>
          <w:tcPr>
            <w:tcW w:w="0" w:type="auto"/>
            <w:hideMark/>
          </w:tcPr>
          <w:p w14:paraId="144E69D9"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F3F7031" w14:textId="77777777" w:rsidR="005136AD" w:rsidRPr="005136AD" w:rsidRDefault="005136AD" w:rsidP="005136AD">
            <w:pPr>
              <w:spacing w:after="160" w:line="259" w:lineRule="auto"/>
              <w:rPr>
                <w:b/>
                <w:bCs/>
              </w:rPr>
            </w:pPr>
            <w:r w:rsidRPr="005136AD">
              <w:rPr>
                <w:b/>
                <w:bCs/>
              </w:rPr>
              <w:t>Fr.</w:t>
            </w:r>
          </w:p>
        </w:tc>
        <w:tc>
          <w:tcPr>
            <w:tcW w:w="3780" w:type="dxa"/>
            <w:hideMark/>
          </w:tcPr>
          <w:p w14:paraId="5FBFD0C8" w14:textId="77777777" w:rsidR="005136AD" w:rsidRPr="005136AD" w:rsidRDefault="005136AD" w:rsidP="005136AD">
            <w:pPr>
              <w:spacing w:after="160" w:line="259" w:lineRule="auto"/>
              <w:rPr>
                <w:b/>
                <w:bCs/>
              </w:rPr>
            </w:pPr>
            <w:r w:rsidRPr="005136AD">
              <w:rPr>
                <w:b/>
                <w:bCs/>
              </w:rPr>
              <w:t>MINESUP directory</w:t>
            </w:r>
          </w:p>
        </w:tc>
      </w:tr>
      <w:tr w:rsidR="005136AD" w:rsidRPr="005136AD" w14:paraId="7078140D" w14:textId="77777777" w:rsidTr="005136AD">
        <w:tc>
          <w:tcPr>
            <w:tcW w:w="720" w:type="dxa"/>
            <w:hideMark/>
          </w:tcPr>
          <w:p w14:paraId="4E8BB93D" w14:textId="77777777" w:rsidR="005136AD" w:rsidRPr="005136AD" w:rsidRDefault="005136AD" w:rsidP="005136AD">
            <w:pPr>
              <w:spacing w:after="160" w:line="259" w:lineRule="auto"/>
              <w:rPr>
                <w:b/>
                <w:bCs/>
              </w:rPr>
            </w:pPr>
            <w:r w:rsidRPr="005136AD">
              <w:rPr>
                <w:b/>
                <w:bCs/>
              </w:rPr>
              <w:t>78</w:t>
            </w:r>
          </w:p>
        </w:tc>
        <w:tc>
          <w:tcPr>
            <w:tcW w:w="2379" w:type="dxa"/>
            <w:hideMark/>
          </w:tcPr>
          <w:p w14:paraId="614E462E" w14:textId="77777777" w:rsidR="005136AD" w:rsidRPr="005136AD" w:rsidRDefault="005136AD" w:rsidP="005136AD">
            <w:pPr>
              <w:spacing w:after="160" w:line="259" w:lineRule="auto"/>
              <w:rPr>
                <w:b/>
                <w:bCs/>
              </w:rPr>
            </w:pPr>
            <w:proofErr w:type="spellStart"/>
            <w:r w:rsidRPr="005136AD">
              <w:rPr>
                <w:b/>
                <w:bCs/>
              </w:rPr>
              <w:t>Institut</w:t>
            </w:r>
            <w:proofErr w:type="spellEnd"/>
            <w:r w:rsidRPr="005136AD">
              <w:rPr>
                <w:b/>
                <w:bCs/>
              </w:rPr>
              <w:t xml:space="preserve"> Supérieur Lumière</w:t>
            </w:r>
          </w:p>
        </w:tc>
        <w:tc>
          <w:tcPr>
            <w:tcW w:w="0" w:type="auto"/>
            <w:hideMark/>
          </w:tcPr>
          <w:p w14:paraId="12E73791" w14:textId="77777777" w:rsidR="005136AD" w:rsidRPr="005136AD" w:rsidRDefault="005136AD" w:rsidP="005136AD">
            <w:pPr>
              <w:spacing w:after="160" w:line="259" w:lineRule="auto"/>
              <w:rPr>
                <w:b/>
                <w:bCs/>
              </w:rPr>
            </w:pPr>
            <w:r w:rsidRPr="005136AD">
              <w:rPr>
                <w:b/>
                <w:bCs/>
              </w:rPr>
              <w:t>Douala</w:t>
            </w:r>
          </w:p>
        </w:tc>
        <w:tc>
          <w:tcPr>
            <w:tcW w:w="0" w:type="auto"/>
            <w:hideMark/>
          </w:tcPr>
          <w:p w14:paraId="4B4B7BE2"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29DC6E83" w14:textId="77777777" w:rsidR="005136AD" w:rsidRPr="005136AD" w:rsidRDefault="005136AD" w:rsidP="005136AD">
            <w:pPr>
              <w:spacing w:after="160" w:line="259" w:lineRule="auto"/>
              <w:rPr>
                <w:b/>
                <w:bCs/>
              </w:rPr>
            </w:pPr>
            <w:r w:rsidRPr="005136AD">
              <w:rPr>
                <w:b/>
                <w:bCs/>
              </w:rPr>
              <w:t>Fr.</w:t>
            </w:r>
          </w:p>
        </w:tc>
        <w:tc>
          <w:tcPr>
            <w:tcW w:w="3780" w:type="dxa"/>
            <w:hideMark/>
          </w:tcPr>
          <w:p w14:paraId="0888502A" w14:textId="77777777" w:rsidR="005136AD" w:rsidRPr="005136AD" w:rsidRDefault="005136AD" w:rsidP="005136AD">
            <w:pPr>
              <w:spacing w:after="160" w:line="259" w:lineRule="auto"/>
              <w:rPr>
                <w:b/>
                <w:bCs/>
              </w:rPr>
            </w:pPr>
            <w:r w:rsidRPr="005136AD">
              <w:rPr>
                <w:b/>
                <w:bCs/>
              </w:rPr>
              <w:t>MINESUP directory</w:t>
            </w:r>
          </w:p>
        </w:tc>
      </w:tr>
      <w:tr w:rsidR="005136AD" w:rsidRPr="005136AD" w14:paraId="34149F5A" w14:textId="77777777" w:rsidTr="005136AD">
        <w:tc>
          <w:tcPr>
            <w:tcW w:w="720" w:type="dxa"/>
            <w:hideMark/>
          </w:tcPr>
          <w:p w14:paraId="49A62AC9" w14:textId="77777777" w:rsidR="005136AD" w:rsidRPr="005136AD" w:rsidRDefault="005136AD" w:rsidP="005136AD">
            <w:pPr>
              <w:spacing w:after="160" w:line="259" w:lineRule="auto"/>
              <w:rPr>
                <w:b/>
                <w:bCs/>
              </w:rPr>
            </w:pPr>
            <w:r w:rsidRPr="005136AD">
              <w:rPr>
                <w:b/>
                <w:bCs/>
              </w:rPr>
              <w:t>79</w:t>
            </w:r>
          </w:p>
        </w:tc>
        <w:tc>
          <w:tcPr>
            <w:tcW w:w="2379" w:type="dxa"/>
            <w:hideMark/>
          </w:tcPr>
          <w:p w14:paraId="06C448CD" w14:textId="77777777" w:rsidR="005136AD" w:rsidRPr="005136AD" w:rsidRDefault="005136AD" w:rsidP="005136AD">
            <w:pPr>
              <w:spacing w:after="160" w:line="259" w:lineRule="auto"/>
              <w:rPr>
                <w:b/>
                <w:bCs/>
              </w:rPr>
            </w:pPr>
            <w:r w:rsidRPr="005136AD">
              <w:rPr>
                <w:b/>
                <w:bCs/>
              </w:rPr>
              <w:t>ISICO</w:t>
            </w:r>
          </w:p>
        </w:tc>
        <w:tc>
          <w:tcPr>
            <w:tcW w:w="0" w:type="auto"/>
            <w:hideMark/>
          </w:tcPr>
          <w:p w14:paraId="3329838A" w14:textId="77777777" w:rsidR="005136AD" w:rsidRPr="005136AD" w:rsidRDefault="005136AD" w:rsidP="005136AD">
            <w:pPr>
              <w:spacing w:after="160" w:line="259" w:lineRule="auto"/>
              <w:rPr>
                <w:b/>
                <w:bCs/>
              </w:rPr>
            </w:pPr>
            <w:r w:rsidRPr="005136AD">
              <w:rPr>
                <w:b/>
                <w:bCs/>
              </w:rPr>
              <w:t>Douala</w:t>
            </w:r>
          </w:p>
        </w:tc>
        <w:tc>
          <w:tcPr>
            <w:tcW w:w="0" w:type="auto"/>
            <w:hideMark/>
          </w:tcPr>
          <w:p w14:paraId="5AA81F45"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EC4879C" w14:textId="77777777" w:rsidR="005136AD" w:rsidRPr="005136AD" w:rsidRDefault="005136AD" w:rsidP="005136AD">
            <w:pPr>
              <w:spacing w:after="160" w:line="259" w:lineRule="auto"/>
              <w:rPr>
                <w:b/>
                <w:bCs/>
              </w:rPr>
            </w:pPr>
            <w:r w:rsidRPr="005136AD">
              <w:rPr>
                <w:b/>
                <w:bCs/>
              </w:rPr>
              <w:t>Fr.</w:t>
            </w:r>
          </w:p>
        </w:tc>
        <w:tc>
          <w:tcPr>
            <w:tcW w:w="3780" w:type="dxa"/>
            <w:hideMark/>
          </w:tcPr>
          <w:p w14:paraId="54935AF1" w14:textId="77777777" w:rsidR="005136AD" w:rsidRPr="005136AD" w:rsidRDefault="005136AD" w:rsidP="005136AD">
            <w:pPr>
              <w:spacing w:after="160" w:line="259" w:lineRule="auto"/>
              <w:rPr>
                <w:b/>
                <w:bCs/>
              </w:rPr>
            </w:pPr>
            <w:r w:rsidRPr="005136AD">
              <w:rPr>
                <w:b/>
                <w:bCs/>
              </w:rPr>
              <w:t>MINESUP directory</w:t>
            </w:r>
          </w:p>
        </w:tc>
      </w:tr>
      <w:tr w:rsidR="005136AD" w:rsidRPr="005136AD" w14:paraId="6BB36AE9" w14:textId="77777777" w:rsidTr="005136AD">
        <w:tc>
          <w:tcPr>
            <w:tcW w:w="720" w:type="dxa"/>
            <w:hideMark/>
          </w:tcPr>
          <w:p w14:paraId="16320455" w14:textId="77777777" w:rsidR="005136AD" w:rsidRPr="005136AD" w:rsidRDefault="005136AD" w:rsidP="005136AD">
            <w:pPr>
              <w:spacing w:after="160" w:line="259" w:lineRule="auto"/>
              <w:rPr>
                <w:b/>
                <w:bCs/>
              </w:rPr>
            </w:pPr>
            <w:r w:rsidRPr="005136AD">
              <w:rPr>
                <w:b/>
                <w:bCs/>
              </w:rPr>
              <w:t>80</w:t>
            </w:r>
          </w:p>
        </w:tc>
        <w:tc>
          <w:tcPr>
            <w:tcW w:w="2379" w:type="dxa"/>
            <w:hideMark/>
          </w:tcPr>
          <w:p w14:paraId="17DCF30B" w14:textId="77777777" w:rsidR="005136AD" w:rsidRPr="005136AD" w:rsidRDefault="005136AD" w:rsidP="005136AD">
            <w:pPr>
              <w:spacing w:after="160" w:line="259" w:lineRule="auto"/>
              <w:rPr>
                <w:b/>
                <w:bCs/>
              </w:rPr>
            </w:pPr>
            <w:r w:rsidRPr="005136AD">
              <w:rPr>
                <w:b/>
                <w:bCs/>
              </w:rPr>
              <w:t>ISGH-KGS</w:t>
            </w:r>
          </w:p>
        </w:tc>
        <w:tc>
          <w:tcPr>
            <w:tcW w:w="0" w:type="auto"/>
            <w:hideMark/>
          </w:tcPr>
          <w:p w14:paraId="1264AF63" w14:textId="77777777" w:rsidR="005136AD" w:rsidRPr="005136AD" w:rsidRDefault="005136AD" w:rsidP="005136AD">
            <w:pPr>
              <w:spacing w:after="160" w:line="259" w:lineRule="auto"/>
              <w:rPr>
                <w:b/>
                <w:bCs/>
              </w:rPr>
            </w:pPr>
            <w:r w:rsidRPr="005136AD">
              <w:rPr>
                <w:b/>
                <w:bCs/>
              </w:rPr>
              <w:t>Douala</w:t>
            </w:r>
          </w:p>
        </w:tc>
        <w:tc>
          <w:tcPr>
            <w:tcW w:w="0" w:type="auto"/>
            <w:hideMark/>
          </w:tcPr>
          <w:p w14:paraId="3BA919E5"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6153311E" w14:textId="77777777" w:rsidR="005136AD" w:rsidRPr="005136AD" w:rsidRDefault="005136AD" w:rsidP="005136AD">
            <w:pPr>
              <w:spacing w:after="160" w:line="259" w:lineRule="auto"/>
              <w:rPr>
                <w:b/>
                <w:bCs/>
              </w:rPr>
            </w:pPr>
            <w:r w:rsidRPr="005136AD">
              <w:rPr>
                <w:b/>
                <w:bCs/>
              </w:rPr>
              <w:t>Fr.</w:t>
            </w:r>
          </w:p>
        </w:tc>
        <w:tc>
          <w:tcPr>
            <w:tcW w:w="3780" w:type="dxa"/>
            <w:hideMark/>
          </w:tcPr>
          <w:p w14:paraId="4F903E50" w14:textId="77777777" w:rsidR="005136AD" w:rsidRPr="005136AD" w:rsidRDefault="005136AD" w:rsidP="005136AD">
            <w:pPr>
              <w:spacing w:after="160" w:line="259" w:lineRule="auto"/>
              <w:rPr>
                <w:b/>
                <w:bCs/>
              </w:rPr>
            </w:pPr>
            <w:r w:rsidRPr="005136AD">
              <w:rPr>
                <w:b/>
                <w:bCs/>
              </w:rPr>
              <w:t>MINESUP directory</w:t>
            </w:r>
          </w:p>
        </w:tc>
      </w:tr>
      <w:tr w:rsidR="005136AD" w:rsidRPr="005136AD" w14:paraId="18ABA8F6" w14:textId="77777777" w:rsidTr="005136AD">
        <w:tc>
          <w:tcPr>
            <w:tcW w:w="720" w:type="dxa"/>
            <w:hideMark/>
          </w:tcPr>
          <w:p w14:paraId="5D196368" w14:textId="77777777" w:rsidR="005136AD" w:rsidRPr="005136AD" w:rsidRDefault="005136AD" w:rsidP="005136AD">
            <w:pPr>
              <w:spacing w:after="160" w:line="259" w:lineRule="auto"/>
              <w:rPr>
                <w:b/>
                <w:bCs/>
              </w:rPr>
            </w:pPr>
            <w:r w:rsidRPr="005136AD">
              <w:rPr>
                <w:b/>
                <w:bCs/>
              </w:rPr>
              <w:lastRenderedPageBreak/>
              <w:t>81</w:t>
            </w:r>
          </w:p>
        </w:tc>
        <w:tc>
          <w:tcPr>
            <w:tcW w:w="2379" w:type="dxa"/>
            <w:hideMark/>
          </w:tcPr>
          <w:p w14:paraId="320762E0" w14:textId="77777777" w:rsidR="005136AD" w:rsidRPr="005136AD" w:rsidRDefault="005136AD" w:rsidP="005136AD">
            <w:pPr>
              <w:spacing w:after="160" w:line="259" w:lineRule="auto"/>
              <w:rPr>
                <w:b/>
                <w:bCs/>
              </w:rPr>
            </w:pPr>
            <w:r w:rsidRPr="005136AD">
              <w:rPr>
                <w:b/>
                <w:bCs/>
              </w:rPr>
              <w:t>ISSER</w:t>
            </w:r>
          </w:p>
        </w:tc>
        <w:tc>
          <w:tcPr>
            <w:tcW w:w="0" w:type="auto"/>
            <w:hideMark/>
          </w:tcPr>
          <w:p w14:paraId="6068F9E6" w14:textId="77777777" w:rsidR="005136AD" w:rsidRPr="005136AD" w:rsidRDefault="005136AD" w:rsidP="005136AD">
            <w:pPr>
              <w:spacing w:after="160" w:line="259" w:lineRule="auto"/>
              <w:rPr>
                <w:b/>
                <w:bCs/>
              </w:rPr>
            </w:pPr>
            <w:r w:rsidRPr="005136AD">
              <w:rPr>
                <w:b/>
                <w:bCs/>
              </w:rPr>
              <w:t>Douala</w:t>
            </w:r>
          </w:p>
        </w:tc>
        <w:tc>
          <w:tcPr>
            <w:tcW w:w="0" w:type="auto"/>
            <w:hideMark/>
          </w:tcPr>
          <w:p w14:paraId="3647D42E"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CA3CA90" w14:textId="77777777" w:rsidR="005136AD" w:rsidRPr="005136AD" w:rsidRDefault="005136AD" w:rsidP="005136AD">
            <w:pPr>
              <w:spacing w:after="160" w:line="259" w:lineRule="auto"/>
              <w:rPr>
                <w:b/>
                <w:bCs/>
              </w:rPr>
            </w:pPr>
            <w:r w:rsidRPr="005136AD">
              <w:rPr>
                <w:b/>
                <w:bCs/>
              </w:rPr>
              <w:t>Fr. &amp; Eng.</w:t>
            </w:r>
          </w:p>
        </w:tc>
        <w:tc>
          <w:tcPr>
            <w:tcW w:w="3780" w:type="dxa"/>
            <w:hideMark/>
          </w:tcPr>
          <w:p w14:paraId="329EFF0F" w14:textId="77777777" w:rsidR="005136AD" w:rsidRPr="005136AD" w:rsidRDefault="005136AD" w:rsidP="005136AD">
            <w:pPr>
              <w:spacing w:after="160" w:line="259" w:lineRule="auto"/>
              <w:rPr>
                <w:b/>
                <w:bCs/>
              </w:rPr>
            </w:pPr>
            <w:r w:rsidRPr="005136AD">
              <w:rPr>
                <w:b/>
                <w:bCs/>
              </w:rPr>
              <w:t>MINESUP directory</w:t>
            </w:r>
          </w:p>
        </w:tc>
      </w:tr>
      <w:tr w:rsidR="005136AD" w:rsidRPr="005136AD" w14:paraId="38552F51" w14:textId="77777777" w:rsidTr="005136AD">
        <w:tc>
          <w:tcPr>
            <w:tcW w:w="720" w:type="dxa"/>
            <w:hideMark/>
          </w:tcPr>
          <w:p w14:paraId="0C7D95ED" w14:textId="77777777" w:rsidR="005136AD" w:rsidRPr="005136AD" w:rsidRDefault="005136AD" w:rsidP="005136AD">
            <w:pPr>
              <w:spacing w:after="160" w:line="259" w:lineRule="auto"/>
              <w:rPr>
                <w:b/>
                <w:bCs/>
              </w:rPr>
            </w:pPr>
            <w:r w:rsidRPr="005136AD">
              <w:rPr>
                <w:b/>
                <w:bCs/>
              </w:rPr>
              <w:t>82</w:t>
            </w:r>
          </w:p>
        </w:tc>
        <w:tc>
          <w:tcPr>
            <w:tcW w:w="2379" w:type="dxa"/>
            <w:hideMark/>
          </w:tcPr>
          <w:p w14:paraId="48ED4D2F" w14:textId="77777777" w:rsidR="005136AD" w:rsidRPr="005136AD" w:rsidRDefault="005136AD" w:rsidP="005136AD">
            <w:pPr>
              <w:spacing w:after="160" w:line="259" w:lineRule="auto"/>
              <w:rPr>
                <w:b/>
                <w:bCs/>
              </w:rPr>
            </w:pPr>
            <w:r w:rsidRPr="005136AD">
              <w:rPr>
                <w:b/>
                <w:bCs/>
              </w:rPr>
              <w:t>ISHOPE</w:t>
            </w:r>
          </w:p>
        </w:tc>
        <w:tc>
          <w:tcPr>
            <w:tcW w:w="0" w:type="auto"/>
            <w:hideMark/>
          </w:tcPr>
          <w:p w14:paraId="52B6E4BB" w14:textId="77777777" w:rsidR="005136AD" w:rsidRPr="005136AD" w:rsidRDefault="005136AD" w:rsidP="005136AD">
            <w:pPr>
              <w:spacing w:after="160" w:line="259" w:lineRule="auto"/>
              <w:rPr>
                <w:b/>
                <w:bCs/>
              </w:rPr>
            </w:pPr>
            <w:r w:rsidRPr="005136AD">
              <w:rPr>
                <w:b/>
                <w:bCs/>
              </w:rPr>
              <w:t>Douala</w:t>
            </w:r>
          </w:p>
        </w:tc>
        <w:tc>
          <w:tcPr>
            <w:tcW w:w="0" w:type="auto"/>
            <w:hideMark/>
          </w:tcPr>
          <w:p w14:paraId="4D71BFE9"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FDC2FA7" w14:textId="77777777" w:rsidR="005136AD" w:rsidRPr="005136AD" w:rsidRDefault="005136AD" w:rsidP="005136AD">
            <w:pPr>
              <w:spacing w:after="160" w:line="259" w:lineRule="auto"/>
              <w:rPr>
                <w:b/>
                <w:bCs/>
              </w:rPr>
            </w:pPr>
            <w:r w:rsidRPr="005136AD">
              <w:rPr>
                <w:b/>
                <w:bCs/>
              </w:rPr>
              <w:t>Eng.</w:t>
            </w:r>
          </w:p>
        </w:tc>
        <w:tc>
          <w:tcPr>
            <w:tcW w:w="3780" w:type="dxa"/>
            <w:hideMark/>
          </w:tcPr>
          <w:p w14:paraId="5D1CE39F" w14:textId="77777777" w:rsidR="005136AD" w:rsidRPr="005136AD" w:rsidRDefault="005136AD" w:rsidP="005136AD">
            <w:pPr>
              <w:spacing w:after="160" w:line="259" w:lineRule="auto"/>
              <w:rPr>
                <w:b/>
                <w:bCs/>
              </w:rPr>
            </w:pPr>
            <w:r w:rsidRPr="005136AD">
              <w:rPr>
                <w:b/>
                <w:bCs/>
              </w:rPr>
              <w:t>MINESUP directory</w:t>
            </w:r>
          </w:p>
        </w:tc>
      </w:tr>
      <w:tr w:rsidR="005136AD" w:rsidRPr="005136AD" w14:paraId="23F94C0B" w14:textId="77777777" w:rsidTr="005136AD">
        <w:tc>
          <w:tcPr>
            <w:tcW w:w="720" w:type="dxa"/>
            <w:hideMark/>
          </w:tcPr>
          <w:p w14:paraId="37050720" w14:textId="77777777" w:rsidR="005136AD" w:rsidRPr="005136AD" w:rsidRDefault="005136AD" w:rsidP="005136AD">
            <w:pPr>
              <w:spacing w:after="160" w:line="259" w:lineRule="auto"/>
              <w:rPr>
                <w:b/>
                <w:bCs/>
              </w:rPr>
            </w:pPr>
            <w:r w:rsidRPr="005136AD">
              <w:rPr>
                <w:b/>
                <w:bCs/>
              </w:rPr>
              <w:t>83</w:t>
            </w:r>
          </w:p>
        </w:tc>
        <w:tc>
          <w:tcPr>
            <w:tcW w:w="2379" w:type="dxa"/>
            <w:hideMark/>
          </w:tcPr>
          <w:p w14:paraId="56EF2227" w14:textId="77777777" w:rsidR="005136AD" w:rsidRPr="005136AD" w:rsidRDefault="005136AD" w:rsidP="005136AD">
            <w:pPr>
              <w:spacing w:after="160" w:line="259" w:lineRule="auto"/>
              <w:rPr>
                <w:b/>
                <w:bCs/>
              </w:rPr>
            </w:pPr>
            <w:r w:rsidRPr="005136AD">
              <w:rPr>
                <w:b/>
                <w:bCs/>
              </w:rPr>
              <w:t>PIST</w:t>
            </w:r>
          </w:p>
        </w:tc>
        <w:tc>
          <w:tcPr>
            <w:tcW w:w="0" w:type="auto"/>
            <w:hideMark/>
          </w:tcPr>
          <w:p w14:paraId="2EFE0F9B" w14:textId="77777777" w:rsidR="005136AD" w:rsidRPr="005136AD" w:rsidRDefault="005136AD" w:rsidP="005136AD">
            <w:pPr>
              <w:spacing w:after="160" w:line="259" w:lineRule="auto"/>
              <w:rPr>
                <w:b/>
                <w:bCs/>
              </w:rPr>
            </w:pPr>
            <w:r w:rsidRPr="005136AD">
              <w:rPr>
                <w:b/>
                <w:bCs/>
              </w:rPr>
              <w:t>Douala</w:t>
            </w:r>
          </w:p>
        </w:tc>
        <w:tc>
          <w:tcPr>
            <w:tcW w:w="0" w:type="auto"/>
            <w:hideMark/>
          </w:tcPr>
          <w:p w14:paraId="63A97430"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6DB4F31" w14:textId="77777777" w:rsidR="005136AD" w:rsidRPr="005136AD" w:rsidRDefault="005136AD" w:rsidP="005136AD">
            <w:pPr>
              <w:spacing w:after="160" w:line="259" w:lineRule="auto"/>
              <w:rPr>
                <w:b/>
                <w:bCs/>
              </w:rPr>
            </w:pPr>
            <w:r w:rsidRPr="005136AD">
              <w:rPr>
                <w:b/>
                <w:bCs/>
              </w:rPr>
              <w:t>Eng. &amp; Fr.</w:t>
            </w:r>
          </w:p>
        </w:tc>
        <w:tc>
          <w:tcPr>
            <w:tcW w:w="3780" w:type="dxa"/>
            <w:hideMark/>
          </w:tcPr>
          <w:p w14:paraId="567A115F" w14:textId="77777777" w:rsidR="005136AD" w:rsidRPr="005136AD" w:rsidRDefault="005136AD" w:rsidP="005136AD">
            <w:pPr>
              <w:spacing w:after="160" w:line="259" w:lineRule="auto"/>
              <w:rPr>
                <w:b/>
                <w:bCs/>
              </w:rPr>
            </w:pPr>
            <w:r w:rsidRPr="005136AD">
              <w:rPr>
                <w:b/>
                <w:bCs/>
              </w:rPr>
              <w:t>MINESUP directory</w:t>
            </w:r>
          </w:p>
        </w:tc>
      </w:tr>
      <w:tr w:rsidR="005136AD" w:rsidRPr="005136AD" w14:paraId="54FDA115" w14:textId="77777777" w:rsidTr="005136AD">
        <w:tc>
          <w:tcPr>
            <w:tcW w:w="720" w:type="dxa"/>
            <w:hideMark/>
          </w:tcPr>
          <w:p w14:paraId="2DE7165E" w14:textId="77777777" w:rsidR="005136AD" w:rsidRPr="005136AD" w:rsidRDefault="005136AD" w:rsidP="005136AD">
            <w:pPr>
              <w:spacing w:after="160" w:line="259" w:lineRule="auto"/>
              <w:rPr>
                <w:b/>
                <w:bCs/>
              </w:rPr>
            </w:pPr>
            <w:r w:rsidRPr="005136AD">
              <w:rPr>
                <w:b/>
                <w:bCs/>
              </w:rPr>
              <w:t>84</w:t>
            </w:r>
          </w:p>
        </w:tc>
        <w:tc>
          <w:tcPr>
            <w:tcW w:w="2379" w:type="dxa"/>
            <w:hideMark/>
          </w:tcPr>
          <w:p w14:paraId="1551DBDC" w14:textId="77777777" w:rsidR="005136AD" w:rsidRPr="005136AD" w:rsidRDefault="005136AD" w:rsidP="005136AD">
            <w:pPr>
              <w:spacing w:after="160" w:line="259" w:lineRule="auto"/>
              <w:rPr>
                <w:b/>
                <w:bCs/>
              </w:rPr>
            </w:pPr>
            <w:r w:rsidRPr="005136AD">
              <w:rPr>
                <w:b/>
                <w:bCs/>
              </w:rPr>
              <w:t>PHIBMAT</w:t>
            </w:r>
          </w:p>
        </w:tc>
        <w:tc>
          <w:tcPr>
            <w:tcW w:w="0" w:type="auto"/>
            <w:hideMark/>
          </w:tcPr>
          <w:p w14:paraId="006C33E2" w14:textId="77777777" w:rsidR="005136AD" w:rsidRPr="005136AD" w:rsidRDefault="005136AD" w:rsidP="005136AD">
            <w:pPr>
              <w:spacing w:after="160" w:line="259" w:lineRule="auto"/>
              <w:rPr>
                <w:b/>
                <w:bCs/>
              </w:rPr>
            </w:pPr>
            <w:r w:rsidRPr="005136AD">
              <w:rPr>
                <w:b/>
                <w:bCs/>
              </w:rPr>
              <w:t>Douala</w:t>
            </w:r>
          </w:p>
        </w:tc>
        <w:tc>
          <w:tcPr>
            <w:tcW w:w="0" w:type="auto"/>
            <w:hideMark/>
          </w:tcPr>
          <w:p w14:paraId="520F17FA"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2817B87A" w14:textId="77777777" w:rsidR="005136AD" w:rsidRPr="005136AD" w:rsidRDefault="005136AD" w:rsidP="005136AD">
            <w:pPr>
              <w:spacing w:after="160" w:line="259" w:lineRule="auto"/>
              <w:rPr>
                <w:b/>
                <w:bCs/>
              </w:rPr>
            </w:pPr>
            <w:r w:rsidRPr="005136AD">
              <w:rPr>
                <w:b/>
                <w:bCs/>
              </w:rPr>
              <w:t>Eng.</w:t>
            </w:r>
          </w:p>
        </w:tc>
        <w:tc>
          <w:tcPr>
            <w:tcW w:w="3780" w:type="dxa"/>
            <w:hideMark/>
          </w:tcPr>
          <w:p w14:paraId="310CD96B" w14:textId="77777777" w:rsidR="005136AD" w:rsidRPr="005136AD" w:rsidRDefault="005136AD" w:rsidP="005136AD">
            <w:pPr>
              <w:spacing w:after="160" w:line="259" w:lineRule="auto"/>
              <w:rPr>
                <w:b/>
                <w:bCs/>
              </w:rPr>
            </w:pPr>
            <w:r w:rsidRPr="005136AD">
              <w:rPr>
                <w:b/>
                <w:bCs/>
              </w:rPr>
              <w:t>MINESUP directory</w:t>
            </w:r>
          </w:p>
        </w:tc>
      </w:tr>
      <w:tr w:rsidR="005136AD" w:rsidRPr="005136AD" w14:paraId="12F36A90" w14:textId="77777777" w:rsidTr="005136AD">
        <w:tc>
          <w:tcPr>
            <w:tcW w:w="720" w:type="dxa"/>
            <w:hideMark/>
          </w:tcPr>
          <w:p w14:paraId="211979D9" w14:textId="77777777" w:rsidR="005136AD" w:rsidRPr="005136AD" w:rsidRDefault="005136AD" w:rsidP="005136AD">
            <w:pPr>
              <w:spacing w:after="160" w:line="259" w:lineRule="auto"/>
              <w:rPr>
                <w:b/>
                <w:bCs/>
              </w:rPr>
            </w:pPr>
            <w:r w:rsidRPr="005136AD">
              <w:rPr>
                <w:b/>
                <w:bCs/>
              </w:rPr>
              <w:t>85</w:t>
            </w:r>
          </w:p>
        </w:tc>
        <w:tc>
          <w:tcPr>
            <w:tcW w:w="2379" w:type="dxa"/>
            <w:hideMark/>
          </w:tcPr>
          <w:p w14:paraId="69643DCA" w14:textId="77777777" w:rsidR="005136AD" w:rsidRPr="005136AD" w:rsidRDefault="005136AD" w:rsidP="005136AD">
            <w:pPr>
              <w:spacing w:after="160" w:line="259" w:lineRule="auto"/>
              <w:rPr>
                <w:b/>
                <w:bCs/>
              </w:rPr>
            </w:pPr>
            <w:r w:rsidRPr="005136AD">
              <w:rPr>
                <w:b/>
                <w:bCs/>
              </w:rPr>
              <w:t>Sabena Flight Academy Africa</w:t>
            </w:r>
          </w:p>
        </w:tc>
        <w:tc>
          <w:tcPr>
            <w:tcW w:w="0" w:type="auto"/>
            <w:hideMark/>
          </w:tcPr>
          <w:p w14:paraId="45A364EB" w14:textId="77777777" w:rsidR="005136AD" w:rsidRPr="005136AD" w:rsidRDefault="005136AD" w:rsidP="005136AD">
            <w:pPr>
              <w:spacing w:after="160" w:line="259" w:lineRule="auto"/>
              <w:rPr>
                <w:b/>
                <w:bCs/>
              </w:rPr>
            </w:pPr>
            <w:r w:rsidRPr="005136AD">
              <w:rPr>
                <w:b/>
                <w:bCs/>
              </w:rPr>
              <w:t>Douala</w:t>
            </w:r>
          </w:p>
        </w:tc>
        <w:tc>
          <w:tcPr>
            <w:tcW w:w="0" w:type="auto"/>
            <w:hideMark/>
          </w:tcPr>
          <w:p w14:paraId="286372D9"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0A39C2C1" w14:textId="77777777" w:rsidR="005136AD" w:rsidRPr="005136AD" w:rsidRDefault="005136AD" w:rsidP="005136AD">
            <w:pPr>
              <w:spacing w:after="160" w:line="259" w:lineRule="auto"/>
              <w:rPr>
                <w:b/>
                <w:bCs/>
              </w:rPr>
            </w:pPr>
            <w:r w:rsidRPr="005136AD">
              <w:rPr>
                <w:b/>
                <w:bCs/>
              </w:rPr>
              <w:t>Eng. &amp; Fr.</w:t>
            </w:r>
          </w:p>
        </w:tc>
        <w:tc>
          <w:tcPr>
            <w:tcW w:w="3780" w:type="dxa"/>
            <w:hideMark/>
          </w:tcPr>
          <w:p w14:paraId="64F12A5F" w14:textId="77777777" w:rsidR="005136AD" w:rsidRPr="005136AD" w:rsidRDefault="005136AD" w:rsidP="005136AD">
            <w:pPr>
              <w:spacing w:after="160" w:line="259" w:lineRule="auto"/>
              <w:rPr>
                <w:b/>
                <w:bCs/>
              </w:rPr>
            </w:pPr>
            <w:r w:rsidRPr="005136AD">
              <w:rPr>
                <w:b/>
                <w:bCs/>
              </w:rPr>
              <w:t>MINESUP directory</w:t>
            </w:r>
          </w:p>
        </w:tc>
      </w:tr>
      <w:tr w:rsidR="005136AD" w:rsidRPr="005136AD" w14:paraId="339B0AC1" w14:textId="77777777" w:rsidTr="005136AD">
        <w:tc>
          <w:tcPr>
            <w:tcW w:w="720" w:type="dxa"/>
            <w:hideMark/>
          </w:tcPr>
          <w:p w14:paraId="1F4BC6F1" w14:textId="77777777" w:rsidR="005136AD" w:rsidRPr="005136AD" w:rsidRDefault="005136AD" w:rsidP="005136AD">
            <w:pPr>
              <w:spacing w:after="160" w:line="259" w:lineRule="auto"/>
              <w:rPr>
                <w:b/>
                <w:bCs/>
              </w:rPr>
            </w:pPr>
            <w:r w:rsidRPr="005136AD">
              <w:rPr>
                <w:b/>
                <w:bCs/>
              </w:rPr>
              <w:t>86</w:t>
            </w:r>
          </w:p>
        </w:tc>
        <w:tc>
          <w:tcPr>
            <w:tcW w:w="2379" w:type="dxa"/>
            <w:hideMark/>
          </w:tcPr>
          <w:p w14:paraId="391BE0F8" w14:textId="77777777" w:rsidR="005136AD" w:rsidRPr="005136AD" w:rsidRDefault="005136AD" w:rsidP="005136AD">
            <w:pPr>
              <w:spacing w:after="160" w:line="259" w:lineRule="auto"/>
              <w:rPr>
                <w:b/>
                <w:bCs/>
              </w:rPr>
            </w:pPr>
            <w:r w:rsidRPr="005136AD">
              <w:rPr>
                <w:b/>
                <w:bCs/>
              </w:rPr>
              <w:t>Vaal Institute of Technology</w:t>
            </w:r>
          </w:p>
        </w:tc>
        <w:tc>
          <w:tcPr>
            <w:tcW w:w="0" w:type="auto"/>
            <w:hideMark/>
          </w:tcPr>
          <w:p w14:paraId="7D9266A0" w14:textId="77777777" w:rsidR="005136AD" w:rsidRPr="005136AD" w:rsidRDefault="005136AD" w:rsidP="005136AD">
            <w:pPr>
              <w:spacing w:after="160" w:line="259" w:lineRule="auto"/>
              <w:rPr>
                <w:b/>
                <w:bCs/>
              </w:rPr>
            </w:pPr>
            <w:r w:rsidRPr="005136AD">
              <w:rPr>
                <w:b/>
                <w:bCs/>
              </w:rPr>
              <w:t>Douala</w:t>
            </w:r>
          </w:p>
        </w:tc>
        <w:tc>
          <w:tcPr>
            <w:tcW w:w="0" w:type="auto"/>
            <w:hideMark/>
          </w:tcPr>
          <w:p w14:paraId="747814D6"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3DC45ABE" w14:textId="77777777" w:rsidR="005136AD" w:rsidRPr="005136AD" w:rsidRDefault="005136AD" w:rsidP="005136AD">
            <w:pPr>
              <w:spacing w:after="160" w:line="259" w:lineRule="auto"/>
              <w:rPr>
                <w:b/>
                <w:bCs/>
              </w:rPr>
            </w:pPr>
            <w:r w:rsidRPr="005136AD">
              <w:rPr>
                <w:b/>
                <w:bCs/>
              </w:rPr>
              <w:t>Eng.</w:t>
            </w:r>
          </w:p>
        </w:tc>
        <w:tc>
          <w:tcPr>
            <w:tcW w:w="3780" w:type="dxa"/>
            <w:hideMark/>
          </w:tcPr>
          <w:p w14:paraId="30D9EE63" w14:textId="77777777" w:rsidR="005136AD" w:rsidRPr="005136AD" w:rsidRDefault="005136AD" w:rsidP="005136AD">
            <w:pPr>
              <w:spacing w:after="160" w:line="259" w:lineRule="auto"/>
              <w:rPr>
                <w:b/>
                <w:bCs/>
              </w:rPr>
            </w:pPr>
            <w:r w:rsidRPr="005136AD">
              <w:rPr>
                <w:b/>
                <w:bCs/>
              </w:rPr>
              <w:t>MINESUP directory</w:t>
            </w:r>
          </w:p>
        </w:tc>
      </w:tr>
      <w:tr w:rsidR="005136AD" w:rsidRPr="005136AD" w14:paraId="023A0011" w14:textId="77777777" w:rsidTr="005136AD">
        <w:tc>
          <w:tcPr>
            <w:tcW w:w="720" w:type="dxa"/>
            <w:hideMark/>
          </w:tcPr>
          <w:p w14:paraId="5DF87031" w14:textId="77777777" w:rsidR="005136AD" w:rsidRPr="005136AD" w:rsidRDefault="005136AD" w:rsidP="005136AD">
            <w:pPr>
              <w:spacing w:after="160" w:line="259" w:lineRule="auto"/>
              <w:rPr>
                <w:b/>
                <w:bCs/>
              </w:rPr>
            </w:pPr>
            <w:r w:rsidRPr="005136AD">
              <w:rPr>
                <w:b/>
                <w:bCs/>
              </w:rPr>
              <w:t>87</w:t>
            </w:r>
          </w:p>
        </w:tc>
        <w:tc>
          <w:tcPr>
            <w:tcW w:w="2379" w:type="dxa"/>
            <w:hideMark/>
          </w:tcPr>
          <w:p w14:paraId="1EF4FF17" w14:textId="77777777" w:rsidR="005136AD" w:rsidRPr="005136AD" w:rsidRDefault="005136AD" w:rsidP="005136AD">
            <w:pPr>
              <w:spacing w:after="160" w:line="259" w:lineRule="auto"/>
              <w:rPr>
                <w:b/>
                <w:bCs/>
              </w:rPr>
            </w:pPr>
            <w:r w:rsidRPr="005136AD">
              <w:rPr>
                <w:b/>
                <w:bCs/>
              </w:rPr>
              <w:t>HIST</w:t>
            </w:r>
          </w:p>
        </w:tc>
        <w:tc>
          <w:tcPr>
            <w:tcW w:w="0" w:type="auto"/>
            <w:hideMark/>
          </w:tcPr>
          <w:p w14:paraId="37EACF6D" w14:textId="77777777" w:rsidR="005136AD" w:rsidRPr="005136AD" w:rsidRDefault="005136AD" w:rsidP="005136AD">
            <w:pPr>
              <w:spacing w:after="160" w:line="259" w:lineRule="auto"/>
              <w:rPr>
                <w:b/>
                <w:bCs/>
              </w:rPr>
            </w:pPr>
            <w:r w:rsidRPr="005136AD">
              <w:rPr>
                <w:b/>
                <w:bCs/>
              </w:rPr>
              <w:t>Douala</w:t>
            </w:r>
          </w:p>
        </w:tc>
        <w:tc>
          <w:tcPr>
            <w:tcW w:w="0" w:type="auto"/>
            <w:hideMark/>
          </w:tcPr>
          <w:p w14:paraId="462459AC"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B90E37D" w14:textId="77777777" w:rsidR="005136AD" w:rsidRPr="005136AD" w:rsidRDefault="005136AD" w:rsidP="005136AD">
            <w:pPr>
              <w:spacing w:after="160" w:line="259" w:lineRule="auto"/>
              <w:rPr>
                <w:b/>
                <w:bCs/>
              </w:rPr>
            </w:pPr>
            <w:r w:rsidRPr="005136AD">
              <w:rPr>
                <w:b/>
                <w:bCs/>
              </w:rPr>
              <w:t>Eng.</w:t>
            </w:r>
          </w:p>
        </w:tc>
        <w:tc>
          <w:tcPr>
            <w:tcW w:w="3780" w:type="dxa"/>
            <w:hideMark/>
          </w:tcPr>
          <w:p w14:paraId="0074219C" w14:textId="77777777" w:rsidR="005136AD" w:rsidRPr="005136AD" w:rsidRDefault="005136AD" w:rsidP="005136AD">
            <w:pPr>
              <w:spacing w:after="160" w:line="259" w:lineRule="auto"/>
              <w:rPr>
                <w:b/>
                <w:bCs/>
              </w:rPr>
            </w:pPr>
            <w:r w:rsidRPr="005136AD">
              <w:rPr>
                <w:b/>
                <w:bCs/>
              </w:rPr>
              <w:t>MINESUP directory</w:t>
            </w:r>
          </w:p>
        </w:tc>
      </w:tr>
      <w:tr w:rsidR="005136AD" w:rsidRPr="005136AD" w14:paraId="49E1B5E2" w14:textId="77777777" w:rsidTr="005136AD">
        <w:tc>
          <w:tcPr>
            <w:tcW w:w="720" w:type="dxa"/>
            <w:hideMark/>
          </w:tcPr>
          <w:p w14:paraId="06214DF8" w14:textId="77777777" w:rsidR="005136AD" w:rsidRPr="005136AD" w:rsidRDefault="005136AD" w:rsidP="005136AD">
            <w:pPr>
              <w:spacing w:after="160" w:line="259" w:lineRule="auto"/>
              <w:rPr>
                <w:b/>
                <w:bCs/>
              </w:rPr>
            </w:pPr>
            <w:r w:rsidRPr="005136AD">
              <w:rPr>
                <w:b/>
                <w:bCs/>
              </w:rPr>
              <w:t>88</w:t>
            </w:r>
          </w:p>
        </w:tc>
        <w:tc>
          <w:tcPr>
            <w:tcW w:w="2379" w:type="dxa"/>
            <w:hideMark/>
          </w:tcPr>
          <w:p w14:paraId="46B8CE23" w14:textId="77777777" w:rsidR="005136AD" w:rsidRPr="005136AD" w:rsidRDefault="005136AD" w:rsidP="005136AD">
            <w:pPr>
              <w:spacing w:after="160" w:line="259" w:lineRule="auto"/>
              <w:rPr>
                <w:b/>
                <w:bCs/>
              </w:rPr>
            </w:pPr>
            <w:r w:rsidRPr="005136AD">
              <w:rPr>
                <w:b/>
                <w:bCs/>
              </w:rPr>
              <w:t>Rousseau University Institute</w:t>
            </w:r>
          </w:p>
        </w:tc>
        <w:tc>
          <w:tcPr>
            <w:tcW w:w="0" w:type="auto"/>
            <w:hideMark/>
          </w:tcPr>
          <w:p w14:paraId="3AC8F844" w14:textId="77777777" w:rsidR="005136AD" w:rsidRPr="005136AD" w:rsidRDefault="005136AD" w:rsidP="005136AD">
            <w:pPr>
              <w:spacing w:after="160" w:line="259" w:lineRule="auto"/>
              <w:rPr>
                <w:b/>
                <w:bCs/>
              </w:rPr>
            </w:pPr>
            <w:r w:rsidRPr="005136AD">
              <w:rPr>
                <w:b/>
                <w:bCs/>
              </w:rPr>
              <w:t>Douala</w:t>
            </w:r>
          </w:p>
        </w:tc>
        <w:tc>
          <w:tcPr>
            <w:tcW w:w="0" w:type="auto"/>
            <w:hideMark/>
          </w:tcPr>
          <w:p w14:paraId="4AE92A7C"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6E0FB275" w14:textId="77777777" w:rsidR="005136AD" w:rsidRPr="005136AD" w:rsidRDefault="005136AD" w:rsidP="005136AD">
            <w:pPr>
              <w:spacing w:after="160" w:line="259" w:lineRule="auto"/>
              <w:rPr>
                <w:b/>
                <w:bCs/>
              </w:rPr>
            </w:pPr>
            <w:r w:rsidRPr="005136AD">
              <w:rPr>
                <w:b/>
                <w:bCs/>
              </w:rPr>
              <w:t>Fr.</w:t>
            </w:r>
          </w:p>
        </w:tc>
        <w:tc>
          <w:tcPr>
            <w:tcW w:w="3780" w:type="dxa"/>
            <w:hideMark/>
          </w:tcPr>
          <w:p w14:paraId="6B3E236B" w14:textId="77777777" w:rsidR="005136AD" w:rsidRPr="005136AD" w:rsidRDefault="005136AD" w:rsidP="005136AD">
            <w:pPr>
              <w:spacing w:after="160" w:line="259" w:lineRule="auto"/>
              <w:rPr>
                <w:b/>
                <w:bCs/>
              </w:rPr>
            </w:pPr>
            <w:r w:rsidRPr="005136AD">
              <w:rPr>
                <w:b/>
                <w:bCs/>
              </w:rPr>
              <w:t>MINESUP directory</w:t>
            </w:r>
          </w:p>
        </w:tc>
      </w:tr>
      <w:tr w:rsidR="005136AD" w:rsidRPr="005136AD" w14:paraId="503D5D50" w14:textId="77777777" w:rsidTr="005136AD">
        <w:tc>
          <w:tcPr>
            <w:tcW w:w="720" w:type="dxa"/>
            <w:hideMark/>
          </w:tcPr>
          <w:p w14:paraId="730B7C3C" w14:textId="77777777" w:rsidR="005136AD" w:rsidRPr="005136AD" w:rsidRDefault="005136AD" w:rsidP="005136AD">
            <w:pPr>
              <w:spacing w:after="160" w:line="259" w:lineRule="auto"/>
              <w:rPr>
                <w:b/>
                <w:bCs/>
              </w:rPr>
            </w:pPr>
            <w:r w:rsidRPr="005136AD">
              <w:rPr>
                <w:b/>
                <w:bCs/>
              </w:rPr>
              <w:t>89</w:t>
            </w:r>
          </w:p>
        </w:tc>
        <w:tc>
          <w:tcPr>
            <w:tcW w:w="2379" w:type="dxa"/>
            <w:hideMark/>
          </w:tcPr>
          <w:p w14:paraId="1AAA0189" w14:textId="77777777" w:rsidR="005136AD" w:rsidRPr="005136AD" w:rsidRDefault="005136AD" w:rsidP="005136AD">
            <w:pPr>
              <w:spacing w:after="160" w:line="259" w:lineRule="auto"/>
              <w:rPr>
                <w:b/>
                <w:bCs/>
              </w:rPr>
            </w:pPr>
            <w:r w:rsidRPr="005136AD">
              <w:rPr>
                <w:b/>
                <w:bCs/>
              </w:rPr>
              <w:t>St Louis Higher Institute of Medical Studies</w:t>
            </w:r>
          </w:p>
        </w:tc>
        <w:tc>
          <w:tcPr>
            <w:tcW w:w="0" w:type="auto"/>
            <w:hideMark/>
          </w:tcPr>
          <w:p w14:paraId="0709A270" w14:textId="77777777" w:rsidR="005136AD" w:rsidRPr="005136AD" w:rsidRDefault="005136AD" w:rsidP="005136AD">
            <w:pPr>
              <w:spacing w:after="160" w:line="259" w:lineRule="auto"/>
              <w:rPr>
                <w:b/>
                <w:bCs/>
              </w:rPr>
            </w:pPr>
            <w:r w:rsidRPr="005136AD">
              <w:rPr>
                <w:b/>
                <w:bCs/>
              </w:rPr>
              <w:t>Douala</w:t>
            </w:r>
          </w:p>
        </w:tc>
        <w:tc>
          <w:tcPr>
            <w:tcW w:w="0" w:type="auto"/>
            <w:hideMark/>
          </w:tcPr>
          <w:p w14:paraId="17A968F9"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592CDA78" w14:textId="77777777" w:rsidR="005136AD" w:rsidRPr="005136AD" w:rsidRDefault="005136AD" w:rsidP="005136AD">
            <w:pPr>
              <w:spacing w:after="160" w:line="259" w:lineRule="auto"/>
              <w:rPr>
                <w:b/>
                <w:bCs/>
              </w:rPr>
            </w:pPr>
            <w:r w:rsidRPr="005136AD">
              <w:rPr>
                <w:b/>
                <w:bCs/>
              </w:rPr>
              <w:t>Eng. &amp; Fr.</w:t>
            </w:r>
          </w:p>
        </w:tc>
        <w:tc>
          <w:tcPr>
            <w:tcW w:w="3780" w:type="dxa"/>
            <w:hideMark/>
          </w:tcPr>
          <w:p w14:paraId="28C60869" w14:textId="77777777" w:rsidR="005136AD" w:rsidRPr="005136AD" w:rsidRDefault="005136AD" w:rsidP="005136AD">
            <w:pPr>
              <w:spacing w:after="160" w:line="259" w:lineRule="auto"/>
              <w:rPr>
                <w:b/>
                <w:bCs/>
              </w:rPr>
            </w:pPr>
            <w:r w:rsidRPr="005136AD">
              <w:rPr>
                <w:b/>
                <w:bCs/>
              </w:rPr>
              <w:t>MINESUP directory</w:t>
            </w:r>
          </w:p>
        </w:tc>
      </w:tr>
      <w:tr w:rsidR="005136AD" w:rsidRPr="005136AD" w14:paraId="5A730E5D" w14:textId="77777777" w:rsidTr="005136AD">
        <w:tc>
          <w:tcPr>
            <w:tcW w:w="720" w:type="dxa"/>
            <w:hideMark/>
          </w:tcPr>
          <w:p w14:paraId="5D31B69A" w14:textId="77777777" w:rsidR="005136AD" w:rsidRPr="005136AD" w:rsidRDefault="005136AD" w:rsidP="005136AD">
            <w:pPr>
              <w:spacing w:after="160" w:line="259" w:lineRule="auto"/>
              <w:rPr>
                <w:b/>
                <w:bCs/>
              </w:rPr>
            </w:pPr>
            <w:r w:rsidRPr="005136AD">
              <w:rPr>
                <w:b/>
                <w:bCs/>
              </w:rPr>
              <w:t>90</w:t>
            </w:r>
          </w:p>
        </w:tc>
        <w:tc>
          <w:tcPr>
            <w:tcW w:w="2379" w:type="dxa"/>
            <w:hideMark/>
          </w:tcPr>
          <w:p w14:paraId="57372B67" w14:textId="77777777" w:rsidR="005136AD" w:rsidRPr="005136AD" w:rsidRDefault="005136AD" w:rsidP="005136AD">
            <w:pPr>
              <w:spacing w:after="160" w:line="259" w:lineRule="auto"/>
              <w:rPr>
                <w:b/>
                <w:bCs/>
              </w:rPr>
            </w:pPr>
            <w:r w:rsidRPr="005136AD">
              <w:rPr>
                <w:b/>
                <w:bCs/>
              </w:rPr>
              <w:t>Saint Louis Higher Institute of Engineering &amp; Technology</w:t>
            </w:r>
          </w:p>
        </w:tc>
        <w:tc>
          <w:tcPr>
            <w:tcW w:w="0" w:type="auto"/>
            <w:hideMark/>
          </w:tcPr>
          <w:p w14:paraId="7A88F91D" w14:textId="77777777" w:rsidR="005136AD" w:rsidRPr="005136AD" w:rsidRDefault="005136AD" w:rsidP="005136AD">
            <w:pPr>
              <w:spacing w:after="160" w:line="259" w:lineRule="auto"/>
              <w:rPr>
                <w:b/>
                <w:bCs/>
              </w:rPr>
            </w:pPr>
            <w:r w:rsidRPr="005136AD">
              <w:rPr>
                <w:b/>
                <w:bCs/>
              </w:rPr>
              <w:t>Douala</w:t>
            </w:r>
          </w:p>
        </w:tc>
        <w:tc>
          <w:tcPr>
            <w:tcW w:w="0" w:type="auto"/>
            <w:hideMark/>
          </w:tcPr>
          <w:p w14:paraId="73C9C08C"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DECB42C" w14:textId="77777777" w:rsidR="005136AD" w:rsidRPr="005136AD" w:rsidRDefault="005136AD" w:rsidP="005136AD">
            <w:pPr>
              <w:spacing w:after="160" w:line="259" w:lineRule="auto"/>
              <w:rPr>
                <w:b/>
                <w:bCs/>
              </w:rPr>
            </w:pPr>
            <w:r w:rsidRPr="005136AD">
              <w:rPr>
                <w:b/>
                <w:bCs/>
              </w:rPr>
              <w:t>Eng.</w:t>
            </w:r>
          </w:p>
        </w:tc>
        <w:tc>
          <w:tcPr>
            <w:tcW w:w="3780" w:type="dxa"/>
            <w:hideMark/>
          </w:tcPr>
          <w:p w14:paraId="1CC8B276" w14:textId="77777777" w:rsidR="005136AD" w:rsidRPr="005136AD" w:rsidRDefault="005136AD" w:rsidP="005136AD">
            <w:pPr>
              <w:spacing w:after="160" w:line="259" w:lineRule="auto"/>
              <w:rPr>
                <w:b/>
                <w:bCs/>
              </w:rPr>
            </w:pPr>
            <w:r w:rsidRPr="005136AD">
              <w:rPr>
                <w:b/>
                <w:bCs/>
              </w:rPr>
              <w:t>MINESUP directory</w:t>
            </w:r>
          </w:p>
        </w:tc>
      </w:tr>
      <w:tr w:rsidR="005136AD" w:rsidRPr="005136AD" w14:paraId="74D9757E" w14:textId="77777777" w:rsidTr="005136AD">
        <w:tc>
          <w:tcPr>
            <w:tcW w:w="720" w:type="dxa"/>
            <w:hideMark/>
          </w:tcPr>
          <w:p w14:paraId="0AFAFA27" w14:textId="77777777" w:rsidR="005136AD" w:rsidRPr="005136AD" w:rsidRDefault="005136AD" w:rsidP="005136AD">
            <w:pPr>
              <w:spacing w:after="160" w:line="259" w:lineRule="auto"/>
              <w:rPr>
                <w:b/>
                <w:bCs/>
              </w:rPr>
            </w:pPr>
            <w:r w:rsidRPr="005136AD">
              <w:rPr>
                <w:b/>
                <w:bCs/>
              </w:rPr>
              <w:t>91</w:t>
            </w:r>
          </w:p>
        </w:tc>
        <w:tc>
          <w:tcPr>
            <w:tcW w:w="2379" w:type="dxa"/>
            <w:hideMark/>
          </w:tcPr>
          <w:p w14:paraId="595B6104" w14:textId="77777777" w:rsidR="005136AD" w:rsidRPr="005136AD" w:rsidRDefault="005136AD" w:rsidP="005136AD">
            <w:pPr>
              <w:spacing w:after="160" w:line="259" w:lineRule="auto"/>
              <w:rPr>
                <w:b/>
                <w:bCs/>
              </w:rPr>
            </w:pPr>
            <w:r w:rsidRPr="005136AD">
              <w:rPr>
                <w:b/>
                <w:bCs/>
              </w:rPr>
              <w:t>Stalwart Higher Institute</w:t>
            </w:r>
          </w:p>
        </w:tc>
        <w:tc>
          <w:tcPr>
            <w:tcW w:w="0" w:type="auto"/>
            <w:hideMark/>
          </w:tcPr>
          <w:p w14:paraId="21A5AECC" w14:textId="77777777" w:rsidR="005136AD" w:rsidRPr="005136AD" w:rsidRDefault="005136AD" w:rsidP="005136AD">
            <w:pPr>
              <w:spacing w:after="160" w:line="259" w:lineRule="auto"/>
              <w:rPr>
                <w:b/>
                <w:bCs/>
              </w:rPr>
            </w:pPr>
            <w:r w:rsidRPr="005136AD">
              <w:rPr>
                <w:b/>
                <w:bCs/>
              </w:rPr>
              <w:t>Douala</w:t>
            </w:r>
          </w:p>
        </w:tc>
        <w:tc>
          <w:tcPr>
            <w:tcW w:w="0" w:type="auto"/>
            <w:hideMark/>
          </w:tcPr>
          <w:p w14:paraId="6C2F8181"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58810F2" w14:textId="77777777" w:rsidR="005136AD" w:rsidRPr="005136AD" w:rsidRDefault="005136AD" w:rsidP="005136AD">
            <w:pPr>
              <w:spacing w:after="160" w:line="259" w:lineRule="auto"/>
              <w:rPr>
                <w:b/>
                <w:bCs/>
              </w:rPr>
            </w:pPr>
            <w:r w:rsidRPr="005136AD">
              <w:rPr>
                <w:b/>
                <w:bCs/>
              </w:rPr>
              <w:t>Eng. &amp; Fr.</w:t>
            </w:r>
          </w:p>
        </w:tc>
        <w:tc>
          <w:tcPr>
            <w:tcW w:w="3780" w:type="dxa"/>
            <w:hideMark/>
          </w:tcPr>
          <w:p w14:paraId="7FFF0115" w14:textId="77777777" w:rsidR="005136AD" w:rsidRPr="005136AD" w:rsidRDefault="005136AD" w:rsidP="005136AD">
            <w:pPr>
              <w:spacing w:after="160" w:line="259" w:lineRule="auto"/>
              <w:rPr>
                <w:b/>
                <w:bCs/>
              </w:rPr>
            </w:pPr>
            <w:r w:rsidRPr="005136AD">
              <w:rPr>
                <w:b/>
                <w:bCs/>
              </w:rPr>
              <w:t>MINESUP directory</w:t>
            </w:r>
          </w:p>
        </w:tc>
      </w:tr>
      <w:tr w:rsidR="005136AD" w:rsidRPr="005136AD" w14:paraId="2AF5A6E4" w14:textId="77777777" w:rsidTr="005136AD">
        <w:tc>
          <w:tcPr>
            <w:tcW w:w="720" w:type="dxa"/>
            <w:hideMark/>
          </w:tcPr>
          <w:p w14:paraId="557D4E25" w14:textId="77777777" w:rsidR="005136AD" w:rsidRPr="005136AD" w:rsidRDefault="005136AD" w:rsidP="005136AD">
            <w:pPr>
              <w:spacing w:after="160" w:line="259" w:lineRule="auto"/>
              <w:rPr>
                <w:b/>
                <w:bCs/>
              </w:rPr>
            </w:pPr>
            <w:r w:rsidRPr="005136AD">
              <w:rPr>
                <w:b/>
                <w:bCs/>
              </w:rPr>
              <w:t>92</w:t>
            </w:r>
          </w:p>
        </w:tc>
        <w:tc>
          <w:tcPr>
            <w:tcW w:w="2379" w:type="dxa"/>
            <w:hideMark/>
          </w:tcPr>
          <w:p w14:paraId="432BC685" w14:textId="77777777" w:rsidR="005136AD" w:rsidRPr="005136AD" w:rsidRDefault="005136AD" w:rsidP="005136AD">
            <w:pPr>
              <w:spacing w:after="160" w:line="259" w:lineRule="auto"/>
              <w:rPr>
                <w:b/>
                <w:bCs/>
              </w:rPr>
            </w:pPr>
            <w:r w:rsidRPr="005136AD">
              <w:rPr>
                <w:b/>
                <w:bCs/>
              </w:rPr>
              <w:t>Canadian Higher Institute of Technology</w:t>
            </w:r>
          </w:p>
        </w:tc>
        <w:tc>
          <w:tcPr>
            <w:tcW w:w="0" w:type="auto"/>
            <w:hideMark/>
          </w:tcPr>
          <w:p w14:paraId="016BB76F" w14:textId="77777777" w:rsidR="005136AD" w:rsidRPr="005136AD" w:rsidRDefault="005136AD" w:rsidP="005136AD">
            <w:pPr>
              <w:spacing w:after="160" w:line="259" w:lineRule="auto"/>
              <w:rPr>
                <w:b/>
                <w:bCs/>
              </w:rPr>
            </w:pPr>
            <w:r w:rsidRPr="005136AD">
              <w:rPr>
                <w:b/>
                <w:bCs/>
              </w:rPr>
              <w:t>Douala</w:t>
            </w:r>
          </w:p>
        </w:tc>
        <w:tc>
          <w:tcPr>
            <w:tcW w:w="0" w:type="auto"/>
            <w:hideMark/>
          </w:tcPr>
          <w:p w14:paraId="1C68CC02"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B67226B" w14:textId="77777777" w:rsidR="005136AD" w:rsidRPr="005136AD" w:rsidRDefault="005136AD" w:rsidP="005136AD">
            <w:pPr>
              <w:spacing w:after="160" w:line="259" w:lineRule="auto"/>
              <w:rPr>
                <w:b/>
                <w:bCs/>
              </w:rPr>
            </w:pPr>
            <w:r w:rsidRPr="005136AD">
              <w:rPr>
                <w:b/>
                <w:bCs/>
              </w:rPr>
              <w:t>Eng.</w:t>
            </w:r>
          </w:p>
        </w:tc>
        <w:tc>
          <w:tcPr>
            <w:tcW w:w="3780" w:type="dxa"/>
            <w:hideMark/>
          </w:tcPr>
          <w:p w14:paraId="3EA06955" w14:textId="77777777" w:rsidR="005136AD" w:rsidRPr="005136AD" w:rsidRDefault="005136AD" w:rsidP="005136AD">
            <w:pPr>
              <w:spacing w:after="160" w:line="259" w:lineRule="auto"/>
              <w:rPr>
                <w:b/>
                <w:bCs/>
              </w:rPr>
            </w:pPr>
            <w:r w:rsidRPr="005136AD">
              <w:rPr>
                <w:b/>
                <w:bCs/>
              </w:rPr>
              <w:t>MINESUP directory</w:t>
            </w:r>
          </w:p>
        </w:tc>
      </w:tr>
      <w:tr w:rsidR="005136AD" w:rsidRPr="005136AD" w14:paraId="7449DCA3" w14:textId="77777777" w:rsidTr="005136AD">
        <w:tc>
          <w:tcPr>
            <w:tcW w:w="720" w:type="dxa"/>
            <w:hideMark/>
          </w:tcPr>
          <w:p w14:paraId="2D103778" w14:textId="77777777" w:rsidR="005136AD" w:rsidRPr="005136AD" w:rsidRDefault="005136AD" w:rsidP="005136AD">
            <w:pPr>
              <w:spacing w:after="160" w:line="259" w:lineRule="auto"/>
              <w:rPr>
                <w:b/>
                <w:bCs/>
              </w:rPr>
            </w:pPr>
            <w:r w:rsidRPr="005136AD">
              <w:rPr>
                <w:b/>
                <w:bCs/>
              </w:rPr>
              <w:t>93</w:t>
            </w:r>
          </w:p>
        </w:tc>
        <w:tc>
          <w:tcPr>
            <w:tcW w:w="2379" w:type="dxa"/>
            <w:hideMark/>
          </w:tcPr>
          <w:p w14:paraId="622CCABD" w14:textId="77777777" w:rsidR="005136AD" w:rsidRPr="005136AD" w:rsidRDefault="005136AD" w:rsidP="005136AD">
            <w:pPr>
              <w:spacing w:after="160" w:line="259" w:lineRule="auto"/>
              <w:rPr>
                <w:b/>
                <w:bCs/>
              </w:rPr>
            </w:pPr>
            <w:r w:rsidRPr="005136AD">
              <w:rPr>
                <w:b/>
                <w:bCs/>
              </w:rPr>
              <w:t>British Higher Institute of Science &amp; Technology</w:t>
            </w:r>
          </w:p>
        </w:tc>
        <w:tc>
          <w:tcPr>
            <w:tcW w:w="0" w:type="auto"/>
            <w:hideMark/>
          </w:tcPr>
          <w:p w14:paraId="6B6A8DD3" w14:textId="77777777" w:rsidR="005136AD" w:rsidRPr="005136AD" w:rsidRDefault="005136AD" w:rsidP="005136AD">
            <w:pPr>
              <w:spacing w:after="160" w:line="259" w:lineRule="auto"/>
              <w:rPr>
                <w:b/>
                <w:bCs/>
              </w:rPr>
            </w:pPr>
            <w:r w:rsidRPr="005136AD">
              <w:rPr>
                <w:b/>
                <w:bCs/>
              </w:rPr>
              <w:t>Douala</w:t>
            </w:r>
          </w:p>
        </w:tc>
        <w:tc>
          <w:tcPr>
            <w:tcW w:w="0" w:type="auto"/>
            <w:hideMark/>
          </w:tcPr>
          <w:p w14:paraId="71CFB755"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8B9366F" w14:textId="77777777" w:rsidR="005136AD" w:rsidRPr="005136AD" w:rsidRDefault="005136AD" w:rsidP="005136AD">
            <w:pPr>
              <w:spacing w:after="160" w:line="259" w:lineRule="auto"/>
              <w:rPr>
                <w:b/>
                <w:bCs/>
              </w:rPr>
            </w:pPr>
            <w:r w:rsidRPr="005136AD">
              <w:rPr>
                <w:b/>
                <w:bCs/>
              </w:rPr>
              <w:t>Eng.</w:t>
            </w:r>
          </w:p>
        </w:tc>
        <w:tc>
          <w:tcPr>
            <w:tcW w:w="3780" w:type="dxa"/>
            <w:hideMark/>
          </w:tcPr>
          <w:p w14:paraId="046A123A" w14:textId="77777777" w:rsidR="005136AD" w:rsidRPr="005136AD" w:rsidRDefault="005136AD" w:rsidP="005136AD">
            <w:pPr>
              <w:spacing w:after="160" w:line="259" w:lineRule="auto"/>
              <w:rPr>
                <w:b/>
                <w:bCs/>
              </w:rPr>
            </w:pPr>
            <w:r w:rsidRPr="005136AD">
              <w:rPr>
                <w:b/>
                <w:bCs/>
              </w:rPr>
              <w:t>MINESUP directory</w:t>
            </w:r>
          </w:p>
        </w:tc>
      </w:tr>
      <w:tr w:rsidR="005136AD" w:rsidRPr="005136AD" w14:paraId="1040CFA0" w14:textId="77777777" w:rsidTr="005136AD">
        <w:tc>
          <w:tcPr>
            <w:tcW w:w="720" w:type="dxa"/>
            <w:hideMark/>
          </w:tcPr>
          <w:p w14:paraId="50A24170" w14:textId="77777777" w:rsidR="005136AD" w:rsidRPr="005136AD" w:rsidRDefault="005136AD" w:rsidP="005136AD">
            <w:pPr>
              <w:spacing w:after="160" w:line="259" w:lineRule="auto"/>
              <w:rPr>
                <w:b/>
                <w:bCs/>
              </w:rPr>
            </w:pPr>
            <w:r w:rsidRPr="005136AD">
              <w:rPr>
                <w:b/>
                <w:bCs/>
              </w:rPr>
              <w:t>94</w:t>
            </w:r>
          </w:p>
        </w:tc>
        <w:tc>
          <w:tcPr>
            <w:tcW w:w="2379" w:type="dxa"/>
            <w:hideMark/>
          </w:tcPr>
          <w:p w14:paraId="7BB55900" w14:textId="77777777" w:rsidR="005136AD" w:rsidRPr="005136AD" w:rsidRDefault="005136AD" w:rsidP="005136AD">
            <w:pPr>
              <w:spacing w:after="160" w:line="259" w:lineRule="auto"/>
              <w:rPr>
                <w:b/>
                <w:bCs/>
              </w:rPr>
            </w:pPr>
            <w:r w:rsidRPr="005136AD">
              <w:rPr>
                <w:b/>
                <w:bCs/>
              </w:rPr>
              <w:t>BUIST</w:t>
            </w:r>
          </w:p>
        </w:tc>
        <w:tc>
          <w:tcPr>
            <w:tcW w:w="0" w:type="auto"/>
            <w:hideMark/>
          </w:tcPr>
          <w:p w14:paraId="772443BE" w14:textId="77777777" w:rsidR="005136AD" w:rsidRPr="005136AD" w:rsidRDefault="005136AD" w:rsidP="005136AD">
            <w:pPr>
              <w:spacing w:after="160" w:line="259" w:lineRule="auto"/>
              <w:rPr>
                <w:b/>
                <w:bCs/>
              </w:rPr>
            </w:pPr>
            <w:r w:rsidRPr="005136AD">
              <w:rPr>
                <w:b/>
                <w:bCs/>
              </w:rPr>
              <w:t>Bamenda</w:t>
            </w:r>
          </w:p>
        </w:tc>
        <w:tc>
          <w:tcPr>
            <w:tcW w:w="0" w:type="auto"/>
            <w:hideMark/>
          </w:tcPr>
          <w:p w14:paraId="4547BBD8"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6BFE35FE" w14:textId="77777777" w:rsidR="005136AD" w:rsidRPr="005136AD" w:rsidRDefault="005136AD" w:rsidP="005136AD">
            <w:pPr>
              <w:spacing w:after="160" w:line="259" w:lineRule="auto"/>
              <w:rPr>
                <w:b/>
                <w:bCs/>
              </w:rPr>
            </w:pPr>
            <w:r w:rsidRPr="005136AD">
              <w:rPr>
                <w:b/>
                <w:bCs/>
              </w:rPr>
              <w:t>Eng.</w:t>
            </w:r>
          </w:p>
        </w:tc>
        <w:tc>
          <w:tcPr>
            <w:tcW w:w="3780" w:type="dxa"/>
            <w:hideMark/>
          </w:tcPr>
          <w:p w14:paraId="126A3A07" w14:textId="77777777" w:rsidR="005136AD" w:rsidRPr="005136AD" w:rsidRDefault="005136AD" w:rsidP="005136AD">
            <w:pPr>
              <w:spacing w:after="160" w:line="259" w:lineRule="auto"/>
              <w:rPr>
                <w:b/>
                <w:bCs/>
              </w:rPr>
            </w:pPr>
            <w:r w:rsidRPr="005136AD">
              <w:rPr>
                <w:b/>
                <w:bCs/>
              </w:rPr>
              <w:t>MINESUP directory</w:t>
            </w:r>
          </w:p>
        </w:tc>
      </w:tr>
      <w:tr w:rsidR="005136AD" w:rsidRPr="005136AD" w14:paraId="1D9B555B" w14:textId="77777777" w:rsidTr="005136AD">
        <w:tc>
          <w:tcPr>
            <w:tcW w:w="720" w:type="dxa"/>
            <w:hideMark/>
          </w:tcPr>
          <w:p w14:paraId="2169DFA1" w14:textId="77777777" w:rsidR="005136AD" w:rsidRPr="005136AD" w:rsidRDefault="005136AD" w:rsidP="005136AD">
            <w:pPr>
              <w:spacing w:after="160" w:line="259" w:lineRule="auto"/>
              <w:rPr>
                <w:b/>
                <w:bCs/>
              </w:rPr>
            </w:pPr>
            <w:r w:rsidRPr="005136AD">
              <w:rPr>
                <w:b/>
                <w:bCs/>
              </w:rPr>
              <w:t>95</w:t>
            </w:r>
          </w:p>
        </w:tc>
        <w:tc>
          <w:tcPr>
            <w:tcW w:w="2379" w:type="dxa"/>
            <w:hideMark/>
          </w:tcPr>
          <w:p w14:paraId="75B4E74C" w14:textId="77777777" w:rsidR="005136AD" w:rsidRPr="005136AD" w:rsidRDefault="005136AD" w:rsidP="005136AD">
            <w:pPr>
              <w:spacing w:after="160" w:line="259" w:lineRule="auto"/>
              <w:rPr>
                <w:b/>
                <w:bCs/>
              </w:rPr>
            </w:pPr>
            <w:r w:rsidRPr="005136AD">
              <w:rPr>
                <w:b/>
                <w:bCs/>
              </w:rPr>
              <w:t>Baptist Institute of Higher Learning</w:t>
            </w:r>
          </w:p>
        </w:tc>
        <w:tc>
          <w:tcPr>
            <w:tcW w:w="0" w:type="auto"/>
            <w:hideMark/>
          </w:tcPr>
          <w:p w14:paraId="381A3736" w14:textId="77777777" w:rsidR="005136AD" w:rsidRPr="005136AD" w:rsidRDefault="005136AD" w:rsidP="005136AD">
            <w:pPr>
              <w:spacing w:after="160" w:line="259" w:lineRule="auto"/>
              <w:rPr>
                <w:b/>
                <w:bCs/>
              </w:rPr>
            </w:pPr>
            <w:r w:rsidRPr="005136AD">
              <w:rPr>
                <w:b/>
                <w:bCs/>
              </w:rPr>
              <w:t>Bamenda</w:t>
            </w:r>
          </w:p>
        </w:tc>
        <w:tc>
          <w:tcPr>
            <w:tcW w:w="0" w:type="auto"/>
            <w:hideMark/>
          </w:tcPr>
          <w:p w14:paraId="60C4DBF8"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7B37B2A0" w14:textId="77777777" w:rsidR="005136AD" w:rsidRPr="005136AD" w:rsidRDefault="005136AD" w:rsidP="005136AD">
            <w:pPr>
              <w:spacing w:after="160" w:line="259" w:lineRule="auto"/>
              <w:rPr>
                <w:b/>
                <w:bCs/>
              </w:rPr>
            </w:pPr>
            <w:r w:rsidRPr="005136AD">
              <w:rPr>
                <w:b/>
                <w:bCs/>
              </w:rPr>
              <w:t>Eng.</w:t>
            </w:r>
          </w:p>
        </w:tc>
        <w:tc>
          <w:tcPr>
            <w:tcW w:w="3780" w:type="dxa"/>
            <w:hideMark/>
          </w:tcPr>
          <w:p w14:paraId="22CC95CB" w14:textId="77777777" w:rsidR="005136AD" w:rsidRPr="005136AD" w:rsidRDefault="005136AD" w:rsidP="005136AD">
            <w:pPr>
              <w:spacing w:after="160" w:line="259" w:lineRule="auto"/>
              <w:rPr>
                <w:b/>
                <w:bCs/>
              </w:rPr>
            </w:pPr>
            <w:r w:rsidRPr="005136AD">
              <w:rPr>
                <w:b/>
                <w:bCs/>
              </w:rPr>
              <w:t>MINESUP directory</w:t>
            </w:r>
          </w:p>
        </w:tc>
      </w:tr>
      <w:tr w:rsidR="005136AD" w:rsidRPr="005136AD" w14:paraId="0070308D" w14:textId="77777777" w:rsidTr="005136AD">
        <w:tc>
          <w:tcPr>
            <w:tcW w:w="720" w:type="dxa"/>
            <w:hideMark/>
          </w:tcPr>
          <w:p w14:paraId="6B2637E8" w14:textId="77777777" w:rsidR="005136AD" w:rsidRPr="005136AD" w:rsidRDefault="005136AD" w:rsidP="005136AD">
            <w:pPr>
              <w:spacing w:after="160" w:line="259" w:lineRule="auto"/>
              <w:rPr>
                <w:b/>
                <w:bCs/>
              </w:rPr>
            </w:pPr>
            <w:r w:rsidRPr="005136AD">
              <w:rPr>
                <w:b/>
                <w:bCs/>
              </w:rPr>
              <w:t>96</w:t>
            </w:r>
          </w:p>
        </w:tc>
        <w:tc>
          <w:tcPr>
            <w:tcW w:w="2379" w:type="dxa"/>
            <w:hideMark/>
          </w:tcPr>
          <w:p w14:paraId="343BB3CC" w14:textId="77777777" w:rsidR="005136AD" w:rsidRPr="005136AD" w:rsidRDefault="005136AD" w:rsidP="005136AD">
            <w:pPr>
              <w:spacing w:after="160" w:line="259" w:lineRule="auto"/>
              <w:rPr>
                <w:b/>
                <w:bCs/>
              </w:rPr>
            </w:pPr>
            <w:r w:rsidRPr="005136AD">
              <w:rPr>
                <w:b/>
                <w:bCs/>
              </w:rPr>
              <w:t>Catholic University Institute of Bamenda</w:t>
            </w:r>
          </w:p>
        </w:tc>
        <w:tc>
          <w:tcPr>
            <w:tcW w:w="0" w:type="auto"/>
            <w:hideMark/>
          </w:tcPr>
          <w:p w14:paraId="716D5DF7" w14:textId="77777777" w:rsidR="005136AD" w:rsidRPr="005136AD" w:rsidRDefault="005136AD" w:rsidP="005136AD">
            <w:pPr>
              <w:spacing w:after="160" w:line="259" w:lineRule="auto"/>
              <w:rPr>
                <w:b/>
                <w:bCs/>
              </w:rPr>
            </w:pPr>
            <w:r w:rsidRPr="005136AD">
              <w:rPr>
                <w:b/>
                <w:bCs/>
              </w:rPr>
              <w:t>Bamenda</w:t>
            </w:r>
          </w:p>
        </w:tc>
        <w:tc>
          <w:tcPr>
            <w:tcW w:w="0" w:type="auto"/>
            <w:hideMark/>
          </w:tcPr>
          <w:p w14:paraId="0BBACA2A"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17EA636F" w14:textId="77777777" w:rsidR="005136AD" w:rsidRPr="005136AD" w:rsidRDefault="005136AD" w:rsidP="005136AD">
            <w:pPr>
              <w:spacing w:after="160" w:line="259" w:lineRule="auto"/>
              <w:rPr>
                <w:b/>
                <w:bCs/>
              </w:rPr>
            </w:pPr>
            <w:r w:rsidRPr="005136AD">
              <w:rPr>
                <w:b/>
                <w:bCs/>
              </w:rPr>
              <w:t>Eng.</w:t>
            </w:r>
          </w:p>
        </w:tc>
        <w:tc>
          <w:tcPr>
            <w:tcW w:w="3780" w:type="dxa"/>
            <w:hideMark/>
          </w:tcPr>
          <w:p w14:paraId="15F55951" w14:textId="77777777" w:rsidR="005136AD" w:rsidRPr="005136AD" w:rsidRDefault="005136AD" w:rsidP="005136AD">
            <w:pPr>
              <w:spacing w:after="160" w:line="259" w:lineRule="auto"/>
              <w:rPr>
                <w:b/>
                <w:bCs/>
              </w:rPr>
            </w:pPr>
            <w:hyperlink r:id="rId31" w:history="1">
              <w:r w:rsidRPr="005136AD">
                <w:rPr>
                  <w:rStyle w:val="Lienhypertexte"/>
                  <w:b/>
                  <w:bCs/>
                </w:rPr>
                <w:t>www.catuc.org</w:t>
              </w:r>
            </w:hyperlink>
          </w:p>
        </w:tc>
      </w:tr>
      <w:tr w:rsidR="005136AD" w:rsidRPr="005136AD" w14:paraId="27AAA810" w14:textId="77777777" w:rsidTr="005136AD">
        <w:tc>
          <w:tcPr>
            <w:tcW w:w="720" w:type="dxa"/>
            <w:hideMark/>
          </w:tcPr>
          <w:p w14:paraId="6B034692" w14:textId="77777777" w:rsidR="005136AD" w:rsidRPr="005136AD" w:rsidRDefault="005136AD" w:rsidP="005136AD">
            <w:pPr>
              <w:spacing w:after="160" w:line="259" w:lineRule="auto"/>
              <w:rPr>
                <w:b/>
                <w:bCs/>
              </w:rPr>
            </w:pPr>
            <w:r w:rsidRPr="005136AD">
              <w:rPr>
                <w:b/>
                <w:bCs/>
              </w:rPr>
              <w:t>97</w:t>
            </w:r>
          </w:p>
        </w:tc>
        <w:tc>
          <w:tcPr>
            <w:tcW w:w="2379" w:type="dxa"/>
            <w:hideMark/>
          </w:tcPr>
          <w:p w14:paraId="77B73577" w14:textId="77777777" w:rsidR="005136AD" w:rsidRPr="005136AD" w:rsidRDefault="005136AD" w:rsidP="005136AD">
            <w:pPr>
              <w:spacing w:after="160" w:line="259" w:lineRule="auto"/>
              <w:rPr>
                <w:b/>
                <w:bCs/>
              </w:rPr>
            </w:pPr>
            <w:r w:rsidRPr="005136AD">
              <w:rPr>
                <w:b/>
                <w:bCs/>
              </w:rPr>
              <w:t>Central Higher Institute</w:t>
            </w:r>
          </w:p>
        </w:tc>
        <w:tc>
          <w:tcPr>
            <w:tcW w:w="0" w:type="auto"/>
            <w:hideMark/>
          </w:tcPr>
          <w:p w14:paraId="4A8B074C" w14:textId="77777777" w:rsidR="005136AD" w:rsidRPr="005136AD" w:rsidRDefault="005136AD" w:rsidP="005136AD">
            <w:pPr>
              <w:spacing w:after="160" w:line="259" w:lineRule="auto"/>
              <w:rPr>
                <w:b/>
                <w:bCs/>
              </w:rPr>
            </w:pPr>
            <w:r w:rsidRPr="005136AD">
              <w:rPr>
                <w:b/>
                <w:bCs/>
              </w:rPr>
              <w:t>Bamenda</w:t>
            </w:r>
          </w:p>
        </w:tc>
        <w:tc>
          <w:tcPr>
            <w:tcW w:w="0" w:type="auto"/>
            <w:hideMark/>
          </w:tcPr>
          <w:p w14:paraId="52A3CC32"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70DD6EFB" w14:textId="77777777" w:rsidR="005136AD" w:rsidRPr="005136AD" w:rsidRDefault="005136AD" w:rsidP="005136AD">
            <w:pPr>
              <w:spacing w:after="160" w:line="259" w:lineRule="auto"/>
              <w:rPr>
                <w:b/>
                <w:bCs/>
              </w:rPr>
            </w:pPr>
            <w:r w:rsidRPr="005136AD">
              <w:rPr>
                <w:b/>
                <w:bCs/>
              </w:rPr>
              <w:t>Eng.</w:t>
            </w:r>
          </w:p>
        </w:tc>
        <w:tc>
          <w:tcPr>
            <w:tcW w:w="3780" w:type="dxa"/>
            <w:hideMark/>
          </w:tcPr>
          <w:p w14:paraId="79F784B2" w14:textId="77777777" w:rsidR="005136AD" w:rsidRPr="005136AD" w:rsidRDefault="005136AD" w:rsidP="005136AD">
            <w:pPr>
              <w:spacing w:after="160" w:line="259" w:lineRule="auto"/>
              <w:rPr>
                <w:b/>
                <w:bCs/>
              </w:rPr>
            </w:pPr>
            <w:r w:rsidRPr="005136AD">
              <w:rPr>
                <w:b/>
                <w:bCs/>
              </w:rPr>
              <w:t>MINESUP directory</w:t>
            </w:r>
          </w:p>
        </w:tc>
      </w:tr>
      <w:tr w:rsidR="005136AD" w:rsidRPr="005136AD" w14:paraId="60897A63" w14:textId="77777777" w:rsidTr="005136AD">
        <w:tc>
          <w:tcPr>
            <w:tcW w:w="720" w:type="dxa"/>
            <w:hideMark/>
          </w:tcPr>
          <w:p w14:paraId="58FE29FB" w14:textId="77777777" w:rsidR="005136AD" w:rsidRPr="005136AD" w:rsidRDefault="005136AD" w:rsidP="005136AD">
            <w:pPr>
              <w:spacing w:after="160" w:line="259" w:lineRule="auto"/>
              <w:rPr>
                <w:b/>
                <w:bCs/>
              </w:rPr>
            </w:pPr>
            <w:r w:rsidRPr="005136AD">
              <w:rPr>
                <w:b/>
                <w:bCs/>
              </w:rPr>
              <w:lastRenderedPageBreak/>
              <w:t>98</w:t>
            </w:r>
          </w:p>
        </w:tc>
        <w:tc>
          <w:tcPr>
            <w:tcW w:w="2379" w:type="dxa"/>
            <w:hideMark/>
          </w:tcPr>
          <w:p w14:paraId="299D568E" w14:textId="77777777" w:rsidR="005136AD" w:rsidRPr="005136AD" w:rsidRDefault="005136AD" w:rsidP="005136AD">
            <w:pPr>
              <w:spacing w:after="160" w:line="259" w:lineRule="auto"/>
              <w:rPr>
                <w:b/>
                <w:bCs/>
              </w:rPr>
            </w:pPr>
            <w:r w:rsidRPr="005136AD">
              <w:rPr>
                <w:b/>
                <w:bCs/>
              </w:rPr>
              <w:t>Christian University Institute</w:t>
            </w:r>
          </w:p>
        </w:tc>
        <w:tc>
          <w:tcPr>
            <w:tcW w:w="0" w:type="auto"/>
            <w:hideMark/>
          </w:tcPr>
          <w:p w14:paraId="140E4D4C" w14:textId="77777777" w:rsidR="005136AD" w:rsidRPr="005136AD" w:rsidRDefault="005136AD" w:rsidP="005136AD">
            <w:pPr>
              <w:spacing w:after="160" w:line="259" w:lineRule="auto"/>
              <w:rPr>
                <w:b/>
                <w:bCs/>
              </w:rPr>
            </w:pPr>
            <w:r w:rsidRPr="005136AD">
              <w:rPr>
                <w:b/>
                <w:bCs/>
              </w:rPr>
              <w:t>Bamenda</w:t>
            </w:r>
          </w:p>
        </w:tc>
        <w:tc>
          <w:tcPr>
            <w:tcW w:w="0" w:type="auto"/>
            <w:hideMark/>
          </w:tcPr>
          <w:p w14:paraId="03B80992"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4653D8EA" w14:textId="77777777" w:rsidR="005136AD" w:rsidRPr="005136AD" w:rsidRDefault="005136AD" w:rsidP="005136AD">
            <w:pPr>
              <w:spacing w:after="160" w:line="259" w:lineRule="auto"/>
              <w:rPr>
                <w:b/>
                <w:bCs/>
              </w:rPr>
            </w:pPr>
            <w:r w:rsidRPr="005136AD">
              <w:rPr>
                <w:b/>
                <w:bCs/>
              </w:rPr>
              <w:t>Eng.</w:t>
            </w:r>
          </w:p>
        </w:tc>
        <w:tc>
          <w:tcPr>
            <w:tcW w:w="3780" w:type="dxa"/>
            <w:hideMark/>
          </w:tcPr>
          <w:p w14:paraId="19B56FAA" w14:textId="77777777" w:rsidR="005136AD" w:rsidRPr="005136AD" w:rsidRDefault="005136AD" w:rsidP="005136AD">
            <w:pPr>
              <w:spacing w:after="160" w:line="259" w:lineRule="auto"/>
              <w:rPr>
                <w:b/>
                <w:bCs/>
              </w:rPr>
            </w:pPr>
            <w:r w:rsidRPr="005136AD">
              <w:rPr>
                <w:b/>
                <w:bCs/>
              </w:rPr>
              <w:t>MINESUP directory</w:t>
            </w:r>
          </w:p>
        </w:tc>
      </w:tr>
      <w:tr w:rsidR="005136AD" w:rsidRPr="005136AD" w14:paraId="0F038654" w14:textId="77777777" w:rsidTr="005136AD">
        <w:tc>
          <w:tcPr>
            <w:tcW w:w="720" w:type="dxa"/>
            <w:hideMark/>
          </w:tcPr>
          <w:p w14:paraId="1529198F" w14:textId="77777777" w:rsidR="005136AD" w:rsidRPr="005136AD" w:rsidRDefault="005136AD" w:rsidP="005136AD">
            <w:pPr>
              <w:spacing w:after="160" w:line="259" w:lineRule="auto"/>
              <w:rPr>
                <w:b/>
                <w:bCs/>
              </w:rPr>
            </w:pPr>
            <w:r w:rsidRPr="005136AD">
              <w:rPr>
                <w:b/>
                <w:bCs/>
              </w:rPr>
              <w:t>99</w:t>
            </w:r>
          </w:p>
        </w:tc>
        <w:tc>
          <w:tcPr>
            <w:tcW w:w="2379" w:type="dxa"/>
            <w:hideMark/>
          </w:tcPr>
          <w:p w14:paraId="64C64482" w14:textId="77777777" w:rsidR="005136AD" w:rsidRPr="005136AD" w:rsidRDefault="005136AD" w:rsidP="005136AD">
            <w:pPr>
              <w:spacing w:after="160" w:line="259" w:lineRule="auto"/>
              <w:rPr>
                <w:b/>
                <w:bCs/>
              </w:rPr>
            </w:pPr>
            <w:r w:rsidRPr="005136AD">
              <w:rPr>
                <w:b/>
                <w:bCs/>
              </w:rPr>
              <w:t>CUIST</w:t>
            </w:r>
          </w:p>
        </w:tc>
        <w:tc>
          <w:tcPr>
            <w:tcW w:w="0" w:type="auto"/>
            <w:hideMark/>
          </w:tcPr>
          <w:p w14:paraId="253F2CF5" w14:textId="77777777" w:rsidR="005136AD" w:rsidRPr="005136AD" w:rsidRDefault="005136AD" w:rsidP="005136AD">
            <w:pPr>
              <w:spacing w:after="160" w:line="259" w:lineRule="auto"/>
              <w:rPr>
                <w:b/>
                <w:bCs/>
              </w:rPr>
            </w:pPr>
            <w:r w:rsidRPr="005136AD">
              <w:rPr>
                <w:b/>
                <w:bCs/>
              </w:rPr>
              <w:t>Bamenda</w:t>
            </w:r>
          </w:p>
        </w:tc>
        <w:tc>
          <w:tcPr>
            <w:tcW w:w="0" w:type="auto"/>
            <w:hideMark/>
          </w:tcPr>
          <w:p w14:paraId="03AC84E8"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0C7359DA" w14:textId="77777777" w:rsidR="005136AD" w:rsidRPr="005136AD" w:rsidRDefault="005136AD" w:rsidP="005136AD">
            <w:pPr>
              <w:spacing w:after="160" w:line="259" w:lineRule="auto"/>
              <w:rPr>
                <w:b/>
                <w:bCs/>
              </w:rPr>
            </w:pPr>
            <w:r w:rsidRPr="005136AD">
              <w:rPr>
                <w:b/>
                <w:bCs/>
              </w:rPr>
              <w:t>Eng.</w:t>
            </w:r>
          </w:p>
        </w:tc>
        <w:tc>
          <w:tcPr>
            <w:tcW w:w="3780" w:type="dxa"/>
            <w:hideMark/>
          </w:tcPr>
          <w:p w14:paraId="404AC20F" w14:textId="77777777" w:rsidR="005136AD" w:rsidRPr="005136AD" w:rsidRDefault="005136AD" w:rsidP="005136AD">
            <w:pPr>
              <w:spacing w:after="160" w:line="259" w:lineRule="auto"/>
              <w:rPr>
                <w:b/>
                <w:bCs/>
              </w:rPr>
            </w:pPr>
            <w:r w:rsidRPr="005136AD">
              <w:rPr>
                <w:b/>
                <w:bCs/>
              </w:rPr>
              <w:t>MINESUP directory</w:t>
            </w:r>
          </w:p>
        </w:tc>
      </w:tr>
      <w:tr w:rsidR="005136AD" w:rsidRPr="005136AD" w14:paraId="75173CC7" w14:textId="77777777" w:rsidTr="005136AD">
        <w:tc>
          <w:tcPr>
            <w:tcW w:w="720" w:type="dxa"/>
            <w:hideMark/>
          </w:tcPr>
          <w:p w14:paraId="154505EE" w14:textId="77777777" w:rsidR="005136AD" w:rsidRPr="005136AD" w:rsidRDefault="005136AD" w:rsidP="005136AD">
            <w:pPr>
              <w:spacing w:after="160" w:line="259" w:lineRule="auto"/>
              <w:rPr>
                <w:b/>
                <w:bCs/>
              </w:rPr>
            </w:pPr>
            <w:r w:rsidRPr="005136AD">
              <w:rPr>
                <w:b/>
                <w:bCs/>
              </w:rPr>
              <w:t>100</w:t>
            </w:r>
          </w:p>
        </w:tc>
        <w:tc>
          <w:tcPr>
            <w:tcW w:w="2379" w:type="dxa"/>
            <w:hideMark/>
          </w:tcPr>
          <w:p w14:paraId="140144E5" w14:textId="77777777" w:rsidR="005136AD" w:rsidRPr="005136AD" w:rsidRDefault="005136AD" w:rsidP="005136AD">
            <w:pPr>
              <w:spacing w:after="160" w:line="259" w:lineRule="auto"/>
              <w:rPr>
                <w:b/>
                <w:bCs/>
              </w:rPr>
            </w:pPr>
            <w:proofErr w:type="spellStart"/>
            <w:r w:rsidRPr="005136AD">
              <w:rPr>
                <w:b/>
                <w:bCs/>
              </w:rPr>
              <w:t>Fonab</w:t>
            </w:r>
            <w:proofErr w:type="spellEnd"/>
            <w:r w:rsidRPr="005136AD">
              <w:rPr>
                <w:b/>
                <w:bCs/>
              </w:rPr>
              <w:t xml:space="preserve"> Polytechnic</w:t>
            </w:r>
          </w:p>
        </w:tc>
        <w:tc>
          <w:tcPr>
            <w:tcW w:w="0" w:type="auto"/>
            <w:hideMark/>
          </w:tcPr>
          <w:p w14:paraId="0FBCB8F8" w14:textId="77777777" w:rsidR="005136AD" w:rsidRPr="005136AD" w:rsidRDefault="005136AD" w:rsidP="005136AD">
            <w:pPr>
              <w:spacing w:after="160" w:line="259" w:lineRule="auto"/>
              <w:rPr>
                <w:b/>
                <w:bCs/>
              </w:rPr>
            </w:pPr>
            <w:r w:rsidRPr="005136AD">
              <w:rPr>
                <w:b/>
                <w:bCs/>
              </w:rPr>
              <w:t>Bamenda</w:t>
            </w:r>
          </w:p>
        </w:tc>
        <w:tc>
          <w:tcPr>
            <w:tcW w:w="0" w:type="auto"/>
            <w:hideMark/>
          </w:tcPr>
          <w:p w14:paraId="5610C946"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5D0671B2" w14:textId="77777777" w:rsidR="005136AD" w:rsidRPr="005136AD" w:rsidRDefault="005136AD" w:rsidP="005136AD">
            <w:pPr>
              <w:spacing w:after="160" w:line="259" w:lineRule="auto"/>
              <w:rPr>
                <w:b/>
                <w:bCs/>
              </w:rPr>
            </w:pPr>
            <w:r w:rsidRPr="005136AD">
              <w:rPr>
                <w:b/>
                <w:bCs/>
              </w:rPr>
              <w:t>Eng.</w:t>
            </w:r>
          </w:p>
        </w:tc>
        <w:tc>
          <w:tcPr>
            <w:tcW w:w="3780" w:type="dxa"/>
            <w:hideMark/>
          </w:tcPr>
          <w:p w14:paraId="5B44AFC0" w14:textId="77777777" w:rsidR="005136AD" w:rsidRPr="005136AD" w:rsidRDefault="005136AD" w:rsidP="005136AD">
            <w:pPr>
              <w:spacing w:after="160" w:line="259" w:lineRule="auto"/>
              <w:rPr>
                <w:b/>
                <w:bCs/>
              </w:rPr>
            </w:pPr>
            <w:r w:rsidRPr="005136AD">
              <w:rPr>
                <w:b/>
                <w:bCs/>
              </w:rPr>
              <w:t>MINESUP directory</w:t>
            </w:r>
          </w:p>
        </w:tc>
      </w:tr>
      <w:tr w:rsidR="005136AD" w:rsidRPr="005136AD" w14:paraId="09145027" w14:textId="77777777" w:rsidTr="005136AD">
        <w:tc>
          <w:tcPr>
            <w:tcW w:w="720" w:type="dxa"/>
            <w:hideMark/>
          </w:tcPr>
          <w:p w14:paraId="17838AF1" w14:textId="77777777" w:rsidR="005136AD" w:rsidRPr="005136AD" w:rsidRDefault="005136AD" w:rsidP="005136AD">
            <w:pPr>
              <w:spacing w:after="160" w:line="259" w:lineRule="auto"/>
              <w:rPr>
                <w:b/>
                <w:bCs/>
              </w:rPr>
            </w:pPr>
            <w:r w:rsidRPr="005136AD">
              <w:rPr>
                <w:b/>
                <w:bCs/>
              </w:rPr>
              <w:t>101</w:t>
            </w:r>
          </w:p>
        </w:tc>
        <w:tc>
          <w:tcPr>
            <w:tcW w:w="2379" w:type="dxa"/>
            <w:hideMark/>
          </w:tcPr>
          <w:p w14:paraId="2C7601B7" w14:textId="77777777" w:rsidR="005136AD" w:rsidRPr="005136AD" w:rsidRDefault="005136AD" w:rsidP="005136AD">
            <w:pPr>
              <w:spacing w:after="160" w:line="259" w:lineRule="auto"/>
              <w:rPr>
                <w:b/>
                <w:bCs/>
              </w:rPr>
            </w:pPr>
            <w:r w:rsidRPr="005136AD">
              <w:rPr>
                <w:b/>
                <w:bCs/>
              </w:rPr>
              <w:t>Harvard Higher Institute of Science &amp; Technology</w:t>
            </w:r>
          </w:p>
        </w:tc>
        <w:tc>
          <w:tcPr>
            <w:tcW w:w="0" w:type="auto"/>
            <w:hideMark/>
          </w:tcPr>
          <w:p w14:paraId="462C8BDE" w14:textId="77777777" w:rsidR="005136AD" w:rsidRPr="005136AD" w:rsidRDefault="005136AD" w:rsidP="005136AD">
            <w:pPr>
              <w:spacing w:after="160" w:line="259" w:lineRule="auto"/>
              <w:rPr>
                <w:b/>
                <w:bCs/>
              </w:rPr>
            </w:pPr>
            <w:r w:rsidRPr="005136AD">
              <w:rPr>
                <w:b/>
                <w:bCs/>
              </w:rPr>
              <w:t>Bamenda</w:t>
            </w:r>
          </w:p>
        </w:tc>
        <w:tc>
          <w:tcPr>
            <w:tcW w:w="0" w:type="auto"/>
            <w:hideMark/>
          </w:tcPr>
          <w:p w14:paraId="35FE9AF1"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038ADA7C" w14:textId="77777777" w:rsidR="005136AD" w:rsidRPr="005136AD" w:rsidRDefault="005136AD" w:rsidP="005136AD">
            <w:pPr>
              <w:spacing w:after="160" w:line="259" w:lineRule="auto"/>
              <w:rPr>
                <w:b/>
                <w:bCs/>
              </w:rPr>
            </w:pPr>
            <w:r w:rsidRPr="005136AD">
              <w:rPr>
                <w:b/>
                <w:bCs/>
              </w:rPr>
              <w:t>Eng.</w:t>
            </w:r>
          </w:p>
        </w:tc>
        <w:tc>
          <w:tcPr>
            <w:tcW w:w="3780" w:type="dxa"/>
            <w:hideMark/>
          </w:tcPr>
          <w:p w14:paraId="00EC6CBD" w14:textId="77777777" w:rsidR="005136AD" w:rsidRPr="005136AD" w:rsidRDefault="005136AD" w:rsidP="005136AD">
            <w:pPr>
              <w:spacing w:after="160" w:line="259" w:lineRule="auto"/>
              <w:rPr>
                <w:b/>
                <w:bCs/>
              </w:rPr>
            </w:pPr>
            <w:r w:rsidRPr="005136AD">
              <w:rPr>
                <w:b/>
                <w:bCs/>
              </w:rPr>
              <w:t>MINESUP directory</w:t>
            </w:r>
          </w:p>
        </w:tc>
      </w:tr>
      <w:tr w:rsidR="005136AD" w:rsidRPr="005136AD" w14:paraId="7B66ACB9" w14:textId="77777777" w:rsidTr="005136AD">
        <w:tc>
          <w:tcPr>
            <w:tcW w:w="720" w:type="dxa"/>
            <w:hideMark/>
          </w:tcPr>
          <w:p w14:paraId="6B539234" w14:textId="77777777" w:rsidR="005136AD" w:rsidRPr="005136AD" w:rsidRDefault="005136AD" w:rsidP="005136AD">
            <w:pPr>
              <w:spacing w:after="160" w:line="259" w:lineRule="auto"/>
              <w:rPr>
                <w:b/>
                <w:bCs/>
              </w:rPr>
            </w:pPr>
            <w:r w:rsidRPr="005136AD">
              <w:rPr>
                <w:b/>
                <w:bCs/>
              </w:rPr>
              <w:t>102</w:t>
            </w:r>
          </w:p>
        </w:tc>
        <w:tc>
          <w:tcPr>
            <w:tcW w:w="2379" w:type="dxa"/>
            <w:hideMark/>
          </w:tcPr>
          <w:p w14:paraId="001CB66A" w14:textId="77777777" w:rsidR="005136AD" w:rsidRPr="005136AD" w:rsidRDefault="005136AD" w:rsidP="005136AD">
            <w:pPr>
              <w:spacing w:after="160" w:line="259" w:lineRule="auto"/>
              <w:rPr>
                <w:b/>
                <w:bCs/>
              </w:rPr>
            </w:pPr>
            <w:r w:rsidRPr="005136AD">
              <w:rPr>
                <w:b/>
                <w:bCs/>
              </w:rPr>
              <w:t>HIPDET</w:t>
            </w:r>
          </w:p>
        </w:tc>
        <w:tc>
          <w:tcPr>
            <w:tcW w:w="0" w:type="auto"/>
            <w:hideMark/>
          </w:tcPr>
          <w:p w14:paraId="688EB063" w14:textId="77777777" w:rsidR="005136AD" w:rsidRPr="005136AD" w:rsidRDefault="005136AD" w:rsidP="005136AD">
            <w:pPr>
              <w:spacing w:after="160" w:line="259" w:lineRule="auto"/>
              <w:rPr>
                <w:b/>
                <w:bCs/>
              </w:rPr>
            </w:pPr>
            <w:r w:rsidRPr="005136AD">
              <w:rPr>
                <w:b/>
                <w:bCs/>
              </w:rPr>
              <w:t>Bamenda</w:t>
            </w:r>
          </w:p>
        </w:tc>
        <w:tc>
          <w:tcPr>
            <w:tcW w:w="0" w:type="auto"/>
            <w:hideMark/>
          </w:tcPr>
          <w:p w14:paraId="4511A26E"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50911D5E" w14:textId="77777777" w:rsidR="005136AD" w:rsidRPr="005136AD" w:rsidRDefault="005136AD" w:rsidP="005136AD">
            <w:pPr>
              <w:spacing w:after="160" w:line="259" w:lineRule="auto"/>
              <w:rPr>
                <w:b/>
                <w:bCs/>
              </w:rPr>
            </w:pPr>
            <w:r w:rsidRPr="005136AD">
              <w:rPr>
                <w:b/>
                <w:bCs/>
              </w:rPr>
              <w:t>Eng.</w:t>
            </w:r>
          </w:p>
        </w:tc>
        <w:tc>
          <w:tcPr>
            <w:tcW w:w="3780" w:type="dxa"/>
            <w:hideMark/>
          </w:tcPr>
          <w:p w14:paraId="6A207CF5" w14:textId="77777777" w:rsidR="005136AD" w:rsidRPr="005136AD" w:rsidRDefault="005136AD" w:rsidP="005136AD">
            <w:pPr>
              <w:spacing w:after="160" w:line="259" w:lineRule="auto"/>
              <w:rPr>
                <w:b/>
                <w:bCs/>
              </w:rPr>
            </w:pPr>
            <w:r w:rsidRPr="005136AD">
              <w:rPr>
                <w:b/>
                <w:bCs/>
              </w:rPr>
              <w:t>MINESUP directory</w:t>
            </w:r>
          </w:p>
        </w:tc>
      </w:tr>
      <w:tr w:rsidR="005136AD" w:rsidRPr="005136AD" w14:paraId="61896CA2" w14:textId="77777777" w:rsidTr="005136AD">
        <w:tc>
          <w:tcPr>
            <w:tcW w:w="720" w:type="dxa"/>
            <w:hideMark/>
          </w:tcPr>
          <w:p w14:paraId="2CFD40BA" w14:textId="77777777" w:rsidR="005136AD" w:rsidRPr="005136AD" w:rsidRDefault="005136AD" w:rsidP="005136AD">
            <w:pPr>
              <w:spacing w:after="160" w:line="259" w:lineRule="auto"/>
              <w:rPr>
                <w:b/>
                <w:bCs/>
              </w:rPr>
            </w:pPr>
            <w:r w:rsidRPr="005136AD">
              <w:rPr>
                <w:b/>
                <w:bCs/>
              </w:rPr>
              <w:t>103</w:t>
            </w:r>
          </w:p>
        </w:tc>
        <w:tc>
          <w:tcPr>
            <w:tcW w:w="2379" w:type="dxa"/>
            <w:hideMark/>
          </w:tcPr>
          <w:p w14:paraId="0AA8DB71" w14:textId="77777777" w:rsidR="005136AD" w:rsidRPr="005136AD" w:rsidRDefault="005136AD" w:rsidP="005136AD">
            <w:pPr>
              <w:spacing w:after="160" w:line="259" w:lineRule="auto"/>
              <w:rPr>
                <w:b/>
                <w:bCs/>
              </w:rPr>
            </w:pPr>
            <w:r w:rsidRPr="005136AD">
              <w:rPr>
                <w:b/>
                <w:bCs/>
              </w:rPr>
              <w:t>Higher Institute of Professionalism &amp; Technology</w:t>
            </w:r>
          </w:p>
        </w:tc>
        <w:tc>
          <w:tcPr>
            <w:tcW w:w="0" w:type="auto"/>
            <w:hideMark/>
          </w:tcPr>
          <w:p w14:paraId="0AF7368D" w14:textId="77777777" w:rsidR="005136AD" w:rsidRPr="005136AD" w:rsidRDefault="005136AD" w:rsidP="005136AD">
            <w:pPr>
              <w:spacing w:after="160" w:line="259" w:lineRule="auto"/>
              <w:rPr>
                <w:b/>
                <w:bCs/>
              </w:rPr>
            </w:pPr>
            <w:r w:rsidRPr="005136AD">
              <w:rPr>
                <w:b/>
                <w:bCs/>
              </w:rPr>
              <w:t>Bamenda</w:t>
            </w:r>
          </w:p>
        </w:tc>
        <w:tc>
          <w:tcPr>
            <w:tcW w:w="0" w:type="auto"/>
            <w:hideMark/>
          </w:tcPr>
          <w:p w14:paraId="48F4710D"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64A1D18B" w14:textId="77777777" w:rsidR="005136AD" w:rsidRPr="005136AD" w:rsidRDefault="005136AD" w:rsidP="005136AD">
            <w:pPr>
              <w:spacing w:after="160" w:line="259" w:lineRule="auto"/>
              <w:rPr>
                <w:b/>
                <w:bCs/>
              </w:rPr>
            </w:pPr>
            <w:r w:rsidRPr="005136AD">
              <w:rPr>
                <w:b/>
                <w:bCs/>
              </w:rPr>
              <w:t>Eng.</w:t>
            </w:r>
          </w:p>
        </w:tc>
        <w:tc>
          <w:tcPr>
            <w:tcW w:w="3780" w:type="dxa"/>
            <w:hideMark/>
          </w:tcPr>
          <w:p w14:paraId="2EF0A8D3" w14:textId="77777777" w:rsidR="005136AD" w:rsidRPr="005136AD" w:rsidRDefault="005136AD" w:rsidP="005136AD">
            <w:pPr>
              <w:spacing w:after="160" w:line="259" w:lineRule="auto"/>
              <w:rPr>
                <w:b/>
                <w:bCs/>
              </w:rPr>
            </w:pPr>
            <w:r w:rsidRPr="005136AD">
              <w:rPr>
                <w:b/>
                <w:bCs/>
              </w:rPr>
              <w:t>MINESUP directory</w:t>
            </w:r>
          </w:p>
        </w:tc>
      </w:tr>
      <w:tr w:rsidR="005136AD" w:rsidRPr="005136AD" w14:paraId="02A49920" w14:textId="77777777" w:rsidTr="005136AD">
        <w:tc>
          <w:tcPr>
            <w:tcW w:w="720" w:type="dxa"/>
            <w:hideMark/>
          </w:tcPr>
          <w:p w14:paraId="701975B7" w14:textId="77777777" w:rsidR="005136AD" w:rsidRPr="005136AD" w:rsidRDefault="005136AD" w:rsidP="005136AD">
            <w:pPr>
              <w:spacing w:after="160" w:line="259" w:lineRule="auto"/>
              <w:rPr>
                <w:b/>
                <w:bCs/>
              </w:rPr>
            </w:pPr>
            <w:r w:rsidRPr="005136AD">
              <w:rPr>
                <w:b/>
                <w:bCs/>
              </w:rPr>
              <w:t>104</w:t>
            </w:r>
          </w:p>
        </w:tc>
        <w:tc>
          <w:tcPr>
            <w:tcW w:w="2379" w:type="dxa"/>
            <w:hideMark/>
          </w:tcPr>
          <w:p w14:paraId="1BC5D8C8" w14:textId="77777777" w:rsidR="005136AD" w:rsidRPr="005136AD" w:rsidRDefault="005136AD" w:rsidP="005136AD">
            <w:pPr>
              <w:spacing w:after="160" w:line="259" w:lineRule="auto"/>
              <w:rPr>
                <w:b/>
                <w:bCs/>
              </w:rPr>
            </w:pPr>
            <w:r w:rsidRPr="005136AD">
              <w:rPr>
                <w:b/>
                <w:bCs/>
              </w:rPr>
              <w:t>Impact Polytechnic</w:t>
            </w:r>
          </w:p>
        </w:tc>
        <w:tc>
          <w:tcPr>
            <w:tcW w:w="0" w:type="auto"/>
            <w:hideMark/>
          </w:tcPr>
          <w:p w14:paraId="101A2855" w14:textId="77777777" w:rsidR="005136AD" w:rsidRPr="005136AD" w:rsidRDefault="005136AD" w:rsidP="005136AD">
            <w:pPr>
              <w:spacing w:after="160" w:line="259" w:lineRule="auto"/>
              <w:rPr>
                <w:b/>
                <w:bCs/>
              </w:rPr>
            </w:pPr>
            <w:r w:rsidRPr="005136AD">
              <w:rPr>
                <w:b/>
                <w:bCs/>
              </w:rPr>
              <w:t>Bamenda</w:t>
            </w:r>
          </w:p>
        </w:tc>
        <w:tc>
          <w:tcPr>
            <w:tcW w:w="0" w:type="auto"/>
            <w:hideMark/>
          </w:tcPr>
          <w:p w14:paraId="5689F6C8"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05CD2F73" w14:textId="77777777" w:rsidR="005136AD" w:rsidRPr="005136AD" w:rsidRDefault="005136AD" w:rsidP="005136AD">
            <w:pPr>
              <w:spacing w:after="160" w:line="259" w:lineRule="auto"/>
              <w:rPr>
                <w:b/>
                <w:bCs/>
              </w:rPr>
            </w:pPr>
            <w:r w:rsidRPr="005136AD">
              <w:rPr>
                <w:b/>
                <w:bCs/>
              </w:rPr>
              <w:t>Eng.</w:t>
            </w:r>
          </w:p>
        </w:tc>
        <w:tc>
          <w:tcPr>
            <w:tcW w:w="3780" w:type="dxa"/>
            <w:hideMark/>
          </w:tcPr>
          <w:p w14:paraId="2BA20B9F" w14:textId="77777777" w:rsidR="005136AD" w:rsidRPr="005136AD" w:rsidRDefault="005136AD" w:rsidP="005136AD">
            <w:pPr>
              <w:spacing w:after="160" w:line="259" w:lineRule="auto"/>
              <w:rPr>
                <w:b/>
                <w:bCs/>
              </w:rPr>
            </w:pPr>
            <w:r w:rsidRPr="005136AD">
              <w:rPr>
                <w:b/>
                <w:bCs/>
              </w:rPr>
              <w:t>MINESUP directory</w:t>
            </w:r>
          </w:p>
        </w:tc>
      </w:tr>
      <w:tr w:rsidR="005136AD" w:rsidRPr="005136AD" w14:paraId="10AC8251" w14:textId="77777777" w:rsidTr="005136AD">
        <w:tc>
          <w:tcPr>
            <w:tcW w:w="720" w:type="dxa"/>
            <w:hideMark/>
          </w:tcPr>
          <w:p w14:paraId="7F93033D" w14:textId="77777777" w:rsidR="005136AD" w:rsidRPr="005136AD" w:rsidRDefault="005136AD" w:rsidP="005136AD">
            <w:pPr>
              <w:spacing w:after="160" w:line="259" w:lineRule="auto"/>
              <w:rPr>
                <w:b/>
                <w:bCs/>
              </w:rPr>
            </w:pPr>
            <w:r w:rsidRPr="005136AD">
              <w:rPr>
                <w:b/>
                <w:bCs/>
              </w:rPr>
              <w:t>105</w:t>
            </w:r>
          </w:p>
        </w:tc>
        <w:tc>
          <w:tcPr>
            <w:tcW w:w="2379" w:type="dxa"/>
            <w:hideMark/>
          </w:tcPr>
          <w:p w14:paraId="45F03838" w14:textId="77777777" w:rsidR="005136AD" w:rsidRPr="005136AD" w:rsidRDefault="005136AD" w:rsidP="005136AD">
            <w:pPr>
              <w:spacing w:after="160" w:line="259" w:lineRule="auto"/>
              <w:rPr>
                <w:b/>
                <w:bCs/>
              </w:rPr>
            </w:pPr>
            <w:proofErr w:type="spellStart"/>
            <w:r w:rsidRPr="005136AD">
              <w:rPr>
                <w:b/>
                <w:bCs/>
              </w:rPr>
              <w:t>Jomatt</w:t>
            </w:r>
            <w:proofErr w:type="spellEnd"/>
            <w:r w:rsidRPr="005136AD">
              <w:rPr>
                <w:b/>
                <w:bCs/>
              </w:rPr>
              <w:t xml:space="preserve"> Polytechnic Institute</w:t>
            </w:r>
          </w:p>
        </w:tc>
        <w:tc>
          <w:tcPr>
            <w:tcW w:w="0" w:type="auto"/>
            <w:hideMark/>
          </w:tcPr>
          <w:p w14:paraId="2BA98CE5" w14:textId="77777777" w:rsidR="005136AD" w:rsidRPr="005136AD" w:rsidRDefault="005136AD" w:rsidP="005136AD">
            <w:pPr>
              <w:spacing w:after="160" w:line="259" w:lineRule="auto"/>
              <w:rPr>
                <w:b/>
                <w:bCs/>
              </w:rPr>
            </w:pPr>
            <w:r w:rsidRPr="005136AD">
              <w:rPr>
                <w:b/>
                <w:bCs/>
              </w:rPr>
              <w:t>Bamenda</w:t>
            </w:r>
          </w:p>
        </w:tc>
        <w:tc>
          <w:tcPr>
            <w:tcW w:w="0" w:type="auto"/>
            <w:hideMark/>
          </w:tcPr>
          <w:p w14:paraId="228EEAC9"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5FD1E055" w14:textId="77777777" w:rsidR="005136AD" w:rsidRPr="005136AD" w:rsidRDefault="005136AD" w:rsidP="005136AD">
            <w:pPr>
              <w:spacing w:after="160" w:line="259" w:lineRule="auto"/>
              <w:rPr>
                <w:b/>
                <w:bCs/>
              </w:rPr>
            </w:pPr>
            <w:r w:rsidRPr="005136AD">
              <w:rPr>
                <w:b/>
                <w:bCs/>
              </w:rPr>
              <w:t>Eng.</w:t>
            </w:r>
          </w:p>
        </w:tc>
        <w:tc>
          <w:tcPr>
            <w:tcW w:w="3780" w:type="dxa"/>
            <w:hideMark/>
          </w:tcPr>
          <w:p w14:paraId="11980961" w14:textId="77777777" w:rsidR="005136AD" w:rsidRPr="005136AD" w:rsidRDefault="005136AD" w:rsidP="005136AD">
            <w:pPr>
              <w:spacing w:after="160" w:line="259" w:lineRule="auto"/>
              <w:rPr>
                <w:b/>
                <w:bCs/>
              </w:rPr>
            </w:pPr>
            <w:r w:rsidRPr="005136AD">
              <w:rPr>
                <w:b/>
                <w:bCs/>
              </w:rPr>
              <w:t>MINESUP directory</w:t>
            </w:r>
          </w:p>
        </w:tc>
      </w:tr>
      <w:tr w:rsidR="005136AD" w:rsidRPr="005136AD" w14:paraId="771BB1CD" w14:textId="77777777" w:rsidTr="005136AD">
        <w:tc>
          <w:tcPr>
            <w:tcW w:w="720" w:type="dxa"/>
            <w:hideMark/>
          </w:tcPr>
          <w:p w14:paraId="45101A1E" w14:textId="77777777" w:rsidR="005136AD" w:rsidRPr="005136AD" w:rsidRDefault="005136AD" w:rsidP="005136AD">
            <w:pPr>
              <w:spacing w:after="160" w:line="259" w:lineRule="auto"/>
              <w:rPr>
                <w:b/>
                <w:bCs/>
              </w:rPr>
            </w:pPr>
            <w:r w:rsidRPr="005136AD">
              <w:rPr>
                <w:b/>
                <w:bCs/>
              </w:rPr>
              <w:t>106</w:t>
            </w:r>
          </w:p>
        </w:tc>
        <w:tc>
          <w:tcPr>
            <w:tcW w:w="2379" w:type="dxa"/>
            <w:hideMark/>
          </w:tcPr>
          <w:p w14:paraId="15C6CFB0" w14:textId="77777777" w:rsidR="005136AD" w:rsidRPr="005136AD" w:rsidRDefault="005136AD" w:rsidP="005136AD">
            <w:pPr>
              <w:spacing w:after="160" w:line="259" w:lineRule="auto"/>
              <w:rPr>
                <w:b/>
                <w:bCs/>
              </w:rPr>
            </w:pPr>
            <w:r w:rsidRPr="005136AD">
              <w:rPr>
                <w:b/>
                <w:bCs/>
              </w:rPr>
              <w:t>LAHIBA</w:t>
            </w:r>
          </w:p>
        </w:tc>
        <w:tc>
          <w:tcPr>
            <w:tcW w:w="0" w:type="auto"/>
            <w:hideMark/>
          </w:tcPr>
          <w:p w14:paraId="071A3DCD" w14:textId="77777777" w:rsidR="005136AD" w:rsidRPr="005136AD" w:rsidRDefault="005136AD" w:rsidP="005136AD">
            <w:pPr>
              <w:spacing w:after="160" w:line="259" w:lineRule="auto"/>
              <w:rPr>
                <w:b/>
                <w:bCs/>
              </w:rPr>
            </w:pPr>
            <w:r w:rsidRPr="005136AD">
              <w:rPr>
                <w:b/>
                <w:bCs/>
              </w:rPr>
              <w:t>Bamenda</w:t>
            </w:r>
          </w:p>
        </w:tc>
        <w:tc>
          <w:tcPr>
            <w:tcW w:w="0" w:type="auto"/>
            <w:hideMark/>
          </w:tcPr>
          <w:p w14:paraId="14C1910E"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60E686AC" w14:textId="77777777" w:rsidR="005136AD" w:rsidRPr="005136AD" w:rsidRDefault="005136AD" w:rsidP="005136AD">
            <w:pPr>
              <w:spacing w:after="160" w:line="259" w:lineRule="auto"/>
              <w:rPr>
                <w:b/>
                <w:bCs/>
              </w:rPr>
            </w:pPr>
            <w:r w:rsidRPr="005136AD">
              <w:rPr>
                <w:b/>
                <w:bCs/>
              </w:rPr>
              <w:t>Eng.</w:t>
            </w:r>
          </w:p>
        </w:tc>
        <w:tc>
          <w:tcPr>
            <w:tcW w:w="3780" w:type="dxa"/>
            <w:hideMark/>
          </w:tcPr>
          <w:p w14:paraId="06C9645B" w14:textId="77777777" w:rsidR="005136AD" w:rsidRPr="005136AD" w:rsidRDefault="005136AD" w:rsidP="005136AD">
            <w:pPr>
              <w:spacing w:after="160" w:line="259" w:lineRule="auto"/>
              <w:rPr>
                <w:b/>
                <w:bCs/>
              </w:rPr>
            </w:pPr>
            <w:r w:rsidRPr="005136AD">
              <w:rPr>
                <w:b/>
                <w:bCs/>
              </w:rPr>
              <w:t>MINESUP directory</w:t>
            </w:r>
          </w:p>
        </w:tc>
      </w:tr>
      <w:tr w:rsidR="005136AD" w:rsidRPr="005136AD" w14:paraId="250BD9F6" w14:textId="77777777" w:rsidTr="005136AD">
        <w:tc>
          <w:tcPr>
            <w:tcW w:w="720" w:type="dxa"/>
            <w:hideMark/>
          </w:tcPr>
          <w:p w14:paraId="7C80EEE5" w14:textId="77777777" w:rsidR="005136AD" w:rsidRPr="005136AD" w:rsidRDefault="005136AD" w:rsidP="005136AD">
            <w:pPr>
              <w:spacing w:after="160" w:line="259" w:lineRule="auto"/>
              <w:rPr>
                <w:b/>
                <w:bCs/>
              </w:rPr>
            </w:pPr>
            <w:r w:rsidRPr="005136AD">
              <w:rPr>
                <w:b/>
                <w:bCs/>
              </w:rPr>
              <w:t>107</w:t>
            </w:r>
          </w:p>
        </w:tc>
        <w:tc>
          <w:tcPr>
            <w:tcW w:w="2379" w:type="dxa"/>
            <w:hideMark/>
          </w:tcPr>
          <w:p w14:paraId="7959B6E8" w14:textId="77777777" w:rsidR="005136AD" w:rsidRPr="005136AD" w:rsidRDefault="005136AD" w:rsidP="005136AD">
            <w:pPr>
              <w:spacing w:after="160" w:line="259" w:lineRule="auto"/>
              <w:rPr>
                <w:b/>
                <w:bCs/>
              </w:rPr>
            </w:pPr>
            <w:r w:rsidRPr="005136AD">
              <w:rPr>
                <w:b/>
                <w:bCs/>
              </w:rPr>
              <w:t>NAHIBUTH</w:t>
            </w:r>
          </w:p>
        </w:tc>
        <w:tc>
          <w:tcPr>
            <w:tcW w:w="0" w:type="auto"/>
            <w:hideMark/>
          </w:tcPr>
          <w:p w14:paraId="01CADBE5" w14:textId="77777777" w:rsidR="005136AD" w:rsidRPr="005136AD" w:rsidRDefault="005136AD" w:rsidP="005136AD">
            <w:pPr>
              <w:spacing w:after="160" w:line="259" w:lineRule="auto"/>
              <w:rPr>
                <w:b/>
                <w:bCs/>
              </w:rPr>
            </w:pPr>
            <w:r w:rsidRPr="005136AD">
              <w:rPr>
                <w:b/>
                <w:bCs/>
              </w:rPr>
              <w:t>Bamenda</w:t>
            </w:r>
          </w:p>
        </w:tc>
        <w:tc>
          <w:tcPr>
            <w:tcW w:w="0" w:type="auto"/>
            <w:hideMark/>
          </w:tcPr>
          <w:p w14:paraId="5E628C2C"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05A865BB" w14:textId="77777777" w:rsidR="005136AD" w:rsidRPr="005136AD" w:rsidRDefault="005136AD" w:rsidP="005136AD">
            <w:pPr>
              <w:spacing w:after="160" w:line="259" w:lineRule="auto"/>
              <w:rPr>
                <w:b/>
                <w:bCs/>
              </w:rPr>
            </w:pPr>
            <w:r w:rsidRPr="005136AD">
              <w:rPr>
                <w:b/>
                <w:bCs/>
              </w:rPr>
              <w:t>Eng.</w:t>
            </w:r>
          </w:p>
        </w:tc>
        <w:tc>
          <w:tcPr>
            <w:tcW w:w="3780" w:type="dxa"/>
            <w:hideMark/>
          </w:tcPr>
          <w:p w14:paraId="28537713" w14:textId="77777777" w:rsidR="005136AD" w:rsidRPr="005136AD" w:rsidRDefault="005136AD" w:rsidP="005136AD">
            <w:pPr>
              <w:spacing w:after="160" w:line="259" w:lineRule="auto"/>
              <w:rPr>
                <w:b/>
                <w:bCs/>
              </w:rPr>
            </w:pPr>
            <w:r w:rsidRPr="005136AD">
              <w:rPr>
                <w:b/>
                <w:bCs/>
              </w:rPr>
              <w:t>MINESUP directory</w:t>
            </w:r>
          </w:p>
        </w:tc>
      </w:tr>
      <w:tr w:rsidR="005136AD" w:rsidRPr="005136AD" w14:paraId="771DFC4A" w14:textId="77777777" w:rsidTr="005136AD">
        <w:tc>
          <w:tcPr>
            <w:tcW w:w="720" w:type="dxa"/>
            <w:hideMark/>
          </w:tcPr>
          <w:p w14:paraId="52B585D6" w14:textId="77777777" w:rsidR="005136AD" w:rsidRPr="005136AD" w:rsidRDefault="005136AD" w:rsidP="005136AD">
            <w:pPr>
              <w:spacing w:after="160" w:line="259" w:lineRule="auto"/>
              <w:rPr>
                <w:b/>
                <w:bCs/>
              </w:rPr>
            </w:pPr>
            <w:r w:rsidRPr="005136AD">
              <w:rPr>
                <w:b/>
                <w:bCs/>
              </w:rPr>
              <w:t>108</w:t>
            </w:r>
          </w:p>
        </w:tc>
        <w:tc>
          <w:tcPr>
            <w:tcW w:w="2379" w:type="dxa"/>
            <w:hideMark/>
          </w:tcPr>
          <w:p w14:paraId="18DC49EC" w14:textId="77777777" w:rsidR="005136AD" w:rsidRPr="005136AD" w:rsidRDefault="005136AD" w:rsidP="005136AD">
            <w:pPr>
              <w:spacing w:after="160" w:line="259" w:lineRule="auto"/>
              <w:rPr>
                <w:b/>
                <w:bCs/>
              </w:rPr>
            </w:pPr>
            <w:r w:rsidRPr="005136AD">
              <w:rPr>
                <w:b/>
                <w:bCs/>
              </w:rPr>
              <w:t>National Polytechnic University Institute</w:t>
            </w:r>
          </w:p>
        </w:tc>
        <w:tc>
          <w:tcPr>
            <w:tcW w:w="0" w:type="auto"/>
            <w:hideMark/>
          </w:tcPr>
          <w:p w14:paraId="560C9AC8" w14:textId="77777777" w:rsidR="005136AD" w:rsidRPr="005136AD" w:rsidRDefault="005136AD" w:rsidP="005136AD">
            <w:pPr>
              <w:spacing w:after="160" w:line="259" w:lineRule="auto"/>
              <w:rPr>
                <w:b/>
                <w:bCs/>
              </w:rPr>
            </w:pPr>
            <w:r w:rsidRPr="005136AD">
              <w:rPr>
                <w:b/>
                <w:bCs/>
              </w:rPr>
              <w:t>Bamenda</w:t>
            </w:r>
          </w:p>
        </w:tc>
        <w:tc>
          <w:tcPr>
            <w:tcW w:w="0" w:type="auto"/>
            <w:hideMark/>
          </w:tcPr>
          <w:p w14:paraId="3C9ABF67"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17AD969B" w14:textId="77777777" w:rsidR="005136AD" w:rsidRPr="005136AD" w:rsidRDefault="005136AD" w:rsidP="005136AD">
            <w:pPr>
              <w:spacing w:after="160" w:line="259" w:lineRule="auto"/>
              <w:rPr>
                <w:b/>
                <w:bCs/>
              </w:rPr>
            </w:pPr>
            <w:r w:rsidRPr="005136AD">
              <w:rPr>
                <w:b/>
                <w:bCs/>
              </w:rPr>
              <w:t>Eng.</w:t>
            </w:r>
          </w:p>
        </w:tc>
        <w:tc>
          <w:tcPr>
            <w:tcW w:w="3780" w:type="dxa"/>
            <w:hideMark/>
          </w:tcPr>
          <w:p w14:paraId="79777705" w14:textId="77777777" w:rsidR="005136AD" w:rsidRPr="005136AD" w:rsidRDefault="005136AD" w:rsidP="005136AD">
            <w:pPr>
              <w:spacing w:after="160" w:line="259" w:lineRule="auto"/>
              <w:rPr>
                <w:b/>
                <w:bCs/>
              </w:rPr>
            </w:pPr>
            <w:r w:rsidRPr="005136AD">
              <w:rPr>
                <w:b/>
                <w:bCs/>
              </w:rPr>
              <w:t>MINESUP directory</w:t>
            </w:r>
          </w:p>
        </w:tc>
      </w:tr>
      <w:tr w:rsidR="005136AD" w:rsidRPr="005136AD" w14:paraId="6213784E" w14:textId="77777777" w:rsidTr="005136AD">
        <w:tc>
          <w:tcPr>
            <w:tcW w:w="720" w:type="dxa"/>
            <w:hideMark/>
          </w:tcPr>
          <w:p w14:paraId="54649E4A" w14:textId="77777777" w:rsidR="005136AD" w:rsidRPr="005136AD" w:rsidRDefault="005136AD" w:rsidP="005136AD">
            <w:pPr>
              <w:spacing w:after="160" w:line="259" w:lineRule="auto"/>
              <w:rPr>
                <w:b/>
                <w:bCs/>
              </w:rPr>
            </w:pPr>
            <w:r w:rsidRPr="005136AD">
              <w:rPr>
                <w:b/>
                <w:bCs/>
              </w:rPr>
              <w:t>109</w:t>
            </w:r>
          </w:p>
        </w:tc>
        <w:tc>
          <w:tcPr>
            <w:tcW w:w="2379" w:type="dxa"/>
            <w:hideMark/>
          </w:tcPr>
          <w:p w14:paraId="33195D04" w14:textId="77777777" w:rsidR="005136AD" w:rsidRPr="005136AD" w:rsidRDefault="005136AD" w:rsidP="005136AD">
            <w:pPr>
              <w:spacing w:after="160" w:line="259" w:lineRule="auto"/>
              <w:rPr>
                <w:b/>
                <w:bCs/>
              </w:rPr>
            </w:pPr>
            <w:r w:rsidRPr="005136AD">
              <w:rPr>
                <w:b/>
                <w:bCs/>
              </w:rPr>
              <w:t>Paul Nkwi HIMSAT</w:t>
            </w:r>
          </w:p>
        </w:tc>
        <w:tc>
          <w:tcPr>
            <w:tcW w:w="0" w:type="auto"/>
            <w:hideMark/>
          </w:tcPr>
          <w:p w14:paraId="6F123E03" w14:textId="77777777" w:rsidR="005136AD" w:rsidRPr="005136AD" w:rsidRDefault="005136AD" w:rsidP="005136AD">
            <w:pPr>
              <w:spacing w:after="160" w:line="259" w:lineRule="auto"/>
              <w:rPr>
                <w:b/>
                <w:bCs/>
              </w:rPr>
            </w:pPr>
            <w:r w:rsidRPr="005136AD">
              <w:rPr>
                <w:b/>
                <w:bCs/>
              </w:rPr>
              <w:t>Bamenda</w:t>
            </w:r>
          </w:p>
        </w:tc>
        <w:tc>
          <w:tcPr>
            <w:tcW w:w="0" w:type="auto"/>
            <w:hideMark/>
          </w:tcPr>
          <w:p w14:paraId="29E1F7F2"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5CF1C652" w14:textId="77777777" w:rsidR="005136AD" w:rsidRPr="005136AD" w:rsidRDefault="005136AD" w:rsidP="005136AD">
            <w:pPr>
              <w:spacing w:after="160" w:line="259" w:lineRule="auto"/>
              <w:rPr>
                <w:b/>
                <w:bCs/>
              </w:rPr>
            </w:pPr>
            <w:r w:rsidRPr="005136AD">
              <w:rPr>
                <w:b/>
                <w:bCs/>
              </w:rPr>
              <w:t>Eng.</w:t>
            </w:r>
          </w:p>
        </w:tc>
        <w:tc>
          <w:tcPr>
            <w:tcW w:w="3780" w:type="dxa"/>
            <w:hideMark/>
          </w:tcPr>
          <w:p w14:paraId="42521599" w14:textId="77777777" w:rsidR="005136AD" w:rsidRPr="005136AD" w:rsidRDefault="005136AD" w:rsidP="005136AD">
            <w:pPr>
              <w:spacing w:after="160" w:line="259" w:lineRule="auto"/>
              <w:rPr>
                <w:b/>
                <w:bCs/>
              </w:rPr>
            </w:pPr>
            <w:r w:rsidRPr="005136AD">
              <w:rPr>
                <w:b/>
                <w:bCs/>
              </w:rPr>
              <w:t>MINESUP directory</w:t>
            </w:r>
          </w:p>
        </w:tc>
      </w:tr>
      <w:tr w:rsidR="005136AD" w:rsidRPr="005136AD" w14:paraId="4C2D4265" w14:textId="77777777" w:rsidTr="005136AD">
        <w:tc>
          <w:tcPr>
            <w:tcW w:w="720" w:type="dxa"/>
            <w:hideMark/>
          </w:tcPr>
          <w:p w14:paraId="1FFB2D7E" w14:textId="77777777" w:rsidR="005136AD" w:rsidRPr="005136AD" w:rsidRDefault="005136AD" w:rsidP="005136AD">
            <w:pPr>
              <w:spacing w:after="160" w:line="259" w:lineRule="auto"/>
              <w:rPr>
                <w:b/>
                <w:bCs/>
              </w:rPr>
            </w:pPr>
            <w:r w:rsidRPr="005136AD">
              <w:rPr>
                <w:b/>
                <w:bCs/>
              </w:rPr>
              <w:t>110</w:t>
            </w:r>
          </w:p>
        </w:tc>
        <w:tc>
          <w:tcPr>
            <w:tcW w:w="2379" w:type="dxa"/>
            <w:hideMark/>
          </w:tcPr>
          <w:p w14:paraId="020CF67F" w14:textId="77777777" w:rsidR="005136AD" w:rsidRPr="005136AD" w:rsidRDefault="005136AD" w:rsidP="005136AD">
            <w:pPr>
              <w:spacing w:after="160" w:line="259" w:lineRule="auto"/>
              <w:rPr>
                <w:b/>
                <w:bCs/>
              </w:rPr>
            </w:pPr>
            <w:r w:rsidRPr="005136AD">
              <w:rPr>
                <w:b/>
                <w:bCs/>
              </w:rPr>
              <w:t>PC-HITECH</w:t>
            </w:r>
          </w:p>
        </w:tc>
        <w:tc>
          <w:tcPr>
            <w:tcW w:w="0" w:type="auto"/>
            <w:hideMark/>
          </w:tcPr>
          <w:p w14:paraId="465910B2" w14:textId="77777777" w:rsidR="005136AD" w:rsidRPr="005136AD" w:rsidRDefault="005136AD" w:rsidP="005136AD">
            <w:pPr>
              <w:spacing w:after="160" w:line="259" w:lineRule="auto"/>
              <w:rPr>
                <w:b/>
                <w:bCs/>
              </w:rPr>
            </w:pPr>
            <w:r w:rsidRPr="005136AD">
              <w:rPr>
                <w:b/>
                <w:bCs/>
              </w:rPr>
              <w:t>Bamenda</w:t>
            </w:r>
          </w:p>
        </w:tc>
        <w:tc>
          <w:tcPr>
            <w:tcW w:w="0" w:type="auto"/>
            <w:hideMark/>
          </w:tcPr>
          <w:p w14:paraId="61E25D19"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441A7028" w14:textId="77777777" w:rsidR="005136AD" w:rsidRPr="005136AD" w:rsidRDefault="005136AD" w:rsidP="005136AD">
            <w:pPr>
              <w:spacing w:after="160" w:line="259" w:lineRule="auto"/>
              <w:rPr>
                <w:b/>
                <w:bCs/>
              </w:rPr>
            </w:pPr>
            <w:r w:rsidRPr="005136AD">
              <w:rPr>
                <w:b/>
                <w:bCs/>
              </w:rPr>
              <w:t>Eng.</w:t>
            </w:r>
          </w:p>
        </w:tc>
        <w:tc>
          <w:tcPr>
            <w:tcW w:w="3780" w:type="dxa"/>
            <w:hideMark/>
          </w:tcPr>
          <w:p w14:paraId="454D93D6" w14:textId="77777777" w:rsidR="005136AD" w:rsidRPr="005136AD" w:rsidRDefault="005136AD" w:rsidP="005136AD">
            <w:pPr>
              <w:spacing w:after="160" w:line="259" w:lineRule="auto"/>
              <w:rPr>
                <w:b/>
                <w:bCs/>
              </w:rPr>
            </w:pPr>
            <w:r w:rsidRPr="005136AD">
              <w:rPr>
                <w:b/>
                <w:bCs/>
              </w:rPr>
              <w:t>MINESUP directory</w:t>
            </w:r>
          </w:p>
        </w:tc>
      </w:tr>
      <w:tr w:rsidR="005136AD" w:rsidRPr="005136AD" w14:paraId="6F0ADEC1" w14:textId="77777777" w:rsidTr="005136AD">
        <w:tc>
          <w:tcPr>
            <w:tcW w:w="720" w:type="dxa"/>
            <w:hideMark/>
          </w:tcPr>
          <w:p w14:paraId="7F590BBB" w14:textId="77777777" w:rsidR="005136AD" w:rsidRPr="005136AD" w:rsidRDefault="005136AD" w:rsidP="005136AD">
            <w:pPr>
              <w:spacing w:after="160" w:line="259" w:lineRule="auto"/>
              <w:rPr>
                <w:b/>
                <w:bCs/>
              </w:rPr>
            </w:pPr>
            <w:r w:rsidRPr="005136AD">
              <w:rPr>
                <w:b/>
                <w:bCs/>
              </w:rPr>
              <w:t>111</w:t>
            </w:r>
          </w:p>
        </w:tc>
        <w:tc>
          <w:tcPr>
            <w:tcW w:w="2379" w:type="dxa"/>
            <w:hideMark/>
          </w:tcPr>
          <w:p w14:paraId="16240C7B" w14:textId="77777777" w:rsidR="005136AD" w:rsidRPr="005136AD" w:rsidRDefault="005136AD" w:rsidP="005136AD">
            <w:pPr>
              <w:spacing w:after="160" w:line="259" w:lineRule="auto"/>
              <w:rPr>
                <w:b/>
                <w:bCs/>
              </w:rPr>
            </w:pPr>
            <w:r w:rsidRPr="005136AD">
              <w:rPr>
                <w:b/>
                <w:bCs/>
              </w:rPr>
              <w:t>Saint Louis Higher Institute</w:t>
            </w:r>
          </w:p>
        </w:tc>
        <w:tc>
          <w:tcPr>
            <w:tcW w:w="0" w:type="auto"/>
            <w:hideMark/>
          </w:tcPr>
          <w:p w14:paraId="7FFF94C9" w14:textId="77777777" w:rsidR="005136AD" w:rsidRPr="005136AD" w:rsidRDefault="005136AD" w:rsidP="005136AD">
            <w:pPr>
              <w:spacing w:after="160" w:line="259" w:lineRule="auto"/>
              <w:rPr>
                <w:b/>
                <w:bCs/>
              </w:rPr>
            </w:pPr>
            <w:r w:rsidRPr="005136AD">
              <w:rPr>
                <w:b/>
                <w:bCs/>
              </w:rPr>
              <w:t>Bamenda</w:t>
            </w:r>
          </w:p>
        </w:tc>
        <w:tc>
          <w:tcPr>
            <w:tcW w:w="0" w:type="auto"/>
            <w:hideMark/>
          </w:tcPr>
          <w:p w14:paraId="0AFBD583"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7A3ACB0B" w14:textId="77777777" w:rsidR="005136AD" w:rsidRPr="005136AD" w:rsidRDefault="005136AD" w:rsidP="005136AD">
            <w:pPr>
              <w:spacing w:after="160" w:line="259" w:lineRule="auto"/>
              <w:rPr>
                <w:b/>
                <w:bCs/>
              </w:rPr>
            </w:pPr>
            <w:r w:rsidRPr="005136AD">
              <w:rPr>
                <w:b/>
                <w:bCs/>
              </w:rPr>
              <w:t>Eng.</w:t>
            </w:r>
          </w:p>
        </w:tc>
        <w:tc>
          <w:tcPr>
            <w:tcW w:w="3780" w:type="dxa"/>
            <w:hideMark/>
          </w:tcPr>
          <w:p w14:paraId="3C8C57A3" w14:textId="77777777" w:rsidR="005136AD" w:rsidRPr="005136AD" w:rsidRDefault="005136AD" w:rsidP="005136AD">
            <w:pPr>
              <w:spacing w:after="160" w:line="259" w:lineRule="auto"/>
              <w:rPr>
                <w:b/>
                <w:bCs/>
              </w:rPr>
            </w:pPr>
            <w:r w:rsidRPr="005136AD">
              <w:rPr>
                <w:b/>
                <w:bCs/>
              </w:rPr>
              <w:t>MINESUP directory</w:t>
            </w:r>
          </w:p>
        </w:tc>
      </w:tr>
      <w:tr w:rsidR="005136AD" w:rsidRPr="005136AD" w14:paraId="40B1D7D3" w14:textId="77777777" w:rsidTr="005136AD">
        <w:tc>
          <w:tcPr>
            <w:tcW w:w="720" w:type="dxa"/>
            <w:hideMark/>
          </w:tcPr>
          <w:p w14:paraId="0F108A74" w14:textId="77777777" w:rsidR="005136AD" w:rsidRPr="005136AD" w:rsidRDefault="005136AD" w:rsidP="005136AD">
            <w:pPr>
              <w:spacing w:after="160" w:line="259" w:lineRule="auto"/>
              <w:rPr>
                <w:b/>
                <w:bCs/>
              </w:rPr>
            </w:pPr>
            <w:r w:rsidRPr="005136AD">
              <w:rPr>
                <w:b/>
                <w:bCs/>
              </w:rPr>
              <w:t>112</w:t>
            </w:r>
          </w:p>
        </w:tc>
        <w:tc>
          <w:tcPr>
            <w:tcW w:w="2379" w:type="dxa"/>
            <w:hideMark/>
          </w:tcPr>
          <w:p w14:paraId="089C2CD5" w14:textId="77777777" w:rsidR="005136AD" w:rsidRPr="005136AD" w:rsidRDefault="005136AD" w:rsidP="005136AD">
            <w:pPr>
              <w:spacing w:after="160" w:line="259" w:lineRule="auto"/>
              <w:rPr>
                <w:b/>
                <w:bCs/>
              </w:rPr>
            </w:pPr>
            <w:r w:rsidRPr="005136AD">
              <w:rPr>
                <w:b/>
                <w:bCs/>
              </w:rPr>
              <w:t>St Jude's Higher Institute</w:t>
            </w:r>
          </w:p>
        </w:tc>
        <w:tc>
          <w:tcPr>
            <w:tcW w:w="0" w:type="auto"/>
            <w:hideMark/>
          </w:tcPr>
          <w:p w14:paraId="6A708CB1" w14:textId="77777777" w:rsidR="005136AD" w:rsidRPr="005136AD" w:rsidRDefault="005136AD" w:rsidP="005136AD">
            <w:pPr>
              <w:spacing w:after="160" w:line="259" w:lineRule="auto"/>
              <w:rPr>
                <w:b/>
                <w:bCs/>
              </w:rPr>
            </w:pPr>
            <w:r w:rsidRPr="005136AD">
              <w:rPr>
                <w:b/>
                <w:bCs/>
              </w:rPr>
              <w:t>Bamenda</w:t>
            </w:r>
          </w:p>
        </w:tc>
        <w:tc>
          <w:tcPr>
            <w:tcW w:w="0" w:type="auto"/>
            <w:hideMark/>
          </w:tcPr>
          <w:p w14:paraId="7AD24DAB"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70FAA47C" w14:textId="77777777" w:rsidR="005136AD" w:rsidRPr="005136AD" w:rsidRDefault="005136AD" w:rsidP="005136AD">
            <w:pPr>
              <w:spacing w:after="160" w:line="259" w:lineRule="auto"/>
              <w:rPr>
                <w:b/>
                <w:bCs/>
              </w:rPr>
            </w:pPr>
            <w:r w:rsidRPr="005136AD">
              <w:rPr>
                <w:b/>
                <w:bCs/>
              </w:rPr>
              <w:t>Eng.</w:t>
            </w:r>
          </w:p>
        </w:tc>
        <w:tc>
          <w:tcPr>
            <w:tcW w:w="3780" w:type="dxa"/>
            <w:hideMark/>
          </w:tcPr>
          <w:p w14:paraId="5A85238E" w14:textId="77777777" w:rsidR="005136AD" w:rsidRPr="005136AD" w:rsidRDefault="005136AD" w:rsidP="005136AD">
            <w:pPr>
              <w:spacing w:after="160" w:line="259" w:lineRule="auto"/>
              <w:rPr>
                <w:b/>
                <w:bCs/>
              </w:rPr>
            </w:pPr>
            <w:r w:rsidRPr="005136AD">
              <w:rPr>
                <w:b/>
                <w:bCs/>
              </w:rPr>
              <w:t>MINESUP directory</w:t>
            </w:r>
          </w:p>
        </w:tc>
      </w:tr>
      <w:tr w:rsidR="005136AD" w:rsidRPr="005136AD" w14:paraId="2E642BFF" w14:textId="77777777" w:rsidTr="005136AD">
        <w:tc>
          <w:tcPr>
            <w:tcW w:w="720" w:type="dxa"/>
            <w:hideMark/>
          </w:tcPr>
          <w:p w14:paraId="01B1A04F" w14:textId="77777777" w:rsidR="005136AD" w:rsidRPr="005136AD" w:rsidRDefault="005136AD" w:rsidP="005136AD">
            <w:pPr>
              <w:spacing w:after="160" w:line="259" w:lineRule="auto"/>
              <w:rPr>
                <w:b/>
                <w:bCs/>
              </w:rPr>
            </w:pPr>
            <w:r w:rsidRPr="005136AD">
              <w:rPr>
                <w:b/>
                <w:bCs/>
              </w:rPr>
              <w:t>113</w:t>
            </w:r>
          </w:p>
        </w:tc>
        <w:tc>
          <w:tcPr>
            <w:tcW w:w="2379" w:type="dxa"/>
            <w:hideMark/>
          </w:tcPr>
          <w:p w14:paraId="165FA455" w14:textId="77777777" w:rsidR="005136AD" w:rsidRPr="005136AD" w:rsidRDefault="005136AD" w:rsidP="005136AD">
            <w:pPr>
              <w:spacing w:after="160" w:line="259" w:lineRule="auto"/>
              <w:rPr>
                <w:b/>
                <w:bCs/>
              </w:rPr>
            </w:pPr>
            <w:proofErr w:type="spellStart"/>
            <w:r w:rsidRPr="005136AD">
              <w:rPr>
                <w:b/>
                <w:bCs/>
              </w:rPr>
              <w:t>Taniform</w:t>
            </w:r>
            <w:proofErr w:type="spellEnd"/>
            <w:r w:rsidRPr="005136AD">
              <w:rPr>
                <w:b/>
                <w:bCs/>
              </w:rPr>
              <w:t xml:space="preserve"> Higher Institute of Learning</w:t>
            </w:r>
          </w:p>
        </w:tc>
        <w:tc>
          <w:tcPr>
            <w:tcW w:w="0" w:type="auto"/>
            <w:hideMark/>
          </w:tcPr>
          <w:p w14:paraId="6E301C1B" w14:textId="77777777" w:rsidR="005136AD" w:rsidRPr="005136AD" w:rsidRDefault="005136AD" w:rsidP="005136AD">
            <w:pPr>
              <w:spacing w:after="160" w:line="259" w:lineRule="auto"/>
              <w:rPr>
                <w:b/>
                <w:bCs/>
              </w:rPr>
            </w:pPr>
            <w:r w:rsidRPr="005136AD">
              <w:rPr>
                <w:b/>
                <w:bCs/>
              </w:rPr>
              <w:t>Bamenda</w:t>
            </w:r>
          </w:p>
        </w:tc>
        <w:tc>
          <w:tcPr>
            <w:tcW w:w="0" w:type="auto"/>
            <w:hideMark/>
          </w:tcPr>
          <w:p w14:paraId="46B336BD"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6447BF1C" w14:textId="77777777" w:rsidR="005136AD" w:rsidRPr="005136AD" w:rsidRDefault="005136AD" w:rsidP="005136AD">
            <w:pPr>
              <w:spacing w:after="160" w:line="259" w:lineRule="auto"/>
              <w:rPr>
                <w:b/>
                <w:bCs/>
              </w:rPr>
            </w:pPr>
            <w:r w:rsidRPr="005136AD">
              <w:rPr>
                <w:b/>
                <w:bCs/>
              </w:rPr>
              <w:t>Eng.</w:t>
            </w:r>
          </w:p>
        </w:tc>
        <w:tc>
          <w:tcPr>
            <w:tcW w:w="3780" w:type="dxa"/>
            <w:hideMark/>
          </w:tcPr>
          <w:p w14:paraId="2F7B75D5" w14:textId="77777777" w:rsidR="005136AD" w:rsidRPr="005136AD" w:rsidRDefault="005136AD" w:rsidP="005136AD">
            <w:pPr>
              <w:spacing w:after="160" w:line="259" w:lineRule="auto"/>
              <w:rPr>
                <w:b/>
                <w:bCs/>
              </w:rPr>
            </w:pPr>
            <w:r w:rsidRPr="005136AD">
              <w:rPr>
                <w:b/>
                <w:bCs/>
              </w:rPr>
              <w:t>MINESUP directory</w:t>
            </w:r>
          </w:p>
        </w:tc>
      </w:tr>
      <w:tr w:rsidR="005136AD" w:rsidRPr="005136AD" w14:paraId="4CDAA938" w14:textId="77777777" w:rsidTr="005136AD">
        <w:tc>
          <w:tcPr>
            <w:tcW w:w="720" w:type="dxa"/>
            <w:hideMark/>
          </w:tcPr>
          <w:p w14:paraId="53F89147" w14:textId="77777777" w:rsidR="005136AD" w:rsidRPr="005136AD" w:rsidRDefault="005136AD" w:rsidP="005136AD">
            <w:pPr>
              <w:spacing w:after="160" w:line="259" w:lineRule="auto"/>
              <w:rPr>
                <w:b/>
                <w:bCs/>
              </w:rPr>
            </w:pPr>
            <w:r w:rsidRPr="005136AD">
              <w:rPr>
                <w:b/>
                <w:bCs/>
              </w:rPr>
              <w:t>114</w:t>
            </w:r>
          </w:p>
        </w:tc>
        <w:tc>
          <w:tcPr>
            <w:tcW w:w="2379" w:type="dxa"/>
            <w:hideMark/>
          </w:tcPr>
          <w:p w14:paraId="01EA411D" w14:textId="77777777" w:rsidR="005136AD" w:rsidRPr="005136AD" w:rsidRDefault="005136AD" w:rsidP="005136AD">
            <w:pPr>
              <w:spacing w:after="160" w:line="259" w:lineRule="auto"/>
              <w:rPr>
                <w:b/>
                <w:bCs/>
              </w:rPr>
            </w:pPr>
            <w:r w:rsidRPr="005136AD">
              <w:rPr>
                <w:b/>
                <w:bCs/>
              </w:rPr>
              <w:t>Saint Laurence Higher Institute</w:t>
            </w:r>
          </w:p>
        </w:tc>
        <w:tc>
          <w:tcPr>
            <w:tcW w:w="0" w:type="auto"/>
            <w:hideMark/>
          </w:tcPr>
          <w:p w14:paraId="12D0B3BB" w14:textId="77777777" w:rsidR="005136AD" w:rsidRPr="005136AD" w:rsidRDefault="005136AD" w:rsidP="005136AD">
            <w:pPr>
              <w:spacing w:after="160" w:line="259" w:lineRule="auto"/>
              <w:rPr>
                <w:b/>
                <w:bCs/>
              </w:rPr>
            </w:pPr>
            <w:r w:rsidRPr="005136AD">
              <w:rPr>
                <w:b/>
                <w:bCs/>
              </w:rPr>
              <w:t>Bamenda</w:t>
            </w:r>
          </w:p>
        </w:tc>
        <w:tc>
          <w:tcPr>
            <w:tcW w:w="0" w:type="auto"/>
            <w:hideMark/>
          </w:tcPr>
          <w:p w14:paraId="6B8BB745"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6A02B498" w14:textId="77777777" w:rsidR="005136AD" w:rsidRPr="005136AD" w:rsidRDefault="005136AD" w:rsidP="005136AD">
            <w:pPr>
              <w:spacing w:after="160" w:line="259" w:lineRule="auto"/>
              <w:rPr>
                <w:b/>
                <w:bCs/>
              </w:rPr>
            </w:pPr>
            <w:r w:rsidRPr="005136AD">
              <w:rPr>
                <w:b/>
                <w:bCs/>
              </w:rPr>
              <w:t>Eng.</w:t>
            </w:r>
          </w:p>
        </w:tc>
        <w:tc>
          <w:tcPr>
            <w:tcW w:w="3780" w:type="dxa"/>
            <w:hideMark/>
          </w:tcPr>
          <w:p w14:paraId="04D72608" w14:textId="77777777" w:rsidR="005136AD" w:rsidRPr="005136AD" w:rsidRDefault="005136AD" w:rsidP="005136AD">
            <w:pPr>
              <w:spacing w:after="160" w:line="259" w:lineRule="auto"/>
              <w:rPr>
                <w:b/>
                <w:bCs/>
              </w:rPr>
            </w:pPr>
            <w:r w:rsidRPr="005136AD">
              <w:rPr>
                <w:b/>
                <w:bCs/>
              </w:rPr>
              <w:t>MINESUP directory</w:t>
            </w:r>
          </w:p>
        </w:tc>
      </w:tr>
      <w:tr w:rsidR="005136AD" w:rsidRPr="005136AD" w14:paraId="5BBDA1EC" w14:textId="77777777" w:rsidTr="005136AD">
        <w:tc>
          <w:tcPr>
            <w:tcW w:w="720" w:type="dxa"/>
            <w:hideMark/>
          </w:tcPr>
          <w:p w14:paraId="7B9A988A" w14:textId="77777777" w:rsidR="005136AD" w:rsidRPr="005136AD" w:rsidRDefault="005136AD" w:rsidP="005136AD">
            <w:pPr>
              <w:spacing w:after="160" w:line="259" w:lineRule="auto"/>
              <w:rPr>
                <w:b/>
                <w:bCs/>
              </w:rPr>
            </w:pPr>
            <w:r w:rsidRPr="005136AD">
              <w:rPr>
                <w:b/>
                <w:bCs/>
              </w:rPr>
              <w:t>115</w:t>
            </w:r>
          </w:p>
        </w:tc>
        <w:tc>
          <w:tcPr>
            <w:tcW w:w="2379" w:type="dxa"/>
            <w:hideMark/>
          </w:tcPr>
          <w:p w14:paraId="74DAE61C" w14:textId="77777777" w:rsidR="005136AD" w:rsidRPr="005136AD" w:rsidRDefault="005136AD" w:rsidP="005136AD">
            <w:pPr>
              <w:spacing w:after="160" w:line="259" w:lineRule="auto"/>
              <w:rPr>
                <w:b/>
                <w:bCs/>
              </w:rPr>
            </w:pPr>
            <w:r w:rsidRPr="005136AD">
              <w:rPr>
                <w:b/>
                <w:bCs/>
              </w:rPr>
              <w:t>Saint Michael Higher Institute</w:t>
            </w:r>
          </w:p>
        </w:tc>
        <w:tc>
          <w:tcPr>
            <w:tcW w:w="0" w:type="auto"/>
            <w:hideMark/>
          </w:tcPr>
          <w:p w14:paraId="0CBAA34E" w14:textId="77777777" w:rsidR="005136AD" w:rsidRPr="005136AD" w:rsidRDefault="005136AD" w:rsidP="005136AD">
            <w:pPr>
              <w:spacing w:after="160" w:line="259" w:lineRule="auto"/>
              <w:rPr>
                <w:b/>
                <w:bCs/>
              </w:rPr>
            </w:pPr>
            <w:r w:rsidRPr="005136AD">
              <w:rPr>
                <w:b/>
                <w:bCs/>
              </w:rPr>
              <w:t>Bamenda</w:t>
            </w:r>
          </w:p>
        </w:tc>
        <w:tc>
          <w:tcPr>
            <w:tcW w:w="0" w:type="auto"/>
            <w:hideMark/>
          </w:tcPr>
          <w:p w14:paraId="6F17A6CC"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7966DA8A" w14:textId="77777777" w:rsidR="005136AD" w:rsidRPr="005136AD" w:rsidRDefault="005136AD" w:rsidP="005136AD">
            <w:pPr>
              <w:spacing w:after="160" w:line="259" w:lineRule="auto"/>
              <w:rPr>
                <w:b/>
                <w:bCs/>
              </w:rPr>
            </w:pPr>
            <w:r w:rsidRPr="005136AD">
              <w:rPr>
                <w:b/>
                <w:bCs/>
              </w:rPr>
              <w:t>Eng.</w:t>
            </w:r>
          </w:p>
        </w:tc>
        <w:tc>
          <w:tcPr>
            <w:tcW w:w="3780" w:type="dxa"/>
            <w:hideMark/>
          </w:tcPr>
          <w:p w14:paraId="79DAD8D7" w14:textId="77777777" w:rsidR="005136AD" w:rsidRPr="005136AD" w:rsidRDefault="005136AD" w:rsidP="005136AD">
            <w:pPr>
              <w:spacing w:after="160" w:line="259" w:lineRule="auto"/>
              <w:rPr>
                <w:b/>
                <w:bCs/>
              </w:rPr>
            </w:pPr>
            <w:r w:rsidRPr="005136AD">
              <w:rPr>
                <w:b/>
                <w:bCs/>
              </w:rPr>
              <w:t>MINESUP directory</w:t>
            </w:r>
          </w:p>
        </w:tc>
      </w:tr>
      <w:tr w:rsidR="005136AD" w:rsidRPr="005136AD" w14:paraId="67BDF3AC" w14:textId="77777777" w:rsidTr="005136AD">
        <w:tc>
          <w:tcPr>
            <w:tcW w:w="720" w:type="dxa"/>
            <w:hideMark/>
          </w:tcPr>
          <w:p w14:paraId="14F9B148" w14:textId="77777777" w:rsidR="005136AD" w:rsidRPr="005136AD" w:rsidRDefault="005136AD" w:rsidP="005136AD">
            <w:pPr>
              <w:spacing w:after="160" w:line="259" w:lineRule="auto"/>
              <w:rPr>
                <w:b/>
                <w:bCs/>
              </w:rPr>
            </w:pPr>
            <w:r w:rsidRPr="005136AD">
              <w:rPr>
                <w:b/>
                <w:bCs/>
              </w:rPr>
              <w:lastRenderedPageBreak/>
              <w:t>116</w:t>
            </w:r>
          </w:p>
        </w:tc>
        <w:tc>
          <w:tcPr>
            <w:tcW w:w="2379" w:type="dxa"/>
            <w:hideMark/>
          </w:tcPr>
          <w:p w14:paraId="4A12C2C4" w14:textId="77777777" w:rsidR="005136AD" w:rsidRPr="005136AD" w:rsidRDefault="005136AD" w:rsidP="005136AD">
            <w:pPr>
              <w:spacing w:after="160" w:line="259" w:lineRule="auto"/>
              <w:rPr>
                <w:b/>
                <w:bCs/>
              </w:rPr>
            </w:pPr>
            <w:r w:rsidRPr="005136AD">
              <w:rPr>
                <w:b/>
                <w:bCs/>
              </w:rPr>
              <w:t xml:space="preserve">Catholic School of Health Sciences </w:t>
            </w:r>
            <w:proofErr w:type="spellStart"/>
            <w:r w:rsidRPr="005136AD">
              <w:rPr>
                <w:b/>
                <w:bCs/>
              </w:rPr>
              <w:t>Shisong</w:t>
            </w:r>
            <w:proofErr w:type="spellEnd"/>
          </w:p>
        </w:tc>
        <w:tc>
          <w:tcPr>
            <w:tcW w:w="0" w:type="auto"/>
            <w:hideMark/>
          </w:tcPr>
          <w:p w14:paraId="4CC6A81A" w14:textId="77777777" w:rsidR="005136AD" w:rsidRPr="005136AD" w:rsidRDefault="005136AD" w:rsidP="005136AD">
            <w:pPr>
              <w:spacing w:after="160" w:line="259" w:lineRule="auto"/>
              <w:rPr>
                <w:b/>
                <w:bCs/>
              </w:rPr>
            </w:pPr>
            <w:proofErr w:type="spellStart"/>
            <w:r w:rsidRPr="005136AD">
              <w:rPr>
                <w:b/>
                <w:bCs/>
              </w:rPr>
              <w:t>Kumbo</w:t>
            </w:r>
            <w:proofErr w:type="spellEnd"/>
          </w:p>
        </w:tc>
        <w:tc>
          <w:tcPr>
            <w:tcW w:w="0" w:type="auto"/>
            <w:hideMark/>
          </w:tcPr>
          <w:p w14:paraId="7C2BD18C"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3812DB79" w14:textId="77777777" w:rsidR="005136AD" w:rsidRPr="005136AD" w:rsidRDefault="005136AD" w:rsidP="005136AD">
            <w:pPr>
              <w:spacing w:after="160" w:line="259" w:lineRule="auto"/>
              <w:rPr>
                <w:b/>
                <w:bCs/>
              </w:rPr>
            </w:pPr>
            <w:r w:rsidRPr="005136AD">
              <w:rPr>
                <w:b/>
                <w:bCs/>
              </w:rPr>
              <w:t>Eng.</w:t>
            </w:r>
          </w:p>
        </w:tc>
        <w:tc>
          <w:tcPr>
            <w:tcW w:w="3780" w:type="dxa"/>
            <w:hideMark/>
          </w:tcPr>
          <w:p w14:paraId="467A9549" w14:textId="77777777" w:rsidR="005136AD" w:rsidRPr="005136AD" w:rsidRDefault="005136AD" w:rsidP="005136AD">
            <w:pPr>
              <w:spacing w:after="160" w:line="259" w:lineRule="auto"/>
              <w:rPr>
                <w:b/>
                <w:bCs/>
              </w:rPr>
            </w:pPr>
            <w:r w:rsidRPr="005136AD">
              <w:rPr>
                <w:b/>
                <w:bCs/>
              </w:rPr>
              <w:t>MINESUP directory</w:t>
            </w:r>
          </w:p>
        </w:tc>
      </w:tr>
      <w:tr w:rsidR="005136AD" w:rsidRPr="005136AD" w14:paraId="4A7EAE33" w14:textId="77777777" w:rsidTr="005136AD">
        <w:tc>
          <w:tcPr>
            <w:tcW w:w="720" w:type="dxa"/>
            <w:hideMark/>
          </w:tcPr>
          <w:p w14:paraId="7D3A0BBC" w14:textId="77777777" w:rsidR="005136AD" w:rsidRPr="005136AD" w:rsidRDefault="005136AD" w:rsidP="005136AD">
            <w:pPr>
              <w:spacing w:after="160" w:line="259" w:lineRule="auto"/>
              <w:rPr>
                <w:b/>
                <w:bCs/>
              </w:rPr>
            </w:pPr>
            <w:r w:rsidRPr="005136AD">
              <w:rPr>
                <w:b/>
                <w:bCs/>
              </w:rPr>
              <w:t>117</w:t>
            </w:r>
          </w:p>
        </w:tc>
        <w:tc>
          <w:tcPr>
            <w:tcW w:w="2379" w:type="dxa"/>
            <w:hideMark/>
          </w:tcPr>
          <w:p w14:paraId="36E12DF9" w14:textId="77777777" w:rsidR="005136AD" w:rsidRPr="005136AD" w:rsidRDefault="005136AD" w:rsidP="005136AD">
            <w:pPr>
              <w:spacing w:after="160" w:line="259" w:lineRule="auto"/>
              <w:rPr>
                <w:b/>
                <w:bCs/>
              </w:rPr>
            </w:pPr>
            <w:proofErr w:type="spellStart"/>
            <w:r w:rsidRPr="005136AD">
              <w:rPr>
                <w:b/>
                <w:bCs/>
              </w:rPr>
              <w:t>Institut</w:t>
            </w:r>
            <w:proofErr w:type="spellEnd"/>
            <w:r w:rsidRPr="005136AD">
              <w:rPr>
                <w:b/>
                <w:bCs/>
              </w:rPr>
              <w:t xml:space="preserve"> Catholique de </w:t>
            </w:r>
            <w:proofErr w:type="spellStart"/>
            <w:r w:rsidRPr="005136AD">
              <w:rPr>
                <w:b/>
                <w:bCs/>
              </w:rPr>
              <w:t>Bafoussam</w:t>
            </w:r>
            <w:proofErr w:type="spellEnd"/>
          </w:p>
        </w:tc>
        <w:tc>
          <w:tcPr>
            <w:tcW w:w="0" w:type="auto"/>
            <w:hideMark/>
          </w:tcPr>
          <w:p w14:paraId="77AD7AE7"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5550DAC4"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9E56BF2" w14:textId="77777777" w:rsidR="005136AD" w:rsidRPr="005136AD" w:rsidRDefault="005136AD" w:rsidP="005136AD">
            <w:pPr>
              <w:spacing w:after="160" w:line="259" w:lineRule="auto"/>
              <w:rPr>
                <w:b/>
                <w:bCs/>
              </w:rPr>
            </w:pPr>
            <w:r w:rsidRPr="005136AD">
              <w:rPr>
                <w:b/>
                <w:bCs/>
              </w:rPr>
              <w:t>Fr.</w:t>
            </w:r>
          </w:p>
        </w:tc>
        <w:tc>
          <w:tcPr>
            <w:tcW w:w="3780" w:type="dxa"/>
            <w:hideMark/>
          </w:tcPr>
          <w:p w14:paraId="116AD51F" w14:textId="77777777" w:rsidR="005136AD" w:rsidRPr="005136AD" w:rsidRDefault="005136AD" w:rsidP="005136AD">
            <w:pPr>
              <w:spacing w:after="160" w:line="259" w:lineRule="auto"/>
              <w:rPr>
                <w:b/>
                <w:bCs/>
              </w:rPr>
            </w:pPr>
            <w:r w:rsidRPr="005136AD">
              <w:rPr>
                <w:b/>
                <w:bCs/>
              </w:rPr>
              <w:t>MINESUP directory</w:t>
            </w:r>
          </w:p>
        </w:tc>
      </w:tr>
      <w:tr w:rsidR="005136AD" w:rsidRPr="005136AD" w14:paraId="14598E20" w14:textId="77777777" w:rsidTr="005136AD">
        <w:tc>
          <w:tcPr>
            <w:tcW w:w="720" w:type="dxa"/>
            <w:hideMark/>
          </w:tcPr>
          <w:p w14:paraId="78EDAD3F" w14:textId="77777777" w:rsidR="005136AD" w:rsidRPr="005136AD" w:rsidRDefault="005136AD" w:rsidP="005136AD">
            <w:pPr>
              <w:spacing w:after="160" w:line="259" w:lineRule="auto"/>
              <w:rPr>
                <w:b/>
                <w:bCs/>
              </w:rPr>
            </w:pPr>
            <w:r w:rsidRPr="005136AD">
              <w:rPr>
                <w:b/>
                <w:bCs/>
              </w:rPr>
              <w:t>118</w:t>
            </w:r>
          </w:p>
        </w:tc>
        <w:tc>
          <w:tcPr>
            <w:tcW w:w="2379" w:type="dxa"/>
            <w:hideMark/>
          </w:tcPr>
          <w:p w14:paraId="511C381B" w14:textId="77777777" w:rsidR="005136AD" w:rsidRPr="005136AD" w:rsidRDefault="005136AD" w:rsidP="005136AD">
            <w:pPr>
              <w:spacing w:after="160" w:line="259" w:lineRule="auto"/>
              <w:rPr>
                <w:b/>
                <w:bCs/>
              </w:rPr>
            </w:pPr>
            <w:proofErr w:type="spellStart"/>
            <w:r w:rsidRPr="005136AD">
              <w:rPr>
                <w:b/>
                <w:bCs/>
              </w:rPr>
              <w:t>Institut</w:t>
            </w:r>
            <w:proofErr w:type="spellEnd"/>
            <w:r w:rsidRPr="005136AD">
              <w:rPr>
                <w:b/>
                <w:bCs/>
              </w:rPr>
              <w:t xml:space="preserve"> </w:t>
            </w:r>
            <w:proofErr w:type="spellStart"/>
            <w:r w:rsidRPr="005136AD">
              <w:rPr>
                <w:b/>
                <w:bCs/>
              </w:rPr>
              <w:t>d'Afrique</w:t>
            </w:r>
            <w:proofErr w:type="spellEnd"/>
            <w:r w:rsidRPr="005136AD">
              <w:rPr>
                <w:b/>
                <w:bCs/>
              </w:rPr>
              <w:t xml:space="preserve"> </w:t>
            </w:r>
            <w:proofErr w:type="spellStart"/>
            <w:r w:rsidRPr="005136AD">
              <w:rPr>
                <w:b/>
                <w:bCs/>
              </w:rPr>
              <w:t>Unie</w:t>
            </w:r>
            <w:proofErr w:type="spellEnd"/>
          </w:p>
        </w:tc>
        <w:tc>
          <w:tcPr>
            <w:tcW w:w="0" w:type="auto"/>
            <w:hideMark/>
          </w:tcPr>
          <w:p w14:paraId="42A14524"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3FE64E0B"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014CDF48" w14:textId="77777777" w:rsidR="005136AD" w:rsidRPr="005136AD" w:rsidRDefault="005136AD" w:rsidP="005136AD">
            <w:pPr>
              <w:spacing w:after="160" w:line="259" w:lineRule="auto"/>
              <w:rPr>
                <w:b/>
                <w:bCs/>
              </w:rPr>
            </w:pPr>
            <w:r w:rsidRPr="005136AD">
              <w:rPr>
                <w:b/>
                <w:bCs/>
              </w:rPr>
              <w:t>Fr.</w:t>
            </w:r>
          </w:p>
        </w:tc>
        <w:tc>
          <w:tcPr>
            <w:tcW w:w="3780" w:type="dxa"/>
            <w:hideMark/>
          </w:tcPr>
          <w:p w14:paraId="7D1E741E" w14:textId="77777777" w:rsidR="005136AD" w:rsidRPr="005136AD" w:rsidRDefault="005136AD" w:rsidP="005136AD">
            <w:pPr>
              <w:spacing w:after="160" w:line="259" w:lineRule="auto"/>
              <w:rPr>
                <w:b/>
                <w:bCs/>
              </w:rPr>
            </w:pPr>
            <w:r w:rsidRPr="005136AD">
              <w:rPr>
                <w:b/>
                <w:bCs/>
              </w:rPr>
              <w:t>MINESUP directory</w:t>
            </w:r>
          </w:p>
        </w:tc>
      </w:tr>
      <w:tr w:rsidR="005136AD" w:rsidRPr="005136AD" w14:paraId="520DA9E1" w14:textId="77777777" w:rsidTr="005136AD">
        <w:tc>
          <w:tcPr>
            <w:tcW w:w="720" w:type="dxa"/>
            <w:hideMark/>
          </w:tcPr>
          <w:p w14:paraId="4AAE1DF1" w14:textId="77777777" w:rsidR="005136AD" w:rsidRPr="005136AD" w:rsidRDefault="005136AD" w:rsidP="005136AD">
            <w:pPr>
              <w:spacing w:after="160" w:line="259" w:lineRule="auto"/>
              <w:rPr>
                <w:b/>
                <w:bCs/>
              </w:rPr>
            </w:pPr>
            <w:r w:rsidRPr="005136AD">
              <w:rPr>
                <w:b/>
                <w:bCs/>
              </w:rPr>
              <w:t>119</w:t>
            </w:r>
          </w:p>
        </w:tc>
        <w:tc>
          <w:tcPr>
            <w:tcW w:w="2379" w:type="dxa"/>
            <w:hideMark/>
          </w:tcPr>
          <w:p w14:paraId="14BF88DC" w14:textId="77777777" w:rsidR="005136AD" w:rsidRPr="005136AD" w:rsidRDefault="005136AD" w:rsidP="005136AD">
            <w:pPr>
              <w:spacing w:after="160" w:line="259" w:lineRule="auto"/>
              <w:rPr>
                <w:b/>
                <w:bCs/>
              </w:rPr>
            </w:pPr>
            <w:proofErr w:type="spellStart"/>
            <w:r w:rsidRPr="005136AD">
              <w:rPr>
                <w:b/>
                <w:bCs/>
              </w:rPr>
              <w:t>Institut</w:t>
            </w:r>
            <w:proofErr w:type="spellEnd"/>
            <w:r w:rsidRPr="005136AD">
              <w:rPr>
                <w:b/>
                <w:bCs/>
              </w:rPr>
              <w:t xml:space="preserve"> </w:t>
            </w:r>
            <w:proofErr w:type="spellStart"/>
            <w:r w:rsidRPr="005136AD">
              <w:rPr>
                <w:b/>
                <w:bCs/>
              </w:rPr>
              <w:t>d'Enseignement</w:t>
            </w:r>
            <w:proofErr w:type="spellEnd"/>
            <w:r w:rsidRPr="005136AD">
              <w:rPr>
                <w:b/>
                <w:bCs/>
              </w:rPr>
              <w:t xml:space="preserve"> Supérieur </w:t>
            </w:r>
            <w:proofErr w:type="spellStart"/>
            <w:r w:rsidRPr="005136AD">
              <w:rPr>
                <w:b/>
                <w:bCs/>
              </w:rPr>
              <w:t>Foyaguem</w:t>
            </w:r>
            <w:proofErr w:type="spellEnd"/>
          </w:p>
        </w:tc>
        <w:tc>
          <w:tcPr>
            <w:tcW w:w="0" w:type="auto"/>
            <w:hideMark/>
          </w:tcPr>
          <w:p w14:paraId="12F21F64"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6DAAED08"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51544477" w14:textId="77777777" w:rsidR="005136AD" w:rsidRPr="005136AD" w:rsidRDefault="005136AD" w:rsidP="005136AD">
            <w:pPr>
              <w:spacing w:after="160" w:line="259" w:lineRule="auto"/>
              <w:rPr>
                <w:b/>
                <w:bCs/>
              </w:rPr>
            </w:pPr>
            <w:r w:rsidRPr="005136AD">
              <w:rPr>
                <w:b/>
                <w:bCs/>
              </w:rPr>
              <w:t>Fr.</w:t>
            </w:r>
          </w:p>
        </w:tc>
        <w:tc>
          <w:tcPr>
            <w:tcW w:w="3780" w:type="dxa"/>
            <w:hideMark/>
          </w:tcPr>
          <w:p w14:paraId="28D36D1D" w14:textId="77777777" w:rsidR="005136AD" w:rsidRPr="005136AD" w:rsidRDefault="005136AD" w:rsidP="005136AD">
            <w:pPr>
              <w:spacing w:after="160" w:line="259" w:lineRule="auto"/>
              <w:rPr>
                <w:b/>
                <w:bCs/>
              </w:rPr>
            </w:pPr>
            <w:r w:rsidRPr="005136AD">
              <w:rPr>
                <w:b/>
                <w:bCs/>
              </w:rPr>
              <w:t>MINESUP directory</w:t>
            </w:r>
          </w:p>
        </w:tc>
      </w:tr>
      <w:tr w:rsidR="005136AD" w:rsidRPr="005136AD" w14:paraId="02EFB89D" w14:textId="77777777" w:rsidTr="005136AD">
        <w:tc>
          <w:tcPr>
            <w:tcW w:w="720" w:type="dxa"/>
            <w:hideMark/>
          </w:tcPr>
          <w:p w14:paraId="713B0D5A" w14:textId="77777777" w:rsidR="005136AD" w:rsidRPr="005136AD" w:rsidRDefault="005136AD" w:rsidP="005136AD">
            <w:pPr>
              <w:spacing w:after="160" w:line="259" w:lineRule="auto"/>
              <w:rPr>
                <w:b/>
                <w:bCs/>
              </w:rPr>
            </w:pPr>
            <w:r w:rsidRPr="005136AD">
              <w:rPr>
                <w:b/>
                <w:bCs/>
              </w:rPr>
              <w:t>120</w:t>
            </w:r>
          </w:p>
        </w:tc>
        <w:tc>
          <w:tcPr>
            <w:tcW w:w="2379" w:type="dxa"/>
            <w:hideMark/>
          </w:tcPr>
          <w:p w14:paraId="017C3620" w14:textId="77777777" w:rsidR="005136AD" w:rsidRPr="005136AD" w:rsidRDefault="005136AD" w:rsidP="005136AD">
            <w:pPr>
              <w:spacing w:after="160" w:line="259" w:lineRule="auto"/>
              <w:rPr>
                <w:b/>
                <w:bCs/>
              </w:rPr>
            </w:pPr>
            <w:r w:rsidRPr="005136AD">
              <w:rPr>
                <w:b/>
                <w:bCs/>
              </w:rPr>
              <w:t>INTIME</w:t>
            </w:r>
          </w:p>
        </w:tc>
        <w:tc>
          <w:tcPr>
            <w:tcW w:w="0" w:type="auto"/>
            <w:hideMark/>
          </w:tcPr>
          <w:p w14:paraId="153529FE"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3398A9E0"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02B9C8FD" w14:textId="77777777" w:rsidR="005136AD" w:rsidRPr="005136AD" w:rsidRDefault="005136AD" w:rsidP="005136AD">
            <w:pPr>
              <w:spacing w:after="160" w:line="259" w:lineRule="auto"/>
              <w:rPr>
                <w:b/>
                <w:bCs/>
              </w:rPr>
            </w:pPr>
            <w:r w:rsidRPr="005136AD">
              <w:rPr>
                <w:b/>
                <w:bCs/>
              </w:rPr>
              <w:t>Fr.</w:t>
            </w:r>
          </w:p>
        </w:tc>
        <w:tc>
          <w:tcPr>
            <w:tcW w:w="3780" w:type="dxa"/>
            <w:hideMark/>
          </w:tcPr>
          <w:p w14:paraId="2C603C22" w14:textId="77777777" w:rsidR="005136AD" w:rsidRPr="005136AD" w:rsidRDefault="005136AD" w:rsidP="005136AD">
            <w:pPr>
              <w:spacing w:after="160" w:line="259" w:lineRule="auto"/>
              <w:rPr>
                <w:b/>
                <w:bCs/>
              </w:rPr>
            </w:pPr>
            <w:r w:rsidRPr="005136AD">
              <w:rPr>
                <w:b/>
                <w:bCs/>
              </w:rPr>
              <w:t>MINESUP directory</w:t>
            </w:r>
          </w:p>
        </w:tc>
      </w:tr>
      <w:tr w:rsidR="005136AD" w:rsidRPr="005136AD" w14:paraId="797CADDF" w14:textId="77777777" w:rsidTr="005136AD">
        <w:tc>
          <w:tcPr>
            <w:tcW w:w="720" w:type="dxa"/>
            <w:hideMark/>
          </w:tcPr>
          <w:p w14:paraId="418A201C" w14:textId="77777777" w:rsidR="005136AD" w:rsidRPr="005136AD" w:rsidRDefault="005136AD" w:rsidP="005136AD">
            <w:pPr>
              <w:spacing w:after="160" w:line="259" w:lineRule="auto"/>
              <w:rPr>
                <w:b/>
                <w:bCs/>
              </w:rPr>
            </w:pPr>
            <w:r w:rsidRPr="005136AD">
              <w:rPr>
                <w:b/>
                <w:bCs/>
              </w:rPr>
              <w:t>121</w:t>
            </w:r>
          </w:p>
        </w:tc>
        <w:tc>
          <w:tcPr>
            <w:tcW w:w="2379" w:type="dxa"/>
            <w:hideMark/>
          </w:tcPr>
          <w:p w14:paraId="6AFEB5CA" w14:textId="77777777" w:rsidR="005136AD" w:rsidRPr="005136AD" w:rsidRDefault="005136AD" w:rsidP="005136AD">
            <w:pPr>
              <w:spacing w:after="160" w:line="259" w:lineRule="auto"/>
              <w:rPr>
                <w:b/>
                <w:bCs/>
              </w:rPr>
            </w:pPr>
            <w:r w:rsidRPr="005136AD">
              <w:rPr>
                <w:b/>
                <w:bCs/>
              </w:rPr>
              <w:t xml:space="preserve">ISST </w:t>
            </w:r>
            <w:proofErr w:type="spellStart"/>
            <w:r w:rsidRPr="005136AD">
              <w:rPr>
                <w:b/>
                <w:bCs/>
              </w:rPr>
              <w:t>Bangangté</w:t>
            </w:r>
            <w:proofErr w:type="spellEnd"/>
          </w:p>
        </w:tc>
        <w:tc>
          <w:tcPr>
            <w:tcW w:w="0" w:type="auto"/>
            <w:hideMark/>
          </w:tcPr>
          <w:p w14:paraId="4890F6DA" w14:textId="77777777" w:rsidR="005136AD" w:rsidRPr="005136AD" w:rsidRDefault="005136AD" w:rsidP="005136AD">
            <w:pPr>
              <w:spacing w:after="160" w:line="259" w:lineRule="auto"/>
              <w:rPr>
                <w:b/>
                <w:bCs/>
              </w:rPr>
            </w:pPr>
            <w:proofErr w:type="spellStart"/>
            <w:r w:rsidRPr="005136AD">
              <w:rPr>
                <w:b/>
                <w:bCs/>
              </w:rPr>
              <w:t>Bangangté</w:t>
            </w:r>
            <w:proofErr w:type="spellEnd"/>
          </w:p>
        </w:tc>
        <w:tc>
          <w:tcPr>
            <w:tcW w:w="0" w:type="auto"/>
            <w:hideMark/>
          </w:tcPr>
          <w:p w14:paraId="7C5AD565"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3B9797B" w14:textId="77777777" w:rsidR="005136AD" w:rsidRPr="005136AD" w:rsidRDefault="005136AD" w:rsidP="005136AD">
            <w:pPr>
              <w:spacing w:after="160" w:line="259" w:lineRule="auto"/>
              <w:rPr>
                <w:b/>
                <w:bCs/>
              </w:rPr>
            </w:pPr>
            <w:r w:rsidRPr="005136AD">
              <w:rPr>
                <w:b/>
                <w:bCs/>
              </w:rPr>
              <w:t>Fr.</w:t>
            </w:r>
          </w:p>
        </w:tc>
        <w:tc>
          <w:tcPr>
            <w:tcW w:w="3780" w:type="dxa"/>
            <w:hideMark/>
          </w:tcPr>
          <w:p w14:paraId="3D762BD7" w14:textId="77777777" w:rsidR="005136AD" w:rsidRPr="005136AD" w:rsidRDefault="005136AD" w:rsidP="005136AD">
            <w:pPr>
              <w:spacing w:after="160" w:line="259" w:lineRule="auto"/>
              <w:rPr>
                <w:b/>
                <w:bCs/>
              </w:rPr>
            </w:pPr>
            <w:r w:rsidRPr="005136AD">
              <w:rPr>
                <w:b/>
                <w:bCs/>
              </w:rPr>
              <w:t>MINESUP directory</w:t>
            </w:r>
          </w:p>
        </w:tc>
      </w:tr>
      <w:tr w:rsidR="005136AD" w:rsidRPr="005136AD" w14:paraId="49A8F051" w14:textId="77777777" w:rsidTr="005136AD">
        <w:tc>
          <w:tcPr>
            <w:tcW w:w="720" w:type="dxa"/>
            <w:hideMark/>
          </w:tcPr>
          <w:p w14:paraId="3F272AE3" w14:textId="77777777" w:rsidR="005136AD" w:rsidRPr="005136AD" w:rsidRDefault="005136AD" w:rsidP="005136AD">
            <w:pPr>
              <w:spacing w:after="160" w:line="259" w:lineRule="auto"/>
              <w:rPr>
                <w:b/>
                <w:bCs/>
              </w:rPr>
            </w:pPr>
            <w:r w:rsidRPr="005136AD">
              <w:rPr>
                <w:b/>
                <w:bCs/>
              </w:rPr>
              <w:t>122</w:t>
            </w:r>
          </w:p>
        </w:tc>
        <w:tc>
          <w:tcPr>
            <w:tcW w:w="2379" w:type="dxa"/>
            <w:hideMark/>
          </w:tcPr>
          <w:p w14:paraId="5CA52F70" w14:textId="77777777" w:rsidR="005136AD" w:rsidRPr="005136AD" w:rsidRDefault="005136AD" w:rsidP="005136AD">
            <w:pPr>
              <w:spacing w:after="160" w:line="259" w:lineRule="auto"/>
              <w:rPr>
                <w:b/>
                <w:bCs/>
              </w:rPr>
            </w:pPr>
            <w:proofErr w:type="spellStart"/>
            <w:r w:rsidRPr="005136AD">
              <w:rPr>
                <w:b/>
                <w:bCs/>
              </w:rPr>
              <w:t>Institut</w:t>
            </w:r>
            <w:proofErr w:type="spellEnd"/>
            <w:r w:rsidRPr="005136AD">
              <w:rPr>
                <w:b/>
                <w:bCs/>
              </w:rPr>
              <w:t xml:space="preserve"> Supérieur de </w:t>
            </w:r>
            <w:proofErr w:type="spellStart"/>
            <w:r w:rsidRPr="005136AD">
              <w:rPr>
                <w:b/>
                <w:bCs/>
              </w:rPr>
              <w:t>Bafang</w:t>
            </w:r>
            <w:proofErr w:type="spellEnd"/>
          </w:p>
        </w:tc>
        <w:tc>
          <w:tcPr>
            <w:tcW w:w="0" w:type="auto"/>
            <w:hideMark/>
          </w:tcPr>
          <w:p w14:paraId="4819C7E2" w14:textId="77777777" w:rsidR="005136AD" w:rsidRPr="005136AD" w:rsidRDefault="005136AD" w:rsidP="005136AD">
            <w:pPr>
              <w:spacing w:after="160" w:line="259" w:lineRule="auto"/>
              <w:rPr>
                <w:b/>
                <w:bCs/>
              </w:rPr>
            </w:pPr>
            <w:proofErr w:type="spellStart"/>
            <w:r w:rsidRPr="005136AD">
              <w:rPr>
                <w:b/>
                <w:bCs/>
              </w:rPr>
              <w:t>Bafang</w:t>
            </w:r>
            <w:proofErr w:type="spellEnd"/>
          </w:p>
        </w:tc>
        <w:tc>
          <w:tcPr>
            <w:tcW w:w="0" w:type="auto"/>
            <w:hideMark/>
          </w:tcPr>
          <w:p w14:paraId="20160E08"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09251616" w14:textId="77777777" w:rsidR="005136AD" w:rsidRPr="005136AD" w:rsidRDefault="005136AD" w:rsidP="005136AD">
            <w:pPr>
              <w:spacing w:after="160" w:line="259" w:lineRule="auto"/>
              <w:rPr>
                <w:b/>
                <w:bCs/>
              </w:rPr>
            </w:pPr>
            <w:r w:rsidRPr="005136AD">
              <w:rPr>
                <w:b/>
                <w:bCs/>
              </w:rPr>
              <w:t>Fr.</w:t>
            </w:r>
          </w:p>
        </w:tc>
        <w:tc>
          <w:tcPr>
            <w:tcW w:w="3780" w:type="dxa"/>
            <w:hideMark/>
          </w:tcPr>
          <w:p w14:paraId="6ECD00E9" w14:textId="77777777" w:rsidR="005136AD" w:rsidRPr="005136AD" w:rsidRDefault="005136AD" w:rsidP="005136AD">
            <w:pPr>
              <w:spacing w:after="160" w:line="259" w:lineRule="auto"/>
              <w:rPr>
                <w:b/>
                <w:bCs/>
              </w:rPr>
            </w:pPr>
            <w:r w:rsidRPr="005136AD">
              <w:rPr>
                <w:b/>
                <w:bCs/>
              </w:rPr>
              <w:t>MINESUP directory</w:t>
            </w:r>
          </w:p>
        </w:tc>
      </w:tr>
      <w:tr w:rsidR="005136AD" w:rsidRPr="005136AD" w14:paraId="040B3A1E" w14:textId="77777777" w:rsidTr="005136AD">
        <w:tc>
          <w:tcPr>
            <w:tcW w:w="720" w:type="dxa"/>
            <w:hideMark/>
          </w:tcPr>
          <w:p w14:paraId="71182F0F" w14:textId="77777777" w:rsidR="005136AD" w:rsidRPr="005136AD" w:rsidRDefault="005136AD" w:rsidP="005136AD">
            <w:pPr>
              <w:spacing w:after="160" w:line="259" w:lineRule="auto"/>
              <w:rPr>
                <w:b/>
                <w:bCs/>
              </w:rPr>
            </w:pPr>
            <w:r w:rsidRPr="005136AD">
              <w:rPr>
                <w:b/>
                <w:bCs/>
              </w:rPr>
              <w:t>123</w:t>
            </w:r>
          </w:p>
        </w:tc>
        <w:tc>
          <w:tcPr>
            <w:tcW w:w="2379" w:type="dxa"/>
            <w:hideMark/>
          </w:tcPr>
          <w:p w14:paraId="47D25845" w14:textId="77777777" w:rsidR="005136AD" w:rsidRPr="005136AD" w:rsidRDefault="005136AD" w:rsidP="005136AD">
            <w:pPr>
              <w:spacing w:after="160" w:line="259" w:lineRule="auto"/>
              <w:rPr>
                <w:b/>
                <w:bCs/>
              </w:rPr>
            </w:pPr>
            <w:proofErr w:type="spellStart"/>
            <w:r w:rsidRPr="005136AD">
              <w:rPr>
                <w:b/>
                <w:bCs/>
              </w:rPr>
              <w:t>Institut</w:t>
            </w:r>
            <w:proofErr w:type="spellEnd"/>
            <w:r w:rsidRPr="005136AD">
              <w:rPr>
                <w:b/>
                <w:bCs/>
              </w:rPr>
              <w:t xml:space="preserve"> Supérieur de </w:t>
            </w:r>
            <w:proofErr w:type="spellStart"/>
            <w:r w:rsidRPr="005136AD">
              <w:rPr>
                <w:b/>
                <w:bCs/>
              </w:rPr>
              <w:t>Bafoussam</w:t>
            </w:r>
            <w:proofErr w:type="spellEnd"/>
          </w:p>
        </w:tc>
        <w:tc>
          <w:tcPr>
            <w:tcW w:w="0" w:type="auto"/>
            <w:hideMark/>
          </w:tcPr>
          <w:p w14:paraId="6B9138CA"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3D3C8289"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5568A400" w14:textId="77777777" w:rsidR="005136AD" w:rsidRPr="005136AD" w:rsidRDefault="005136AD" w:rsidP="005136AD">
            <w:pPr>
              <w:spacing w:after="160" w:line="259" w:lineRule="auto"/>
              <w:rPr>
                <w:b/>
                <w:bCs/>
              </w:rPr>
            </w:pPr>
            <w:r w:rsidRPr="005136AD">
              <w:rPr>
                <w:b/>
                <w:bCs/>
              </w:rPr>
              <w:t>Fr.</w:t>
            </w:r>
          </w:p>
        </w:tc>
        <w:tc>
          <w:tcPr>
            <w:tcW w:w="3780" w:type="dxa"/>
            <w:hideMark/>
          </w:tcPr>
          <w:p w14:paraId="2A6872DC" w14:textId="77777777" w:rsidR="005136AD" w:rsidRPr="005136AD" w:rsidRDefault="005136AD" w:rsidP="005136AD">
            <w:pPr>
              <w:spacing w:after="160" w:line="259" w:lineRule="auto"/>
              <w:rPr>
                <w:b/>
                <w:bCs/>
              </w:rPr>
            </w:pPr>
            <w:r w:rsidRPr="005136AD">
              <w:rPr>
                <w:b/>
                <w:bCs/>
              </w:rPr>
              <w:t>MINESUP directory</w:t>
            </w:r>
          </w:p>
        </w:tc>
      </w:tr>
      <w:tr w:rsidR="005136AD" w:rsidRPr="005136AD" w14:paraId="4F747C19" w14:textId="77777777" w:rsidTr="005136AD">
        <w:tc>
          <w:tcPr>
            <w:tcW w:w="720" w:type="dxa"/>
            <w:hideMark/>
          </w:tcPr>
          <w:p w14:paraId="3DC13C5B" w14:textId="77777777" w:rsidR="005136AD" w:rsidRPr="005136AD" w:rsidRDefault="005136AD" w:rsidP="005136AD">
            <w:pPr>
              <w:spacing w:after="160" w:line="259" w:lineRule="auto"/>
              <w:rPr>
                <w:b/>
                <w:bCs/>
              </w:rPr>
            </w:pPr>
            <w:r w:rsidRPr="005136AD">
              <w:rPr>
                <w:b/>
                <w:bCs/>
              </w:rPr>
              <w:t>124</w:t>
            </w:r>
          </w:p>
        </w:tc>
        <w:tc>
          <w:tcPr>
            <w:tcW w:w="2379" w:type="dxa"/>
            <w:hideMark/>
          </w:tcPr>
          <w:p w14:paraId="39355663" w14:textId="77777777" w:rsidR="005136AD" w:rsidRPr="005136AD" w:rsidRDefault="005136AD" w:rsidP="005136AD">
            <w:pPr>
              <w:spacing w:after="160" w:line="259" w:lineRule="auto"/>
              <w:rPr>
                <w:b/>
                <w:bCs/>
                <w:lang w:val="fr-FR"/>
              </w:rPr>
            </w:pPr>
            <w:r w:rsidRPr="005136AD">
              <w:rPr>
                <w:b/>
                <w:bCs/>
                <w:lang w:val="fr-FR"/>
              </w:rPr>
              <w:t>Institut Supérieur de Banka-Bafang</w:t>
            </w:r>
          </w:p>
        </w:tc>
        <w:tc>
          <w:tcPr>
            <w:tcW w:w="0" w:type="auto"/>
            <w:hideMark/>
          </w:tcPr>
          <w:p w14:paraId="4E3FD9F3" w14:textId="77777777" w:rsidR="005136AD" w:rsidRPr="005136AD" w:rsidRDefault="005136AD" w:rsidP="005136AD">
            <w:pPr>
              <w:spacing w:after="160" w:line="259" w:lineRule="auto"/>
              <w:rPr>
                <w:b/>
                <w:bCs/>
              </w:rPr>
            </w:pPr>
            <w:proofErr w:type="spellStart"/>
            <w:r w:rsidRPr="005136AD">
              <w:rPr>
                <w:b/>
                <w:bCs/>
              </w:rPr>
              <w:t>Bafang</w:t>
            </w:r>
            <w:proofErr w:type="spellEnd"/>
          </w:p>
        </w:tc>
        <w:tc>
          <w:tcPr>
            <w:tcW w:w="0" w:type="auto"/>
            <w:hideMark/>
          </w:tcPr>
          <w:p w14:paraId="02990BC9"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465BC97" w14:textId="77777777" w:rsidR="005136AD" w:rsidRPr="005136AD" w:rsidRDefault="005136AD" w:rsidP="005136AD">
            <w:pPr>
              <w:spacing w:after="160" w:line="259" w:lineRule="auto"/>
              <w:rPr>
                <w:b/>
                <w:bCs/>
              </w:rPr>
            </w:pPr>
            <w:r w:rsidRPr="005136AD">
              <w:rPr>
                <w:b/>
                <w:bCs/>
              </w:rPr>
              <w:t>Fr.</w:t>
            </w:r>
          </w:p>
        </w:tc>
        <w:tc>
          <w:tcPr>
            <w:tcW w:w="3780" w:type="dxa"/>
            <w:hideMark/>
          </w:tcPr>
          <w:p w14:paraId="0E00CAE5" w14:textId="77777777" w:rsidR="005136AD" w:rsidRPr="005136AD" w:rsidRDefault="005136AD" w:rsidP="005136AD">
            <w:pPr>
              <w:spacing w:after="160" w:line="259" w:lineRule="auto"/>
              <w:rPr>
                <w:b/>
                <w:bCs/>
              </w:rPr>
            </w:pPr>
            <w:r w:rsidRPr="005136AD">
              <w:rPr>
                <w:b/>
                <w:bCs/>
              </w:rPr>
              <w:t>MINESUP directory</w:t>
            </w:r>
          </w:p>
        </w:tc>
      </w:tr>
      <w:tr w:rsidR="005136AD" w:rsidRPr="005136AD" w14:paraId="5E2E8E84" w14:textId="77777777" w:rsidTr="005136AD">
        <w:tc>
          <w:tcPr>
            <w:tcW w:w="720" w:type="dxa"/>
            <w:hideMark/>
          </w:tcPr>
          <w:p w14:paraId="42C99ACE" w14:textId="77777777" w:rsidR="005136AD" w:rsidRPr="005136AD" w:rsidRDefault="005136AD" w:rsidP="005136AD">
            <w:pPr>
              <w:spacing w:after="160" w:line="259" w:lineRule="auto"/>
              <w:rPr>
                <w:b/>
                <w:bCs/>
              </w:rPr>
            </w:pPr>
            <w:r w:rsidRPr="005136AD">
              <w:rPr>
                <w:b/>
                <w:bCs/>
              </w:rPr>
              <w:t>125</w:t>
            </w:r>
          </w:p>
        </w:tc>
        <w:tc>
          <w:tcPr>
            <w:tcW w:w="2379" w:type="dxa"/>
            <w:hideMark/>
          </w:tcPr>
          <w:p w14:paraId="4B44B4DD" w14:textId="77777777" w:rsidR="005136AD" w:rsidRPr="005136AD" w:rsidRDefault="005136AD" w:rsidP="005136AD">
            <w:pPr>
              <w:spacing w:after="160" w:line="259" w:lineRule="auto"/>
              <w:rPr>
                <w:b/>
                <w:bCs/>
              </w:rPr>
            </w:pPr>
            <w:r w:rsidRPr="005136AD">
              <w:rPr>
                <w:b/>
                <w:bCs/>
              </w:rPr>
              <w:t>SUP GECO</w:t>
            </w:r>
          </w:p>
        </w:tc>
        <w:tc>
          <w:tcPr>
            <w:tcW w:w="0" w:type="auto"/>
            <w:hideMark/>
          </w:tcPr>
          <w:p w14:paraId="25DB6EEF"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6E3B88D5"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CFD548D" w14:textId="77777777" w:rsidR="005136AD" w:rsidRPr="005136AD" w:rsidRDefault="005136AD" w:rsidP="005136AD">
            <w:pPr>
              <w:spacing w:after="160" w:line="259" w:lineRule="auto"/>
              <w:rPr>
                <w:b/>
                <w:bCs/>
              </w:rPr>
            </w:pPr>
            <w:r w:rsidRPr="005136AD">
              <w:rPr>
                <w:b/>
                <w:bCs/>
              </w:rPr>
              <w:t>Fr.</w:t>
            </w:r>
          </w:p>
        </w:tc>
        <w:tc>
          <w:tcPr>
            <w:tcW w:w="3780" w:type="dxa"/>
            <w:hideMark/>
          </w:tcPr>
          <w:p w14:paraId="1DA1AB1F" w14:textId="77777777" w:rsidR="005136AD" w:rsidRPr="005136AD" w:rsidRDefault="005136AD" w:rsidP="005136AD">
            <w:pPr>
              <w:spacing w:after="160" w:line="259" w:lineRule="auto"/>
              <w:rPr>
                <w:b/>
                <w:bCs/>
              </w:rPr>
            </w:pPr>
            <w:r w:rsidRPr="005136AD">
              <w:rPr>
                <w:b/>
                <w:bCs/>
              </w:rPr>
              <w:t>MINESUP directory</w:t>
            </w:r>
          </w:p>
        </w:tc>
      </w:tr>
      <w:tr w:rsidR="005136AD" w:rsidRPr="005136AD" w14:paraId="1F17156D" w14:textId="77777777" w:rsidTr="005136AD">
        <w:tc>
          <w:tcPr>
            <w:tcW w:w="720" w:type="dxa"/>
            <w:hideMark/>
          </w:tcPr>
          <w:p w14:paraId="3B1E3804" w14:textId="77777777" w:rsidR="005136AD" w:rsidRPr="005136AD" w:rsidRDefault="005136AD" w:rsidP="005136AD">
            <w:pPr>
              <w:spacing w:after="160" w:line="259" w:lineRule="auto"/>
              <w:rPr>
                <w:b/>
                <w:bCs/>
              </w:rPr>
            </w:pPr>
            <w:r w:rsidRPr="005136AD">
              <w:rPr>
                <w:b/>
                <w:bCs/>
              </w:rPr>
              <w:t>126</w:t>
            </w:r>
          </w:p>
        </w:tc>
        <w:tc>
          <w:tcPr>
            <w:tcW w:w="2379" w:type="dxa"/>
            <w:hideMark/>
          </w:tcPr>
          <w:p w14:paraId="1157D808" w14:textId="77777777" w:rsidR="005136AD" w:rsidRPr="005136AD" w:rsidRDefault="005136AD" w:rsidP="005136AD">
            <w:pPr>
              <w:spacing w:after="160" w:line="259" w:lineRule="auto"/>
              <w:rPr>
                <w:b/>
                <w:bCs/>
              </w:rPr>
            </w:pPr>
            <w:r w:rsidRPr="005136AD">
              <w:rPr>
                <w:b/>
                <w:bCs/>
              </w:rPr>
              <w:t>ISMTA</w:t>
            </w:r>
          </w:p>
        </w:tc>
        <w:tc>
          <w:tcPr>
            <w:tcW w:w="0" w:type="auto"/>
            <w:hideMark/>
          </w:tcPr>
          <w:p w14:paraId="720777EE"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2390DB2D"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07350E9D" w14:textId="77777777" w:rsidR="005136AD" w:rsidRPr="005136AD" w:rsidRDefault="005136AD" w:rsidP="005136AD">
            <w:pPr>
              <w:spacing w:after="160" w:line="259" w:lineRule="auto"/>
              <w:rPr>
                <w:b/>
                <w:bCs/>
              </w:rPr>
            </w:pPr>
            <w:r w:rsidRPr="005136AD">
              <w:rPr>
                <w:b/>
                <w:bCs/>
              </w:rPr>
              <w:t>Fr.</w:t>
            </w:r>
          </w:p>
        </w:tc>
        <w:tc>
          <w:tcPr>
            <w:tcW w:w="3780" w:type="dxa"/>
            <w:hideMark/>
          </w:tcPr>
          <w:p w14:paraId="197E5888" w14:textId="77777777" w:rsidR="005136AD" w:rsidRPr="005136AD" w:rsidRDefault="005136AD" w:rsidP="005136AD">
            <w:pPr>
              <w:spacing w:after="160" w:line="259" w:lineRule="auto"/>
              <w:rPr>
                <w:b/>
                <w:bCs/>
              </w:rPr>
            </w:pPr>
            <w:r w:rsidRPr="005136AD">
              <w:rPr>
                <w:b/>
                <w:bCs/>
              </w:rPr>
              <w:t>MINESUP directory</w:t>
            </w:r>
          </w:p>
        </w:tc>
      </w:tr>
      <w:tr w:rsidR="005136AD" w:rsidRPr="005136AD" w14:paraId="13C8FB42" w14:textId="77777777" w:rsidTr="005136AD">
        <w:tc>
          <w:tcPr>
            <w:tcW w:w="720" w:type="dxa"/>
            <w:hideMark/>
          </w:tcPr>
          <w:p w14:paraId="539DBD08" w14:textId="77777777" w:rsidR="005136AD" w:rsidRPr="005136AD" w:rsidRDefault="005136AD" w:rsidP="005136AD">
            <w:pPr>
              <w:spacing w:after="160" w:line="259" w:lineRule="auto"/>
              <w:rPr>
                <w:b/>
                <w:bCs/>
              </w:rPr>
            </w:pPr>
            <w:r w:rsidRPr="005136AD">
              <w:rPr>
                <w:b/>
                <w:bCs/>
              </w:rPr>
              <w:t>127</w:t>
            </w:r>
          </w:p>
        </w:tc>
        <w:tc>
          <w:tcPr>
            <w:tcW w:w="2379" w:type="dxa"/>
            <w:hideMark/>
          </w:tcPr>
          <w:p w14:paraId="6569ABDA" w14:textId="77777777" w:rsidR="005136AD" w:rsidRPr="005136AD" w:rsidRDefault="005136AD" w:rsidP="005136AD">
            <w:pPr>
              <w:spacing w:after="160" w:line="259" w:lineRule="auto"/>
              <w:rPr>
                <w:b/>
                <w:bCs/>
              </w:rPr>
            </w:pPr>
            <w:r w:rsidRPr="005136AD">
              <w:rPr>
                <w:b/>
                <w:bCs/>
              </w:rPr>
              <w:t>ISTEC</w:t>
            </w:r>
          </w:p>
        </w:tc>
        <w:tc>
          <w:tcPr>
            <w:tcW w:w="0" w:type="auto"/>
            <w:hideMark/>
          </w:tcPr>
          <w:p w14:paraId="21F2C322"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7934A945"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44EA590" w14:textId="77777777" w:rsidR="005136AD" w:rsidRPr="005136AD" w:rsidRDefault="005136AD" w:rsidP="005136AD">
            <w:pPr>
              <w:spacing w:after="160" w:line="259" w:lineRule="auto"/>
              <w:rPr>
                <w:b/>
                <w:bCs/>
              </w:rPr>
            </w:pPr>
            <w:r w:rsidRPr="005136AD">
              <w:rPr>
                <w:b/>
                <w:bCs/>
              </w:rPr>
              <w:t>Fr.</w:t>
            </w:r>
          </w:p>
        </w:tc>
        <w:tc>
          <w:tcPr>
            <w:tcW w:w="3780" w:type="dxa"/>
            <w:hideMark/>
          </w:tcPr>
          <w:p w14:paraId="08327BED" w14:textId="77777777" w:rsidR="005136AD" w:rsidRPr="005136AD" w:rsidRDefault="005136AD" w:rsidP="005136AD">
            <w:pPr>
              <w:spacing w:after="160" w:line="259" w:lineRule="auto"/>
              <w:rPr>
                <w:b/>
                <w:bCs/>
              </w:rPr>
            </w:pPr>
            <w:r w:rsidRPr="005136AD">
              <w:rPr>
                <w:b/>
                <w:bCs/>
              </w:rPr>
              <w:t>MINESUP directory</w:t>
            </w:r>
          </w:p>
        </w:tc>
      </w:tr>
      <w:tr w:rsidR="005136AD" w:rsidRPr="005136AD" w14:paraId="39F8E33E" w14:textId="77777777" w:rsidTr="005136AD">
        <w:tc>
          <w:tcPr>
            <w:tcW w:w="720" w:type="dxa"/>
            <w:hideMark/>
          </w:tcPr>
          <w:p w14:paraId="205BC362" w14:textId="77777777" w:rsidR="005136AD" w:rsidRPr="005136AD" w:rsidRDefault="005136AD" w:rsidP="005136AD">
            <w:pPr>
              <w:spacing w:after="160" w:line="259" w:lineRule="auto"/>
              <w:rPr>
                <w:b/>
                <w:bCs/>
              </w:rPr>
            </w:pPr>
            <w:r w:rsidRPr="005136AD">
              <w:rPr>
                <w:b/>
                <w:bCs/>
              </w:rPr>
              <w:t>128</w:t>
            </w:r>
          </w:p>
        </w:tc>
        <w:tc>
          <w:tcPr>
            <w:tcW w:w="2379" w:type="dxa"/>
            <w:hideMark/>
          </w:tcPr>
          <w:p w14:paraId="7B63471D" w14:textId="77777777" w:rsidR="005136AD" w:rsidRPr="005136AD" w:rsidRDefault="005136AD" w:rsidP="005136AD">
            <w:pPr>
              <w:spacing w:after="160" w:line="259" w:lineRule="auto"/>
              <w:rPr>
                <w:b/>
                <w:bCs/>
              </w:rPr>
            </w:pPr>
            <w:r w:rsidRPr="005136AD">
              <w:rPr>
                <w:b/>
                <w:bCs/>
              </w:rPr>
              <w:t>ISAMET</w:t>
            </w:r>
          </w:p>
        </w:tc>
        <w:tc>
          <w:tcPr>
            <w:tcW w:w="0" w:type="auto"/>
            <w:hideMark/>
          </w:tcPr>
          <w:p w14:paraId="2AAC0C70"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2565E38E"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50D78145" w14:textId="77777777" w:rsidR="005136AD" w:rsidRPr="005136AD" w:rsidRDefault="005136AD" w:rsidP="005136AD">
            <w:pPr>
              <w:spacing w:after="160" w:line="259" w:lineRule="auto"/>
              <w:rPr>
                <w:b/>
                <w:bCs/>
              </w:rPr>
            </w:pPr>
            <w:r w:rsidRPr="005136AD">
              <w:rPr>
                <w:b/>
                <w:bCs/>
              </w:rPr>
              <w:t>Fr.</w:t>
            </w:r>
          </w:p>
        </w:tc>
        <w:tc>
          <w:tcPr>
            <w:tcW w:w="3780" w:type="dxa"/>
            <w:hideMark/>
          </w:tcPr>
          <w:p w14:paraId="7687273A" w14:textId="77777777" w:rsidR="005136AD" w:rsidRPr="005136AD" w:rsidRDefault="005136AD" w:rsidP="005136AD">
            <w:pPr>
              <w:spacing w:after="160" w:line="259" w:lineRule="auto"/>
              <w:rPr>
                <w:b/>
                <w:bCs/>
              </w:rPr>
            </w:pPr>
            <w:r w:rsidRPr="005136AD">
              <w:rPr>
                <w:b/>
                <w:bCs/>
              </w:rPr>
              <w:t>MINESUP directory</w:t>
            </w:r>
          </w:p>
        </w:tc>
      </w:tr>
      <w:tr w:rsidR="005136AD" w:rsidRPr="005136AD" w14:paraId="0505AB00" w14:textId="77777777" w:rsidTr="005136AD">
        <w:tc>
          <w:tcPr>
            <w:tcW w:w="720" w:type="dxa"/>
            <w:hideMark/>
          </w:tcPr>
          <w:p w14:paraId="1C328F14" w14:textId="77777777" w:rsidR="005136AD" w:rsidRPr="005136AD" w:rsidRDefault="005136AD" w:rsidP="005136AD">
            <w:pPr>
              <w:spacing w:after="160" w:line="259" w:lineRule="auto"/>
              <w:rPr>
                <w:b/>
                <w:bCs/>
              </w:rPr>
            </w:pPr>
            <w:r w:rsidRPr="005136AD">
              <w:rPr>
                <w:b/>
                <w:bCs/>
              </w:rPr>
              <w:t>129</w:t>
            </w:r>
          </w:p>
        </w:tc>
        <w:tc>
          <w:tcPr>
            <w:tcW w:w="2379" w:type="dxa"/>
            <w:hideMark/>
          </w:tcPr>
          <w:p w14:paraId="5AA7A5AA" w14:textId="77777777" w:rsidR="005136AD" w:rsidRPr="005136AD" w:rsidRDefault="005136AD" w:rsidP="005136AD">
            <w:pPr>
              <w:spacing w:after="160" w:line="259" w:lineRule="auto"/>
              <w:rPr>
                <w:b/>
                <w:bCs/>
              </w:rPr>
            </w:pPr>
            <w:r w:rsidRPr="005136AD">
              <w:rPr>
                <w:b/>
                <w:bCs/>
              </w:rPr>
              <w:t>INSSAS</w:t>
            </w:r>
          </w:p>
        </w:tc>
        <w:tc>
          <w:tcPr>
            <w:tcW w:w="0" w:type="auto"/>
            <w:hideMark/>
          </w:tcPr>
          <w:p w14:paraId="6C8B5BD2"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394E8B2A"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53D981C" w14:textId="77777777" w:rsidR="005136AD" w:rsidRPr="005136AD" w:rsidRDefault="005136AD" w:rsidP="005136AD">
            <w:pPr>
              <w:spacing w:after="160" w:line="259" w:lineRule="auto"/>
              <w:rPr>
                <w:b/>
                <w:bCs/>
              </w:rPr>
            </w:pPr>
            <w:r w:rsidRPr="005136AD">
              <w:rPr>
                <w:b/>
                <w:bCs/>
              </w:rPr>
              <w:t>Fr.</w:t>
            </w:r>
          </w:p>
        </w:tc>
        <w:tc>
          <w:tcPr>
            <w:tcW w:w="3780" w:type="dxa"/>
            <w:hideMark/>
          </w:tcPr>
          <w:p w14:paraId="77013971" w14:textId="77777777" w:rsidR="005136AD" w:rsidRPr="005136AD" w:rsidRDefault="005136AD" w:rsidP="005136AD">
            <w:pPr>
              <w:spacing w:after="160" w:line="259" w:lineRule="auto"/>
              <w:rPr>
                <w:b/>
                <w:bCs/>
              </w:rPr>
            </w:pPr>
            <w:r w:rsidRPr="005136AD">
              <w:rPr>
                <w:b/>
                <w:bCs/>
              </w:rPr>
              <w:t>MINESUP directory</w:t>
            </w:r>
          </w:p>
        </w:tc>
      </w:tr>
      <w:tr w:rsidR="005136AD" w:rsidRPr="005136AD" w14:paraId="692E40F8" w14:textId="77777777" w:rsidTr="005136AD">
        <w:tc>
          <w:tcPr>
            <w:tcW w:w="720" w:type="dxa"/>
            <w:hideMark/>
          </w:tcPr>
          <w:p w14:paraId="457DD7B9" w14:textId="77777777" w:rsidR="005136AD" w:rsidRPr="005136AD" w:rsidRDefault="005136AD" w:rsidP="005136AD">
            <w:pPr>
              <w:spacing w:after="160" w:line="259" w:lineRule="auto"/>
              <w:rPr>
                <w:b/>
                <w:bCs/>
              </w:rPr>
            </w:pPr>
            <w:r w:rsidRPr="005136AD">
              <w:rPr>
                <w:b/>
                <w:bCs/>
              </w:rPr>
              <w:t>130</w:t>
            </w:r>
          </w:p>
        </w:tc>
        <w:tc>
          <w:tcPr>
            <w:tcW w:w="2379" w:type="dxa"/>
            <w:hideMark/>
          </w:tcPr>
          <w:p w14:paraId="07C99AF1" w14:textId="77777777" w:rsidR="005136AD" w:rsidRPr="005136AD" w:rsidRDefault="005136AD" w:rsidP="005136AD">
            <w:pPr>
              <w:spacing w:after="160" w:line="259" w:lineRule="auto"/>
              <w:rPr>
                <w:b/>
                <w:bCs/>
              </w:rPr>
            </w:pPr>
            <w:r w:rsidRPr="005136AD">
              <w:rPr>
                <w:b/>
                <w:bCs/>
              </w:rPr>
              <w:t xml:space="preserve">ISSS </w:t>
            </w:r>
            <w:proofErr w:type="spellStart"/>
            <w:r w:rsidRPr="005136AD">
              <w:rPr>
                <w:b/>
                <w:bCs/>
              </w:rPr>
              <w:t>Bangangté</w:t>
            </w:r>
            <w:proofErr w:type="spellEnd"/>
          </w:p>
        </w:tc>
        <w:tc>
          <w:tcPr>
            <w:tcW w:w="0" w:type="auto"/>
            <w:hideMark/>
          </w:tcPr>
          <w:p w14:paraId="5C49D502" w14:textId="77777777" w:rsidR="005136AD" w:rsidRPr="005136AD" w:rsidRDefault="005136AD" w:rsidP="005136AD">
            <w:pPr>
              <w:spacing w:after="160" w:line="259" w:lineRule="auto"/>
              <w:rPr>
                <w:b/>
                <w:bCs/>
              </w:rPr>
            </w:pPr>
            <w:proofErr w:type="spellStart"/>
            <w:r w:rsidRPr="005136AD">
              <w:rPr>
                <w:b/>
                <w:bCs/>
              </w:rPr>
              <w:t>Bangangté</w:t>
            </w:r>
            <w:proofErr w:type="spellEnd"/>
          </w:p>
        </w:tc>
        <w:tc>
          <w:tcPr>
            <w:tcW w:w="0" w:type="auto"/>
            <w:hideMark/>
          </w:tcPr>
          <w:p w14:paraId="177D962E"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7F71E21" w14:textId="77777777" w:rsidR="005136AD" w:rsidRPr="005136AD" w:rsidRDefault="005136AD" w:rsidP="005136AD">
            <w:pPr>
              <w:spacing w:after="160" w:line="259" w:lineRule="auto"/>
              <w:rPr>
                <w:b/>
                <w:bCs/>
              </w:rPr>
            </w:pPr>
            <w:r w:rsidRPr="005136AD">
              <w:rPr>
                <w:b/>
                <w:bCs/>
              </w:rPr>
              <w:t>Fr.</w:t>
            </w:r>
          </w:p>
        </w:tc>
        <w:tc>
          <w:tcPr>
            <w:tcW w:w="3780" w:type="dxa"/>
            <w:hideMark/>
          </w:tcPr>
          <w:p w14:paraId="6E4BB366" w14:textId="77777777" w:rsidR="005136AD" w:rsidRPr="005136AD" w:rsidRDefault="005136AD" w:rsidP="005136AD">
            <w:pPr>
              <w:spacing w:after="160" w:line="259" w:lineRule="auto"/>
              <w:rPr>
                <w:b/>
                <w:bCs/>
              </w:rPr>
            </w:pPr>
            <w:r w:rsidRPr="005136AD">
              <w:rPr>
                <w:b/>
                <w:bCs/>
              </w:rPr>
              <w:t>MINESUP directory</w:t>
            </w:r>
          </w:p>
        </w:tc>
      </w:tr>
      <w:tr w:rsidR="005136AD" w:rsidRPr="005136AD" w14:paraId="231814AA" w14:textId="77777777" w:rsidTr="005136AD">
        <w:tc>
          <w:tcPr>
            <w:tcW w:w="720" w:type="dxa"/>
            <w:hideMark/>
          </w:tcPr>
          <w:p w14:paraId="2E7F601B" w14:textId="77777777" w:rsidR="005136AD" w:rsidRPr="005136AD" w:rsidRDefault="005136AD" w:rsidP="005136AD">
            <w:pPr>
              <w:spacing w:after="160" w:line="259" w:lineRule="auto"/>
              <w:rPr>
                <w:b/>
                <w:bCs/>
              </w:rPr>
            </w:pPr>
            <w:r w:rsidRPr="005136AD">
              <w:rPr>
                <w:b/>
                <w:bCs/>
              </w:rPr>
              <w:t>131</w:t>
            </w:r>
          </w:p>
        </w:tc>
        <w:tc>
          <w:tcPr>
            <w:tcW w:w="2379" w:type="dxa"/>
            <w:hideMark/>
          </w:tcPr>
          <w:p w14:paraId="6796C8DE" w14:textId="77777777" w:rsidR="005136AD" w:rsidRPr="005136AD" w:rsidRDefault="005136AD" w:rsidP="005136AD">
            <w:pPr>
              <w:spacing w:after="160" w:line="259" w:lineRule="auto"/>
              <w:rPr>
                <w:b/>
                <w:bCs/>
              </w:rPr>
            </w:pPr>
            <w:r w:rsidRPr="005136AD">
              <w:rPr>
                <w:b/>
                <w:bCs/>
              </w:rPr>
              <w:t>ISSTN</w:t>
            </w:r>
          </w:p>
        </w:tc>
        <w:tc>
          <w:tcPr>
            <w:tcW w:w="0" w:type="auto"/>
            <w:hideMark/>
          </w:tcPr>
          <w:p w14:paraId="1EA4DD6B"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35CF1382"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642C408F" w14:textId="77777777" w:rsidR="005136AD" w:rsidRPr="005136AD" w:rsidRDefault="005136AD" w:rsidP="005136AD">
            <w:pPr>
              <w:spacing w:after="160" w:line="259" w:lineRule="auto"/>
              <w:rPr>
                <w:b/>
                <w:bCs/>
              </w:rPr>
            </w:pPr>
            <w:r w:rsidRPr="005136AD">
              <w:rPr>
                <w:b/>
                <w:bCs/>
              </w:rPr>
              <w:t>Fr.</w:t>
            </w:r>
          </w:p>
        </w:tc>
        <w:tc>
          <w:tcPr>
            <w:tcW w:w="3780" w:type="dxa"/>
            <w:hideMark/>
          </w:tcPr>
          <w:p w14:paraId="10B5A217" w14:textId="77777777" w:rsidR="005136AD" w:rsidRPr="005136AD" w:rsidRDefault="005136AD" w:rsidP="005136AD">
            <w:pPr>
              <w:spacing w:after="160" w:line="259" w:lineRule="auto"/>
              <w:rPr>
                <w:b/>
                <w:bCs/>
              </w:rPr>
            </w:pPr>
            <w:r w:rsidRPr="005136AD">
              <w:rPr>
                <w:b/>
                <w:bCs/>
              </w:rPr>
              <w:t>MINESUP directory</w:t>
            </w:r>
          </w:p>
        </w:tc>
      </w:tr>
      <w:tr w:rsidR="005136AD" w:rsidRPr="005136AD" w14:paraId="340464D1" w14:textId="77777777" w:rsidTr="005136AD">
        <w:tc>
          <w:tcPr>
            <w:tcW w:w="720" w:type="dxa"/>
            <w:hideMark/>
          </w:tcPr>
          <w:p w14:paraId="6DDD7C18" w14:textId="77777777" w:rsidR="005136AD" w:rsidRPr="005136AD" w:rsidRDefault="005136AD" w:rsidP="005136AD">
            <w:pPr>
              <w:spacing w:after="160" w:line="259" w:lineRule="auto"/>
              <w:rPr>
                <w:b/>
                <w:bCs/>
              </w:rPr>
            </w:pPr>
            <w:r w:rsidRPr="005136AD">
              <w:rPr>
                <w:b/>
                <w:bCs/>
              </w:rPr>
              <w:t>132</w:t>
            </w:r>
          </w:p>
        </w:tc>
        <w:tc>
          <w:tcPr>
            <w:tcW w:w="2379" w:type="dxa"/>
            <w:hideMark/>
          </w:tcPr>
          <w:p w14:paraId="64EEA9B7" w14:textId="77777777" w:rsidR="005136AD" w:rsidRPr="005136AD" w:rsidRDefault="005136AD" w:rsidP="005136AD">
            <w:pPr>
              <w:spacing w:after="160" w:line="259" w:lineRule="auto"/>
              <w:rPr>
                <w:b/>
                <w:bCs/>
              </w:rPr>
            </w:pPr>
            <w:r w:rsidRPr="005136AD">
              <w:rPr>
                <w:b/>
                <w:bCs/>
              </w:rPr>
              <w:t>ISSTECOA</w:t>
            </w:r>
          </w:p>
        </w:tc>
        <w:tc>
          <w:tcPr>
            <w:tcW w:w="0" w:type="auto"/>
            <w:hideMark/>
          </w:tcPr>
          <w:p w14:paraId="32F1BB35"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7EA79F0A"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F8D4B13" w14:textId="77777777" w:rsidR="005136AD" w:rsidRPr="005136AD" w:rsidRDefault="005136AD" w:rsidP="005136AD">
            <w:pPr>
              <w:spacing w:after="160" w:line="259" w:lineRule="auto"/>
              <w:rPr>
                <w:b/>
                <w:bCs/>
              </w:rPr>
            </w:pPr>
            <w:r w:rsidRPr="005136AD">
              <w:rPr>
                <w:b/>
                <w:bCs/>
              </w:rPr>
              <w:t>Fr.</w:t>
            </w:r>
          </w:p>
        </w:tc>
        <w:tc>
          <w:tcPr>
            <w:tcW w:w="3780" w:type="dxa"/>
            <w:hideMark/>
          </w:tcPr>
          <w:p w14:paraId="6A860F43" w14:textId="77777777" w:rsidR="005136AD" w:rsidRPr="005136AD" w:rsidRDefault="005136AD" w:rsidP="005136AD">
            <w:pPr>
              <w:spacing w:after="160" w:line="259" w:lineRule="auto"/>
              <w:rPr>
                <w:b/>
                <w:bCs/>
              </w:rPr>
            </w:pPr>
            <w:r w:rsidRPr="005136AD">
              <w:rPr>
                <w:b/>
                <w:bCs/>
              </w:rPr>
              <w:t>MINESUP directory</w:t>
            </w:r>
          </w:p>
        </w:tc>
      </w:tr>
      <w:tr w:rsidR="005136AD" w:rsidRPr="005136AD" w14:paraId="4757762F" w14:textId="77777777" w:rsidTr="005136AD">
        <w:tc>
          <w:tcPr>
            <w:tcW w:w="720" w:type="dxa"/>
            <w:hideMark/>
          </w:tcPr>
          <w:p w14:paraId="279C79D9" w14:textId="77777777" w:rsidR="005136AD" w:rsidRPr="005136AD" w:rsidRDefault="005136AD" w:rsidP="005136AD">
            <w:pPr>
              <w:spacing w:after="160" w:line="259" w:lineRule="auto"/>
              <w:rPr>
                <w:b/>
                <w:bCs/>
              </w:rPr>
            </w:pPr>
            <w:r w:rsidRPr="005136AD">
              <w:rPr>
                <w:b/>
                <w:bCs/>
              </w:rPr>
              <w:t>133</w:t>
            </w:r>
          </w:p>
        </w:tc>
        <w:tc>
          <w:tcPr>
            <w:tcW w:w="2379" w:type="dxa"/>
            <w:hideMark/>
          </w:tcPr>
          <w:p w14:paraId="38FB3E18" w14:textId="77777777" w:rsidR="005136AD" w:rsidRPr="005136AD" w:rsidRDefault="005136AD" w:rsidP="005136AD">
            <w:pPr>
              <w:spacing w:after="160" w:line="259" w:lineRule="auto"/>
              <w:rPr>
                <w:b/>
                <w:bCs/>
              </w:rPr>
            </w:pPr>
            <w:r w:rsidRPr="005136AD">
              <w:rPr>
                <w:b/>
                <w:bCs/>
              </w:rPr>
              <w:t>ISTACO</w:t>
            </w:r>
          </w:p>
        </w:tc>
        <w:tc>
          <w:tcPr>
            <w:tcW w:w="0" w:type="auto"/>
            <w:hideMark/>
          </w:tcPr>
          <w:p w14:paraId="1989E468"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5A0C1A69"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D5E0391" w14:textId="77777777" w:rsidR="005136AD" w:rsidRPr="005136AD" w:rsidRDefault="005136AD" w:rsidP="005136AD">
            <w:pPr>
              <w:spacing w:after="160" w:line="259" w:lineRule="auto"/>
              <w:rPr>
                <w:b/>
                <w:bCs/>
              </w:rPr>
            </w:pPr>
            <w:r w:rsidRPr="005136AD">
              <w:rPr>
                <w:b/>
                <w:bCs/>
              </w:rPr>
              <w:t>Fr.</w:t>
            </w:r>
          </w:p>
        </w:tc>
        <w:tc>
          <w:tcPr>
            <w:tcW w:w="3780" w:type="dxa"/>
            <w:hideMark/>
          </w:tcPr>
          <w:p w14:paraId="3ABB87D9" w14:textId="77777777" w:rsidR="005136AD" w:rsidRPr="005136AD" w:rsidRDefault="005136AD" w:rsidP="005136AD">
            <w:pPr>
              <w:spacing w:after="160" w:line="259" w:lineRule="auto"/>
              <w:rPr>
                <w:b/>
                <w:bCs/>
              </w:rPr>
            </w:pPr>
            <w:r w:rsidRPr="005136AD">
              <w:rPr>
                <w:b/>
                <w:bCs/>
              </w:rPr>
              <w:t>MINESUP directory</w:t>
            </w:r>
          </w:p>
        </w:tc>
      </w:tr>
      <w:tr w:rsidR="005136AD" w:rsidRPr="005136AD" w14:paraId="7B750DDF" w14:textId="77777777" w:rsidTr="005136AD">
        <w:tc>
          <w:tcPr>
            <w:tcW w:w="720" w:type="dxa"/>
            <w:hideMark/>
          </w:tcPr>
          <w:p w14:paraId="015DC790" w14:textId="77777777" w:rsidR="005136AD" w:rsidRPr="005136AD" w:rsidRDefault="005136AD" w:rsidP="005136AD">
            <w:pPr>
              <w:spacing w:after="160" w:line="259" w:lineRule="auto"/>
              <w:rPr>
                <w:b/>
                <w:bCs/>
              </w:rPr>
            </w:pPr>
            <w:r w:rsidRPr="005136AD">
              <w:rPr>
                <w:b/>
                <w:bCs/>
              </w:rPr>
              <w:lastRenderedPageBreak/>
              <w:t>134</w:t>
            </w:r>
          </w:p>
        </w:tc>
        <w:tc>
          <w:tcPr>
            <w:tcW w:w="2379" w:type="dxa"/>
            <w:hideMark/>
          </w:tcPr>
          <w:p w14:paraId="05BD94AA" w14:textId="77777777" w:rsidR="005136AD" w:rsidRPr="009C2494" w:rsidRDefault="005136AD" w:rsidP="005136AD">
            <w:pPr>
              <w:spacing w:after="160" w:line="259" w:lineRule="auto"/>
              <w:rPr>
                <w:b/>
                <w:bCs/>
                <w:lang w:val="fr-FR"/>
              </w:rPr>
            </w:pPr>
            <w:r w:rsidRPr="009C2494">
              <w:rPr>
                <w:b/>
                <w:bCs/>
                <w:lang w:val="fr-FR"/>
              </w:rPr>
              <w:t>Institut Supérieur Islamique de Foumban</w:t>
            </w:r>
          </w:p>
        </w:tc>
        <w:tc>
          <w:tcPr>
            <w:tcW w:w="0" w:type="auto"/>
            <w:hideMark/>
          </w:tcPr>
          <w:p w14:paraId="54FCFDD2" w14:textId="77777777" w:rsidR="005136AD" w:rsidRPr="005136AD" w:rsidRDefault="005136AD" w:rsidP="005136AD">
            <w:pPr>
              <w:spacing w:after="160" w:line="259" w:lineRule="auto"/>
              <w:rPr>
                <w:b/>
                <w:bCs/>
              </w:rPr>
            </w:pPr>
            <w:proofErr w:type="spellStart"/>
            <w:r w:rsidRPr="005136AD">
              <w:rPr>
                <w:b/>
                <w:bCs/>
              </w:rPr>
              <w:t>Foumban</w:t>
            </w:r>
            <w:proofErr w:type="spellEnd"/>
          </w:p>
        </w:tc>
        <w:tc>
          <w:tcPr>
            <w:tcW w:w="0" w:type="auto"/>
            <w:hideMark/>
          </w:tcPr>
          <w:p w14:paraId="08A2523E"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5639CCCB" w14:textId="77777777" w:rsidR="005136AD" w:rsidRPr="005136AD" w:rsidRDefault="005136AD" w:rsidP="005136AD">
            <w:pPr>
              <w:spacing w:after="160" w:line="259" w:lineRule="auto"/>
              <w:rPr>
                <w:b/>
                <w:bCs/>
              </w:rPr>
            </w:pPr>
            <w:r w:rsidRPr="005136AD">
              <w:rPr>
                <w:b/>
                <w:bCs/>
              </w:rPr>
              <w:t>Fr.</w:t>
            </w:r>
          </w:p>
        </w:tc>
        <w:tc>
          <w:tcPr>
            <w:tcW w:w="3780" w:type="dxa"/>
            <w:hideMark/>
          </w:tcPr>
          <w:p w14:paraId="02727166" w14:textId="77777777" w:rsidR="005136AD" w:rsidRPr="005136AD" w:rsidRDefault="005136AD" w:rsidP="005136AD">
            <w:pPr>
              <w:spacing w:after="160" w:line="259" w:lineRule="auto"/>
              <w:rPr>
                <w:b/>
                <w:bCs/>
              </w:rPr>
            </w:pPr>
            <w:r w:rsidRPr="005136AD">
              <w:rPr>
                <w:b/>
                <w:bCs/>
              </w:rPr>
              <w:t>MINESUP directory</w:t>
            </w:r>
          </w:p>
        </w:tc>
      </w:tr>
      <w:tr w:rsidR="005136AD" w:rsidRPr="005136AD" w14:paraId="47A93AC4" w14:textId="77777777" w:rsidTr="005136AD">
        <w:tc>
          <w:tcPr>
            <w:tcW w:w="720" w:type="dxa"/>
            <w:hideMark/>
          </w:tcPr>
          <w:p w14:paraId="54A23094" w14:textId="77777777" w:rsidR="005136AD" w:rsidRPr="005136AD" w:rsidRDefault="005136AD" w:rsidP="005136AD">
            <w:pPr>
              <w:spacing w:after="160" w:line="259" w:lineRule="auto"/>
              <w:rPr>
                <w:b/>
                <w:bCs/>
              </w:rPr>
            </w:pPr>
            <w:r w:rsidRPr="005136AD">
              <w:rPr>
                <w:b/>
                <w:bCs/>
              </w:rPr>
              <w:t>135</w:t>
            </w:r>
          </w:p>
        </w:tc>
        <w:tc>
          <w:tcPr>
            <w:tcW w:w="2379" w:type="dxa"/>
            <w:hideMark/>
          </w:tcPr>
          <w:p w14:paraId="6D2E8564" w14:textId="77777777" w:rsidR="005136AD" w:rsidRPr="005136AD" w:rsidRDefault="005136AD" w:rsidP="005136AD">
            <w:pPr>
              <w:spacing w:after="160" w:line="259" w:lineRule="auto"/>
              <w:rPr>
                <w:b/>
                <w:bCs/>
              </w:rPr>
            </w:pPr>
            <w:proofErr w:type="spellStart"/>
            <w:r w:rsidRPr="005136AD">
              <w:rPr>
                <w:b/>
                <w:bCs/>
              </w:rPr>
              <w:t>Institut</w:t>
            </w:r>
            <w:proofErr w:type="spellEnd"/>
            <w:r w:rsidRPr="005136AD">
              <w:rPr>
                <w:b/>
                <w:bCs/>
              </w:rPr>
              <w:t xml:space="preserve"> Supérieur Mony Keng</w:t>
            </w:r>
          </w:p>
        </w:tc>
        <w:tc>
          <w:tcPr>
            <w:tcW w:w="0" w:type="auto"/>
            <w:hideMark/>
          </w:tcPr>
          <w:p w14:paraId="2CC02F30"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63DF009A"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D270EAD" w14:textId="77777777" w:rsidR="005136AD" w:rsidRPr="005136AD" w:rsidRDefault="005136AD" w:rsidP="005136AD">
            <w:pPr>
              <w:spacing w:after="160" w:line="259" w:lineRule="auto"/>
              <w:rPr>
                <w:b/>
                <w:bCs/>
              </w:rPr>
            </w:pPr>
            <w:r w:rsidRPr="005136AD">
              <w:rPr>
                <w:b/>
                <w:bCs/>
              </w:rPr>
              <w:t>Fr.</w:t>
            </w:r>
          </w:p>
        </w:tc>
        <w:tc>
          <w:tcPr>
            <w:tcW w:w="3780" w:type="dxa"/>
            <w:hideMark/>
          </w:tcPr>
          <w:p w14:paraId="5E6AF0EA" w14:textId="77777777" w:rsidR="005136AD" w:rsidRPr="005136AD" w:rsidRDefault="005136AD" w:rsidP="005136AD">
            <w:pPr>
              <w:spacing w:after="160" w:line="259" w:lineRule="auto"/>
              <w:rPr>
                <w:b/>
                <w:bCs/>
              </w:rPr>
            </w:pPr>
            <w:r w:rsidRPr="005136AD">
              <w:rPr>
                <w:b/>
                <w:bCs/>
              </w:rPr>
              <w:t>MINESUP directory</w:t>
            </w:r>
          </w:p>
        </w:tc>
      </w:tr>
      <w:tr w:rsidR="005136AD" w:rsidRPr="005136AD" w14:paraId="7FAE1972" w14:textId="77777777" w:rsidTr="005136AD">
        <w:tc>
          <w:tcPr>
            <w:tcW w:w="720" w:type="dxa"/>
            <w:hideMark/>
          </w:tcPr>
          <w:p w14:paraId="42405169" w14:textId="77777777" w:rsidR="005136AD" w:rsidRPr="005136AD" w:rsidRDefault="005136AD" w:rsidP="005136AD">
            <w:pPr>
              <w:spacing w:after="160" w:line="259" w:lineRule="auto"/>
              <w:rPr>
                <w:b/>
                <w:bCs/>
              </w:rPr>
            </w:pPr>
            <w:r w:rsidRPr="005136AD">
              <w:rPr>
                <w:b/>
                <w:bCs/>
              </w:rPr>
              <w:t>136</w:t>
            </w:r>
          </w:p>
        </w:tc>
        <w:tc>
          <w:tcPr>
            <w:tcW w:w="2379" w:type="dxa"/>
            <w:hideMark/>
          </w:tcPr>
          <w:p w14:paraId="38800BAD" w14:textId="77777777" w:rsidR="005136AD" w:rsidRPr="009C2494" w:rsidRDefault="005136AD" w:rsidP="005136AD">
            <w:pPr>
              <w:spacing w:after="160" w:line="259" w:lineRule="auto"/>
              <w:rPr>
                <w:b/>
                <w:bCs/>
                <w:lang w:val="fr-FR"/>
              </w:rPr>
            </w:pPr>
            <w:r w:rsidRPr="009C2494">
              <w:rPr>
                <w:b/>
                <w:bCs/>
                <w:lang w:val="fr-FR"/>
              </w:rPr>
              <w:t>Institut Supérieur Polytechnique de Bansoa</w:t>
            </w:r>
          </w:p>
        </w:tc>
        <w:tc>
          <w:tcPr>
            <w:tcW w:w="0" w:type="auto"/>
            <w:hideMark/>
          </w:tcPr>
          <w:p w14:paraId="234CC038" w14:textId="77777777" w:rsidR="005136AD" w:rsidRPr="005136AD" w:rsidRDefault="005136AD" w:rsidP="005136AD">
            <w:pPr>
              <w:spacing w:after="160" w:line="259" w:lineRule="auto"/>
              <w:rPr>
                <w:b/>
                <w:bCs/>
              </w:rPr>
            </w:pPr>
            <w:proofErr w:type="spellStart"/>
            <w:r w:rsidRPr="005136AD">
              <w:rPr>
                <w:b/>
                <w:bCs/>
              </w:rPr>
              <w:t>Bansoa</w:t>
            </w:r>
            <w:proofErr w:type="spellEnd"/>
          </w:p>
        </w:tc>
        <w:tc>
          <w:tcPr>
            <w:tcW w:w="0" w:type="auto"/>
            <w:hideMark/>
          </w:tcPr>
          <w:p w14:paraId="5276EC0D"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374A820B" w14:textId="77777777" w:rsidR="005136AD" w:rsidRPr="005136AD" w:rsidRDefault="005136AD" w:rsidP="005136AD">
            <w:pPr>
              <w:spacing w:after="160" w:line="259" w:lineRule="auto"/>
              <w:rPr>
                <w:b/>
                <w:bCs/>
              </w:rPr>
            </w:pPr>
            <w:r w:rsidRPr="005136AD">
              <w:rPr>
                <w:b/>
                <w:bCs/>
              </w:rPr>
              <w:t>Fr.</w:t>
            </w:r>
          </w:p>
        </w:tc>
        <w:tc>
          <w:tcPr>
            <w:tcW w:w="3780" w:type="dxa"/>
            <w:hideMark/>
          </w:tcPr>
          <w:p w14:paraId="406BB93C" w14:textId="77777777" w:rsidR="005136AD" w:rsidRPr="005136AD" w:rsidRDefault="005136AD" w:rsidP="005136AD">
            <w:pPr>
              <w:spacing w:after="160" w:line="259" w:lineRule="auto"/>
              <w:rPr>
                <w:b/>
                <w:bCs/>
              </w:rPr>
            </w:pPr>
            <w:r w:rsidRPr="005136AD">
              <w:rPr>
                <w:b/>
                <w:bCs/>
              </w:rPr>
              <w:t>MINESUP directory</w:t>
            </w:r>
          </w:p>
        </w:tc>
      </w:tr>
      <w:tr w:rsidR="005136AD" w:rsidRPr="005136AD" w14:paraId="61820846" w14:textId="77777777" w:rsidTr="005136AD">
        <w:tc>
          <w:tcPr>
            <w:tcW w:w="720" w:type="dxa"/>
            <w:hideMark/>
          </w:tcPr>
          <w:p w14:paraId="551324C5" w14:textId="77777777" w:rsidR="005136AD" w:rsidRPr="005136AD" w:rsidRDefault="005136AD" w:rsidP="005136AD">
            <w:pPr>
              <w:spacing w:after="160" w:line="259" w:lineRule="auto"/>
              <w:rPr>
                <w:b/>
                <w:bCs/>
              </w:rPr>
            </w:pPr>
            <w:r w:rsidRPr="005136AD">
              <w:rPr>
                <w:b/>
                <w:bCs/>
              </w:rPr>
              <w:t>137</w:t>
            </w:r>
          </w:p>
        </w:tc>
        <w:tc>
          <w:tcPr>
            <w:tcW w:w="2379" w:type="dxa"/>
            <w:hideMark/>
          </w:tcPr>
          <w:p w14:paraId="5A768B3B" w14:textId="77777777" w:rsidR="005136AD" w:rsidRPr="009C2494" w:rsidRDefault="005136AD" w:rsidP="005136AD">
            <w:pPr>
              <w:spacing w:after="160" w:line="259" w:lineRule="auto"/>
              <w:rPr>
                <w:b/>
                <w:bCs/>
                <w:lang w:val="fr-FR"/>
              </w:rPr>
            </w:pPr>
            <w:r w:rsidRPr="009C2494">
              <w:rPr>
                <w:b/>
                <w:bCs/>
                <w:lang w:val="fr-FR"/>
              </w:rPr>
              <w:t xml:space="preserve">Institut Supérieur Royal </w:t>
            </w:r>
            <w:proofErr w:type="spellStart"/>
            <w:r w:rsidRPr="009C2494">
              <w:rPr>
                <w:b/>
                <w:bCs/>
                <w:lang w:val="fr-FR"/>
              </w:rPr>
              <w:t>Baboutcha-Nintcheu</w:t>
            </w:r>
            <w:proofErr w:type="spellEnd"/>
          </w:p>
        </w:tc>
        <w:tc>
          <w:tcPr>
            <w:tcW w:w="0" w:type="auto"/>
            <w:hideMark/>
          </w:tcPr>
          <w:p w14:paraId="10C84555" w14:textId="77777777" w:rsidR="005136AD" w:rsidRPr="005136AD" w:rsidRDefault="005136AD" w:rsidP="005136AD">
            <w:pPr>
              <w:spacing w:after="160" w:line="259" w:lineRule="auto"/>
              <w:rPr>
                <w:b/>
                <w:bCs/>
              </w:rPr>
            </w:pPr>
            <w:proofErr w:type="spellStart"/>
            <w:r w:rsidRPr="005136AD">
              <w:rPr>
                <w:b/>
                <w:bCs/>
              </w:rPr>
              <w:t>Baboutcha-Nintcheu</w:t>
            </w:r>
            <w:proofErr w:type="spellEnd"/>
          </w:p>
        </w:tc>
        <w:tc>
          <w:tcPr>
            <w:tcW w:w="0" w:type="auto"/>
            <w:hideMark/>
          </w:tcPr>
          <w:p w14:paraId="6E187AC2"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3C2A5D1D" w14:textId="77777777" w:rsidR="005136AD" w:rsidRPr="005136AD" w:rsidRDefault="005136AD" w:rsidP="005136AD">
            <w:pPr>
              <w:spacing w:after="160" w:line="259" w:lineRule="auto"/>
              <w:rPr>
                <w:b/>
                <w:bCs/>
              </w:rPr>
            </w:pPr>
            <w:r w:rsidRPr="005136AD">
              <w:rPr>
                <w:b/>
                <w:bCs/>
              </w:rPr>
              <w:t>Fr.</w:t>
            </w:r>
          </w:p>
        </w:tc>
        <w:tc>
          <w:tcPr>
            <w:tcW w:w="3780" w:type="dxa"/>
            <w:hideMark/>
          </w:tcPr>
          <w:p w14:paraId="4042E618" w14:textId="77777777" w:rsidR="005136AD" w:rsidRPr="005136AD" w:rsidRDefault="005136AD" w:rsidP="005136AD">
            <w:pPr>
              <w:spacing w:after="160" w:line="259" w:lineRule="auto"/>
              <w:rPr>
                <w:b/>
                <w:bCs/>
              </w:rPr>
            </w:pPr>
            <w:r w:rsidRPr="005136AD">
              <w:rPr>
                <w:b/>
                <w:bCs/>
              </w:rPr>
              <w:t>MINESUP directory</w:t>
            </w:r>
          </w:p>
        </w:tc>
      </w:tr>
      <w:tr w:rsidR="005136AD" w:rsidRPr="005136AD" w14:paraId="5CE6FD3C" w14:textId="77777777" w:rsidTr="005136AD">
        <w:tc>
          <w:tcPr>
            <w:tcW w:w="720" w:type="dxa"/>
            <w:hideMark/>
          </w:tcPr>
          <w:p w14:paraId="5484524D" w14:textId="77777777" w:rsidR="005136AD" w:rsidRPr="005136AD" w:rsidRDefault="005136AD" w:rsidP="005136AD">
            <w:pPr>
              <w:spacing w:after="160" w:line="259" w:lineRule="auto"/>
              <w:rPr>
                <w:b/>
                <w:bCs/>
              </w:rPr>
            </w:pPr>
            <w:r w:rsidRPr="005136AD">
              <w:rPr>
                <w:b/>
                <w:bCs/>
              </w:rPr>
              <w:t>138</w:t>
            </w:r>
          </w:p>
        </w:tc>
        <w:tc>
          <w:tcPr>
            <w:tcW w:w="2379" w:type="dxa"/>
            <w:hideMark/>
          </w:tcPr>
          <w:p w14:paraId="73562AE3" w14:textId="77777777" w:rsidR="005136AD" w:rsidRPr="009C2494" w:rsidRDefault="005136AD" w:rsidP="005136AD">
            <w:pPr>
              <w:spacing w:after="160" w:line="259" w:lineRule="auto"/>
              <w:rPr>
                <w:b/>
                <w:bCs/>
                <w:lang w:val="fr-FR"/>
              </w:rPr>
            </w:pPr>
            <w:r w:rsidRPr="009C2494">
              <w:rPr>
                <w:b/>
                <w:bCs/>
                <w:lang w:val="fr-FR"/>
              </w:rPr>
              <w:t>Institut Universitaire Évangélique du Cameroun</w:t>
            </w:r>
          </w:p>
        </w:tc>
        <w:tc>
          <w:tcPr>
            <w:tcW w:w="0" w:type="auto"/>
            <w:hideMark/>
          </w:tcPr>
          <w:p w14:paraId="4BB83B47" w14:textId="77777777" w:rsidR="005136AD" w:rsidRPr="005136AD" w:rsidRDefault="005136AD" w:rsidP="005136AD">
            <w:pPr>
              <w:spacing w:after="160" w:line="259" w:lineRule="auto"/>
              <w:rPr>
                <w:b/>
                <w:bCs/>
              </w:rPr>
            </w:pPr>
            <w:proofErr w:type="spellStart"/>
            <w:r w:rsidRPr="005136AD">
              <w:rPr>
                <w:b/>
                <w:bCs/>
              </w:rPr>
              <w:t>Bandjoun</w:t>
            </w:r>
            <w:proofErr w:type="spellEnd"/>
          </w:p>
        </w:tc>
        <w:tc>
          <w:tcPr>
            <w:tcW w:w="0" w:type="auto"/>
            <w:hideMark/>
          </w:tcPr>
          <w:p w14:paraId="75C6F386"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6C7948A0" w14:textId="77777777" w:rsidR="005136AD" w:rsidRPr="005136AD" w:rsidRDefault="005136AD" w:rsidP="005136AD">
            <w:pPr>
              <w:spacing w:after="160" w:line="259" w:lineRule="auto"/>
              <w:rPr>
                <w:b/>
                <w:bCs/>
              </w:rPr>
            </w:pPr>
            <w:r w:rsidRPr="005136AD">
              <w:rPr>
                <w:b/>
                <w:bCs/>
              </w:rPr>
              <w:t>Fr.</w:t>
            </w:r>
          </w:p>
        </w:tc>
        <w:tc>
          <w:tcPr>
            <w:tcW w:w="3780" w:type="dxa"/>
            <w:hideMark/>
          </w:tcPr>
          <w:p w14:paraId="03E4002A" w14:textId="77777777" w:rsidR="005136AD" w:rsidRPr="005136AD" w:rsidRDefault="005136AD" w:rsidP="005136AD">
            <w:pPr>
              <w:spacing w:after="160" w:line="259" w:lineRule="auto"/>
              <w:rPr>
                <w:b/>
                <w:bCs/>
              </w:rPr>
            </w:pPr>
            <w:r w:rsidRPr="005136AD">
              <w:rPr>
                <w:b/>
                <w:bCs/>
              </w:rPr>
              <w:t>MINESUP directory</w:t>
            </w:r>
          </w:p>
        </w:tc>
      </w:tr>
      <w:tr w:rsidR="005136AD" w:rsidRPr="005136AD" w14:paraId="5E45945D" w14:textId="77777777" w:rsidTr="005136AD">
        <w:tc>
          <w:tcPr>
            <w:tcW w:w="720" w:type="dxa"/>
            <w:hideMark/>
          </w:tcPr>
          <w:p w14:paraId="248DC68F" w14:textId="77777777" w:rsidR="005136AD" w:rsidRPr="005136AD" w:rsidRDefault="005136AD" w:rsidP="005136AD">
            <w:pPr>
              <w:spacing w:after="160" w:line="259" w:lineRule="auto"/>
              <w:rPr>
                <w:b/>
                <w:bCs/>
              </w:rPr>
            </w:pPr>
            <w:r w:rsidRPr="005136AD">
              <w:rPr>
                <w:b/>
                <w:bCs/>
              </w:rPr>
              <w:t>139</w:t>
            </w:r>
          </w:p>
        </w:tc>
        <w:tc>
          <w:tcPr>
            <w:tcW w:w="2379" w:type="dxa"/>
            <w:hideMark/>
          </w:tcPr>
          <w:p w14:paraId="6E0714AB" w14:textId="77777777" w:rsidR="005136AD" w:rsidRPr="005136AD" w:rsidRDefault="005136AD" w:rsidP="005136AD">
            <w:pPr>
              <w:spacing w:after="160" w:line="259" w:lineRule="auto"/>
              <w:rPr>
                <w:b/>
                <w:bCs/>
              </w:rPr>
            </w:pPr>
            <w:r w:rsidRPr="005136AD">
              <w:rPr>
                <w:b/>
                <w:bCs/>
              </w:rPr>
              <w:t>Pro Africa Higher Institute</w:t>
            </w:r>
          </w:p>
        </w:tc>
        <w:tc>
          <w:tcPr>
            <w:tcW w:w="0" w:type="auto"/>
            <w:hideMark/>
          </w:tcPr>
          <w:p w14:paraId="20B0D138"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3A5716CE"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3A129EEC" w14:textId="77777777" w:rsidR="005136AD" w:rsidRPr="005136AD" w:rsidRDefault="005136AD" w:rsidP="005136AD">
            <w:pPr>
              <w:spacing w:after="160" w:line="259" w:lineRule="auto"/>
              <w:rPr>
                <w:b/>
                <w:bCs/>
              </w:rPr>
            </w:pPr>
            <w:r w:rsidRPr="005136AD">
              <w:rPr>
                <w:b/>
                <w:bCs/>
              </w:rPr>
              <w:t>Fr.</w:t>
            </w:r>
          </w:p>
        </w:tc>
        <w:tc>
          <w:tcPr>
            <w:tcW w:w="3780" w:type="dxa"/>
            <w:hideMark/>
          </w:tcPr>
          <w:p w14:paraId="7767A583" w14:textId="77777777" w:rsidR="005136AD" w:rsidRPr="005136AD" w:rsidRDefault="005136AD" w:rsidP="005136AD">
            <w:pPr>
              <w:spacing w:after="160" w:line="259" w:lineRule="auto"/>
              <w:rPr>
                <w:b/>
                <w:bCs/>
              </w:rPr>
            </w:pPr>
            <w:r w:rsidRPr="005136AD">
              <w:rPr>
                <w:b/>
                <w:bCs/>
              </w:rPr>
              <w:t>MINESUP directory</w:t>
            </w:r>
          </w:p>
        </w:tc>
      </w:tr>
      <w:tr w:rsidR="005136AD" w:rsidRPr="005136AD" w14:paraId="1EBB0C98" w14:textId="77777777" w:rsidTr="005136AD">
        <w:tc>
          <w:tcPr>
            <w:tcW w:w="720" w:type="dxa"/>
            <w:hideMark/>
          </w:tcPr>
          <w:p w14:paraId="2E59A4B4" w14:textId="77777777" w:rsidR="005136AD" w:rsidRPr="005136AD" w:rsidRDefault="005136AD" w:rsidP="005136AD">
            <w:pPr>
              <w:spacing w:after="160" w:line="259" w:lineRule="auto"/>
              <w:rPr>
                <w:b/>
                <w:bCs/>
              </w:rPr>
            </w:pPr>
            <w:r w:rsidRPr="005136AD">
              <w:rPr>
                <w:b/>
                <w:bCs/>
              </w:rPr>
              <w:t>140</w:t>
            </w:r>
          </w:p>
        </w:tc>
        <w:tc>
          <w:tcPr>
            <w:tcW w:w="2379" w:type="dxa"/>
            <w:hideMark/>
          </w:tcPr>
          <w:p w14:paraId="40105CF7" w14:textId="77777777" w:rsidR="005136AD" w:rsidRPr="005136AD" w:rsidRDefault="005136AD" w:rsidP="005136AD">
            <w:pPr>
              <w:spacing w:after="160" w:line="259" w:lineRule="auto"/>
              <w:rPr>
                <w:b/>
                <w:bCs/>
              </w:rPr>
            </w:pPr>
            <w:r w:rsidRPr="005136AD">
              <w:rPr>
                <w:b/>
                <w:bCs/>
              </w:rPr>
              <w:t>ROTAS-ISMG</w:t>
            </w:r>
          </w:p>
        </w:tc>
        <w:tc>
          <w:tcPr>
            <w:tcW w:w="0" w:type="auto"/>
            <w:hideMark/>
          </w:tcPr>
          <w:p w14:paraId="4ECB45D3" w14:textId="77777777" w:rsidR="005136AD" w:rsidRPr="005136AD" w:rsidRDefault="005136AD" w:rsidP="005136AD">
            <w:pPr>
              <w:spacing w:after="160" w:line="259" w:lineRule="auto"/>
              <w:rPr>
                <w:b/>
                <w:bCs/>
              </w:rPr>
            </w:pPr>
            <w:proofErr w:type="spellStart"/>
            <w:r w:rsidRPr="005136AD">
              <w:rPr>
                <w:b/>
                <w:bCs/>
              </w:rPr>
              <w:t>Bafoussam</w:t>
            </w:r>
            <w:proofErr w:type="spellEnd"/>
          </w:p>
        </w:tc>
        <w:tc>
          <w:tcPr>
            <w:tcW w:w="0" w:type="auto"/>
            <w:hideMark/>
          </w:tcPr>
          <w:p w14:paraId="67427E2D"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CEF6BF8" w14:textId="77777777" w:rsidR="005136AD" w:rsidRPr="005136AD" w:rsidRDefault="005136AD" w:rsidP="005136AD">
            <w:pPr>
              <w:spacing w:after="160" w:line="259" w:lineRule="auto"/>
              <w:rPr>
                <w:b/>
                <w:bCs/>
              </w:rPr>
            </w:pPr>
            <w:r w:rsidRPr="005136AD">
              <w:rPr>
                <w:b/>
                <w:bCs/>
              </w:rPr>
              <w:t>Fr.</w:t>
            </w:r>
          </w:p>
        </w:tc>
        <w:tc>
          <w:tcPr>
            <w:tcW w:w="3780" w:type="dxa"/>
            <w:hideMark/>
          </w:tcPr>
          <w:p w14:paraId="080E1151" w14:textId="77777777" w:rsidR="005136AD" w:rsidRPr="005136AD" w:rsidRDefault="005136AD" w:rsidP="005136AD">
            <w:pPr>
              <w:spacing w:after="160" w:line="259" w:lineRule="auto"/>
              <w:rPr>
                <w:b/>
                <w:bCs/>
              </w:rPr>
            </w:pPr>
            <w:r w:rsidRPr="005136AD">
              <w:rPr>
                <w:b/>
                <w:bCs/>
              </w:rPr>
              <w:t>MINESUP directory</w:t>
            </w:r>
          </w:p>
        </w:tc>
      </w:tr>
      <w:tr w:rsidR="005136AD" w:rsidRPr="005136AD" w14:paraId="0B162370" w14:textId="77777777" w:rsidTr="005136AD">
        <w:tc>
          <w:tcPr>
            <w:tcW w:w="720" w:type="dxa"/>
            <w:hideMark/>
          </w:tcPr>
          <w:p w14:paraId="08DEF797" w14:textId="77777777" w:rsidR="005136AD" w:rsidRPr="005136AD" w:rsidRDefault="005136AD" w:rsidP="005136AD">
            <w:pPr>
              <w:spacing w:after="160" w:line="259" w:lineRule="auto"/>
              <w:rPr>
                <w:b/>
                <w:bCs/>
              </w:rPr>
            </w:pPr>
            <w:r w:rsidRPr="005136AD">
              <w:rPr>
                <w:b/>
                <w:bCs/>
              </w:rPr>
              <w:t>141</w:t>
            </w:r>
          </w:p>
        </w:tc>
        <w:tc>
          <w:tcPr>
            <w:tcW w:w="2379" w:type="dxa"/>
            <w:hideMark/>
          </w:tcPr>
          <w:p w14:paraId="6CCD238F" w14:textId="77777777" w:rsidR="005136AD" w:rsidRPr="005136AD" w:rsidRDefault="005136AD" w:rsidP="005136AD">
            <w:pPr>
              <w:spacing w:after="160" w:line="259" w:lineRule="auto"/>
              <w:rPr>
                <w:b/>
                <w:bCs/>
              </w:rPr>
            </w:pPr>
            <w:proofErr w:type="spellStart"/>
            <w:r w:rsidRPr="005136AD">
              <w:rPr>
                <w:b/>
                <w:bCs/>
              </w:rPr>
              <w:t>Institut</w:t>
            </w:r>
            <w:proofErr w:type="spellEnd"/>
            <w:r w:rsidRPr="005136AD">
              <w:rPr>
                <w:b/>
                <w:bCs/>
              </w:rPr>
              <w:t xml:space="preserve"> Catholique Bonneau </w:t>
            </w:r>
            <w:proofErr w:type="spellStart"/>
            <w:r w:rsidRPr="005136AD">
              <w:rPr>
                <w:b/>
                <w:bCs/>
              </w:rPr>
              <w:t>d'Ebolowa</w:t>
            </w:r>
            <w:proofErr w:type="spellEnd"/>
          </w:p>
        </w:tc>
        <w:tc>
          <w:tcPr>
            <w:tcW w:w="0" w:type="auto"/>
            <w:hideMark/>
          </w:tcPr>
          <w:p w14:paraId="14DA1EA3" w14:textId="77777777" w:rsidR="005136AD" w:rsidRPr="005136AD" w:rsidRDefault="005136AD" w:rsidP="005136AD">
            <w:pPr>
              <w:spacing w:after="160" w:line="259" w:lineRule="auto"/>
              <w:rPr>
                <w:b/>
                <w:bCs/>
              </w:rPr>
            </w:pPr>
            <w:proofErr w:type="spellStart"/>
            <w:r w:rsidRPr="005136AD">
              <w:rPr>
                <w:b/>
                <w:bCs/>
              </w:rPr>
              <w:t>Ebolowa</w:t>
            </w:r>
            <w:proofErr w:type="spellEnd"/>
          </w:p>
        </w:tc>
        <w:tc>
          <w:tcPr>
            <w:tcW w:w="0" w:type="auto"/>
            <w:hideMark/>
          </w:tcPr>
          <w:p w14:paraId="0ED60618"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43B48702" w14:textId="77777777" w:rsidR="005136AD" w:rsidRPr="005136AD" w:rsidRDefault="005136AD" w:rsidP="005136AD">
            <w:pPr>
              <w:spacing w:after="160" w:line="259" w:lineRule="auto"/>
              <w:rPr>
                <w:b/>
                <w:bCs/>
              </w:rPr>
            </w:pPr>
            <w:r w:rsidRPr="005136AD">
              <w:rPr>
                <w:b/>
                <w:bCs/>
              </w:rPr>
              <w:t>Fr.</w:t>
            </w:r>
          </w:p>
        </w:tc>
        <w:tc>
          <w:tcPr>
            <w:tcW w:w="3780" w:type="dxa"/>
            <w:hideMark/>
          </w:tcPr>
          <w:p w14:paraId="7FAC2BB8" w14:textId="77777777" w:rsidR="005136AD" w:rsidRPr="005136AD" w:rsidRDefault="005136AD" w:rsidP="005136AD">
            <w:pPr>
              <w:spacing w:after="160" w:line="259" w:lineRule="auto"/>
              <w:rPr>
                <w:b/>
                <w:bCs/>
              </w:rPr>
            </w:pPr>
            <w:r w:rsidRPr="005136AD">
              <w:rPr>
                <w:b/>
                <w:bCs/>
              </w:rPr>
              <w:t>MINESUP directory</w:t>
            </w:r>
          </w:p>
        </w:tc>
      </w:tr>
      <w:tr w:rsidR="005136AD" w:rsidRPr="005136AD" w14:paraId="0DC1C126" w14:textId="77777777" w:rsidTr="005136AD">
        <w:tc>
          <w:tcPr>
            <w:tcW w:w="720" w:type="dxa"/>
            <w:hideMark/>
          </w:tcPr>
          <w:p w14:paraId="6B5A413F" w14:textId="77777777" w:rsidR="005136AD" w:rsidRPr="005136AD" w:rsidRDefault="005136AD" w:rsidP="005136AD">
            <w:pPr>
              <w:spacing w:after="160" w:line="259" w:lineRule="auto"/>
              <w:rPr>
                <w:b/>
                <w:bCs/>
              </w:rPr>
            </w:pPr>
            <w:r w:rsidRPr="005136AD">
              <w:rPr>
                <w:b/>
                <w:bCs/>
              </w:rPr>
              <w:t>142</w:t>
            </w:r>
          </w:p>
        </w:tc>
        <w:tc>
          <w:tcPr>
            <w:tcW w:w="2379" w:type="dxa"/>
            <w:hideMark/>
          </w:tcPr>
          <w:p w14:paraId="00860B9F" w14:textId="77777777" w:rsidR="005136AD" w:rsidRPr="009C2494" w:rsidRDefault="005136AD" w:rsidP="005136AD">
            <w:pPr>
              <w:spacing w:after="160" w:line="259" w:lineRule="auto"/>
              <w:rPr>
                <w:b/>
                <w:bCs/>
                <w:lang w:val="fr-FR"/>
              </w:rPr>
            </w:pPr>
            <w:r w:rsidRPr="009C2494">
              <w:rPr>
                <w:b/>
                <w:bCs/>
                <w:lang w:val="fr-FR"/>
              </w:rPr>
              <w:t>Institut Privé des Sciences de la Santé de Sangmélima</w:t>
            </w:r>
          </w:p>
        </w:tc>
        <w:tc>
          <w:tcPr>
            <w:tcW w:w="0" w:type="auto"/>
            <w:hideMark/>
          </w:tcPr>
          <w:p w14:paraId="31787E72" w14:textId="77777777" w:rsidR="005136AD" w:rsidRPr="005136AD" w:rsidRDefault="005136AD" w:rsidP="005136AD">
            <w:pPr>
              <w:spacing w:after="160" w:line="259" w:lineRule="auto"/>
              <w:rPr>
                <w:b/>
                <w:bCs/>
              </w:rPr>
            </w:pPr>
            <w:proofErr w:type="spellStart"/>
            <w:r w:rsidRPr="005136AD">
              <w:rPr>
                <w:b/>
                <w:bCs/>
              </w:rPr>
              <w:t>Sangmélima</w:t>
            </w:r>
            <w:proofErr w:type="spellEnd"/>
          </w:p>
        </w:tc>
        <w:tc>
          <w:tcPr>
            <w:tcW w:w="0" w:type="auto"/>
            <w:hideMark/>
          </w:tcPr>
          <w:p w14:paraId="7697B148"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347902A4" w14:textId="77777777" w:rsidR="005136AD" w:rsidRPr="005136AD" w:rsidRDefault="005136AD" w:rsidP="005136AD">
            <w:pPr>
              <w:spacing w:after="160" w:line="259" w:lineRule="auto"/>
              <w:rPr>
                <w:b/>
                <w:bCs/>
              </w:rPr>
            </w:pPr>
            <w:r w:rsidRPr="005136AD">
              <w:rPr>
                <w:b/>
                <w:bCs/>
              </w:rPr>
              <w:t>Fr.</w:t>
            </w:r>
          </w:p>
        </w:tc>
        <w:tc>
          <w:tcPr>
            <w:tcW w:w="3780" w:type="dxa"/>
            <w:hideMark/>
          </w:tcPr>
          <w:p w14:paraId="216729F8" w14:textId="77777777" w:rsidR="005136AD" w:rsidRPr="005136AD" w:rsidRDefault="005136AD" w:rsidP="005136AD">
            <w:pPr>
              <w:spacing w:after="160" w:line="259" w:lineRule="auto"/>
              <w:rPr>
                <w:b/>
                <w:bCs/>
              </w:rPr>
            </w:pPr>
            <w:r w:rsidRPr="005136AD">
              <w:rPr>
                <w:b/>
                <w:bCs/>
              </w:rPr>
              <w:t>MINESUP directory</w:t>
            </w:r>
          </w:p>
        </w:tc>
      </w:tr>
      <w:tr w:rsidR="005136AD" w:rsidRPr="005136AD" w14:paraId="5EB65BD8" w14:textId="77777777" w:rsidTr="005136AD">
        <w:tc>
          <w:tcPr>
            <w:tcW w:w="720" w:type="dxa"/>
            <w:hideMark/>
          </w:tcPr>
          <w:p w14:paraId="5D1B8F2B" w14:textId="77777777" w:rsidR="005136AD" w:rsidRPr="005136AD" w:rsidRDefault="005136AD" w:rsidP="005136AD">
            <w:pPr>
              <w:spacing w:after="160" w:line="259" w:lineRule="auto"/>
              <w:rPr>
                <w:b/>
                <w:bCs/>
              </w:rPr>
            </w:pPr>
            <w:r w:rsidRPr="005136AD">
              <w:rPr>
                <w:b/>
                <w:bCs/>
              </w:rPr>
              <w:t>143</w:t>
            </w:r>
          </w:p>
        </w:tc>
        <w:tc>
          <w:tcPr>
            <w:tcW w:w="2379" w:type="dxa"/>
            <w:hideMark/>
          </w:tcPr>
          <w:p w14:paraId="05503F97" w14:textId="77777777" w:rsidR="005136AD" w:rsidRPr="005136AD" w:rsidRDefault="005136AD" w:rsidP="005136AD">
            <w:pPr>
              <w:spacing w:after="160" w:line="259" w:lineRule="auto"/>
              <w:rPr>
                <w:b/>
                <w:bCs/>
              </w:rPr>
            </w:pPr>
            <w:proofErr w:type="spellStart"/>
            <w:r w:rsidRPr="005136AD">
              <w:rPr>
                <w:b/>
                <w:bCs/>
              </w:rPr>
              <w:t>Institut</w:t>
            </w:r>
            <w:proofErr w:type="spellEnd"/>
            <w:r w:rsidRPr="005136AD">
              <w:rPr>
                <w:b/>
                <w:bCs/>
              </w:rPr>
              <w:t xml:space="preserve"> Supérieur Camille Chazeaud</w:t>
            </w:r>
          </w:p>
        </w:tc>
        <w:tc>
          <w:tcPr>
            <w:tcW w:w="0" w:type="auto"/>
            <w:hideMark/>
          </w:tcPr>
          <w:p w14:paraId="72A42499" w14:textId="77777777" w:rsidR="005136AD" w:rsidRPr="005136AD" w:rsidRDefault="005136AD" w:rsidP="005136AD">
            <w:pPr>
              <w:spacing w:after="160" w:line="259" w:lineRule="auto"/>
              <w:rPr>
                <w:b/>
                <w:bCs/>
              </w:rPr>
            </w:pPr>
            <w:proofErr w:type="spellStart"/>
            <w:r w:rsidRPr="005136AD">
              <w:rPr>
                <w:b/>
                <w:bCs/>
              </w:rPr>
              <w:t>Ebolowa</w:t>
            </w:r>
            <w:proofErr w:type="spellEnd"/>
          </w:p>
        </w:tc>
        <w:tc>
          <w:tcPr>
            <w:tcW w:w="0" w:type="auto"/>
            <w:hideMark/>
          </w:tcPr>
          <w:p w14:paraId="1E1CE9E2"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564556F2" w14:textId="77777777" w:rsidR="005136AD" w:rsidRPr="005136AD" w:rsidRDefault="005136AD" w:rsidP="005136AD">
            <w:pPr>
              <w:spacing w:after="160" w:line="259" w:lineRule="auto"/>
              <w:rPr>
                <w:b/>
                <w:bCs/>
              </w:rPr>
            </w:pPr>
            <w:r w:rsidRPr="005136AD">
              <w:rPr>
                <w:b/>
                <w:bCs/>
              </w:rPr>
              <w:t>Fr.</w:t>
            </w:r>
          </w:p>
        </w:tc>
        <w:tc>
          <w:tcPr>
            <w:tcW w:w="3780" w:type="dxa"/>
            <w:hideMark/>
          </w:tcPr>
          <w:p w14:paraId="3D256592" w14:textId="77777777" w:rsidR="005136AD" w:rsidRPr="005136AD" w:rsidRDefault="005136AD" w:rsidP="005136AD">
            <w:pPr>
              <w:spacing w:after="160" w:line="259" w:lineRule="auto"/>
              <w:rPr>
                <w:b/>
                <w:bCs/>
              </w:rPr>
            </w:pPr>
            <w:r w:rsidRPr="005136AD">
              <w:rPr>
                <w:b/>
                <w:bCs/>
              </w:rPr>
              <w:t>MINESUP directory</w:t>
            </w:r>
          </w:p>
        </w:tc>
      </w:tr>
      <w:tr w:rsidR="005136AD" w:rsidRPr="005136AD" w14:paraId="2496E865" w14:textId="77777777" w:rsidTr="005136AD">
        <w:tc>
          <w:tcPr>
            <w:tcW w:w="720" w:type="dxa"/>
            <w:hideMark/>
          </w:tcPr>
          <w:p w14:paraId="14EE4417" w14:textId="77777777" w:rsidR="005136AD" w:rsidRPr="005136AD" w:rsidRDefault="005136AD" w:rsidP="005136AD">
            <w:pPr>
              <w:spacing w:after="160" w:line="259" w:lineRule="auto"/>
              <w:rPr>
                <w:b/>
                <w:bCs/>
              </w:rPr>
            </w:pPr>
            <w:r w:rsidRPr="005136AD">
              <w:rPr>
                <w:b/>
                <w:bCs/>
              </w:rPr>
              <w:t>144</w:t>
            </w:r>
          </w:p>
        </w:tc>
        <w:tc>
          <w:tcPr>
            <w:tcW w:w="2379" w:type="dxa"/>
            <w:hideMark/>
          </w:tcPr>
          <w:p w14:paraId="13B6D8EF" w14:textId="77777777" w:rsidR="005136AD" w:rsidRPr="005136AD" w:rsidRDefault="005136AD" w:rsidP="005136AD">
            <w:pPr>
              <w:spacing w:after="160" w:line="259" w:lineRule="auto"/>
              <w:rPr>
                <w:b/>
                <w:bCs/>
              </w:rPr>
            </w:pPr>
            <w:r w:rsidRPr="005136AD">
              <w:rPr>
                <w:b/>
                <w:bCs/>
              </w:rPr>
              <w:t>ISEMIT</w:t>
            </w:r>
          </w:p>
        </w:tc>
        <w:tc>
          <w:tcPr>
            <w:tcW w:w="0" w:type="auto"/>
            <w:hideMark/>
          </w:tcPr>
          <w:p w14:paraId="68AD139A" w14:textId="77777777" w:rsidR="005136AD" w:rsidRPr="005136AD" w:rsidRDefault="005136AD" w:rsidP="005136AD">
            <w:pPr>
              <w:spacing w:after="160" w:line="259" w:lineRule="auto"/>
              <w:rPr>
                <w:b/>
                <w:bCs/>
              </w:rPr>
            </w:pPr>
            <w:proofErr w:type="spellStart"/>
            <w:r w:rsidRPr="005136AD">
              <w:rPr>
                <w:b/>
                <w:bCs/>
              </w:rPr>
              <w:t>Ebolowa</w:t>
            </w:r>
            <w:proofErr w:type="spellEnd"/>
          </w:p>
        </w:tc>
        <w:tc>
          <w:tcPr>
            <w:tcW w:w="0" w:type="auto"/>
            <w:hideMark/>
          </w:tcPr>
          <w:p w14:paraId="52D5DF6C"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71E92253" w14:textId="77777777" w:rsidR="005136AD" w:rsidRPr="005136AD" w:rsidRDefault="005136AD" w:rsidP="005136AD">
            <w:pPr>
              <w:spacing w:after="160" w:line="259" w:lineRule="auto"/>
              <w:rPr>
                <w:b/>
                <w:bCs/>
              </w:rPr>
            </w:pPr>
            <w:r w:rsidRPr="005136AD">
              <w:rPr>
                <w:b/>
                <w:bCs/>
              </w:rPr>
              <w:t>Fr.</w:t>
            </w:r>
          </w:p>
        </w:tc>
        <w:tc>
          <w:tcPr>
            <w:tcW w:w="3780" w:type="dxa"/>
            <w:hideMark/>
          </w:tcPr>
          <w:p w14:paraId="17D6C02B" w14:textId="77777777" w:rsidR="005136AD" w:rsidRPr="005136AD" w:rsidRDefault="005136AD" w:rsidP="005136AD">
            <w:pPr>
              <w:spacing w:after="160" w:line="259" w:lineRule="auto"/>
              <w:rPr>
                <w:b/>
                <w:bCs/>
              </w:rPr>
            </w:pPr>
            <w:r w:rsidRPr="005136AD">
              <w:rPr>
                <w:b/>
                <w:bCs/>
              </w:rPr>
              <w:t>MINESUP directory</w:t>
            </w:r>
          </w:p>
        </w:tc>
      </w:tr>
      <w:tr w:rsidR="005136AD" w:rsidRPr="005136AD" w14:paraId="60ED3449" w14:textId="77777777" w:rsidTr="005136AD">
        <w:tc>
          <w:tcPr>
            <w:tcW w:w="720" w:type="dxa"/>
            <w:hideMark/>
          </w:tcPr>
          <w:p w14:paraId="4C5E3C10" w14:textId="77777777" w:rsidR="005136AD" w:rsidRPr="005136AD" w:rsidRDefault="005136AD" w:rsidP="005136AD">
            <w:pPr>
              <w:spacing w:after="160" w:line="259" w:lineRule="auto"/>
              <w:rPr>
                <w:b/>
                <w:bCs/>
              </w:rPr>
            </w:pPr>
            <w:r w:rsidRPr="005136AD">
              <w:rPr>
                <w:b/>
                <w:bCs/>
              </w:rPr>
              <w:t>145</w:t>
            </w:r>
          </w:p>
        </w:tc>
        <w:tc>
          <w:tcPr>
            <w:tcW w:w="2379" w:type="dxa"/>
            <w:hideMark/>
          </w:tcPr>
          <w:p w14:paraId="563315B1" w14:textId="77777777" w:rsidR="005136AD" w:rsidRPr="009C2494" w:rsidRDefault="005136AD" w:rsidP="005136AD">
            <w:pPr>
              <w:spacing w:after="160" w:line="259" w:lineRule="auto"/>
              <w:rPr>
                <w:b/>
                <w:bCs/>
                <w:lang w:val="fr-FR"/>
              </w:rPr>
            </w:pPr>
            <w:r w:rsidRPr="009C2494">
              <w:rPr>
                <w:b/>
                <w:bCs/>
                <w:lang w:val="fr-FR"/>
              </w:rPr>
              <w:t>Institut Supérieur des Technologies de l'Information et de la Communication</w:t>
            </w:r>
          </w:p>
        </w:tc>
        <w:tc>
          <w:tcPr>
            <w:tcW w:w="0" w:type="auto"/>
            <w:hideMark/>
          </w:tcPr>
          <w:p w14:paraId="00D40604" w14:textId="77777777" w:rsidR="005136AD" w:rsidRPr="005136AD" w:rsidRDefault="005136AD" w:rsidP="005136AD">
            <w:pPr>
              <w:spacing w:after="160" w:line="259" w:lineRule="auto"/>
              <w:rPr>
                <w:b/>
                <w:bCs/>
              </w:rPr>
            </w:pPr>
            <w:proofErr w:type="spellStart"/>
            <w:r w:rsidRPr="005136AD">
              <w:rPr>
                <w:b/>
                <w:bCs/>
              </w:rPr>
              <w:t>Ebolowa</w:t>
            </w:r>
            <w:proofErr w:type="spellEnd"/>
          </w:p>
        </w:tc>
        <w:tc>
          <w:tcPr>
            <w:tcW w:w="0" w:type="auto"/>
            <w:hideMark/>
          </w:tcPr>
          <w:p w14:paraId="60F76B58"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0EDDE909" w14:textId="77777777" w:rsidR="005136AD" w:rsidRPr="005136AD" w:rsidRDefault="005136AD" w:rsidP="005136AD">
            <w:pPr>
              <w:spacing w:after="160" w:line="259" w:lineRule="auto"/>
              <w:rPr>
                <w:b/>
                <w:bCs/>
              </w:rPr>
            </w:pPr>
            <w:r w:rsidRPr="005136AD">
              <w:rPr>
                <w:b/>
                <w:bCs/>
              </w:rPr>
              <w:t>Fr.</w:t>
            </w:r>
          </w:p>
        </w:tc>
        <w:tc>
          <w:tcPr>
            <w:tcW w:w="3780" w:type="dxa"/>
            <w:hideMark/>
          </w:tcPr>
          <w:p w14:paraId="7241C9F2" w14:textId="77777777" w:rsidR="005136AD" w:rsidRPr="005136AD" w:rsidRDefault="005136AD" w:rsidP="005136AD">
            <w:pPr>
              <w:spacing w:after="160" w:line="259" w:lineRule="auto"/>
              <w:rPr>
                <w:b/>
                <w:bCs/>
              </w:rPr>
            </w:pPr>
            <w:r w:rsidRPr="005136AD">
              <w:rPr>
                <w:b/>
                <w:bCs/>
              </w:rPr>
              <w:t>MINESUP directory</w:t>
            </w:r>
          </w:p>
        </w:tc>
      </w:tr>
      <w:tr w:rsidR="005136AD" w:rsidRPr="005136AD" w14:paraId="1A7762D6" w14:textId="77777777" w:rsidTr="005136AD">
        <w:tc>
          <w:tcPr>
            <w:tcW w:w="720" w:type="dxa"/>
            <w:hideMark/>
          </w:tcPr>
          <w:p w14:paraId="06FBB99A" w14:textId="77777777" w:rsidR="005136AD" w:rsidRPr="005136AD" w:rsidRDefault="005136AD" w:rsidP="005136AD">
            <w:pPr>
              <w:spacing w:after="160" w:line="259" w:lineRule="auto"/>
              <w:rPr>
                <w:b/>
                <w:bCs/>
              </w:rPr>
            </w:pPr>
            <w:r w:rsidRPr="005136AD">
              <w:rPr>
                <w:b/>
                <w:bCs/>
              </w:rPr>
              <w:t>146</w:t>
            </w:r>
          </w:p>
        </w:tc>
        <w:tc>
          <w:tcPr>
            <w:tcW w:w="2379" w:type="dxa"/>
            <w:hideMark/>
          </w:tcPr>
          <w:p w14:paraId="020BFDB3" w14:textId="77777777" w:rsidR="005136AD" w:rsidRPr="009C2494" w:rsidRDefault="005136AD" w:rsidP="005136AD">
            <w:pPr>
              <w:spacing w:after="160" w:line="259" w:lineRule="auto"/>
              <w:rPr>
                <w:b/>
                <w:bCs/>
                <w:lang w:val="fr-FR"/>
              </w:rPr>
            </w:pPr>
            <w:r w:rsidRPr="009C2494">
              <w:rPr>
                <w:b/>
                <w:bCs/>
                <w:lang w:val="fr-FR"/>
              </w:rPr>
              <w:t>Institut Supérieur Protestant des Sciences et de Technologie d'</w:t>
            </w:r>
            <w:proofErr w:type="spellStart"/>
            <w:r w:rsidRPr="009C2494">
              <w:rPr>
                <w:b/>
                <w:bCs/>
                <w:lang w:val="fr-FR"/>
              </w:rPr>
              <w:t>Elat</w:t>
            </w:r>
            <w:proofErr w:type="spellEnd"/>
          </w:p>
        </w:tc>
        <w:tc>
          <w:tcPr>
            <w:tcW w:w="0" w:type="auto"/>
            <w:hideMark/>
          </w:tcPr>
          <w:p w14:paraId="21106AB6" w14:textId="77777777" w:rsidR="005136AD" w:rsidRPr="005136AD" w:rsidRDefault="005136AD" w:rsidP="005136AD">
            <w:pPr>
              <w:spacing w:after="160" w:line="259" w:lineRule="auto"/>
              <w:rPr>
                <w:b/>
                <w:bCs/>
              </w:rPr>
            </w:pPr>
            <w:proofErr w:type="spellStart"/>
            <w:r w:rsidRPr="005136AD">
              <w:rPr>
                <w:b/>
                <w:bCs/>
              </w:rPr>
              <w:t>Ebolowa</w:t>
            </w:r>
            <w:proofErr w:type="spellEnd"/>
          </w:p>
        </w:tc>
        <w:tc>
          <w:tcPr>
            <w:tcW w:w="0" w:type="auto"/>
            <w:hideMark/>
          </w:tcPr>
          <w:p w14:paraId="0DDA81D1"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12B2F42A" w14:textId="77777777" w:rsidR="005136AD" w:rsidRPr="005136AD" w:rsidRDefault="005136AD" w:rsidP="005136AD">
            <w:pPr>
              <w:spacing w:after="160" w:line="259" w:lineRule="auto"/>
              <w:rPr>
                <w:b/>
                <w:bCs/>
              </w:rPr>
            </w:pPr>
            <w:r w:rsidRPr="005136AD">
              <w:rPr>
                <w:b/>
                <w:bCs/>
              </w:rPr>
              <w:t>Fr.</w:t>
            </w:r>
          </w:p>
        </w:tc>
        <w:tc>
          <w:tcPr>
            <w:tcW w:w="3780" w:type="dxa"/>
            <w:hideMark/>
          </w:tcPr>
          <w:p w14:paraId="764D9C70" w14:textId="77777777" w:rsidR="005136AD" w:rsidRPr="005136AD" w:rsidRDefault="005136AD" w:rsidP="005136AD">
            <w:pPr>
              <w:spacing w:after="160" w:line="259" w:lineRule="auto"/>
              <w:rPr>
                <w:b/>
                <w:bCs/>
              </w:rPr>
            </w:pPr>
            <w:r w:rsidRPr="005136AD">
              <w:rPr>
                <w:b/>
                <w:bCs/>
              </w:rPr>
              <w:t>MINESUP directory</w:t>
            </w:r>
          </w:p>
        </w:tc>
      </w:tr>
      <w:tr w:rsidR="005136AD" w:rsidRPr="005136AD" w14:paraId="0F055879" w14:textId="77777777" w:rsidTr="005136AD">
        <w:tc>
          <w:tcPr>
            <w:tcW w:w="720" w:type="dxa"/>
            <w:hideMark/>
          </w:tcPr>
          <w:p w14:paraId="71175FD1" w14:textId="77777777" w:rsidR="005136AD" w:rsidRPr="005136AD" w:rsidRDefault="005136AD" w:rsidP="005136AD">
            <w:pPr>
              <w:spacing w:after="160" w:line="259" w:lineRule="auto"/>
              <w:rPr>
                <w:b/>
                <w:bCs/>
              </w:rPr>
            </w:pPr>
            <w:r w:rsidRPr="005136AD">
              <w:rPr>
                <w:b/>
                <w:bCs/>
              </w:rPr>
              <w:t>147</w:t>
            </w:r>
          </w:p>
        </w:tc>
        <w:tc>
          <w:tcPr>
            <w:tcW w:w="2379" w:type="dxa"/>
            <w:hideMark/>
          </w:tcPr>
          <w:p w14:paraId="28C3B7FC" w14:textId="77777777" w:rsidR="005136AD" w:rsidRPr="009C2494" w:rsidRDefault="005136AD" w:rsidP="005136AD">
            <w:pPr>
              <w:spacing w:after="160" w:line="259" w:lineRule="auto"/>
              <w:rPr>
                <w:b/>
                <w:bCs/>
                <w:lang w:val="fr-FR"/>
              </w:rPr>
            </w:pPr>
            <w:r w:rsidRPr="009C2494">
              <w:rPr>
                <w:b/>
                <w:bCs/>
                <w:lang w:val="fr-FR"/>
              </w:rPr>
              <w:t>Institut Universitaire Privé Laïc de l'Équateur</w:t>
            </w:r>
          </w:p>
        </w:tc>
        <w:tc>
          <w:tcPr>
            <w:tcW w:w="0" w:type="auto"/>
            <w:hideMark/>
          </w:tcPr>
          <w:p w14:paraId="7775F71D" w14:textId="77777777" w:rsidR="005136AD" w:rsidRPr="005136AD" w:rsidRDefault="005136AD" w:rsidP="005136AD">
            <w:pPr>
              <w:spacing w:after="160" w:line="259" w:lineRule="auto"/>
              <w:rPr>
                <w:b/>
                <w:bCs/>
              </w:rPr>
            </w:pPr>
            <w:proofErr w:type="spellStart"/>
            <w:r w:rsidRPr="005136AD">
              <w:rPr>
                <w:b/>
                <w:bCs/>
              </w:rPr>
              <w:t>Ebolowa</w:t>
            </w:r>
            <w:proofErr w:type="spellEnd"/>
          </w:p>
        </w:tc>
        <w:tc>
          <w:tcPr>
            <w:tcW w:w="0" w:type="auto"/>
            <w:hideMark/>
          </w:tcPr>
          <w:p w14:paraId="03961910" w14:textId="77777777" w:rsidR="005136AD" w:rsidRPr="005136AD" w:rsidRDefault="005136AD" w:rsidP="005136AD">
            <w:pPr>
              <w:spacing w:after="160" w:line="259" w:lineRule="auto"/>
              <w:rPr>
                <w:b/>
                <w:bCs/>
              </w:rPr>
            </w:pPr>
            <w:r w:rsidRPr="005136AD">
              <w:rPr>
                <w:b/>
                <w:bCs/>
              </w:rPr>
              <w:t>BAC / GCE A/L</w:t>
            </w:r>
          </w:p>
        </w:tc>
        <w:tc>
          <w:tcPr>
            <w:tcW w:w="1287" w:type="dxa"/>
            <w:hideMark/>
          </w:tcPr>
          <w:p w14:paraId="304C224D" w14:textId="77777777" w:rsidR="005136AD" w:rsidRPr="005136AD" w:rsidRDefault="005136AD" w:rsidP="005136AD">
            <w:pPr>
              <w:spacing w:after="160" w:line="259" w:lineRule="auto"/>
              <w:rPr>
                <w:b/>
                <w:bCs/>
              </w:rPr>
            </w:pPr>
            <w:r w:rsidRPr="005136AD">
              <w:rPr>
                <w:b/>
                <w:bCs/>
              </w:rPr>
              <w:t>Fr.</w:t>
            </w:r>
          </w:p>
        </w:tc>
        <w:tc>
          <w:tcPr>
            <w:tcW w:w="3780" w:type="dxa"/>
            <w:hideMark/>
          </w:tcPr>
          <w:p w14:paraId="73CCB33E" w14:textId="77777777" w:rsidR="005136AD" w:rsidRPr="005136AD" w:rsidRDefault="005136AD" w:rsidP="005136AD">
            <w:pPr>
              <w:spacing w:after="160" w:line="259" w:lineRule="auto"/>
              <w:rPr>
                <w:b/>
                <w:bCs/>
              </w:rPr>
            </w:pPr>
            <w:r w:rsidRPr="005136AD">
              <w:rPr>
                <w:b/>
                <w:bCs/>
              </w:rPr>
              <w:t>MINESUP directory</w:t>
            </w:r>
          </w:p>
        </w:tc>
      </w:tr>
      <w:tr w:rsidR="005136AD" w:rsidRPr="005136AD" w14:paraId="30C28D24" w14:textId="77777777" w:rsidTr="005136AD">
        <w:tc>
          <w:tcPr>
            <w:tcW w:w="720" w:type="dxa"/>
            <w:hideMark/>
          </w:tcPr>
          <w:p w14:paraId="5B1FD2AD" w14:textId="77777777" w:rsidR="005136AD" w:rsidRPr="005136AD" w:rsidRDefault="005136AD" w:rsidP="005136AD">
            <w:pPr>
              <w:spacing w:after="160" w:line="259" w:lineRule="auto"/>
              <w:rPr>
                <w:b/>
                <w:bCs/>
              </w:rPr>
            </w:pPr>
            <w:r w:rsidRPr="005136AD">
              <w:rPr>
                <w:b/>
                <w:bCs/>
              </w:rPr>
              <w:t>148</w:t>
            </w:r>
          </w:p>
        </w:tc>
        <w:tc>
          <w:tcPr>
            <w:tcW w:w="2379" w:type="dxa"/>
            <w:hideMark/>
          </w:tcPr>
          <w:p w14:paraId="6EE223F1" w14:textId="77777777" w:rsidR="005136AD" w:rsidRPr="005136AD" w:rsidRDefault="005136AD" w:rsidP="005136AD">
            <w:pPr>
              <w:spacing w:after="160" w:line="259" w:lineRule="auto"/>
              <w:rPr>
                <w:b/>
                <w:bCs/>
              </w:rPr>
            </w:pPr>
            <w:r w:rsidRPr="005136AD">
              <w:rPr>
                <w:b/>
                <w:bCs/>
              </w:rPr>
              <w:t>Biaka University Institute of Buea</w:t>
            </w:r>
          </w:p>
        </w:tc>
        <w:tc>
          <w:tcPr>
            <w:tcW w:w="0" w:type="auto"/>
            <w:hideMark/>
          </w:tcPr>
          <w:p w14:paraId="7489C05F" w14:textId="77777777" w:rsidR="005136AD" w:rsidRPr="005136AD" w:rsidRDefault="005136AD" w:rsidP="005136AD">
            <w:pPr>
              <w:spacing w:after="160" w:line="259" w:lineRule="auto"/>
              <w:rPr>
                <w:b/>
                <w:bCs/>
              </w:rPr>
            </w:pPr>
            <w:r w:rsidRPr="005136AD">
              <w:rPr>
                <w:b/>
                <w:bCs/>
              </w:rPr>
              <w:t>Buea</w:t>
            </w:r>
          </w:p>
        </w:tc>
        <w:tc>
          <w:tcPr>
            <w:tcW w:w="0" w:type="auto"/>
            <w:hideMark/>
          </w:tcPr>
          <w:p w14:paraId="63A5E509"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6E507317" w14:textId="77777777" w:rsidR="005136AD" w:rsidRPr="005136AD" w:rsidRDefault="005136AD" w:rsidP="005136AD">
            <w:pPr>
              <w:spacing w:after="160" w:line="259" w:lineRule="auto"/>
              <w:rPr>
                <w:b/>
                <w:bCs/>
              </w:rPr>
            </w:pPr>
            <w:r w:rsidRPr="005136AD">
              <w:rPr>
                <w:b/>
                <w:bCs/>
              </w:rPr>
              <w:t>Eng.</w:t>
            </w:r>
          </w:p>
        </w:tc>
        <w:tc>
          <w:tcPr>
            <w:tcW w:w="3780" w:type="dxa"/>
            <w:hideMark/>
          </w:tcPr>
          <w:p w14:paraId="1F5C3DFB" w14:textId="77777777" w:rsidR="005136AD" w:rsidRPr="005136AD" w:rsidRDefault="005136AD" w:rsidP="005136AD">
            <w:pPr>
              <w:spacing w:after="160" w:line="259" w:lineRule="auto"/>
              <w:rPr>
                <w:b/>
                <w:bCs/>
              </w:rPr>
            </w:pPr>
            <w:r w:rsidRPr="005136AD">
              <w:rPr>
                <w:b/>
                <w:bCs/>
              </w:rPr>
              <w:t>MINESUP directory</w:t>
            </w:r>
          </w:p>
        </w:tc>
      </w:tr>
      <w:tr w:rsidR="005136AD" w:rsidRPr="005136AD" w14:paraId="7EDAEF59" w14:textId="77777777" w:rsidTr="005136AD">
        <w:tc>
          <w:tcPr>
            <w:tcW w:w="720" w:type="dxa"/>
            <w:hideMark/>
          </w:tcPr>
          <w:p w14:paraId="32AD7871" w14:textId="77777777" w:rsidR="005136AD" w:rsidRPr="005136AD" w:rsidRDefault="005136AD" w:rsidP="005136AD">
            <w:pPr>
              <w:spacing w:after="160" w:line="259" w:lineRule="auto"/>
              <w:rPr>
                <w:b/>
                <w:bCs/>
              </w:rPr>
            </w:pPr>
            <w:r w:rsidRPr="005136AD">
              <w:rPr>
                <w:b/>
                <w:bCs/>
              </w:rPr>
              <w:lastRenderedPageBreak/>
              <w:t>149</w:t>
            </w:r>
          </w:p>
        </w:tc>
        <w:tc>
          <w:tcPr>
            <w:tcW w:w="2379" w:type="dxa"/>
            <w:hideMark/>
          </w:tcPr>
          <w:p w14:paraId="43F26323" w14:textId="77777777" w:rsidR="005136AD" w:rsidRPr="005136AD" w:rsidRDefault="005136AD" w:rsidP="005136AD">
            <w:pPr>
              <w:spacing w:after="160" w:line="259" w:lineRule="auto"/>
              <w:rPr>
                <w:b/>
                <w:bCs/>
              </w:rPr>
            </w:pPr>
            <w:r w:rsidRPr="005136AD">
              <w:rPr>
                <w:b/>
                <w:bCs/>
              </w:rPr>
              <w:t>Buea Polytechnic</w:t>
            </w:r>
          </w:p>
        </w:tc>
        <w:tc>
          <w:tcPr>
            <w:tcW w:w="0" w:type="auto"/>
            <w:hideMark/>
          </w:tcPr>
          <w:p w14:paraId="44D2189F" w14:textId="77777777" w:rsidR="005136AD" w:rsidRPr="005136AD" w:rsidRDefault="005136AD" w:rsidP="005136AD">
            <w:pPr>
              <w:spacing w:after="160" w:line="259" w:lineRule="auto"/>
              <w:rPr>
                <w:b/>
                <w:bCs/>
              </w:rPr>
            </w:pPr>
            <w:r w:rsidRPr="005136AD">
              <w:rPr>
                <w:b/>
                <w:bCs/>
              </w:rPr>
              <w:t>Buea</w:t>
            </w:r>
          </w:p>
        </w:tc>
        <w:tc>
          <w:tcPr>
            <w:tcW w:w="0" w:type="auto"/>
            <w:hideMark/>
          </w:tcPr>
          <w:p w14:paraId="4B075C9C"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7478A622" w14:textId="77777777" w:rsidR="005136AD" w:rsidRPr="005136AD" w:rsidRDefault="005136AD" w:rsidP="005136AD">
            <w:pPr>
              <w:spacing w:after="160" w:line="259" w:lineRule="auto"/>
              <w:rPr>
                <w:b/>
                <w:bCs/>
              </w:rPr>
            </w:pPr>
            <w:r w:rsidRPr="005136AD">
              <w:rPr>
                <w:b/>
                <w:bCs/>
              </w:rPr>
              <w:t>Eng.</w:t>
            </w:r>
          </w:p>
        </w:tc>
        <w:tc>
          <w:tcPr>
            <w:tcW w:w="3780" w:type="dxa"/>
            <w:hideMark/>
          </w:tcPr>
          <w:p w14:paraId="538A61E8" w14:textId="77777777" w:rsidR="005136AD" w:rsidRPr="005136AD" w:rsidRDefault="005136AD" w:rsidP="005136AD">
            <w:pPr>
              <w:spacing w:after="160" w:line="259" w:lineRule="auto"/>
              <w:rPr>
                <w:b/>
                <w:bCs/>
              </w:rPr>
            </w:pPr>
            <w:r w:rsidRPr="005136AD">
              <w:rPr>
                <w:b/>
                <w:bCs/>
              </w:rPr>
              <w:t>MINESUP directory</w:t>
            </w:r>
          </w:p>
        </w:tc>
      </w:tr>
      <w:tr w:rsidR="005136AD" w:rsidRPr="005136AD" w14:paraId="7C8B192F" w14:textId="77777777" w:rsidTr="005136AD">
        <w:tc>
          <w:tcPr>
            <w:tcW w:w="720" w:type="dxa"/>
            <w:hideMark/>
          </w:tcPr>
          <w:p w14:paraId="301D2304" w14:textId="77777777" w:rsidR="005136AD" w:rsidRPr="005136AD" w:rsidRDefault="005136AD" w:rsidP="005136AD">
            <w:pPr>
              <w:spacing w:after="160" w:line="259" w:lineRule="auto"/>
              <w:rPr>
                <w:b/>
                <w:bCs/>
              </w:rPr>
            </w:pPr>
            <w:r w:rsidRPr="005136AD">
              <w:rPr>
                <w:b/>
                <w:bCs/>
              </w:rPr>
              <w:t>150</w:t>
            </w:r>
          </w:p>
        </w:tc>
        <w:tc>
          <w:tcPr>
            <w:tcW w:w="2379" w:type="dxa"/>
            <w:hideMark/>
          </w:tcPr>
          <w:p w14:paraId="68D529B1" w14:textId="77777777" w:rsidR="005136AD" w:rsidRPr="005136AD" w:rsidRDefault="005136AD" w:rsidP="005136AD">
            <w:pPr>
              <w:spacing w:after="160" w:line="259" w:lineRule="auto"/>
              <w:rPr>
                <w:b/>
                <w:bCs/>
              </w:rPr>
            </w:pPr>
            <w:r w:rsidRPr="005136AD">
              <w:rPr>
                <w:b/>
                <w:bCs/>
              </w:rPr>
              <w:t>Cameroon Institute of Renewable Energy</w:t>
            </w:r>
          </w:p>
        </w:tc>
        <w:tc>
          <w:tcPr>
            <w:tcW w:w="0" w:type="auto"/>
            <w:hideMark/>
          </w:tcPr>
          <w:p w14:paraId="54AD51F4" w14:textId="77777777" w:rsidR="005136AD" w:rsidRPr="005136AD" w:rsidRDefault="005136AD" w:rsidP="005136AD">
            <w:pPr>
              <w:spacing w:after="160" w:line="259" w:lineRule="auto"/>
              <w:rPr>
                <w:b/>
                <w:bCs/>
              </w:rPr>
            </w:pPr>
            <w:r w:rsidRPr="005136AD">
              <w:rPr>
                <w:b/>
                <w:bCs/>
              </w:rPr>
              <w:t>Buea</w:t>
            </w:r>
          </w:p>
        </w:tc>
        <w:tc>
          <w:tcPr>
            <w:tcW w:w="0" w:type="auto"/>
            <w:hideMark/>
          </w:tcPr>
          <w:p w14:paraId="182DD1A3"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30D02572" w14:textId="77777777" w:rsidR="005136AD" w:rsidRPr="005136AD" w:rsidRDefault="005136AD" w:rsidP="005136AD">
            <w:pPr>
              <w:spacing w:after="160" w:line="259" w:lineRule="auto"/>
              <w:rPr>
                <w:b/>
                <w:bCs/>
              </w:rPr>
            </w:pPr>
            <w:r w:rsidRPr="005136AD">
              <w:rPr>
                <w:b/>
                <w:bCs/>
              </w:rPr>
              <w:t>Eng.</w:t>
            </w:r>
          </w:p>
        </w:tc>
        <w:tc>
          <w:tcPr>
            <w:tcW w:w="3780" w:type="dxa"/>
            <w:hideMark/>
          </w:tcPr>
          <w:p w14:paraId="3C3947FA" w14:textId="77777777" w:rsidR="005136AD" w:rsidRPr="005136AD" w:rsidRDefault="005136AD" w:rsidP="005136AD">
            <w:pPr>
              <w:spacing w:after="160" w:line="259" w:lineRule="auto"/>
              <w:rPr>
                <w:b/>
                <w:bCs/>
              </w:rPr>
            </w:pPr>
            <w:r w:rsidRPr="005136AD">
              <w:rPr>
                <w:b/>
                <w:bCs/>
              </w:rPr>
              <w:t>MINESUP directory</w:t>
            </w:r>
          </w:p>
        </w:tc>
      </w:tr>
      <w:tr w:rsidR="005136AD" w:rsidRPr="005136AD" w14:paraId="066748F5" w14:textId="77777777" w:rsidTr="005136AD">
        <w:tc>
          <w:tcPr>
            <w:tcW w:w="720" w:type="dxa"/>
            <w:hideMark/>
          </w:tcPr>
          <w:p w14:paraId="7F521855" w14:textId="77777777" w:rsidR="005136AD" w:rsidRPr="005136AD" w:rsidRDefault="005136AD" w:rsidP="005136AD">
            <w:pPr>
              <w:spacing w:after="160" w:line="259" w:lineRule="auto"/>
              <w:rPr>
                <w:b/>
                <w:bCs/>
              </w:rPr>
            </w:pPr>
            <w:r w:rsidRPr="005136AD">
              <w:rPr>
                <w:b/>
                <w:bCs/>
              </w:rPr>
              <w:t>151</w:t>
            </w:r>
          </w:p>
        </w:tc>
        <w:tc>
          <w:tcPr>
            <w:tcW w:w="2379" w:type="dxa"/>
            <w:hideMark/>
          </w:tcPr>
          <w:p w14:paraId="0B7C6340" w14:textId="77777777" w:rsidR="005136AD" w:rsidRPr="005136AD" w:rsidRDefault="005136AD" w:rsidP="005136AD">
            <w:pPr>
              <w:spacing w:after="160" w:line="259" w:lineRule="auto"/>
              <w:rPr>
                <w:b/>
                <w:bCs/>
              </w:rPr>
            </w:pPr>
            <w:r w:rsidRPr="005136AD">
              <w:rPr>
                <w:b/>
                <w:bCs/>
              </w:rPr>
              <w:t>HIPS – Higher Institute of Professional Studies</w:t>
            </w:r>
          </w:p>
        </w:tc>
        <w:tc>
          <w:tcPr>
            <w:tcW w:w="0" w:type="auto"/>
            <w:hideMark/>
          </w:tcPr>
          <w:p w14:paraId="3DF85728" w14:textId="77777777" w:rsidR="005136AD" w:rsidRPr="005136AD" w:rsidRDefault="005136AD" w:rsidP="005136AD">
            <w:pPr>
              <w:spacing w:after="160" w:line="259" w:lineRule="auto"/>
              <w:rPr>
                <w:b/>
                <w:bCs/>
              </w:rPr>
            </w:pPr>
            <w:r w:rsidRPr="005136AD">
              <w:rPr>
                <w:b/>
                <w:bCs/>
              </w:rPr>
              <w:t>Buea</w:t>
            </w:r>
          </w:p>
        </w:tc>
        <w:tc>
          <w:tcPr>
            <w:tcW w:w="0" w:type="auto"/>
            <w:hideMark/>
          </w:tcPr>
          <w:p w14:paraId="7B346940"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24B6C6A5" w14:textId="77777777" w:rsidR="005136AD" w:rsidRPr="005136AD" w:rsidRDefault="005136AD" w:rsidP="005136AD">
            <w:pPr>
              <w:spacing w:after="160" w:line="259" w:lineRule="auto"/>
              <w:rPr>
                <w:b/>
                <w:bCs/>
              </w:rPr>
            </w:pPr>
            <w:r w:rsidRPr="005136AD">
              <w:rPr>
                <w:b/>
                <w:bCs/>
              </w:rPr>
              <w:t>Eng.</w:t>
            </w:r>
          </w:p>
        </w:tc>
        <w:tc>
          <w:tcPr>
            <w:tcW w:w="3780" w:type="dxa"/>
            <w:hideMark/>
          </w:tcPr>
          <w:p w14:paraId="12EF6E4D" w14:textId="77777777" w:rsidR="005136AD" w:rsidRPr="005136AD" w:rsidRDefault="005136AD" w:rsidP="005136AD">
            <w:pPr>
              <w:spacing w:after="160" w:line="259" w:lineRule="auto"/>
              <w:rPr>
                <w:b/>
                <w:bCs/>
              </w:rPr>
            </w:pPr>
            <w:r w:rsidRPr="005136AD">
              <w:rPr>
                <w:b/>
                <w:bCs/>
              </w:rPr>
              <w:t>MINESUP directory</w:t>
            </w:r>
          </w:p>
        </w:tc>
      </w:tr>
      <w:tr w:rsidR="005136AD" w:rsidRPr="005136AD" w14:paraId="045ABFC6" w14:textId="77777777" w:rsidTr="005136AD">
        <w:tc>
          <w:tcPr>
            <w:tcW w:w="720" w:type="dxa"/>
            <w:hideMark/>
          </w:tcPr>
          <w:p w14:paraId="43668F55" w14:textId="77777777" w:rsidR="005136AD" w:rsidRPr="005136AD" w:rsidRDefault="005136AD" w:rsidP="005136AD">
            <w:pPr>
              <w:spacing w:after="160" w:line="259" w:lineRule="auto"/>
              <w:rPr>
                <w:b/>
                <w:bCs/>
              </w:rPr>
            </w:pPr>
            <w:r w:rsidRPr="005136AD">
              <w:rPr>
                <w:b/>
                <w:bCs/>
              </w:rPr>
              <w:t>152</w:t>
            </w:r>
          </w:p>
        </w:tc>
        <w:tc>
          <w:tcPr>
            <w:tcW w:w="2379" w:type="dxa"/>
            <w:hideMark/>
          </w:tcPr>
          <w:p w14:paraId="50958FC9" w14:textId="77777777" w:rsidR="005136AD" w:rsidRPr="005136AD" w:rsidRDefault="005136AD" w:rsidP="005136AD">
            <w:pPr>
              <w:spacing w:after="160" w:line="259" w:lineRule="auto"/>
              <w:rPr>
                <w:b/>
                <w:bCs/>
              </w:rPr>
            </w:pPr>
            <w:r w:rsidRPr="005136AD">
              <w:rPr>
                <w:b/>
                <w:bCs/>
              </w:rPr>
              <w:t>Higher Institute of Applied Medical Sciences</w:t>
            </w:r>
          </w:p>
        </w:tc>
        <w:tc>
          <w:tcPr>
            <w:tcW w:w="0" w:type="auto"/>
            <w:hideMark/>
          </w:tcPr>
          <w:p w14:paraId="14B9FF0B" w14:textId="77777777" w:rsidR="005136AD" w:rsidRPr="005136AD" w:rsidRDefault="005136AD" w:rsidP="005136AD">
            <w:pPr>
              <w:spacing w:after="160" w:line="259" w:lineRule="auto"/>
              <w:rPr>
                <w:b/>
                <w:bCs/>
              </w:rPr>
            </w:pPr>
            <w:r w:rsidRPr="005136AD">
              <w:rPr>
                <w:b/>
                <w:bCs/>
              </w:rPr>
              <w:t>Buea</w:t>
            </w:r>
          </w:p>
        </w:tc>
        <w:tc>
          <w:tcPr>
            <w:tcW w:w="0" w:type="auto"/>
            <w:hideMark/>
          </w:tcPr>
          <w:p w14:paraId="3E7A077D"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6A7E0C9E" w14:textId="77777777" w:rsidR="005136AD" w:rsidRPr="005136AD" w:rsidRDefault="005136AD" w:rsidP="005136AD">
            <w:pPr>
              <w:spacing w:after="160" w:line="259" w:lineRule="auto"/>
              <w:rPr>
                <w:b/>
                <w:bCs/>
              </w:rPr>
            </w:pPr>
            <w:r w:rsidRPr="005136AD">
              <w:rPr>
                <w:b/>
                <w:bCs/>
              </w:rPr>
              <w:t>Eng.</w:t>
            </w:r>
          </w:p>
        </w:tc>
        <w:tc>
          <w:tcPr>
            <w:tcW w:w="3780" w:type="dxa"/>
            <w:hideMark/>
          </w:tcPr>
          <w:p w14:paraId="00B6EACF" w14:textId="77777777" w:rsidR="005136AD" w:rsidRPr="005136AD" w:rsidRDefault="005136AD" w:rsidP="005136AD">
            <w:pPr>
              <w:spacing w:after="160" w:line="259" w:lineRule="auto"/>
              <w:rPr>
                <w:b/>
                <w:bCs/>
              </w:rPr>
            </w:pPr>
            <w:r w:rsidRPr="005136AD">
              <w:rPr>
                <w:b/>
                <w:bCs/>
              </w:rPr>
              <w:t>MINESUP directory</w:t>
            </w:r>
          </w:p>
        </w:tc>
      </w:tr>
      <w:tr w:rsidR="005136AD" w:rsidRPr="005136AD" w14:paraId="3434D0E1" w14:textId="77777777" w:rsidTr="005136AD">
        <w:tc>
          <w:tcPr>
            <w:tcW w:w="720" w:type="dxa"/>
            <w:hideMark/>
          </w:tcPr>
          <w:p w14:paraId="287BC7BA" w14:textId="77777777" w:rsidR="005136AD" w:rsidRPr="005136AD" w:rsidRDefault="005136AD" w:rsidP="005136AD">
            <w:pPr>
              <w:spacing w:after="160" w:line="259" w:lineRule="auto"/>
              <w:rPr>
                <w:b/>
                <w:bCs/>
              </w:rPr>
            </w:pPr>
            <w:r w:rsidRPr="005136AD">
              <w:rPr>
                <w:b/>
                <w:bCs/>
              </w:rPr>
              <w:t>153</w:t>
            </w:r>
          </w:p>
        </w:tc>
        <w:tc>
          <w:tcPr>
            <w:tcW w:w="2379" w:type="dxa"/>
            <w:hideMark/>
          </w:tcPr>
          <w:p w14:paraId="2FAA03C5" w14:textId="77777777" w:rsidR="005136AD" w:rsidRPr="005136AD" w:rsidRDefault="005136AD" w:rsidP="005136AD">
            <w:pPr>
              <w:spacing w:after="160" w:line="259" w:lineRule="auto"/>
              <w:rPr>
                <w:b/>
                <w:bCs/>
              </w:rPr>
            </w:pPr>
            <w:r w:rsidRPr="005136AD">
              <w:rPr>
                <w:b/>
                <w:bCs/>
              </w:rPr>
              <w:t>Higher Institute of Business &amp; Management Studies</w:t>
            </w:r>
          </w:p>
        </w:tc>
        <w:tc>
          <w:tcPr>
            <w:tcW w:w="0" w:type="auto"/>
            <w:hideMark/>
          </w:tcPr>
          <w:p w14:paraId="285F64E9" w14:textId="77777777" w:rsidR="005136AD" w:rsidRPr="005136AD" w:rsidRDefault="005136AD" w:rsidP="005136AD">
            <w:pPr>
              <w:spacing w:after="160" w:line="259" w:lineRule="auto"/>
              <w:rPr>
                <w:b/>
                <w:bCs/>
              </w:rPr>
            </w:pPr>
            <w:r w:rsidRPr="005136AD">
              <w:rPr>
                <w:b/>
                <w:bCs/>
              </w:rPr>
              <w:t>Buea</w:t>
            </w:r>
          </w:p>
        </w:tc>
        <w:tc>
          <w:tcPr>
            <w:tcW w:w="0" w:type="auto"/>
            <w:hideMark/>
          </w:tcPr>
          <w:p w14:paraId="6EAF13A6"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4D91B70F" w14:textId="77777777" w:rsidR="005136AD" w:rsidRPr="005136AD" w:rsidRDefault="005136AD" w:rsidP="005136AD">
            <w:pPr>
              <w:spacing w:after="160" w:line="259" w:lineRule="auto"/>
              <w:rPr>
                <w:b/>
                <w:bCs/>
              </w:rPr>
            </w:pPr>
            <w:r w:rsidRPr="005136AD">
              <w:rPr>
                <w:b/>
                <w:bCs/>
              </w:rPr>
              <w:t>Eng.</w:t>
            </w:r>
          </w:p>
        </w:tc>
        <w:tc>
          <w:tcPr>
            <w:tcW w:w="3780" w:type="dxa"/>
            <w:hideMark/>
          </w:tcPr>
          <w:p w14:paraId="6A28A452" w14:textId="77777777" w:rsidR="005136AD" w:rsidRPr="005136AD" w:rsidRDefault="005136AD" w:rsidP="005136AD">
            <w:pPr>
              <w:spacing w:after="160" w:line="259" w:lineRule="auto"/>
              <w:rPr>
                <w:b/>
                <w:bCs/>
              </w:rPr>
            </w:pPr>
            <w:r w:rsidRPr="005136AD">
              <w:rPr>
                <w:b/>
                <w:bCs/>
              </w:rPr>
              <w:t>MINESUP directory</w:t>
            </w:r>
          </w:p>
        </w:tc>
      </w:tr>
      <w:tr w:rsidR="005136AD" w:rsidRPr="005136AD" w14:paraId="50108FB3" w14:textId="77777777" w:rsidTr="005136AD">
        <w:tc>
          <w:tcPr>
            <w:tcW w:w="720" w:type="dxa"/>
            <w:hideMark/>
          </w:tcPr>
          <w:p w14:paraId="693E2193" w14:textId="77777777" w:rsidR="005136AD" w:rsidRPr="005136AD" w:rsidRDefault="005136AD" w:rsidP="005136AD">
            <w:pPr>
              <w:spacing w:after="160" w:line="259" w:lineRule="auto"/>
              <w:rPr>
                <w:b/>
                <w:bCs/>
              </w:rPr>
            </w:pPr>
            <w:r w:rsidRPr="005136AD">
              <w:rPr>
                <w:b/>
                <w:bCs/>
              </w:rPr>
              <w:t>154</w:t>
            </w:r>
          </w:p>
        </w:tc>
        <w:tc>
          <w:tcPr>
            <w:tcW w:w="2379" w:type="dxa"/>
            <w:hideMark/>
          </w:tcPr>
          <w:p w14:paraId="0F9AFC71" w14:textId="77777777" w:rsidR="005136AD" w:rsidRPr="005136AD" w:rsidRDefault="005136AD" w:rsidP="005136AD">
            <w:pPr>
              <w:spacing w:after="160" w:line="259" w:lineRule="auto"/>
              <w:rPr>
                <w:b/>
                <w:bCs/>
              </w:rPr>
            </w:pPr>
            <w:r w:rsidRPr="005136AD">
              <w:rPr>
                <w:b/>
                <w:bCs/>
              </w:rPr>
              <w:t>PAC-LAB HITMS</w:t>
            </w:r>
          </w:p>
        </w:tc>
        <w:tc>
          <w:tcPr>
            <w:tcW w:w="0" w:type="auto"/>
            <w:hideMark/>
          </w:tcPr>
          <w:p w14:paraId="47D32E14" w14:textId="77777777" w:rsidR="005136AD" w:rsidRPr="005136AD" w:rsidRDefault="005136AD" w:rsidP="005136AD">
            <w:pPr>
              <w:spacing w:after="160" w:line="259" w:lineRule="auto"/>
              <w:rPr>
                <w:b/>
                <w:bCs/>
              </w:rPr>
            </w:pPr>
            <w:r w:rsidRPr="005136AD">
              <w:rPr>
                <w:b/>
                <w:bCs/>
              </w:rPr>
              <w:t>Buea</w:t>
            </w:r>
          </w:p>
        </w:tc>
        <w:tc>
          <w:tcPr>
            <w:tcW w:w="0" w:type="auto"/>
            <w:hideMark/>
          </w:tcPr>
          <w:p w14:paraId="0B9B837F"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68104486" w14:textId="77777777" w:rsidR="005136AD" w:rsidRPr="005136AD" w:rsidRDefault="005136AD" w:rsidP="005136AD">
            <w:pPr>
              <w:spacing w:after="160" w:line="259" w:lineRule="auto"/>
              <w:rPr>
                <w:b/>
                <w:bCs/>
              </w:rPr>
            </w:pPr>
            <w:r w:rsidRPr="005136AD">
              <w:rPr>
                <w:b/>
                <w:bCs/>
              </w:rPr>
              <w:t>Eng.</w:t>
            </w:r>
          </w:p>
        </w:tc>
        <w:tc>
          <w:tcPr>
            <w:tcW w:w="3780" w:type="dxa"/>
            <w:hideMark/>
          </w:tcPr>
          <w:p w14:paraId="5321BB05" w14:textId="77777777" w:rsidR="005136AD" w:rsidRPr="005136AD" w:rsidRDefault="005136AD" w:rsidP="005136AD">
            <w:pPr>
              <w:spacing w:after="160" w:line="259" w:lineRule="auto"/>
              <w:rPr>
                <w:b/>
                <w:bCs/>
              </w:rPr>
            </w:pPr>
            <w:r w:rsidRPr="005136AD">
              <w:rPr>
                <w:b/>
                <w:bCs/>
              </w:rPr>
              <w:t>MINESUP directory</w:t>
            </w:r>
          </w:p>
        </w:tc>
      </w:tr>
      <w:tr w:rsidR="005136AD" w:rsidRPr="005136AD" w14:paraId="5138B9F5" w14:textId="77777777" w:rsidTr="005136AD">
        <w:tc>
          <w:tcPr>
            <w:tcW w:w="720" w:type="dxa"/>
            <w:hideMark/>
          </w:tcPr>
          <w:p w14:paraId="26659A8C" w14:textId="77777777" w:rsidR="005136AD" w:rsidRPr="005136AD" w:rsidRDefault="005136AD" w:rsidP="005136AD">
            <w:pPr>
              <w:spacing w:after="160" w:line="259" w:lineRule="auto"/>
              <w:rPr>
                <w:b/>
                <w:bCs/>
              </w:rPr>
            </w:pPr>
            <w:r w:rsidRPr="005136AD">
              <w:rPr>
                <w:b/>
                <w:bCs/>
              </w:rPr>
              <w:t>155</w:t>
            </w:r>
          </w:p>
        </w:tc>
        <w:tc>
          <w:tcPr>
            <w:tcW w:w="2379" w:type="dxa"/>
            <w:hideMark/>
          </w:tcPr>
          <w:p w14:paraId="22E6C281" w14:textId="77777777" w:rsidR="005136AD" w:rsidRPr="005136AD" w:rsidRDefault="005136AD" w:rsidP="005136AD">
            <w:pPr>
              <w:spacing w:after="160" w:line="259" w:lineRule="auto"/>
              <w:rPr>
                <w:b/>
                <w:bCs/>
              </w:rPr>
            </w:pPr>
            <w:r w:rsidRPr="005136AD">
              <w:rPr>
                <w:b/>
                <w:bCs/>
              </w:rPr>
              <w:t>Higher Institute of Professional Studies &amp; Career Development</w:t>
            </w:r>
          </w:p>
        </w:tc>
        <w:tc>
          <w:tcPr>
            <w:tcW w:w="0" w:type="auto"/>
            <w:hideMark/>
          </w:tcPr>
          <w:p w14:paraId="09C099F2" w14:textId="77777777" w:rsidR="005136AD" w:rsidRPr="005136AD" w:rsidRDefault="005136AD" w:rsidP="005136AD">
            <w:pPr>
              <w:spacing w:after="160" w:line="259" w:lineRule="auto"/>
              <w:rPr>
                <w:b/>
                <w:bCs/>
              </w:rPr>
            </w:pPr>
            <w:r w:rsidRPr="005136AD">
              <w:rPr>
                <w:b/>
                <w:bCs/>
              </w:rPr>
              <w:t>Buea</w:t>
            </w:r>
          </w:p>
        </w:tc>
        <w:tc>
          <w:tcPr>
            <w:tcW w:w="0" w:type="auto"/>
            <w:hideMark/>
          </w:tcPr>
          <w:p w14:paraId="3CDE8C8A"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40C269BE" w14:textId="77777777" w:rsidR="005136AD" w:rsidRPr="005136AD" w:rsidRDefault="005136AD" w:rsidP="005136AD">
            <w:pPr>
              <w:spacing w:after="160" w:line="259" w:lineRule="auto"/>
              <w:rPr>
                <w:b/>
                <w:bCs/>
              </w:rPr>
            </w:pPr>
            <w:r w:rsidRPr="005136AD">
              <w:rPr>
                <w:b/>
                <w:bCs/>
              </w:rPr>
              <w:t>Eng.</w:t>
            </w:r>
          </w:p>
        </w:tc>
        <w:tc>
          <w:tcPr>
            <w:tcW w:w="3780" w:type="dxa"/>
            <w:hideMark/>
          </w:tcPr>
          <w:p w14:paraId="7D5F6F2B" w14:textId="77777777" w:rsidR="005136AD" w:rsidRPr="005136AD" w:rsidRDefault="005136AD" w:rsidP="005136AD">
            <w:pPr>
              <w:spacing w:after="160" w:line="259" w:lineRule="auto"/>
              <w:rPr>
                <w:b/>
                <w:bCs/>
              </w:rPr>
            </w:pPr>
            <w:r w:rsidRPr="005136AD">
              <w:rPr>
                <w:b/>
                <w:bCs/>
              </w:rPr>
              <w:t>MINESUP directory</w:t>
            </w:r>
          </w:p>
        </w:tc>
      </w:tr>
      <w:tr w:rsidR="005136AD" w:rsidRPr="005136AD" w14:paraId="2F1DFE2D" w14:textId="77777777" w:rsidTr="005136AD">
        <w:tc>
          <w:tcPr>
            <w:tcW w:w="720" w:type="dxa"/>
            <w:hideMark/>
          </w:tcPr>
          <w:p w14:paraId="0842D73B" w14:textId="77777777" w:rsidR="005136AD" w:rsidRPr="005136AD" w:rsidRDefault="005136AD" w:rsidP="005136AD">
            <w:pPr>
              <w:spacing w:after="160" w:line="259" w:lineRule="auto"/>
              <w:rPr>
                <w:b/>
                <w:bCs/>
              </w:rPr>
            </w:pPr>
            <w:r w:rsidRPr="005136AD">
              <w:rPr>
                <w:b/>
                <w:bCs/>
              </w:rPr>
              <w:t>156</w:t>
            </w:r>
          </w:p>
        </w:tc>
        <w:tc>
          <w:tcPr>
            <w:tcW w:w="2379" w:type="dxa"/>
            <w:hideMark/>
          </w:tcPr>
          <w:p w14:paraId="0747A324" w14:textId="77777777" w:rsidR="005136AD" w:rsidRPr="005136AD" w:rsidRDefault="005136AD" w:rsidP="005136AD">
            <w:pPr>
              <w:spacing w:after="160" w:line="259" w:lineRule="auto"/>
              <w:rPr>
                <w:b/>
                <w:bCs/>
              </w:rPr>
            </w:pPr>
            <w:r w:rsidRPr="005136AD">
              <w:rPr>
                <w:b/>
                <w:bCs/>
              </w:rPr>
              <w:t>Higher Institute of Technology</w:t>
            </w:r>
          </w:p>
        </w:tc>
        <w:tc>
          <w:tcPr>
            <w:tcW w:w="0" w:type="auto"/>
            <w:hideMark/>
          </w:tcPr>
          <w:p w14:paraId="624A521A" w14:textId="77777777" w:rsidR="005136AD" w:rsidRPr="005136AD" w:rsidRDefault="005136AD" w:rsidP="005136AD">
            <w:pPr>
              <w:spacing w:after="160" w:line="259" w:lineRule="auto"/>
              <w:rPr>
                <w:b/>
                <w:bCs/>
              </w:rPr>
            </w:pPr>
            <w:r w:rsidRPr="005136AD">
              <w:rPr>
                <w:b/>
                <w:bCs/>
              </w:rPr>
              <w:t>Buea</w:t>
            </w:r>
          </w:p>
        </w:tc>
        <w:tc>
          <w:tcPr>
            <w:tcW w:w="0" w:type="auto"/>
            <w:hideMark/>
          </w:tcPr>
          <w:p w14:paraId="583C87DC"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2534E9A7" w14:textId="77777777" w:rsidR="005136AD" w:rsidRPr="005136AD" w:rsidRDefault="005136AD" w:rsidP="005136AD">
            <w:pPr>
              <w:spacing w:after="160" w:line="259" w:lineRule="auto"/>
              <w:rPr>
                <w:b/>
                <w:bCs/>
              </w:rPr>
            </w:pPr>
            <w:r w:rsidRPr="005136AD">
              <w:rPr>
                <w:b/>
                <w:bCs/>
              </w:rPr>
              <w:t>Eng.</w:t>
            </w:r>
          </w:p>
        </w:tc>
        <w:tc>
          <w:tcPr>
            <w:tcW w:w="3780" w:type="dxa"/>
            <w:hideMark/>
          </w:tcPr>
          <w:p w14:paraId="79F46044" w14:textId="77777777" w:rsidR="005136AD" w:rsidRPr="005136AD" w:rsidRDefault="005136AD" w:rsidP="005136AD">
            <w:pPr>
              <w:spacing w:after="160" w:line="259" w:lineRule="auto"/>
              <w:rPr>
                <w:b/>
                <w:bCs/>
              </w:rPr>
            </w:pPr>
            <w:r w:rsidRPr="005136AD">
              <w:rPr>
                <w:b/>
                <w:bCs/>
              </w:rPr>
              <w:t>MINESUP directory</w:t>
            </w:r>
          </w:p>
        </w:tc>
      </w:tr>
      <w:tr w:rsidR="005136AD" w:rsidRPr="005136AD" w14:paraId="4BB15A05" w14:textId="77777777" w:rsidTr="005136AD">
        <w:tc>
          <w:tcPr>
            <w:tcW w:w="720" w:type="dxa"/>
            <w:hideMark/>
          </w:tcPr>
          <w:p w14:paraId="2CACC65C" w14:textId="77777777" w:rsidR="005136AD" w:rsidRPr="005136AD" w:rsidRDefault="005136AD" w:rsidP="005136AD">
            <w:pPr>
              <w:spacing w:after="160" w:line="259" w:lineRule="auto"/>
              <w:rPr>
                <w:b/>
                <w:bCs/>
              </w:rPr>
            </w:pPr>
            <w:r w:rsidRPr="005136AD">
              <w:rPr>
                <w:b/>
                <w:bCs/>
              </w:rPr>
              <w:t>157</w:t>
            </w:r>
          </w:p>
        </w:tc>
        <w:tc>
          <w:tcPr>
            <w:tcW w:w="2379" w:type="dxa"/>
            <w:hideMark/>
          </w:tcPr>
          <w:p w14:paraId="7B42923B" w14:textId="77777777" w:rsidR="005136AD" w:rsidRPr="005136AD" w:rsidRDefault="005136AD" w:rsidP="005136AD">
            <w:pPr>
              <w:spacing w:after="160" w:line="259" w:lineRule="auto"/>
              <w:rPr>
                <w:b/>
                <w:bCs/>
              </w:rPr>
            </w:pPr>
            <w:r w:rsidRPr="005136AD">
              <w:rPr>
                <w:b/>
                <w:bCs/>
              </w:rPr>
              <w:t>H.O.P.E. University Institute</w:t>
            </w:r>
          </w:p>
        </w:tc>
        <w:tc>
          <w:tcPr>
            <w:tcW w:w="0" w:type="auto"/>
            <w:hideMark/>
          </w:tcPr>
          <w:p w14:paraId="43F0E755" w14:textId="77777777" w:rsidR="005136AD" w:rsidRPr="005136AD" w:rsidRDefault="005136AD" w:rsidP="005136AD">
            <w:pPr>
              <w:spacing w:after="160" w:line="259" w:lineRule="auto"/>
              <w:rPr>
                <w:b/>
                <w:bCs/>
              </w:rPr>
            </w:pPr>
            <w:r w:rsidRPr="005136AD">
              <w:rPr>
                <w:b/>
                <w:bCs/>
              </w:rPr>
              <w:t>Limbe</w:t>
            </w:r>
          </w:p>
        </w:tc>
        <w:tc>
          <w:tcPr>
            <w:tcW w:w="0" w:type="auto"/>
            <w:hideMark/>
          </w:tcPr>
          <w:p w14:paraId="0BE77223"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49125C6A" w14:textId="77777777" w:rsidR="005136AD" w:rsidRPr="005136AD" w:rsidRDefault="005136AD" w:rsidP="005136AD">
            <w:pPr>
              <w:spacing w:after="160" w:line="259" w:lineRule="auto"/>
              <w:rPr>
                <w:b/>
                <w:bCs/>
              </w:rPr>
            </w:pPr>
            <w:r w:rsidRPr="005136AD">
              <w:rPr>
                <w:b/>
                <w:bCs/>
              </w:rPr>
              <w:t>Eng.</w:t>
            </w:r>
          </w:p>
        </w:tc>
        <w:tc>
          <w:tcPr>
            <w:tcW w:w="3780" w:type="dxa"/>
            <w:hideMark/>
          </w:tcPr>
          <w:p w14:paraId="60703515" w14:textId="77777777" w:rsidR="005136AD" w:rsidRPr="005136AD" w:rsidRDefault="005136AD" w:rsidP="005136AD">
            <w:pPr>
              <w:spacing w:after="160" w:line="259" w:lineRule="auto"/>
              <w:rPr>
                <w:b/>
                <w:bCs/>
              </w:rPr>
            </w:pPr>
            <w:r w:rsidRPr="005136AD">
              <w:rPr>
                <w:b/>
                <w:bCs/>
              </w:rPr>
              <w:t>MINESUP directory</w:t>
            </w:r>
          </w:p>
        </w:tc>
      </w:tr>
      <w:tr w:rsidR="005136AD" w:rsidRPr="005136AD" w14:paraId="31153EDC" w14:textId="77777777" w:rsidTr="005136AD">
        <w:tc>
          <w:tcPr>
            <w:tcW w:w="720" w:type="dxa"/>
            <w:hideMark/>
          </w:tcPr>
          <w:p w14:paraId="6DD7412A" w14:textId="77777777" w:rsidR="005136AD" w:rsidRPr="005136AD" w:rsidRDefault="005136AD" w:rsidP="005136AD">
            <w:pPr>
              <w:spacing w:after="160" w:line="259" w:lineRule="auto"/>
              <w:rPr>
                <w:b/>
                <w:bCs/>
              </w:rPr>
            </w:pPr>
            <w:r w:rsidRPr="005136AD">
              <w:rPr>
                <w:b/>
                <w:bCs/>
              </w:rPr>
              <w:t>158</w:t>
            </w:r>
          </w:p>
        </w:tc>
        <w:tc>
          <w:tcPr>
            <w:tcW w:w="2379" w:type="dxa"/>
            <w:hideMark/>
          </w:tcPr>
          <w:p w14:paraId="75EBCFCE" w14:textId="77777777" w:rsidR="005136AD" w:rsidRPr="005136AD" w:rsidRDefault="005136AD" w:rsidP="005136AD">
            <w:pPr>
              <w:spacing w:after="160" w:line="259" w:lineRule="auto"/>
              <w:rPr>
                <w:b/>
                <w:bCs/>
              </w:rPr>
            </w:pPr>
            <w:r w:rsidRPr="005136AD">
              <w:rPr>
                <w:b/>
                <w:bCs/>
              </w:rPr>
              <w:t>Pan African Institute for Development (PAID)</w:t>
            </w:r>
          </w:p>
        </w:tc>
        <w:tc>
          <w:tcPr>
            <w:tcW w:w="0" w:type="auto"/>
            <w:hideMark/>
          </w:tcPr>
          <w:p w14:paraId="7290133C" w14:textId="77777777" w:rsidR="005136AD" w:rsidRPr="005136AD" w:rsidRDefault="005136AD" w:rsidP="005136AD">
            <w:pPr>
              <w:spacing w:after="160" w:line="259" w:lineRule="auto"/>
              <w:rPr>
                <w:b/>
                <w:bCs/>
              </w:rPr>
            </w:pPr>
            <w:r w:rsidRPr="005136AD">
              <w:rPr>
                <w:b/>
                <w:bCs/>
              </w:rPr>
              <w:t>Buea</w:t>
            </w:r>
          </w:p>
        </w:tc>
        <w:tc>
          <w:tcPr>
            <w:tcW w:w="0" w:type="auto"/>
            <w:hideMark/>
          </w:tcPr>
          <w:p w14:paraId="1C3ED950" w14:textId="77777777" w:rsidR="005136AD" w:rsidRPr="005136AD" w:rsidRDefault="005136AD" w:rsidP="005136AD">
            <w:pPr>
              <w:spacing w:after="160" w:line="259" w:lineRule="auto"/>
              <w:rPr>
                <w:b/>
                <w:bCs/>
              </w:rPr>
            </w:pPr>
            <w:r w:rsidRPr="005136AD">
              <w:rPr>
                <w:b/>
                <w:bCs/>
              </w:rPr>
              <w:t>BAC / GCE A/L / Diploma</w:t>
            </w:r>
          </w:p>
        </w:tc>
        <w:tc>
          <w:tcPr>
            <w:tcW w:w="1287" w:type="dxa"/>
            <w:hideMark/>
          </w:tcPr>
          <w:p w14:paraId="322396EC" w14:textId="77777777" w:rsidR="005136AD" w:rsidRPr="005136AD" w:rsidRDefault="005136AD" w:rsidP="005136AD">
            <w:pPr>
              <w:spacing w:after="160" w:line="259" w:lineRule="auto"/>
              <w:rPr>
                <w:b/>
                <w:bCs/>
              </w:rPr>
            </w:pPr>
            <w:r w:rsidRPr="005136AD">
              <w:rPr>
                <w:b/>
                <w:bCs/>
              </w:rPr>
              <w:t>Eng.</w:t>
            </w:r>
          </w:p>
        </w:tc>
        <w:tc>
          <w:tcPr>
            <w:tcW w:w="3780" w:type="dxa"/>
            <w:hideMark/>
          </w:tcPr>
          <w:p w14:paraId="1A61B2CE" w14:textId="77777777" w:rsidR="005136AD" w:rsidRPr="005136AD" w:rsidRDefault="005136AD" w:rsidP="005136AD">
            <w:pPr>
              <w:spacing w:after="160" w:line="259" w:lineRule="auto"/>
              <w:rPr>
                <w:b/>
                <w:bCs/>
              </w:rPr>
            </w:pPr>
            <w:r w:rsidRPr="005136AD">
              <w:rPr>
                <w:b/>
                <w:bCs/>
              </w:rPr>
              <w:t>MINESUP directory</w:t>
            </w:r>
          </w:p>
        </w:tc>
      </w:tr>
      <w:tr w:rsidR="005136AD" w:rsidRPr="005136AD" w14:paraId="5E5FC75A" w14:textId="77777777" w:rsidTr="005136AD">
        <w:tc>
          <w:tcPr>
            <w:tcW w:w="720" w:type="dxa"/>
            <w:hideMark/>
          </w:tcPr>
          <w:p w14:paraId="17195657" w14:textId="77777777" w:rsidR="005136AD" w:rsidRPr="005136AD" w:rsidRDefault="005136AD" w:rsidP="005136AD">
            <w:pPr>
              <w:spacing w:after="160" w:line="259" w:lineRule="auto"/>
              <w:rPr>
                <w:b/>
                <w:bCs/>
              </w:rPr>
            </w:pPr>
            <w:r w:rsidRPr="005136AD">
              <w:rPr>
                <w:b/>
                <w:bCs/>
              </w:rPr>
              <w:t>159</w:t>
            </w:r>
          </w:p>
        </w:tc>
        <w:tc>
          <w:tcPr>
            <w:tcW w:w="2379" w:type="dxa"/>
            <w:hideMark/>
          </w:tcPr>
          <w:p w14:paraId="421207F8" w14:textId="77777777" w:rsidR="005136AD" w:rsidRPr="005136AD" w:rsidRDefault="005136AD" w:rsidP="005136AD">
            <w:pPr>
              <w:spacing w:after="160" w:line="259" w:lineRule="auto"/>
              <w:rPr>
                <w:b/>
                <w:bCs/>
              </w:rPr>
            </w:pPr>
            <w:r w:rsidRPr="005136AD">
              <w:rPr>
                <w:b/>
                <w:bCs/>
              </w:rPr>
              <w:t>ISEC Higher Institute</w:t>
            </w:r>
          </w:p>
        </w:tc>
        <w:tc>
          <w:tcPr>
            <w:tcW w:w="0" w:type="auto"/>
            <w:hideMark/>
          </w:tcPr>
          <w:p w14:paraId="48C8900E" w14:textId="77777777" w:rsidR="005136AD" w:rsidRPr="005136AD" w:rsidRDefault="005136AD" w:rsidP="005136AD">
            <w:pPr>
              <w:spacing w:after="160" w:line="259" w:lineRule="auto"/>
              <w:rPr>
                <w:b/>
                <w:bCs/>
              </w:rPr>
            </w:pPr>
            <w:r w:rsidRPr="005136AD">
              <w:rPr>
                <w:b/>
                <w:bCs/>
              </w:rPr>
              <w:t>Buea</w:t>
            </w:r>
          </w:p>
        </w:tc>
        <w:tc>
          <w:tcPr>
            <w:tcW w:w="0" w:type="auto"/>
            <w:hideMark/>
          </w:tcPr>
          <w:p w14:paraId="514B568E"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52446DE3" w14:textId="77777777" w:rsidR="005136AD" w:rsidRPr="005136AD" w:rsidRDefault="005136AD" w:rsidP="005136AD">
            <w:pPr>
              <w:spacing w:after="160" w:line="259" w:lineRule="auto"/>
              <w:rPr>
                <w:b/>
                <w:bCs/>
              </w:rPr>
            </w:pPr>
            <w:r w:rsidRPr="005136AD">
              <w:rPr>
                <w:b/>
                <w:bCs/>
              </w:rPr>
              <w:t>Eng.</w:t>
            </w:r>
          </w:p>
        </w:tc>
        <w:tc>
          <w:tcPr>
            <w:tcW w:w="3780" w:type="dxa"/>
            <w:hideMark/>
          </w:tcPr>
          <w:p w14:paraId="26387150" w14:textId="77777777" w:rsidR="005136AD" w:rsidRPr="005136AD" w:rsidRDefault="005136AD" w:rsidP="005136AD">
            <w:pPr>
              <w:spacing w:after="160" w:line="259" w:lineRule="auto"/>
              <w:rPr>
                <w:b/>
                <w:bCs/>
              </w:rPr>
            </w:pPr>
            <w:r w:rsidRPr="005136AD">
              <w:rPr>
                <w:b/>
                <w:bCs/>
              </w:rPr>
              <w:t>MINESUP directory</w:t>
            </w:r>
          </w:p>
        </w:tc>
      </w:tr>
      <w:tr w:rsidR="005136AD" w:rsidRPr="005136AD" w14:paraId="6B50AC99" w14:textId="77777777" w:rsidTr="005136AD">
        <w:tc>
          <w:tcPr>
            <w:tcW w:w="720" w:type="dxa"/>
            <w:hideMark/>
          </w:tcPr>
          <w:p w14:paraId="1B6FB7DE" w14:textId="77777777" w:rsidR="005136AD" w:rsidRPr="005136AD" w:rsidRDefault="005136AD" w:rsidP="005136AD">
            <w:pPr>
              <w:spacing w:after="160" w:line="259" w:lineRule="auto"/>
              <w:rPr>
                <w:b/>
                <w:bCs/>
              </w:rPr>
            </w:pPr>
            <w:r w:rsidRPr="005136AD">
              <w:rPr>
                <w:b/>
                <w:bCs/>
              </w:rPr>
              <w:t>160</w:t>
            </w:r>
          </w:p>
        </w:tc>
        <w:tc>
          <w:tcPr>
            <w:tcW w:w="2379" w:type="dxa"/>
            <w:hideMark/>
          </w:tcPr>
          <w:p w14:paraId="27ED6FE7" w14:textId="77777777" w:rsidR="005136AD" w:rsidRPr="005136AD" w:rsidRDefault="005136AD" w:rsidP="005136AD">
            <w:pPr>
              <w:spacing w:after="160" w:line="259" w:lineRule="auto"/>
              <w:rPr>
                <w:b/>
                <w:bCs/>
              </w:rPr>
            </w:pPr>
            <w:r w:rsidRPr="005136AD">
              <w:rPr>
                <w:b/>
                <w:bCs/>
              </w:rPr>
              <w:t>JSF Polytechnic</w:t>
            </w:r>
          </w:p>
        </w:tc>
        <w:tc>
          <w:tcPr>
            <w:tcW w:w="0" w:type="auto"/>
            <w:hideMark/>
          </w:tcPr>
          <w:p w14:paraId="5AEAC9DB" w14:textId="77777777" w:rsidR="005136AD" w:rsidRPr="005136AD" w:rsidRDefault="005136AD" w:rsidP="005136AD">
            <w:pPr>
              <w:spacing w:after="160" w:line="259" w:lineRule="auto"/>
              <w:rPr>
                <w:b/>
                <w:bCs/>
              </w:rPr>
            </w:pPr>
            <w:r w:rsidRPr="005136AD">
              <w:rPr>
                <w:b/>
                <w:bCs/>
              </w:rPr>
              <w:t>Buea</w:t>
            </w:r>
          </w:p>
        </w:tc>
        <w:tc>
          <w:tcPr>
            <w:tcW w:w="0" w:type="auto"/>
            <w:hideMark/>
          </w:tcPr>
          <w:p w14:paraId="7C4EC7B2"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75500281" w14:textId="77777777" w:rsidR="005136AD" w:rsidRPr="005136AD" w:rsidRDefault="005136AD" w:rsidP="005136AD">
            <w:pPr>
              <w:spacing w:after="160" w:line="259" w:lineRule="auto"/>
              <w:rPr>
                <w:b/>
                <w:bCs/>
              </w:rPr>
            </w:pPr>
            <w:r w:rsidRPr="005136AD">
              <w:rPr>
                <w:b/>
                <w:bCs/>
              </w:rPr>
              <w:t>Eng.</w:t>
            </w:r>
          </w:p>
        </w:tc>
        <w:tc>
          <w:tcPr>
            <w:tcW w:w="3780" w:type="dxa"/>
            <w:hideMark/>
          </w:tcPr>
          <w:p w14:paraId="197CFF09" w14:textId="77777777" w:rsidR="005136AD" w:rsidRPr="005136AD" w:rsidRDefault="005136AD" w:rsidP="005136AD">
            <w:pPr>
              <w:spacing w:after="160" w:line="259" w:lineRule="auto"/>
              <w:rPr>
                <w:b/>
                <w:bCs/>
              </w:rPr>
            </w:pPr>
            <w:r w:rsidRPr="005136AD">
              <w:rPr>
                <w:b/>
                <w:bCs/>
              </w:rPr>
              <w:t>MINESUP directory</w:t>
            </w:r>
          </w:p>
        </w:tc>
      </w:tr>
      <w:tr w:rsidR="005136AD" w:rsidRPr="005136AD" w14:paraId="3A50CAB6" w14:textId="77777777" w:rsidTr="005136AD">
        <w:tc>
          <w:tcPr>
            <w:tcW w:w="720" w:type="dxa"/>
            <w:hideMark/>
          </w:tcPr>
          <w:p w14:paraId="10FA497E" w14:textId="77777777" w:rsidR="005136AD" w:rsidRPr="005136AD" w:rsidRDefault="005136AD" w:rsidP="005136AD">
            <w:pPr>
              <w:spacing w:after="160" w:line="259" w:lineRule="auto"/>
              <w:rPr>
                <w:b/>
                <w:bCs/>
              </w:rPr>
            </w:pPr>
            <w:r w:rsidRPr="005136AD">
              <w:rPr>
                <w:b/>
                <w:bCs/>
              </w:rPr>
              <w:t>161</w:t>
            </w:r>
          </w:p>
        </w:tc>
        <w:tc>
          <w:tcPr>
            <w:tcW w:w="2379" w:type="dxa"/>
            <w:hideMark/>
          </w:tcPr>
          <w:p w14:paraId="6CE22D6E" w14:textId="77777777" w:rsidR="005136AD" w:rsidRPr="005136AD" w:rsidRDefault="005136AD" w:rsidP="005136AD">
            <w:pPr>
              <w:spacing w:after="160" w:line="259" w:lineRule="auto"/>
              <w:rPr>
                <w:b/>
                <w:bCs/>
              </w:rPr>
            </w:pPr>
            <w:r w:rsidRPr="005136AD">
              <w:rPr>
                <w:b/>
                <w:bCs/>
              </w:rPr>
              <w:t>Landmark Higher Institute</w:t>
            </w:r>
          </w:p>
        </w:tc>
        <w:tc>
          <w:tcPr>
            <w:tcW w:w="0" w:type="auto"/>
            <w:hideMark/>
          </w:tcPr>
          <w:p w14:paraId="3BF5B9D1" w14:textId="77777777" w:rsidR="005136AD" w:rsidRPr="005136AD" w:rsidRDefault="005136AD" w:rsidP="005136AD">
            <w:pPr>
              <w:spacing w:after="160" w:line="259" w:lineRule="auto"/>
              <w:rPr>
                <w:b/>
                <w:bCs/>
              </w:rPr>
            </w:pPr>
            <w:r w:rsidRPr="005136AD">
              <w:rPr>
                <w:b/>
                <w:bCs/>
              </w:rPr>
              <w:t>Buea</w:t>
            </w:r>
          </w:p>
        </w:tc>
        <w:tc>
          <w:tcPr>
            <w:tcW w:w="0" w:type="auto"/>
            <w:hideMark/>
          </w:tcPr>
          <w:p w14:paraId="5CE64D48"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0A2FB281" w14:textId="77777777" w:rsidR="005136AD" w:rsidRPr="005136AD" w:rsidRDefault="005136AD" w:rsidP="005136AD">
            <w:pPr>
              <w:spacing w:after="160" w:line="259" w:lineRule="auto"/>
              <w:rPr>
                <w:b/>
                <w:bCs/>
              </w:rPr>
            </w:pPr>
            <w:r w:rsidRPr="005136AD">
              <w:rPr>
                <w:b/>
                <w:bCs/>
              </w:rPr>
              <w:t>Eng.</w:t>
            </w:r>
          </w:p>
        </w:tc>
        <w:tc>
          <w:tcPr>
            <w:tcW w:w="3780" w:type="dxa"/>
            <w:hideMark/>
          </w:tcPr>
          <w:p w14:paraId="62DFAF31" w14:textId="77777777" w:rsidR="005136AD" w:rsidRPr="005136AD" w:rsidRDefault="005136AD" w:rsidP="005136AD">
            <w:pPr>
              <w:spacing w:after="160" w:line="259" w:lineRule="auto"/>
              <w:rPr>
                <w:b/>
                <w:bCs/>
              </w:rPr>
            </w:pPr>
            <w:r w:rsidRPr="005136AD">
              <w:rPr>
                <w:b/>
                <w:bCs/>
              </w:rPr>
              <w:t>MINESUP directory</w:t>
            </w:r>
          </w:p>
        </w:tc>
      </w:tr>
      <w:tr w:rsidR="005136AD" w:rsidRPr="005136AD" w14:paraId="6534A1A1" w14:textId="77777777" w:rsidTr="005136AD">
        <w:tc>
          <w:tcPr>
            <w:tcW w:w="720" w:type="dxa"/>
            <w:hideMark/>
          </w:tcPr>
          <w:p w14:paraId="487D6EC6" w14:textId="77777777" w:rsidR="005136AD" w:rsidRPr="005136AD" w:rsidRDefault="005136AD" w:rsidP="005136AD">
            <w:pPr>
              <w:spacing w:after="160" w:line="259" w:lineRule="auto"/>
              <w:rPr>
                <w:b/>
                <w:bCs/>
              </w:rPr>
            </w:pPr>
            <w:r w:rsidRPr="005136AD">
              <w:rPr>
                <w:b/>
                <w:bCs/>
              </w:rPr>
              <w:t>162</w:t>
            </w:r>
          </w:p>
        </w:tc>
        <w:tc>
          <w:tcPr>
            <w:tcW w:w="2379" w:type="dxa"/>
            <w:hideMark/>
          </w:tcPr>
          <w:p w14:paraId="0F0F86C9" w14:textId="77777777" w:rsidR="005136AD" w:rsidRPr="005136AD" w:rsidRDefault="005136AD" w:rsidP="005136AD">
            <w:pPr>
              <w:spacing w:after="160" w:line="259" w:lineRule="auto"/>
              <w:rPr>
                <w:b/>
                <w:bCs/>
              </w:rPr>
            </w:pPr>
            <w:proofErr w:type="spellStart"/>
            <w:r w:rsidRPr="005136AD">
              <w:rPr>
                <w:b/>
                <w:bCs/>
              </w:rPr>
              <w:t>Maflekumen</w:t>
            </w:r>
            <w:proofErr w:type="spellEnd"/>
            <w:r w:rsidRPr="005136AD">
              <w:rPr>
                <w:b/>
                <w:bCs/>
              </w:rPr>
              <w:t xml:space="preserve"> Higher Institute</w:t>
            </w:r>
          </w:p>
        </w:tc>
        <w:tc>
          <w:tcPr>
            <w:tcW w:w="0" w:type="auto"/>
            <w:hideMark/>
          </w:tcPr>
          <w:p w14:paraId="61B2933A" w14:textId="77777777" w:rsidR="005136AD" w:rsidRPr="005136AD" w:rsidRDefault="005136AD" w:rsidP="005136AD">
            <w:pPr>
              <w:spacing w:after="160" w:line="259" w:lineRule="auto"/>
              <w:rPr>
                <w:b/>
                <w:bCs/>
              </w:rPr>
            </w:pPr>
            <w:r w:rsidRPr="005136AD">
              <w:rPr>
                <w:b/>
                <w:bCs/>
              </w:rPr>
              <w:t>Buea</w:t>
            </w:r>
          </w:p>
        </w:tc>
        <w:tc>
          <w:tcPr>
            <w:tcW w:w="0" w:type="auto"/>
            <w:hideMark/>
          </w:tcPr>
          <w:p w14:paraId="1AC6F97B"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5E5D9C41" w14:textId="77777777" w:rsidR="005136AD" w:rsidRPr="005136AD" w:rsidRDefault="005136AD" w:rsidP="005136AD">
            <w:pPr>
              <w:spacing w:after="160" w:line="259" w:lineRule="auto"/>
              <w:rPr>
                <w:b/>
                <w:bCs/>
              </w:rPr>
            </w:pPr>
            <w:r w:rsidRPr="005136AD">
              <w:rPr>
                <w:b/>
                <w:bCs/>
              </w:rPr>
              <w:t>Eng.</w:t>
            </w:r>
          </w:p>
        </w:tc>
        <w:tc>
          <w:tcPr>
            <w:tcW w:w="3780" w:type="dxa"/>
            <w:hideMark/>
          </w:tcPr>
          <w:p w14:paraId="484048C6" w14:textId="77777777" w:rsidR="005136AD" w:rsidRPr="005136AD" w:rsidRDefault="005136AD" w:rsidP="005136AD">
            <w:pPr>
              <w:spacing w:after="160" w:line="259" w:lineRule="auto"/>
              <w:rPr>
                <w:b/>
                <w:bCs/>
              </w:rPr>
            </w:pPr>
            <w:r w:rsidRPr="005136AD">
              <w:rPr>
                <w:b/>
                <w:bCs/>
              </w:rPr>
              <w:t>MINESUP directory</w:t>
            </w:r>
          </w:p>
        </w:tc>
      </w:tr>
      <w:tr w:rsidR="005136AD" w:rsidRPr="005136AD" w14:paraId="5876CC06" w14:textId="77777777" w:rsidTr="005136AD">
        <w:tc>
          <w:tcPr>
            <w:tcW w:w="720" w:type="dxa"/>
            <w:hideMark/>
          </w:tcPr>
          <w:p w14:paraId="2F298531" w14:textId="77777777" w:rsidR="005136AD" w:rsidRPr="005136AD" w:rsidRDefault="005136AD" w:rsidP="005136AD">
            <w:pPr>
              <w:spacing w:after="160" w:line="259" w:lineRule="auto"/>
              <w:rPr>
                <w:b/>
                <w:bCs/>
              </w:rPr>
            </w:pPr>
            <w:r w:rsidRPr="005136AD">
              <w:rPr>
                <w:b/>
                <w:bCs/>
              </w:rPr>
              <w:t>163</w:t>
            </w:r>
          </w:p>
        </w:tc>
        <w:tc>
          <w:tcPr>
            <w:tcW w:w="2379" w:type="dxa"/>
            <w:hideMark/>
          </w:tcPr>
          <w:p w14:paraId="66E76B43" w14:textId="77777777" w:rsidR="005136AD" w:rsidRPr="005136AD" w:rsidRDefault="005136AD" w:rsidP="005136AD">
            <w:pPr>
              <w:spacing w:after="160" w:line="259" w:lineRule="auto"/>
              <w:rPr>
                <w:b/>
                <w:bCs/>
              </w:rPr>
            </w:pPr>
            <w:r w:rsidRPr="005136AD">
              <w:rPr>
                <w:b/>
                <w:bCs/>
              </w:rPr>
              <w:t>Meridian Higher Institute</w:t>
            </w:r>
          </w:p>
        </w:tc>
        <w:tc>
          <w:tcPr>
            <w:tcW w:w="0" w:type="auto"/>
            <w:hideMark/>
          </w:tcPr>
          <w:p w14:paraId="570AC799" w14:textId="77777777" w:rsidR="005136AD" w:rsidRPr="005136AD" w:rsidRDefault="005136AD" w:rsidP="005136AD">
            <w:pPr>
              <w:spacing w:after="160" w:line="259" w:lineRule="auto"/>
              <w:rPr>
                <w:b/>
                <w:bCs/>
              </w:rPr>
            </w:pPr>
            <w:r w:rsidRPr="005136AD">
              <w:rPr>
                <w:b/>
                <w:bCs/>
              </w:rPr>
              <w:t>Buea</w:t>
            </w:r>
          </w:p>
        </w:tc>
        <w:tc>
          <w:tcPr>
            <w:tcW w:w="0" w:type="auto"/>
            <w:hideMark/>
          </w:tcPr>
          <w:p w14:paraId="539825C0"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0EED298B" w14:textId="77777777" w:rsidR="005136AD" w:rsidRPr="005136AD" w:rsidRDefault="005136AD" w:rsidP="005136AD">
            <w:pPr>
              <w:spacing w:after="160" w:line="259" w:lineRule="auto"/>
              <w:rPr>
                <w:b/>
                <w:bCs/>
              </w:rPr>
            </w:pPr>
            <w:r w:rsidRPr="005136AD">
              <w:rPr>
                <w:b/>
                <w:bCs/>
              </w:rPr>
              <w:t>Eng.</w:t>
            </w:r>
          </w:p>
        </w:tc>
        <w:tc>
          <w:tcPr>
            <w:tcW w:w="3780" w:type="dxa"/>
            <w:hideMark/>
          </w:tcPr>
          <w:p w14:paraId="3B5F7776" w14:textId="77777777" w:rsidR="005136AD" w:rsidRPr="005136AD" w:rsidRDefault="005136AD" w:rsidP="005136AD">
            <w:pPr>
              <w:spacing w:after="160" w:line="259" w:lineRule="auto"/>
              <w:rPr>
                <w:b/>
                <w:bCs/>
              </w:rPr>
            </w:pPr>
            <w:r w:rsidRPr="005136AD">
              <w:rPr>
                <w:b/>
                <w:bCs/>
              </w:rPr>
              <w:t>MINESUP directory</w:t>
            </w:r>
          </w:p>
        </w:tc>
      </w:tr>
      <w:tr w:rsidR="005136AD" w:rsidRPr="005136AD" w14:paraId="255F10B8" w14:textId="77777777" w:rsidTr="005136AD">
        <w:tc>
          <w:tcPr>
            <w:tcW w:w="720" w:type="dxa"/>
            <w:hideMark/>
          </w:tcPr>
          <w:p w14:paraId="607DDA12" w14:textId="77777777" w:rsidR="005136AD" w:rsidRPr="005136AD" w:rsidRDefault="005136AD" w:rsidP="005136AD">
            <w:pPr>
              <w:spacing w:after="160" w:line="259" w:lineRule="auto"/>
              <w:rPr>
                <w:b/>
                <w:bCs/>
              </w:rPr>
            </w:pPr>
            <w:r w:rsidRPr="005136AD">
              <w:rPr>
                <w:b/>
                <w:bCs/>
              </w:rPr>
              <w:t>164</w:t>
            </w:r>
          </w:p>
        </w:tc>
        <w:tc>
          <w:tcPr>
            <w:tcW w:w="2379" w:type="dxa"/>
            <w:hideMark/>
          </w:tcPr>
          <w:p w14:paraId="5723C0DA" w14:textId="77777777" w:rsidR="005136AD" w:rsidRPr="005136AD" w:rsidRDefault="005136AD" w:rsidP="005136AD">
            <w:pPr>
              <w:spacing w:after="160" w:line="259" w:lineRule="auto"/>
              <w:rPr>
                <w:b/>
                <w:bCs/>
              </w:rPr>
            </w:pPr>
            <w:r w:rsidRPr="005136AD">
              <w:rPr>
                <w:b/>
                <w:bCs/>
              </w:rPr>
              <w:t>Rapha Higher Institute</w:t>
            </w:r>
          </w:p>
        </w:tc>
        <w:tc>
          <w:tcPr>
            <w:tcW w:w="0" w:type="auto"/>
            <w:hideMark/>
          </w:tcPr>
          <w:p w14:paraId="11AA3CA5" w14:textId="77777777" w:rsidR="005136AD" w:rsidRPr="005136AD" w:rsidRDefault="005136AD" w:rsidP="005136AD">
            <w:pPr>
              <w:spacing w:after="160" w:line="259" w:lineRule="auto"/>
              <w:rPr>
                <w:b/>
                <w:bCs/>
              </w:rPr>
            </w:pPr>
            <w:r w:rsidRPr="005136AD">
              <w:rPr>
                <w:b/>
                <w:bCs/>
              </w:rPr>
              <w:t>Kumba</w:t>
            </w:r>
          </w:p>
        </w:tc>
        <w:tc>
          <w:tcPr>
            <w:tcW w:w="0" w:type="auto"/>
            <w:hideMark/>
          </w:tcPr>
          <w:p w14:paraId="4AE54A6D"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5965122F" w14:textId="77777777" w:rsidR="005136AD" w:rsidRPr="005136AD" w:rsidRDefault="005136AD" w:rsidP="005136AD">
            <w:pPr>
              <w:spacing w:after="160" w:line="259" w:lineRule="auto"/>
              <w:rPr>
                <w:b/>
                <w:bCs/>
              </w:rPr>
            </w:pPr>
            <w:r w:rsidRPr="005136AD">
              <w:rPr>
                <w:b/>
                <w:bCs/>
              </w:rPr>
              <w:t>Eng.</w:t>
            </w:r>
          </w:p>
        </w:tc>
        <w:tc>
          <w:tcPr>
            <w:tcW w:w="3780" w:type="dxa"/>
            <w:hideMark/>
          </w:tcPr>
          <w:p w14:paraId="15778612" w14:textId="77777777" w:rsidR="005136AD" w:rsidRPr="005136AD" w:rsidRDefault="005136AD" w:rsidP="005136AD">
            <w:pPr>
              <w:spacing w:after="160" w:line="259" w:lineRule="auto"/>
              <w:rPr>
                <w:b/>
                <w:bCs/>
              </w:rPr>
            </w:pPr>
            <w:r w:rsidRPr="005136AD">
              <w:rPr>
                <w:b/>
                <w:bCs/>
              </w:rPr>
              <w:t>MINESUP directory</w:t>
            </w:r>
          </w:p>
        </w:tc>
      </w:tr>
      <w:tr w:rsidR="005136AD" w:rsidRPr="005136AD" w14:paraId="6F7EBF28" w14:textId="77777777" w:rsidTr="005136AD">
        <w:tc>
          <w:tcPr>
            <w:tcW w:w="720" w:type="dxa"/>
            <w:hideMark/>
          </w:tcPr>
          <w:p w14:paraId="4B1134D1" w14:textId="77777777" w:rsidR="005136AD" w:rsidRPr="005136AD" w:rsidRDefault="005136AD" w:rsidP="005136AD">
            <w:pPr>
              <w:spacing w:after="160" w:line="259" w:lineRule="auto"/>
              <w:rPr>
                <w:b/>
                <w:bCs/>
              </w:rPr>
            </w:pPr>
            <w:r w:rsidRPr="005136AD">
              <w:rPr>
                <w:b/>
                <w:bCs/>
              </w:rPr>
              <w:t>165</w:t>
            </w:r>
          </w:p>
        </w:tc>
        <w:tc>
          <w:tcPr>
            <w:tcW w:w="2379" w:type="dxa"/>
            <w:hideMark/>
          </w:tcPr>
          <w:p w14:paraId="6E2404D3" w14:textId="77777777" w:rsidR="005136AD" w:rsidRPr="005136AD" w:rsidRDefault="005136AD" w:rsidP="005136AD">
            <w:pPr>
              <w:spacing w:after="160" w:line="259" w:lineRule="auto"/>
              <w:rPr>
                <w:b/>
                <w:bCs/>
              </w:rPr>
            </w:pPr>
            <w:r w:rsidRPr="005136AD">
              <w:rPr>
                <w:b/>
                <w:bCs/>
              </w:rPr>
              <w:t>Redemption Higher Institute</w:t>
            </w:r>
          </w:p>
        </w:tc>
        <w:tc>
          <w:tcPr>
            <w:tcW w:w="0" w:type="auto"/>
            <w:hideMark/>
          </w:tcPr>
          <w:p w14:paraId="76D9F6C1" w14:textId="77777777" w:rsidR="005136AD" w:rsidRPr="005136AD" w:rsidRDefault="005136AD" w:rsidP="005136AD">
            <w:pPr>
              <w:spacing w:after="160" w:line="259" w:lineRule="auto"/>
              <w:rPr>
                <w:b/>
                <w:bCs/>
              </w:rPr>
            </w:pPr>
            <w:r w:rsidRPr="005136AD">
              <w:rPr>
                <w:b/>
                <w:bCs/>
              </w:rPr>
              <w:t>Buea</w:t>
            </w:r>
          </w:p>
        </w:tc>
        <w:tc>
          <w:tcPr>
            <w:tcW w:w="0" w:type="auto"/>
            <w:hideMark/>
          </w:tcPr>
          <w:p w14:paraId="22DC3DBB"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7638ECE5" w14:textId="77777777" w:rsidR="005136AD" w:rsidRPr="005136AD" w:rsidRDefault="005136AD" w:rsidP="005136AD">
            <w:pPr>
              <w:spacing w:after="160" w:line="259" w:lineRule="auto"/>
              <w:rPr>
                <w:b/>
                <w:bCs/>
              </w:rPr>
            </w:pPr>
            <w:r w:rsidRPr="005136AD">
              <w:rPr>
                <w:b/>
                <w:bCs/>
              </w:rPr>
              <w:t>Eng.</w:t>
            </w:r>
          </w:p>
        </w:tc>
        <w:tc>
          <w:tcPr>
            <w:tcW w:w="3780" w:type="dxa"/>
            <w:hideMark/>
          </w:tcPr>
          <w:p w14:paraId="00E515B7" w14:textId="77777777" w:rsidR="005136AD" w:rsidRPr="005136AD" w:rsidRDefault="005136AD" w:rsidP="005136AD">
            <w:pPr>
              <w:spacing w:after="160" w:line="259" w:lineRule="auto"/>
              <w:rPr>
                <w:b/>
                <w:bCs/>
              </w:rPr>
            </w:pPr>
            <w:r w:rsidRPr="005136AD">
              <w:rPr>
                <w:b/>
                <w:bCs/>
              </w:rPr>
              <w:t>MINESUP directory</w:t>
            </w:r>
          </w:p>
        </w:tc>
      </w:tr>
      <w:tr w:rsidR="005136AD" w:rsidRPr="005136AD" w14:paraId="5F115D2E" w14:textId="77777777" w:rsidTr="005136AD">
        <w:tc>
          <w:tcPr>
            <w:tcW w:w="720" w:type="dxa"/>
            <w:hideMark/>
          </w:tcPr>
          <w:p w14:paraId="6C784BC7" w14:textId="77777777" w:rsidR="005136AD" w:rsidRPr="005136AD" w:rsidRDefault="005136AD" w:rsidP="005136AD">
            <w:pPr>
              <w:spacing w:after="160" w:line="259" w:lineRule="auto"/>
              <w:rPr>
                <w:b/>
                <w:bCs/>
              </w:rPr>
            </w:pPr>
            <w:r w:rsidRPr="005136AD">
              <w:rPr>
                <w:b/>
                <w:bCs/>
              </w:rPr>
              <w:lastRenderedPageBreak/>
              <w:t>166</w:t>
            </w:r>
          </w:p>
        </w:tc>
        <w:tc>
          <w:tcPr>
            <w:tcW w:w="2379" w:type="dxa"/>
            <w:hideMark/>
          </w:tcPr>
          <w:p w14:paraId="5E000C66" w14:textId="77777777" w:rsidR="005136AD" w:rsidRPr="005136AD" w:rsidRDefault="005136AD" w:rsidP="005136AD">
            <w:pPr>
              <w:spacing w:after="160" w:line="259" w:lineRule="auto"/>
              <w:rPr>
                <w:b/>
                <w:bCs/>
              </w:rPr>
            </w:pPr>
            <w:r w:rsidRPr="005136AD">
              <w:rPr>
                <w:b/>
                <w:bCs/>
              </w:rPr>
              <w:t>St Joan of Arc Higher Institute</w:t>
            </w:r>
          </w:p>
        </w:tc>
        <w:tc>
          <w:tcPr>
            <w:tcW w:w="0" w:type="auto"/>
            <w:hideMark/>
          </w:tcPr>
          <w:p w14:paraId="42E88FAE" w14:textId="77777777" w:rsidR="005136AD" w:rsidRPr="005136AD" w:rsidRDefault="005136AD" w:rsidP="005136AD">
            <w:pPr>
              <w:spacing w:after="160" w:line="259" w:lineRule="auto"/>
              <w:rPr>
                <w:b/>
                <w:bCs/>
              </w:rPr>
            </w:pPr>
            <w:r w:rsidRPr="005136AD">
              <w:rPr>
                <w:b/>
                <w:bCs/>
              </w:rPr>
              <w:t>Buea</w:t>
            </w:r>
          </w:p>
        </w:tc>
        <w:tc>
          <w:tcPr>
            <w:tcW w:w="0" w:type="auto"/>
            <w:hideMark/>
          </w:tcPr>
          <w:p w14:paraId="6EDCCBE4"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2786E72F" w14:textId="77777777" w:rsidR="005136AD" w:rsidRPr="005136AD" w:rsidRDefault="005136AD" w:rsidP="005136AD">
            <w:pPr>
              <w:spacing w:after="160" w:line="259" w:lineRule="auto"/>
              <w:rPr>
                <w:b/>
                <w:bCs/>
              </w:rPr>
            </w:pPr>
            <w:r w:rsidRPr="005136AD">
              <w:rPr>
                <w:b/>
                <w:bCs/>
              </w:rPr>
              <w:t>Eng.</w:t>
            </w:r>
          </w:p>
        </w:tc>
        <w:tc>
          <w:tcPr>
            <w:tcW w:w="3780" w:type="dxa"/>
            <w:hideMark/>
          </w:tcPr>
          <w:p w14:paraId="7D5FCB90" w14:textId="77777777" w:rsidR="005136AD" w:rsidRPr="005136AD" w:rsidRDefault="005136AD" w:rsidP="005136AD">
            <w:pPr>
              <w:spacing w:after="160" w:line="259" w:lineRule="auto"/>
              <w:rPr>
                <w:b/>
                <w:bCs/>
              </w:rPr>
            </w:pPr>
            <w:r w:rsidRPr="005136AD">
              <w:rPr>
                <w:b/>
                <w:bCs/>
              </w:rPr>
              <w:t>MINESUP directory</w:t>
            </w:r>
          </w:p>
        </w:tc>
      </w:tr>
      <w:tr w:rsidR="005136AD" w:rsidRPr="005136AD" w14:paraId="3807E651" w14:textId="77777777" w:rsidTr="005136AD">
        <w:tc>
          <w:tcPr>
            <w:tcW w:w="720" w:type="dxa"/>
            <w:hideMark/>
          </w:tcPr>
          <w:p w14:paraId="38308FF1" w14:textId="77777777" w:rsidR="005136AD" w:rsidRPr="005136AD" w:rsidRDefault="005136AD" w:rsidP="005136AD">
            <w:pPr>
              <w:spacing w:after="160" w:line="259" w:lineRule="auto"/>
              <w:rPr>
                <w:b/>
                <w:bCs/>
              </w:rPr>
            </w:pPr>
            <w:r w:rsidRPr="005136AD">
              <w:rPr>
                <w:b/>
                <w:bCs/>
              </w:rPr>
              <w:t>167</w:t>
            </w:r>
          </w:p>
        </w:tc>
        <w:tc>
          <w:tcPr>
            <w:tcW w:w="2379" w:type="dxa"/>
            <w:hideMark/>
          </w:tcPr>
          <w:p w14:paraId="3A0EEF69" w14:textId="77777777" w:rsidR="005136AD" w:rsidRPr="005136AD" w:rsidRDefault="005136AD" w:rsidP="005136AD">
            <w:pPr>
              <w:spacing w:after="160" w:line="259" w:lineRule="auto"/>
              <w:rPr>
                <w:b/>
                <w:bCs/>
              </w:rPr>
            </w:pPr>
            <w:r w:rsidRPr="005136AD">
              <w:rPr>
                <w:b/>
                <w:bCs/>
              </w:rPr>
              <w:t>Saint Mary's Higher Institution</w:t>
            </w:r>
          </w:p>
        </w:tc>
        <w:tc>
          <w:tcPr>
            <w:tcW w:w="0" w:type="auto"/>
            <w:hideMark/>
          </w:tcPr>
          <w:p w14:paraId="6A036755" w14:textId="77777777" w:rsidR="005136AD" w:rsidRPr="005136AD" w:rsidRDefault="005136AD" w:rsidP="005136AD">
            <w:pPr>
              <w:spacing w:after="160" w:line="259" w:lineRule="auto"/>
              <w:rPr>
                <w:b/>
                <w:bCs/>
              </w:rPr>
            </w:pPr>
            <w:r w:rsidRPr="005136AD">
              <w:rPr>
                <w:b/>
                <w:bCs/>
              </w:rPr>
              <w:t>Buea/Tiko area</w:t>
            </w:r>
          </w:p>
        </w:tc>
        <w:tc>
          <w:tcPr>
            <w:tcW w:w="0" w:type="auto"/>
            <w:hideMark/>
          </w:tcPr>
          <w:p w14:paraId="1FA02011"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5CFAED23" w14:textId="77777777" w:rsidR="005136AD" w:rsidRPr="005136AD" w:rsidRDefault="005136AD" w:rsidP="005136AD">
            <w:pPr>
              <w:spacing w:after="160" w:line="259" w:lineRule="auto"/>
              <w:rPr>
                <w:b/>
                <w:bCs/>
              </w:rPr>
            </w:pPr>
            <w:r w:rsidRPr="005136AD">
              <w:rPr>
                <w:b/>
                <w:bCs/>
              </w:rPr>
              <w:t>Eng.</w:t>
            </w:r>
          </w:p>
        </w:tc>
        <w:tc>
          <w:tcPr>
            <w:tcW w:w="3780" w:type="dxa"/>
            <w:hideMark/>
          </w:tcPr>
          <w:p w14:paraId="21684410" w14:textId="77777777" w:rsidR="005136AD" w:rsidRPr="005136AD" w:rsidRDefault="005136AD" w:rsidP="005136AD">
            <w:pPr>
              <w:spacing w:after="160" w:line="259" w:lineRule="auto"/>
              <w:rPr>
                <w:b/>
                <w:bCs/>
              </w:rPr>
            </w:pPr>
            <w:r w:rsidRPr="005136AD">
              <w:rPr>
                <w:b/>
                <w:bCs/>
              </w:rPr>
              <w:t>MINESUP directory</w:t>
            </w:r>
          </w:p>
        </w:tc>
      </w:tr>
      <w:tr w:rsidR="005136AD" w:rsidRPr="005136AD" w14:paraId="4A895DF6" w14:textId="77777777" w:rsidTr="005136AD">
        <w:tc>
          <w:tcPr>
            <w:tcW w:w="720" w:type="dxa"/>
            <w:hideMark/>
          </w:tcPr>
          <w:p w14:paraId="221B765D" w14:textId="77777777" w:rsidR="005136AD" w:rsidRPr="005136AD" w:rsidRDefault="005136AD" w:rsidP="005136AD">
            <w:pPr>
              <w:spacing w:after="160" w:line="259" w:lineRule="auto"/>
              <w:rPr>
                <w:b/>
                <w:bCs/>
              </w:rPr>
            </w:pPr>
            <w:r w:rsidRPr="005136AD">
              <w:rPr>
                <w:b/>
                <w:bCs/>
              </w:rPr>
              <w:t>168</w:t>
            </w:r>
          </w:p>
        </w:tc>
        <w:tc>
          <w:tcPr>
            <w:tcW w:w="2379" w:type="dxa"/>
            <w:hideMark/>
          </w:tcPr>
          <w:p w14:paraId="12988576" w14:textId="77777777" w:rsidR="005136AD" w:rsidRPr="005136AD" w:rsidRDefault="005136AD" w:rsidP="005136AD">
            <w:pPr>
              <w:spacing w:after="160" w:line="259" w:lineRule="auto"/>
              <w:rPr>
                <w:b/>
                <w:bCs/>
              </w:rPr>
            </w:pPr>
            <w:proofErr w:type="spellStart"/>
            <w:r w:rsidRPr="005136AD">
              <w:rPr>
                <w:b/>
                <w:bCs/>
              </w:rPr>
              <w:t>Swisslink</w:t>
            </w:r>
            <w:proofErr w:type="spellEnd"/>
            <w:r w:rsidRPr="005136AD">
              <w:rPr>
                <w:b/>
                <w:bCs/>
              </w:rPr>
              <w:t xml:space="preserve"> Higher Institute of Business &amp; Technology</w:t>
            </w:r>
          </w:p>
        </w:tc>
        <w:tc>
          <w:tcPr>
            <w:tcW w:w="0" w:type="auto"/>
            <w:hideMark/>
          </w:tcPr>
          <w:p w14:paraId="0044B1C6" w14:textId="77777777" w:rsidR="005136AD" w:rsidRPr="005136AD" w:rsidRDefault="005136AD" w:rsidP="005136AD">
            <w:pPr>
              <w:spacing w:after="160" w:line="259" w:lineRule="auto"/>
              <w:rPr>
                <w:b/>
                <w:bCs/>
              </w:rPr>
            </w:pPr>
            <w:r w:rsidRPr="005136AD">
              <w:rPr>
                <w:b/>
                <w:bCs/>
              </w:rPr>
              <w:t>Buea</w:t>
            </w:r>
          </w:p>
        </w:tc>
        <w:tc>
          <w:tcPr>
            <w:tcW w:w="0" w:type="auto"/>
            <w:hideMark/>
          </w:tcPr>
          <w:p w14:paraId="6664AB5B"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3F0EA544" w14:textId="77777777" w:rsidR="005136AD" w:rsidRPr="005136AD" w:rsidRDefault="005136AD" w:rsidP="005136AD">
            <w:pPr>
              <w:spacing w:after="160" w:line="259" w:lineRule="auto"/>
              <w:rPr>
                <w:b/>
                <w:bCs/>
              </w:rPr>
            </w:pPr>
            <w:r w:rsidRPr="005136AD">
              <w:rPr>
                <w:b/>
                <w:bCs/>
              </w:rPr>
              <w:t>Eng.</w:t>
            </w:r>
          </w:p>
        </w:tc>
        <w:tc>
          <w:tcPr>
            <w:tcW w:w="3780" w:type="dxa"/>
            <w:hideMark/>
          </w:tcPr>
          <w:p w14:paraId="2FE6F673" w14:textId="77777777" w:rsidR="005136AD" w:rsidRPr="005136AD" w:rsidRDefault="005136AD" w:rsidP="005136AD">
            <w:pPr>
              <w:spacing w:after="160" w:line="259" w:lineRule="auto"/>
              <w:rPr>
                <w:b/>
                <w:bCs/>
              </w:rPr>
            </w:pPr>
            <w:r w:rsidRPr="005136AD">
              <w:rPr>
                <w:b/>
                <w:bCs/>
              </w:rPr>
              <w:t>MINESUP directory</w:t>
            </w:r>
          </w:p>
        </w:tc>
      </w:tr>
      <w:tr w:rsidR="005136AD" w:rsidRPr="005136AD" w14:paraId="42323497" w14:textId="77777777" w:rsidTr="005136AD">
        <w:tc>
          <w:tcPr>
            <w:tcW w:w="720" w:type="dxa"/>
            <w:hideMark/>
          </w:tcPr>
          <w:p w14:paraId="12E68B73" w14:textId="77777777" w:rsidR="005136AD" w:rsidRPr="005136AD" w:rsidRDefault="005136AD" w:rsidP="005136AD">
            <w:pPr>
              <w:spacing w:after="160" w:line="259" w:lineRule="auto"/>
              <w:rPr>
                <w:b/>
                <w:bCs/>
              </w:rPr>
            </w:pPr>
            <w:r w:rsidRPr="005136AD">
              <w:rPr>
                <w:b/>
                <w:bCs/>
              </w:rPr>
              <w:t>169</w:t>
            </w:r>
          </w:p>
        </w:tc>
        <w:tc>
          <w:tcPr>
            <w:tcW w:w="2379" w:type="dxa"/>
            <w:hideMark/>
          </w:tcPr>
          <w:p w14:paraId="31806F87" w14:textId="77777777" w:rsidR="005136AD" w:rsidRPr="005136AD" w:rsidRDefault="005136AD" w:rsidP="005136AD">
            <w:pPr>
              <w:spacing w:after="160" w:line="259" w:lineRule="auto"/>
              <w:rPr>
                <w:b/>
                <w:bCs/>
              </w:rPr>
            </w:pPr>
            <w:r w:rsidRPr="005136AD">
              <w:rPr>
                <w:b/>
                <w:bCs/>
              </w:rPr>
              <w:t>TRUSTECH Higher Institute</w:t>
            </w:r>
          </w:p>
        </w:tc>
        <w:tc>
          <w:tcPr>
            <w:tcW w:w="0" w:type="auto"/>
            <w:hideMark/>
          </w:tcPr>
          <w:p w14:paraId="27436317" w14:textId="77777777" w:rsidR="005136AD" w:rsidRPr="005136AD" w:rsidRDefault="005136AD" w:rsidP="005136AD">
            <w:pPr>
              <w:spacing w:after="160" w:line="259" w:lineRule="auto"/>
              <w:rPr>
                <w:b/>
                <w:bCs/>
              </w:rPr>
            </w:pPr>
            <w:r w:rsidRPr="005136AD">
              <w:rPr>
                <w:b/>
                <w:bCs/>
              </w:rPr>
              <w:t>Buea</w:t>
            </w:r>
          </w:p>
        </w:tc>
        <w:tc>
          <w:tcPr>
            <w:tcW w:w="0" w:type="auto"/>
            <w:hideMark/>
          </w:tcPr>
          <w:p w14:paraId="5F3D230C"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47767E51" w14:textId="77777777" w:rsidR="005136AD" w:rsidRPr="005136AD" w:rsidRDefault="005136AD" w:rsidP="005136AD">
            <w:pPr>
              <w:spacing w:after="160" w:line="259" w:lineRule="auto"/>
              <w:rPr>
                <w:b/>
                <w:bCs/>
              </w:rPr>
            </w:pPr>
            <w:r w:rsidRPr="005136AD">
              <w:rPr>
                <w:b/>
                <w:bCs/>
              </w:rPr>
              <w:t>Eng.</w:t>
            </w:r>
          </w:p>
        </w:tc>
        <w:tc>
          <w:tcPr>
            <w:tcW w:w="3780" w:type="dxa"/>
            <w:hideMark/>
          </w:tcPr>
          <w:p w14:paraId="27D8C60A" w14:textId="77777777" w:rsidR="005136AD" w:rsidRPr="005136AD" w:rsidRDefault="005136AD" w:rsidP="005136AD">
            <w:pPr>
              <w:spacing w:after="160" w:line="259" w:lineRule="auto"/>
              <w:rPr>
                <w:b/>
                <w:bCs/>
              </w:rPr>
            </w:pPr>
            <w:r w:rsidRPr="005136AD">
              <w:rPr>
                <w:b/>
                <w:bCs/>
              </w:rPr>
              <w:t>MINESUP directory</w:t>
            </w:r>
          </w:p>
        </w:tc>
      </w:tr>
      <w:tr w:rsidR="005136AD" w:rsidRPr="005136AD" w14:paraId="063028B7" w14:textId="77777777" w:rsidTr="005136AD">
        <w:tc>
          <w:tcPr>
            <w:tcW w:w="720" w:type="dxa"/>
            <w:hideMark/>
          </w:tcPr>
          <w:p w14:paraId="1B185F39" w14:textId="77777777" w:rsidR="005136AD" w:rsidRPr="005136AD" w:rsidRDefault="005136AD" w:rsidP="005136AD">
            <w:pPr>
              <w:spacing w:after="160" w:line="259" w:lineRule="auto"/>
              <w:rPr>
                <w:b/>
                <w:bCs/>
              </w:rPr>
            </w:pPr>
            <w:r w:rsidRPr="005136AD">
              <w:rPr>
                <w:b/>
                <w:bCs/>
              </w:rPr>
              <w:t>170</w:t>
            </w:r>
          </w:p>
        </w:tc>
        <w:tc>
          <w:tcPr>
            <w:tcW w:w="2379" w:type="dxa"/>
            <w:hideMark/>
          </w:tcPr>
          <w:p w14:paraId="1109C36F" w14:textId="77777777" w:rsidR="005136AD" w:rsidRPr="005136AD" w:rsidRDefault="005136AD" w:rsidP="005136AD">
            <w:pPr>
              <w:spacing w:after="160" w:line="259" w:lineRule="auto"/>
              <w:rPr>
                <w:b/>
                <w:bCs/>
              </w:rPr>
            </w:pPr>
            <w:r w:rsidRPr="005136AD">
              <w:rPr>
                <w:b/>
                <w:bCs/>
              </w:rPr>
              <w:t>FOMIC Polytechnic</w:t>
            </w:r>
          </w:p>
        </w:tc>
        <w:tc>
          <w:tcPr>
            <w:tcW w:w="0" w:type="auto"/>
            <w:hideMark/>
          </w:tcPr>
          <w:p w14:paraId="3E9B35DE" w14:textId="77777777" w:rsidR="005136AD" w:rsidRPr="005136AD" w:rsidRDefault="005136AD" w:rsidP="005136AD">
            <w:pPr>
              <w:spacing w:after="160" w:line="259" w:lineRule="auto"/>
              <w:rPr>
                <w:b/>
                <w:bCs/>
              </w:rPr>
            </w:pPr>
            <w:r w:rsidRPr="005136AD">
              <w:rPr>
                <w:b/>
                <w:bCs/>
              </w:rPr>
              <w:t>Limbe</w:t>
            </w:r>
          </w:p>
        </w:tc>
        <w:tc>
          <w:tcPr>
            <w:tcW w:w="0" w:type="auto"/>
            <w:hideMark/>
          </w:tcPr>
          <w:p w14:paraId="636E567F" w14:textId="77777777" w:rsidR="005136AD" w:rsidRPr="005136AD" w:rsidRDefault="005136AD" w:rsidP="005136AD">
            <w:pPr>
              <w:spacing w:after="160" w:line="259" w:lineRule="auto"/>
              <w:rPr>
                <w:b/>
                <w:bCs/>
              </w:rPr>
            </w:pPr>
            <w:r w:rsidRPr="005136AD">
              <w:rPr>
                <w:b/>
                <w:bCs/>
              </w:rPr>
              <w:t>GCE A/L / BAC</w:t>
            </w:r>
          </w:p>
        </w:tc>
        <w:tc>
          <w:tcPr>
            <w:tcW w:w="1287" w:type="dxa"/>
            <w:hideMark/>
          </w:tcPr>
          <w:p w14:paraId="1AF91F9B" w14:textId="77777777" w:rsidR="005136AD" w:rsidRPr="005136AD" w:rsidRDefault="005136AD" w:rsidP="005136AD">
            <w:pPr>
              <w:spacing w:after="160" w:line="259" w:lineRule="auto"/>
              <w:rPr>
                <w:b/>
                <w:bCs/>
              </w:rPr>
            </w:pPr>
            <w:r w:rsidRPr="005136AD">
              <w:rPr>
                <w:b/>
                <w:bCs/>
              </w:rPr>
              <w:t>Eng.</w:t>
            </w:r>
          </w:p>
        </w:tc>
        <w:tc>
          <w:tcPr>
            <w:tcW w:w="3780" w:type="dxa"/>
            <w:hideMark/>
          </w:tcPr>
          <w:p w14:paraId="623E2C23" w14:textId="77777777" w:rsidR="005136AD" w:rsidRPr="005136AD" w:rsidRDefault="005136AD" w:rsidP="005136AD">
            <w:pPr>
              <w:spacing w:after="160" w:line="259" w:lineRule="auto"/>
              <w:rPr>
                <w:b/>
                <w:bCs/>
              </w:rPr>
            </w:pPr>
            <w:r w:rsidRPr="005136AD">
              <w:rPr>
                <w:b/>
                <w:bCs/>
              </w:rPr>
              <w:t>MINESUP directory</w:t>
            </w:r>
          </w:p>
        </w:tc>
      </w:tr>
    </w:tbl>
    <w:p w14:paraId="780E2145" w14:textId="77777777" w:rsidR="00E77FF6" w:rsidRDefault="00E77FF6" w:rsidP="00695A66">
      <w:pPr>
        <w:rPr>
          <w:b/>
          <w:bCs/>
        </w:rPr>
      </w:pPr>
    </w:p>
    <w:p w14:paraId="400862BE" w14:textId="370FE698" w:rsidR="00695A66" w:rsidRPr="00695A66" w:rsidRDefault="00695A66" w:rsidP="00695A66">
      <w:pPr>
        <w:rPr>
          <w:b/>
          <w:bCs/>
        </w:rPr>
      </w:pPr>
      <w:r w:rsidRPr="00695A66">
        <w:rPr>
          <w:b/>
          <w:bCs/>
        </w:rPr>
        <w:t>Other important institutions listed by MINESUP</w:t>
      </w:r>
    </w:p>
    <w:p w14:paraId="1CC0F841" w14:textId="77777777" w:rsidR="00695A66" w:rsidRPr="00695A66" w:rsidRDefault="00695A66" w:rsidP="00695A66">
      <w:r w:rsidRPr="00695A66">
        <w:t xml:space="preserve">The MINESUP directory also lists many institutions in </w:t>
      </w:r>
      <w:proofErr w:type="spellStart"/>
      <w:r w:rsidRPr="00695A66">
        <w:t>Bertoua</w:t>
      </w:r>
      <w:proofErr w:type="spellEnd"/>
      <w:r w:rsidRPr="00695A66">
        <w:t xml:space="preserve">, Abong-Mbang, Maroua, Garoua, Bamenda, </w:t>
      </w:r>
      <w:proofErr w:type="spellStart"/>
      <w:r w:rsidRPr="00695A66">
        <w:t>Bafoussam</w:t>
      </w:r>
      <w:proofErr w:type="spellEnd"/>
      <w:r w:rsidRPr="00695A66">
        <w:t xml:space="preserve">, </w:t>
      </w:r>
      <w:proofErr w:type="spellStart"/>
      <w:r w:rsidRPr="00695A66">
        <w:t>Bangangté</w:t>
      </w:r>
      <w:proofErr w:type="spellEnd"/>
      <w:r w:rsidRPr="00695A66">
        <w:t xml:space="preserve">, </w:t>
      </w:r>
      <w:proofErr w:type="spellStart"/>
      <w:r w:rsidRPr="00695A66">
        <w:t>Foumban</w:t>
      </w:r>
      <w:proofErr w:type="spellEnd"/>
      <w:r w:rsidRPr="00695A66">
        <w:t xml:space="preserve">, </w:t>
      </w:r>
      <w:proofErr w:type="spellStart"/>
      <w:r w:rsidRPr="00695A66">
        <w:t>Ebolowa</w:t>
      </w:r>
      <w:proofErr w:type="spellEnd"/>
      <w:r w:rsidRPr="00695A66">
        <w:t xml:space="preserve">, </w:t>
      </w:r>
      <w:proofErr w:type="spellStart"/>
      <w:r w:rsidRPr="00695A66">
        <w:t>Sangmélima</w:t>
      </w:r>
      <w:proofErr w:type="spellEnd"/>
      <w:r w:rsidRPr="00695A66">
        <w:t xml:space="preserve">, Buea, Limbe, Kumba, and </w:t>
      </w:r>
      <w:proofErr w:type="spellStart"/>
      <w:r w:rsidRPr="00695A66">
        <w:t>Mamfe</w:t>
      </w:r>
      <w:proofErr w:type="spellEnd"/>
      <w:r w:rsidRPr="00695A66">
        <w:t>. The official regional lists can be consulted here:</w:t>
      </w:r>
    </w:p>
    <w:p w14:paraId="3200984D" w14:textId="77777777" w:rsidR="00695A66" w:rsidRPr="00695A66" w:rsidRDefault="00695A66" w:rsidP="00695A66">
      <w:pPr>
        <w:numPr>
          <w:ilvl w:val="0"/>
          <w:numId w:val="2"/>
        </w:numPr>
      </w:pPr>
      <w:r w:rsidRPr="00695A66">
        <w:t xml:space="preserve">All authorized private institutions: </w:t>
      </w:r>
      <w:hyperlink r:id="rId32" w:history="1">
        <w:r w:rsidRPr="00695A66">
          <w:rPr>
            <w:rStyle w:val="Lienhypertexte"/>
          </w:rPr>
          <w:t>https://www.minesup.gov.cm/index.php/instituts-prives-denseignement-superieur/</w:t>
        </w:r>
      </w:hyperlink>
      <w:r w:rsidRPr="00695A66">
        <w:t> </w:t>
      </w:r>
    </w:p>
    <w:p w14:paraId="5BDF8EC6" w14:textId="77777777" w:rsidR="00695A66" w:rsidRPr="00695A66" w:rsidRDefault="00695A66" w:rsidP="00695A66">
      <w:pPr>
        <w:numPr>
          <w:ilvl w:val="0"/>
          <w:numId w:val="2"/>
        </w:numPr>
      </w:pPr>
      <w:r w:rsidRPr="00695A66">
        <w:t xml:space="preserve">Public universities: </w:t>
      </w:r>
      <w:hyperlink r:id="rId33" w:history="1">
        <w:r w:rsidRPr="00695A66">
          <w:rPr>
            <w:rStyle w:val="Lienhypertexte"/>
          </w:rPr>
          <w:t>https://www.minesup.gov.cm/index.php/institutions-universitaires/</w:t>
        </w:r>
      </w:hyperlink>
      <w:r w:rsidRPr="00695A66">
        <w:t> </w:t>
      </w:r>
    </w:p>
    <w:p w14:paraId="2A7522BD" w14:textId="77777777" w:rsidR="00695A66" w:rsidRPr="00695A66" w:rsidRDefault="00695A66" w:rsidP="00695A66">
      <w:pPr>
        <w:numPr>
          <w:ilvl w:val="0"/>
          <w:numId w:val="2"/>
        </w:numPr>
      </w:pPr>
      <w:r w:rsidRPr="00695A66">
        <w:t xml:space="preserve">MINESUP homepage: </w:t>
      </w:r>
      <w:hyperlink r:id="rId34" w:history="1">
        <w:r w:rsidRPr="00695A66">
          <w:rPr>
            <w:rStyle w:val="Lienhypertexte"/>
          </w:rPr>
          <w:t>https://www.minesup.gov.cm/</w:t>
        </w:r>
      </w:hyperlink>
      <w:r w:rsidRPr="00695A66">
        <w:t> </w:t>
      </w:r>
    </w:p>
    <w:p w14:paraId="6AC27A35" w14:textId="77777777" w:rsidR="00695A66" w:rsidRPr="00695A66" w:rsidRDefault="00695A66" w:rsidP="00695A66">
      <w:pPr>
        <w:numPr>
          <w:ilvl w:val="0"/>
          <w:numId w:val="2"/>
        </w:numPr>
      </w:pPr>
      <w:r w:rsidRPr="00695A66">
        <w:t xml:space="preserve">Higher-education programme search portal: </w:t>
      </w:r>
      <w:hyperlink r:id="rId35" w:history="1">
        <w:r w:rsidRPr="00695A66">
          <w:rPr>
            <w:rStyle w:val="Lienhypertexte"/>
          </w:rPr>
          <w:t>https://www.supstudy.cm/en/</w:t>
        </w:r>
      </w:hyperlink>
      <w:r w:rsidRPr="00695A66">
        <w:t> </w:t>
      </w:r>
    </w:p>
    <w:p w14:paraId="41D74362" w14:textId="77777777" w:rsidR="00695A66" w:rsidRPr="00695A66" w:rsidRDefault="00695A66" w:rsidP="00695A66">
      <w:pPr>
        <w:numPr>
          <w:ilvl w:val="0"/>
          <w:numId w:val="2"/>
        </w:numPr>
      </w:pPr>
      <w:r w:rsidRPr="00695A66">
        <w:t xml:space="preserve">Official university and competitive-examination information: </w:t>
      </w:r>
      <w:hyperlink r:id="rId36" w:history="1">
        <w:r w:rsidRPr="00695A66">
          <w:rPr>
            <w:rStyle w:val="Lienhypertexte"/>
          </w:rPr>
          <w:t>https://www.minesup.gov.cm/</w:t>
        </w:r>
      </w:hyperlink>
      <w:r w:rsidRPr="00695A66">
        <w:t> </w:t>
      </w:r>
    </w:p>
    <w:p w14:paraId="7A40D14D" w14:textId="77777777" w:rsidR="00695A66" w:rsidRPr="00695A66" w:rsidRDefault="00695A66" w:rsidP="00695A66">
      <w:r w:rsidRPr="00695A66">
        <w:t>Verification advice: Before paying an application or registration fee, confirm the institution’s current authorization, exact campus town, programme accreditation, degree-awarding authority, and admission requirements directly with MINESUP or the institution.</w:t>
      </w:r>
    </w:p>
    <w:p w14:paraId="5CBA03A5" w14:textId="62F9B2DE" w:rsidR="00695A66" w:rsidRDefault="00090285">
      <w:r>
        <w:tab/>
      </w:r>
    </w:p>
    <w:sectPr w:rsidR="00695A66" w:rsidSect="00E36117">
      <w:pgSz w:w="11906" w:h="16838"/>
      <w:pgMar w:top="1260" w:right="1440" w:bottom="135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7A337F9"/>
    <w:multiLevelType w:val="multilevel"/>
    <w:tmpl w:val="F502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5354A"/>
    <w:multiLevelType w:val="hybridMultilevel"/>
    <w:tmpl w:val="C1F4366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86894600">
    <w:abstractNumId w:val="10"/>
  </w:num>
  <w:num w:numId="2" w16cid:durableId="706492950">
    <w:abstractNumId w:val="9"/>
  </w:num>
  <w:num w:numId="3" w16cid:durableId="206570822">
    <w:abstractNumId w:val="8"/>
  </w:num>
  <w:num w:numId="4" w16cid:durableId="220554584">
    <w:abstractNumId w:val="6"/>
  </w:num>
  <w:num w:numId="5" w16cid:durableId="2144425873">
    <w:abstractNumId w:val="5"/>
  </w:num>
  <w:num w:numId="6" w16cid:durableId="417871515">
    <w:abstractNumId w:val="4"/>
  </w:num>
  <w:num w:numId="7" w16cid:durableId="1370495599">
    <w:abstractNumId w:val="7"/>
  </w:num>
  <w:num w:numId="8" w16cid:durableId="1344434639">
    <w:abstractNumId w:val="3"/>
  </w:num>
  <w:num w:numId="9" w16cid:durableId="619922771">
    <w:abstractNumId w:val="2"/>
  </w:num>
  <w:num w:numId="10" w16cid:durableId="1106342313">
    <w:abstractNumId w:val="1"/>
  </w:num>
  <w:num w:numId="11" w16cid:durableId="2037803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A66"/>
    <w:rsid w:val="00090285"/>
    <w:rsid w:val="002B51D6"/>
    <w:rsid w:val="00435D8C"/>
    <w:rsid w:val="005136AD"/>
    <w:rsid w:val="00695A66"/>
    <w:rsid w:val="007F05D7"/>
    <w:rsid w:val="008736C7"/>
    <w:rsid w:val="009C2494"/>
    <w:rsid w:val="00AB3B05"/>
    <w:rsid w:val="00D1748A"/>
    <w:rsid w:val="00D815FC"/>
    <w:rsid w:val="00E36117"/>
    <w:rsid w:val="00E60144"/>
    <w:rsid w:val="00E77FF6"/>
    <w:rsid w:val="00F32A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3D7AF"/>
  <w15:chartTrackingRefBased/>
  <w15:docId w15:val="{89EB7B96-CF07-4C37-850F-1CA473A3B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5A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695A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695A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95A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95A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95A6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5A6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5A6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5A6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5A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695A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695A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95A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95A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95A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5A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5A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5A66"/>
    <w:rPr>
      <w:rFonts w:eastAsiaTheme="majorEastAsia" w:cstheme="majorBidi"/>
      <w:color w:val="272727" w:themeColor="text1" w:themeTint="D8"/>
    </w:rPr>
  </w:style>
  <w:style w:type="paragraph" w:styleId="Titre">
    <w:name w:val="Title"/>
    <w:basedOn w:val="Normal"/>
    <w:next w:val="Normal"/>
    <w:link w:val="TitreCar"/>
    <w:uiPriority w:val="10"/>
    <w:qFormat/>
    <w:rsid w:val="00695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5A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5A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5A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5A66"/>
    <w:pPr>
      <w:spacing w:before="160"/>
      <w:jc w:val="center"/>
    </w:pPr>
    <w:rPr>
      <w:i/>
      <w:iCs/>
      <w:color w:val="404040" w:themeColor="text1" w:themeTint="BF"/>
    </w:rPr>
  </w:style>
  <w:style w:type="character" w:customStyle="1" w:styleId="CitationCar">
    <w:name w:val="Citation Car"/>
    <w:basedOn w:val="Policepardfaut"/>
    <w:link w:val="Citation"/>
    <w:uiPriority w:val="29"/>
    <w:rsid w:val="00695A66"/>
    <w:rPr>
      <w:i/>
      <w:iCs/>
      <w:color w:val="404040" w:themeColor="text1" w:themeTint="BF"/>
    </w:rPr>
  </w:style>
  <w:style w:type="paragraph" w:styleId="Paragraphedeliste">
    <w:name w:val="List Paragraph"/>
    <w:basedOn w:val="Normal"/>
    <w:uiPriority w:val="34"/>
    <w:qFormat/>
    <w:rsid w:val="00695A66"/>
    <w:pPr>
      <w:ind w:left="720"/>
      <w:contextualSpacing/>
    </w:pPr>
  </w:style>
  <w:style w:type="character" w:styleId="Accentuationintense">
    <w:name w:val="Intense Emphasis"/>
    <w:basedOn w:val="Policepardfaut"/>
    <w:uiPriority w:val="21"/>
    <w:qFormat/>
    <w:rsid w:val="00695A66"/>
    <w:rPr>
      <w:i/>
      <w:iCs/>
      <w:color w:val="2F5496" w:themeColor="accent1" w:themeShade="BF"/>
    </w:rPr>
  </w:style>
  <w:style w:type="paragraph" w:styleId="Citationintense">
    <w:name w:val="Intense Quote"/>
    <w:basedOn w:val="Normal"/>
    <w:next w:val="Normal"/>
    <w:link w:val="CitationintenseCar"/>
    <w:uiPriority w:val="30"/>
    <w:qFormat/>
    <w:rsid w:val="00695A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95A66"/>
    <w:rPr>
      <w:i/>
      <w:iCs/>
      <w:color w:val="2F5496" w:themeColor="accent1" w:themeShade="BF"/>
    </w:rPr>
  </w:style>
  <w:style w:type="character" w:styleId="Rfrenceintense">
    <w:name w:val="Intense Reference"/>
    <w:basedOn w:val="Policepardfaut"/>
    <w:uiPriority w:val="32"/>
    <w:qFormat/>
    <w:rsid w:val="00695A66"/>
    <w:rPr>
      <w:b/>
      <w:bCs/>
      <w:smallCaps/>
      <w:color w:val="2F5496" w:themeColor="accent1" w:themeShade="BF"/>
      <w:spacing w:val="5"/>
    </w:rPr>
  </w:style>
  <w:style w:type="paragraph" w:customStyle="1" w:styleId="msonormal0">
    <w:name w:val="msonormal"/>
    <w:basedOn w:val="Normal"/>
    <w:rsid w:val="00695A6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695A6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Lienhypertexte">
    <w:name w:val="Hyperlink"/>
    <w:basedOn w:val="Policepardfaut"/>
    <w:uiPriority w:val="99"/>
    <w:unhideWhenUsed/>
    <w:rsid w:val="00695A66"/>
    <w:rPr>
      <w:color w:val="0000FF"/>
      <w:u w:val="single"/>
    </w:rPr>
  </w:style>
  <w:style w:type="character" w:styleId="Lienhypertextesuivivisit">
    <w:name w:val="FollowedHyperlink"/>
    <w:basedOn w:val="Policepardfaut"/>
    <w:uiPriority w:val="99"/>
    <w:semiHidden/>
    <w:unhideWhenUsed/>
    <w:rsid w:val="00695A66"/>
    <w:rPr>
      <w:color w:val="800080"/>
      <w:u w:val="single"/>
    </w:rPr>
  </w:style>
  <w:style w:type="character" w:styleId="Mentionnonrsolue">
    <w:name w:val="Unresolved Mention"/>
    <w:basedOn w:val="Policepardfaut"/>
    <w:uiPriority w:val="99"/>
    <w:semiHidden/>
    <w:unhideWhenUsed/>
    <w:rsid w:val="00695A66"/>
    <w:rPr>
      <w:color w:val="605E5C"/>
      <w:shd w:val="clear" w:color="auto" w:fill="E1DFDD"/>
    </w:rPr>
  </w:style>
  <w:style w:type="paragraph" w:styleId="En-tte">
    <w:name w:val="header"/>
    <w:basedOn w:val="Normal"/>
    <w:link w:val="En-tteCar"/>
    <w:uiPriority w:val="99"/>
    <w:unhideWhenUsed/>
    <w:rsid w:val="00AB3B05"/>
    <w:pPr>
      <w:tabs>
        <w:tab w:val="center" w:pos="4680"/>
        <w:tab w:val="right" w:pos="9360"/>
      </w:tabs>
      <w:spacing w:after="0" w:line="240" w:lineRule="auto"/>
    </w:pPr>
    <w:rPr>
      <w:rFonts w:ascii="Aptos" w:eastAsiaTheme="minorEastAsia" w:hAnsi="Aptos"/>
      <w:kern w:val="0"/>
      <w:sz w:val="18"/>
      <w:lang w:val="en-US"/>
      <w14:ligatures w14:val="none"/>
    </w:rPr>
  </w:style>
  <w:style w:type="character" w:customStyle="1" w:styleId="En-tteCar">
    <w:name w:val="En-tête Car"/>
    <w:basedOn w:val="Policepardfaut"/>
    <w:link w:val="En-tte"/>
    <w:uiPriority w:val="99"/>
    <w:rsid w:val="00AB3B05"/>
    <w:rPr>
      <w:rFonts w:ascii="Aptos" w:eastAsiaTheme="minorEastAsia" w:hAnsi="Aptos"/>
      <w:kern w:val="0"/>
      <w:sz w:val="18"/>
      <w:lang w:val="en-US"/>
      <w14:ligatures w14:val="none"/>
    </w:rPr>
  </w:style>
  <w:style w:type="paragraph" w:styleId="Pieddepage">
    <w:name w:val="footer"/>
    <w:basedOn w:val="Normal"/>
    <w:link w:val="PieddepageCar"/>
    <w:uiPriority w:val="99"/>
    <w:unhideWhenUsed/>
    <w:rsid w:val="00AB3B05"/>
    <w:pPr>
      <w:tabs>
        <w:tab w:val="center" w:pos="4680"/>
        <w:tab w:val="right" w:pos="9360"/>
      </w:tabs>
      <w:spacing w:after="0" w:line="240" w:lineRule="auto"/>
    </w:pPr>
    <w:rPr>
      <w:rFonts w:ascii="Aptos" w:eastAsiaTheme="minorEastAsia" w:hAnsi="Aptos"/>
      <w:kern w:val="0"/>
      <w:sz w:val="18"/>
      <w:lang w:val="en-US"/>
      <w14:ligatures w14:val="none"/>
    </w:rPr>
  </w:style>
  <w:style w:type="character" w:customStyle="1" w:styleId="PieddepageCar">
    <w:name w:val="Pied de page Car"/>
    <w:basedOn w:val="Policepardfaut"/>
    <w:link w:val="Pieddepage"/>
    <w:uiPriority w:val="99"/>
    <w:rsid w:val="00AB3B05"/>
    <w:rPr>
      <w:rFonts w:ascii="Aptos" w:eastAsiaTheme="minorEastAsia" w:hAnsi="Aptos"/>
      <w:kern w:val="0"/>
      <w:sz w:val="18"/>
      <w:lang w:val="en-US"/>
      <w14:ligatures w14:val="none"/>
    </w:rPr>
  </w:style>
  <w:style w:type="paragraph" w:styleId="Sansinterligne">
    <w:name w:val="No Spacing"/>
    <w:uiPriority w:val="1"/>
    <w:qFormat/>
    <w:rsid w:val="00AB3B05"/>
    <w:pPr>
      <w:spacing w:after="0" w:line="240" w:lineRule="auto"/>
    </w:pPr>
    <w:rPr>
      <w:rFonts w:eastAsiaTheme="minorEastAsia"/>
      <w:kern w:val="0"/>
      <w:lang w:val="en-US"/>
      <w14:ligatures w14:val="none"/>
    </w:rPr>
  </w:style>
  <w:style w:type="paragraph" w:styleId="Corpsdetexte">
    <w:name w:val="Body Text"/>
    <w:basedOn w:val="Normal"/>
    <w:link w:val="CorpsdetexteCar"/>
    <w:uiPriority w:val="99"/>
    <w:unhideWhenUsed/>
    <w:rsid w:val="00AB3B05"/>
    <w:pPr>
      <w:spacing w:after="120" w:line="276" w:lineRule="auto"/>
    </w:pPr>
    <w:rPr>
      <w:rFonts w:ascii="Aptos" w:eastAsiaTheme="minorEastAsia" w:hAnsi="Aptos"/>
      <w:kern w:val="0"/>
      <w:sz w:val="18"/>
      <w:lang w:val="en-US"/>
      <w14:ligatures w14:val="none"/>
    </w:rPr>
  </w:style>
  <w:style w:type="character" w:customStyle="1" w:styleId="CorpsdetexteCar">
    <w:name w:val="Corps de texte Car"/>
    <w:basedOn w:val="Policepardfaut"/>
    <w:link w:val="Corpsdetexte"/>
    <w:uiPriority w:val="99"/>
    <w:rsid w:val="00AB3B05"/>
    <w:rPr>
      <w:rFonts w:ascii="Aptos" w:eastAsiaTheme="minorEastAsia" w:hAnsi="Aptos"/>
      <w:kern w:val="0"/>
      <w:sz w:val="18"/>
      <w:lang w:val="en-US"/>
      <w14:ligatures w14:val="none"/>
    </w:rPr>
  </w:style>
  <w:style w:type="paragraph" w:styleId="Corpsdetexte2">
    <w:name w:val="Body Text 2"/>
    <w:basedOn w:val="Normal"/>
    <w:link w:val="Corpsdetexte2Car"/>
    <w:uiPriority w:val="99"/>
    <w:unhideWhenUsed/>
    <w:rsid w:val="00AB3B05"/>
    <w:pPr>
      <w:spacing w:after="120" w:line="480" w:lineRule="auto"/>
    </w:pPr>
    <w:rPr>
      <w:rFonts w:ascii="Aptos" w:eastAsiaTheme="minorEastAsia" w:hAnsi="Aptos"/>
      <w:kern w:val="0"/>
      <w:sz w:val="18"/>
      <w:lang w:val="en-US"/>
      <w14:ligatures w14:val="none"/>
    </w:rPr>
  </w:style>
  <w:style w:type="character" w:customStyle="1" w:styleId="Corpsdetexte2Car">
    <w:name w:val="Corps de texte 2 Car"/>
    <w:basedOn w:val="Policepardfaut"/>
    <w:link w:val="Corpsdetexte2"/>
    <w:uiPriority w:val="99"/>
    <w:rsid w:val="00AB3B05"/>
    <w:rPr>
      <w:rFonts w:ascii="Aptos" w:eastAsiaTheme="minorEastAsia" w:hAnsi="Aptos"/>
      <w:kern w:val="0"/>
      <w:sz w:val="18"/>
      <w:lang w:val="en-US"/>
      <w14:ligatures w14:val="none"/>
    </w:rPr>
  </w:style>
  <w:style w:type="paragraph" w:styleId="Corpsdetexte3">
    <w:name w:val="Body Text 3"/>
    <w:basedOn w:val="Normal"/>
    <w:link w:val="Corpsdetexte3Car"/>
    <w:uiPriority w:val="99"/>
    <w:unhideWhenUsed/>
    <w:rsid w:val="00AB3B05"/>
    <w:pPr>
      <w:spacing w:after="120" w:line="276" w:lineRule="auto"/>
    </w:pPr>
    <w:rPr>
      <w:rFonts w:ascii="Aptos" w:eastAsiaTheme="minorEastAsia" w:hAnsi="Aptos"/>
      <w:kern w:val="0"/>
      <w:sz w:val="16"/>
      <w:szCs w:val="16"/>
      <w:lang w:val="en-US"/>
      <w14:ligatures w14:val="none"/>
    </w:rPr>
  </w:style>
  <w:style w:type="character" w:customStyle="1" w:styleId="Corpsdetexte3Car">
    <w:name w:val="Corps de texte 3 Car"/>
    <w:basedOn w:val="Policepardfaut"/>
    <w:link w:val="Corpsdetexte3"/>
    <w:uiPriority w:val="99"/>
    <w:rsid w:val="00AB3B05"/>
    <w:rPr>
      <w:rFonts w:ascii="Aptos" w:eastAsiaTheme="minorEastAsia" w:hAnsi="Aptos"/>
      <w:kern w:val="0"/>
      <w:sz w:val="16"/>
      <w:szCs w:val="16"/>
      <w:lang w:val="en-US"/>
      <w14:ligatures w14:val="none"/>
    </w:rPr>
  </w:style>
  <w:style w:type="paragraph" w:styleId="Liste">
    <w:name w:val="List"/>
    <w:basedOn w:val="Normal"/>
    <w:uiPriority w:val="99"/>
    <w:unhideWhenUsed/>
    <w:rsid w:val="00AB3B05"/>
    <w:pPr>
      <w:spacing w:after="200" w:line="276" w:lineRule="auto"/>
      <w:ind w:left="360" w:hanging="360"/>
      <w:contextualSpacing/>
    </w:pPr>
    <w:rPr>
      <w:rFonts w:ascii="Aptos" w:eastAsiaTheme="minorEastAsia" w:hAnsi="Aptos"/>
      <w:kern w:val="0"/>
      <w:sz w:val="18"/>
      <w:lang w:val="en-US"/>
      <w14:ligatures w14:val="none"/>
    </w:rPr>
  </w:style>
  <w:style w:type="paragraph" w:styleId="Liste2">
    <w:name w:val="List 2"/>
    <w:basedOn w:val="Normal"/>
    <w:uiPriority w:val="99"/>
    <w:unhideWhenUsed/>
    <w:rsid w:val="00AB3B05"/>
    <w:pPr>
      <w:spacing w:after="200" w:line="276" w:lineRule="auto"/>
      <w:ind w:left="720" w:hanging="360"/>
      <w:contextualSpacing/>
    </w:pPr>
    <w:rPr>
      <w:rFonts w:ascii="Aptos" w:eastAsiaTheme="minorEastAsia" w:hAnsi="Aptos"/>
      <w:kern w:val="0"/>
      <w:sz w:val="18"/>
      <w:lang w:val="en-US"/>
      <w14:ligatures w14:val="none"/>
    </w:rPr>
  </w:style>
  <w:style w:type="paragraph" w:styleId="Liste3">
    <w:name w:val="List 3"/>
    <w:basedOn w:val="Normal"/>
    <w:uiPriority w:val="99"/>
    <w:unhideWhenUsed/>
    <w:rsid w:val="00AB3B05"/>
    <w:pPr>
      <w:spacing w:after="200" w:line="276" w:lineRule="auto"/>
      <w:ind w:left="1080" w:hanging="360"/>
      <w:contextualSpacing/>
    </w:pPr>
    <w:rPr>
      <w:rFonts w:ascii="Aptos" w:eastAsiaTheme="minorEastAsia" w:hAnsi="Aptos"/>
      <w:kern w:val="0"/>
      <w:sz w:val="18"/>
      <w:lang w:val="en-US"/>
      <w14:ligatures w14:val="none"/>
    </w:rPr>
  </w:style>
  <w:style w:type="paragraph" w:styleId="Listepuces">
    <w:name w:val="List Bullet"/>
    <w:basedOn w:val="Normal"/>
    <w:uiPriority w:val="99"/>
    <w:unhideWhenUsed/>
    <w:rsid w:val="00AB3B05"/>
    <w:pPr>
      <w:numPr>
        <w:numId w:val="3"/>
      </w:numPr>
      <w:tabs>
        <w:tab w:val="clear" w:pos="360"/>
      </w:tabs>
      <w:spacing w:after="200" w:line="276" w:lineRule="auto"/>
      <w:ind w:left="0" w:firstLine="0"/>
      <w:contextualSpacing/>
    </w:pPr>
    <w:rPr>
      <w:rFonts w:ascii="Aptos" w:eastAsiaTheme="minorEastAsia" w:hAnsi="Aptos"/>
      <w:kern w:val="0"/>
      <w:sz w:val="18"/>
      <w:lang w:val="en-US"/>
      <w14:ligatures w14:val="none"/>
    </w:rPr>
  </w:style>
  <w:style w:type="paragraph" w:styleId="Listepuces2">
    <w:name w:val="List Bullet 2"/>
    <w:basedOn w:val="Normal"/>
    <w:uiPriority w:val="99"/>
    <w:unhideWhenUsed/>
    <w:rsid w:val="00AB3B05"/>
    <w:pPr>
      <w:numPr>
        <w:numId w:val="4"/>
      </w:numPr>
      <w:tabs>
        <w:tab w:val="clear" w:pos="720"/>
      </w:tabs>
      <w:spacing w:after="200" w:line="276" w:lineRule="auto"/>
      <w:ind w:left="0" w:firstLine="0"/>
      <w:contextualSpacing/>
    </w:pPr>
    <w:rPr>
      <w:rFonts w:ascii="Aptos" w:eastAsiaTheme="minorEastAsia" w:hAnsi="Aptos"/>
      <w:kern w:val="0"/>
      <w:sz w:val="18"/>
      <w:lang w:val="en-US"/>
      <w14:ligatures w14:val="none"/>
    </w:rPr>
  </w:style>
  <w:style w:type="paragraph" w:styleId="Listepuces3">
    <w:name w:val="List Bullet 3"/>
    <w:basedOn w:val="Normal"/>
    <w:uiPriority w:val="99"/>
    <w:unhideWhenUsed/>
    <w:rsid w:val="00AB3B05"/>
    <w:pPr>
      <w:numPr>
        <w:numId w:val="5"/>
      </w:numPr>
      <w:tabs>
        <w:tab w:val="clear" w:pos="1080"/>
      </w:tabs>
      <w:spacing w:after="200" w:line="276" w:lineRule="auto"/>
      <w:ind w:left="0" w:firstLine="0"/>
      <w:contextualSpacing/>
    </w:pPr>
    <w:rPr>
      <w:rFonts w:ascii="Aptos" w:eastAsiaTheme="minorEastAsia" w:hAnsi="Aptos"/>
      <w:kern w:val="0"/>
      <w:sz w:val="18"/>
      <w:lang w:val="en-US"/>
      <w14:ligatures w14:val="none"/>
    </w:rPr>
  </w:style>
  <w:style w:type="paragraph" w:styleId="Listenumros">
    <w:name w:val="List Number"/>
    <w:basedOn w:val="Normal"/>
    <w:uiPriority w:val="99"/>
    <w:unhideWhenUsed/>
    <w:rsid w:val="00AB3B05"/>
    <w:pPr>
      <w:numPr>
        <w:numId w:val="7"/>
      </w:numPr>
      <w:tabs>
        <w:tab w:val="clear" w:pos="360"/>
      </w:tabs>
      <w:spacing w:after="200" w:line="276" w:lineRule="auto"/>
      <w:ind w:left="0" w:firstLine="0"/>
      <w:contextualSpacing/>
    </w:pPr>
    <w:rPr>
      <w:rFonts w:ascii="Aptos" w:eastAsiaTheme="minorEastAsia" w:hAnsi="Aptos"/>
      <w:kern w:val="0"/>
      <w:sz w:val="18"/>
      <w:lang w:val="en-US"/>
      <w14:ligatures w14:val="none"/>
    </w:rPr>
  </w:style>
  <w:style w:type="paragraph" w:styleId="Listenumros2">
    <w:name w:val="List Number 2"/>
    <w:basedOn w:val="Normal"/>
    <w:uiPriority w:val="99"/>
    <w:unhideWhenUsed/>
    <w:rsid w:val="00AB3B05"/>
    <w:pPr>
      <w:numPr>
        <w:numId w:val="8"/>
      </w:numPr>
      <w:tabs>
        <w:tab w:val="clear" w:pos="720"/>
      </w:tabs>
      <w:spacing w:after="200" w:line="276" w:lineRule="auto"/>
      <w:ind w:left="0" w:firstLine="0"/>
      <w:contextualSpacing/>
    </w:pPr>
    <w:rPr>
      <w:rFonts w:ascii="Aptos" w:eastAsiaTheme="minorEastAsia" w:hAnsi="Aptos"/>
      <w:kern w:val="0"/>
      <w:sz w:val="18"/>
      <w:lang w:val="en-US"/>
      <w14:ligatures w14:val="none"/>
    </w:rPr>
  </w:style>
  <w:style w:type="paragraph" w:styleId="Listenumros3">
    <w:name w:val="List Number 3"/>
    <w:basedOn w:val="Normal"/>
    <w:uiPriority w:val="99"/>
    <w:unhideWhenUsed/>
    <w:rsid w:val="00AB3B05"/>
    <w:pPr>
      <w:numPr>
        <w:numId w:val="9"/>
      </w:numPr>
      <w:tabs>
        <w:tab w:val="clear" w:pos="1080"/>
      </w:tabs>
      <w:spacing w:after="200" w:line="276" w:lineRule="auto"/>
      <w:ind w:left="0" w:firstLine="0"/>
      <w:contextualSpacing/>
    </w:pPr>
    <w:rPr>
      <w:rFonts w:ascii="Aptos" w:eastAsiaTheme="minorEastAsia" w:hAnsi="Aptos"/>
      <w:kern w:val="0"/>
      <w:sz w:val="18"/>
      <w:lang w:val="en-US"/>
      <w14:ligatures w14:val="none"/>
    </w:rPr>
  </w:style>
  <w:style w:type="paragraph" w:styleId="Listecontinue">
    <w:name w:val="List Continue"/>
    <w:basedOn w:val="Normal"/>
    <w:uiPriority w:val="99"/>
    <w:unhideWhenUsed/>
    <w:rsid w:val="00AB3B05"/>
    <w:pPr>
      <w:spacing w:after="120" w:line="276" w:lineRule="auto"/>
      <w:ind w:left="360"/>
      <w:contextualSpacing/>
    </w:pPr>
    <w:rPr>
      <w:rFonts w:ascii="Aptos" w:eastAsiaTheme="minorEastAsia" w:hAnsi="Aptos"/>
      <w:kern w:val="0"/>
      <w:sz w:val="18"/>
      <w:lang w:val="en-US"/>
      <w14:ligatures w14:val="none"/>
    </w:rPr>
  </w:style>
  <w:style w:type="paragraph" w:styleId="Listecontinue2">
    <w:name w:val="List Continue 2"/>
    <w:basedOn w:val="Normal"/>
    <w:uiPriority w:val="99"/>
    <w:unhideWhenUsed/>
    <w:rsid w:val="00AB3B05"/>
    <w:pPr>
      <w:spacing w:after="120" w:line="276" w:lineRule="auto"/>
      <w:ind w:left="720"/>
      <w:contextualSpacing/>
    </w:pPr>
    <w:rPr>
      <w:rFonts w:ascii="Aptos" w:eastAsiaTheme="minorEastAsia" w:hAnsi="Aptos"/>
      <w:kern w:val="0"/>
      <w:sz w:val="18"/>
      <w:lang w:val="en-US"/>
      <w14:ligatures w14:val="none"/>
    </w:rPr>
  </w:style>
  <w:style w:type="paragraph" w:styleId="Listecontinue3">
    <w:name w:val="List Continue 3"/>
    <w:basedOn w:val="Normal"/>
    <w:uiPriority w:val="99"/>
    <w:unhideWhenUsed/>
    <w:rsid w:val="00AB3B05"/>
    <w:pPr>
      <w:spacing w:after="120" w:line="276" w:lineRule="auto"/>
      <w:ind w:left="1080"/>
      <w:contextualSpacing/>
    </w:pPr>
    <w:rPr>
      <w:rFonts w:ascii="Aptos" w:eastAsiaTheme="minorEastAsia" w:hAnsi="Aptos"/>
      <w:kern w:val="0"/>
      <w:sz w:val="18"/>
      <w:lang w:val="en-US"/>
      <w14:ligatures w14:val="none"/>
    </w:rPr>
  </w:style>
  <w:style w:type="paragraph" w:styleId="Textedemacro">
    <w:name w:val="macro"/>
    <w:link w:val="TextedemacroCar"/>
    <w:uiPriority w:val="99"/>
    <w:unhideWhenUsed/>
    <w:rsid w:val="00AB3B0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edemacroCar">
    <w:name w:val="Texte de macro Car"/>
    <w:basedOn w:val="Policepardfaut"/>
    <w:link w:val="Textedemacro"/>
    <w:uiPriority w:val="99"/>
    <w:rsid w:val="00AB3B05"/>
    <w:rPr>
      <w:rFonts w:ascii="Courier" w:eastAsiaTheme="minorEastAsia" w:hAnsi="Courier"/>
      <w:kern w:val="0"/>
      <w:sz w:val="20"/>
      <w:szCs w:val="20"/>
      <w:lang w:val="en-US"/>
      <w14:ligatures w14:val="none"/>
    </w:rPr>
  </w:style>
  <w:style w:type="paragraph" w:styleId="Lgende">
    <w:name w:val="caption"/>
    <w:basedOn w:val="Normal"/>
    <w:next w:val="Normal"/>
    <w:uiPriority w:val="35"/>
    <w:semiHidden/>
    <w:unhideWhenUsed/>
    <w:qFormat/>
    <w:rsid w:val="00AB3B05"/>
    <w:pPr>
      <w:spacing w:after="200" w:line="240" w:lineRule="auto"/>
    </w:pPr>
    <w:rPr>
      <w:rFonts w:ascii="Aptos" w:eastAsiaTheme="minorEastAsia" w:hAnsi="Aptos"/>
      <w:b/>
      <w:bCs/>
      <w:color w:val="4472C4" w:themeColor="accent1"/>
      <w:kern w:val="0"/>
      <w:sz w:val="18"/>
      <w:szCs w:val="18"/>
      <w:lang w:val="en-US"/>
      <w14:ligatures w14:val="none"/>
    </w:rPr>
  </w:style>
  <w:style w:type="character" w:styleId="lev">
    <w:name w:val="Strong"/>
    <w:basedOn w:val="Policepardfaut"/>
    <w:uiPriority w:val="22"/>
    <w:qFormat/>
    <w:rsid w:val="00AB3B05"/>
    <w:rPr>
      <w:b/>
      <w:bCs/>
    </w:rPr>
  </w:style>
  <w:style w:type="character" w:styleId="Accentuation">
    <w:name w:val="Emphasis"/>
    <w:basedOn w:val="Policepardfaut"/>
    <w:uiPriority w:val="20"/>
    <w:qFormat/>
    <w:rsid w:val="00AB3B05"/>
    <w:rPr>
      <w:i/>
      <w:iCs/>
    </w:rPr>
  </w:style>
  <w:style w:type="character" w:styleId="Accentuationlgre">
    <w:name w:val="Subtle Emphasis"/>
    <w:basedOn w:val="Policepardfaut"/>
    <w:uiPriority w:val="19"/>
    <w:qFormat/>
    <w:rsid w:val="00AB3B05"/>
    <w:rPr>
      <w:i/>
      <w:iCs/>
      <w:color w:val="808080" w:themeColor="text1" w:themeTint="7F"/>
    </w:rPr>
  </w:style>
  <w:style w:type="character" w:styleId="Rfrencelgre">
    <w:name w:val="Subtle Reference"/>
    <w:basedOn w:val="Policepardfaut"/>
    <w:uiPriority w:val="31"/>
    <w:qFormat/>
    <w:rsid w:val="00AB3B05"/>
    <w:rPr>
      <w:smallCaps/>
      <w:color w:val="ED7D31" w:themeColor="accent2"/>
      <w:u w:val="single"/>
    </w:rPr>
  </w:style>
  <w:style w:type="character" w:styleId="Titredulivre">
    <w:name w:val="Book Title"/>
    <w:basedOn w:val="Policepardfaut"/>
    <w:uiPriority w:val="33"/>
    <w:qFormat/>
    <w:rsid w:val="00AB3B05"/>
    <w:rPr>
      <w:b/>
      <w:bCs/>
      <w:smallCaps/>
      <w:spacing w:val="5"/>
    </w:rPr>
  </w:style>
  <w:style w:type="paragraph" w:styleId="En-ttedetabledesmatires">
    <w:name w:val="TOC Heading"/>
    <w:basedOn w:val="Titre1"/>
    <w:next w:val="Normal"/>
    <w:uiPriority w:val="39"/>
    <w:semiHidden/>
    <w:unhideWhenUsed/>
    <w:qFormat/>
    <w:rsid w:val="00AB3B05"/>
    <w:pPr>
      <w:spacing w:before="480" w:after="0" w:line="276" w:lineRule="auto"/>
      <w:outlineLvl w:val="9"/>
    </w:pPr>
    <w:rPr>
      <w:b/>
      <w:bCs/>
      <w:kern w:val="0"/>
      <w:sz w:val="34"/>
      <w:szCs w:val="28"/>
      <w:lang w:val="en-US"/>
      <w14:ligatures w14:val="none"/>
    </w:rPr>
  </w:style>
  <w:style w:type="table" w:styleId="Grilledutableau">
    <w:name w:val="Table Grid"/>
    <w:basedOn w:val="TableauNormal"/>
    <w:uiPriority w:val="59"/>
    <w:rsid w:val="00AB3B05"/>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AB3B05"/>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AB3B05"/>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rameclaire-Accent2">
    <w:name w:val="Light Shading Accent 2"/>
    <w:basedOn w:val="TableauNormal"/>
    <w:uiPriority w:val="60"/>
    <w:rsid w:val="00AB3B05"/>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rameclaire-Accent3">
    <w:name w:val="Light Shading Accent 3"/>
    <w:basedOn w:val="TableauNormal"/>
    <w:uiPriority w:val="60"/>
    <w:rsid w:val="00AB3B05"/>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rsid w:val="00AB3B05"/>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rsid w:val="00AB3B05"/>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Trameclaire-Accent6">
    <w:name w:val="Light Shading Accent 6"/>
    <w:basedOn w:val="TableauNormal"/>
    <w:uiPriority w:val="60"/>
    <w:rsid w:val="00AB3B05"/>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eclaire">
    <w:name w:val="Light List"/>
    <w:basedOn w:val="TableauNormal"/>
    <w:uiPriority w:val="61"/>
    <w:rsid w:val="00AB3B05"/>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AB3B05"/>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eclaire-Accent2">
    <w:name w:val="Light List Accent 2"/>
    <w:basedOn w:val="TableauNormal"/>
    <w:uiPriority w:val="61"/>
    <w:rsid w:val="00AB3B05"/>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eclaire-Accent3">
    <w:name w:val="Light List Accent 3"/>
    <w:basedOn w:val="TableauNormal"/>
    <w:uiPriority w:val="61"/>
    <w:rsid w:val="00AB3B05"/>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rsid w:val="00AB3B05"/>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rsid w:val="00AB3B05"/>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eclaire-Accent6">
    <w:name w:val="Light List Accent 6"/>
    <w:basedOn w:val="TableauNormal"/>
    <w:uiPriority w:val="61"/>
    <w:rsid w:val="00AB3B05"/>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Grilleclaire">
    <w:name w:val="Light Grid"/>
    <w:basedOn w:val="TableauNormal"/>
    <w:uiPriority w:val="62"/>
    <w:rsid w:val="00AB3B05"/>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AB3B05"/>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Grilleclaire-Accent2">
    <w:name w:val="Light Grid Accent 2"/>
    <w:basedOn w:val="TableauNormal"/>
    <w:uiPriority w:val="62"/>
    <w:rsid w:val="00AB3B05"/>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lleclaire-Accent3">
    <w:name w:val="Light Grid Accent 3"/>
    <w:basedOn w:val="TableauNormal"/>
    <w:uiPriority w:val="62"/>
    <w:rsid w:val="00AB3B05"/>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rsid w:val="00AB3B05"/>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rsid w:val="00AB3B05"/>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Grilleclaire-Accent6">
    <w:name w:val="Light Grid Accent 6"/>
    <w:basedOn w:val="TableauNormal"/>
    <w:uiPriority w:val="62"/>
    <w:rsid w:val="00AB3B05"/>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ramemoyenne1">
    <w:name w:val="Medium Shading 1"/>
    <w:basedOn w:val="TableauNormal"/>
    <w:uiPriority w:val="63"/>
    <w:rsid w:val="00AB3B05"/>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AB3B05"/>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AB3B05"/>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AB3B05"/>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AB3B05"/>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AB3B05"/>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AB3B05"/>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AB3B0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AB3B0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AB3B0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AB3B0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AB3B0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AB3B0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AB3B0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AB3B0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AB3B0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emoyenne1-Accent2">
    <w:name w:val="Medium List 1 Accent 2"/>
    <w:basedOn w:val="TableauNormal"/>
    <w:uiPriority w:val="65"/>
    <w:rsid w:val="00AB3B0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emoyenne1-Accent3">
    <w:name w:val="Medium List 1 Accent 3"/>
    <w:basedOn w:val="TableauNormal"/>
    <w:uiPriority w:val="65"/>
    <w:rsid w:val="00AB3B0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rsid w:val="00AB3B0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rsid w:val="00AB3B0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emoyenne1-Accent6">
    <w:name w:val="Medium List 1 Accent 6"/>
    <w:basedOn w:val="TableauNormal"/>
    <w:uiPriority w:val="65"/>
    <w:rsid w:val="00AB3B0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rsid w:val="00AB3B0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AB3B0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AB3B0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AB3B0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AB3B0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AB3B0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AB3B0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AB3B05"/>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AB3B05"/>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Grillemoyenne1-Accent2">
    <w:name w:val="Medium Grid 1 Accent 2"/>
    <w:basedOn w:val="TableauNormal"/>
    <w:uiPriority w:val="67"/>
    <w:rsid w:val="00AB3B05"/>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moyenne1-Accent3">
    <w:name w:val="Medium Grid 1 Accent 3"/>
    <w:basedOn w:val="TableauNormal"/>
    <w:uiPriority w:val="67"/>
    <w:rsid w:val="00AB3B05"/>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rsid w:val="00AB3B05"/>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rsid w:val="00AB3B05"/>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moyenne1-Accent6">
    <w:name w:val="Medium Grid 1 Accent 6"/>
    <w:basedOn w:val="TableauNormal"/>
    <w:uiPriority w:val="67"/>
    <w:rsid w:val="00AB3B05"/>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rsid w:val="00AB3B0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AB3B0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AB3B0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AB3B0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AB3B0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AB3B0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AB3B0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AB3B0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AB3B0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Grillemoyenne3-Accent2">
    <w:name w:val="Medium Grid 3 Accent 2"/>
    <w:basedOn w:val="TableauNormal"/>
    <w:uiPriority w:val="69"/>
    <w:rsid w:val="00AB3B0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llemoyenne3-Accent3">
    <w:name w:val="Medium Grid 3 Accent 3"/>
    <w:basedOn w:val="TableauNormal"/>
    <w:uiPriority w:val="69"/>
    <w:rsid w:val="00AB3B0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rsid w:val="00AB3B0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rsid w:val="00AB3B0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Grillemoyenne3-Accent6">
    <w:name w:val="Medium Grid 3 Accent 6"/>
    <w:basedOn w:val="TableauNormal"/>
    <w:uiPriority w:val="69"/>
    <w:rsid w:val="00AB3B0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fonce">
    <w:name w:val="Dark List"/>
    <w:basedOn w:val="TableauNormal"/>
    <w:uiPriority w:val="70"/>
    <w:rsid w:val="00AB3B0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AB3B0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efonce-Accent2">
    <w:name w:val="Dark List Accent 2"/>
    <w:basedOn w:val="TableauNormal"/>
    <w:uiPriority w:val="70"/>
    <w:rsid w:val="00AB3B0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efonce-Accent3">
    <w:name w:val="Dark List Accent 3"/>
    <w:basedOn w:val="TableauNormal"/>
    <w:uiPriority w:val="70"/>
    <w:rsid w:val="00AB3B0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rsid w:val="00AB3B0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rsid w:val="00AB3B0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efonce-Accent6">
    <w:name w:val="Dark List Accent 6"/>
    <w:basedOn w:val="TableauNormal"/>
    <w:uiPriority w:val="70"/>
    <w:rsid w:val="00AB3B0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ramecouleur">
    <w:name w:val="Colorful Shading"/>
    <w:basedOn w:val="TableauNormal"/>
    <w:uiPriority w:val="71"/>
    <w:rsid w:val="00AB3B0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AB3B0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AB3B0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AB3B0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rsid w:val="00AB3B0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AB3B0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AB3B0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AB3B0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AB3B0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ecouleur-Accent2">
    <w:name w:val="Colorful List Accent 2"/>
    <w:basedOn w:val="TableauNormal"/>
    <w:uiPriority w:val="72"/>
    <w:rsid w:val="00AB3B0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ecouleur-Accent3">
    <w:name w:val="Colorful List Accent 3"/>
    <w:basedOn w:val="TableauNormal"/>
    <w:uiPriority w:val="72"/>
    <w:rsid w:val="00AB3B0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rsid w:val="00AB3B0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rsid w:val="00AB3B0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ecouleur-Accent6">
    <w:name w:val="Colorful List Accent 6"/>
    <w:basedOn w:val="TableauNormal"/>
    <w:uiPriority w:val="72"/>
    <w:rsid w:val="00AB3B0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Grillecouleur">
    <w:name w:val="Colorful Grid"/>
    <w:basedOn w:val="TableauNormal"/>
    <w:uiPriority w:val="73"/>
    <w:rsid w:val="00AB3B0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AB3B0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Grillecouleur-Accent2">
    <w:name w:val="Colorful Grid Accent 2"/>
    <w:basedOn w:val="TableauNormal"/>
    <w:uiPriority w:val="73"/>
    <w:rsid w:val="00AB3B0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couleur-Accent3">
    <w:name w:val="Colorful Grid Accent 3"/>
    <w:basedOn w:val="TableauNormal"/>
    <w:uiPriority w:val="73"/>
    <w:rsid w:val="00AB3B0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rsid w:val="00AB3B0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rsid w:val="00AB3B0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couleur-Accent6">
    <w:name w:val="Colorful Grid Accent 6"/>
    <w:basedOn w:val="TableauNormal"/>
    <w:uiPriority w:val="73"/>
    <w:rsid w:val="00AB3B0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niv-bertoua.cm/" TargetMode="External"/><Relationship Id="rId18" Type="http://schemas.openxmlformats.org/officeDocument/2006/relationships/hyperlink" Target="http://www.cuib-cameroon.org/" TargetMode="External"/><Relationship Id="rId26" Type="http://schemas.openxmlformats.org/officeDocument/2006/relationships/hyperlink" Target="http://www.iuget.com/" TargetMode="External"/><Relationship Id="rId21" Type="http://schemas.openxmlformats.org/officeDocument/2006/relationships/hyperlink" Target="http://www.ictuniversity.org/" TargetMode="External"/><Relationship Id="rId34" Type="http://schemas.openxmlformats.org/officeDocument/2006/relationships/hyperlink" Target="https://www.minesup.gov.cm/" TargetMode="External"/><Relationship Id="rId7" Type="http://schemas.openxmlformats.org/officeDocument/2006/relationships/hyperlink" Target="http://www.univ-douala.com/" TargetMode="External"/><Relationship Id="rId12" Type="http://schemas.openxmlformats.org/officeDocument/2006/relationships/hyperlink" Target="http://www.univ-maroua.cm/" TargetMode="External"/><Relationship Id="rId17" Type="http://schemas.openxmlformats.org/officeDocument/2006/relationships/hyperlink" Target="http://www.catuc.org/" TargetMode="External"/><Relationship Id="rId25" Type="http://schemas.openxmlformats.org/officeDocument/2006/relationships/hyperlink" Target="http://www.siantou.net/" TargetMode="External"/><Relationship Id="rId33" Type="http://schemas.openxmlformats.org/officeDocument/2006/relationships/hyperlink" Target="https://www.minesup.gov.cm/index.php/institutions-universitaire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ucac-icy.net/" TargetMode="External"/><Relationship Id="rId20" Type="http://schemas.openxmlformats.org/officeDocument/2006/relationships/hyperlink" Target="http://www.uac-cameroon.org/" TargetMode="External"/><Relationship Id="rId29" Type="http://schemas.openxmlformats.org/officeDocument/2006/relationships/hyperlink" Target="http://www.kesmondsuniversity.org/" TargetMode="External"/><Relationship Id="rId1" Type="http://schemas.openxmlformats.org/officeDocument/2006/relationships/numbering" Target="numbering.xml"/><Relationship Id="rId6" Type="http://schemas.openxmlformats.org/officeDocument/2006/relationships/hyperlink" Target="http://www.univ-yaounde2.org/" TargetMode="External"/><Relationship Id="rId11" Type="http://schemas.openxmlformats.org/officeDocument/2006/relationships/hyperlink" Target="http://www.univ-ndere.cm/" TargetMode="External"/><Relationship Id="rId24" Type="http://schemas.openxmlformats.org/officeDocument/2006/relationships/hyperlink" Target="http://www.iug-univ.com/" TargetMode="External"/><Relationship Id="rId32" Type="http://schemas.openxmlformats.org/officeDocument/2006/relationships/hyperlink" Target="https://www.minesup.gov.cm/index.php/instituts-prives-denseignement-superieur/" TargetMode="External"/><Relationship Id="rId37" Type="http://schemas.openxmlformats.org/officeDocument/2006/relationships/fontTable" Target="fontTable.xml"/><Relationship Id="rId5" Type="http://schemas.openxmlformats.org/officeDocument/2006/relationships/hyperlink" Target="http://www.uy1.uninet.cm/" TargetMode="External"/><Relationship Id="rId15" Type="http://schemas.openxmlformats.org/officeDocument/2006/relationships/hyperlink" Target="http://www.univ-garoua.cm/" TargetMode="External"/><Relationship Id="rId23" Type="http://schemas.openxmlformats.org/officeDocument/2006/relationships/hyperlink" Target="http://www.iuc-univ.com/" TargetMode="External"/><Relationship Id="rId28" Type="http://schemas.openxmlformats.org/officeDocument/2006/relationships/hyperlink" Target="http://www.hibmatuniversity.org/" TargetMode="External"/><Relationship Id="rId36" Type="http://schemas.openxmlformats.org/officeDocument/2006/relationships/hyperlink" Target="https://www.minesup.gov.cm/" TargetMode="External"/><Relationship Id="rId10" Type="http://schemas.openxmlformats.org/officeDocument/2006/relationships/hyperlink" Target="http://www.uniba.cm/" TargetMode="External"/><Relationship Id="rId19" Type="http://schemas.openxmlformats.org/officeDocument/2006/relationships/hyperlink" Target="http://www.univmontagnes.org/" TargetMode="External"/><Relationship Id="rId31" Type="http://schemas.openxmlformats.org/officeDocument/2006/relationships/hyperlink" Target="http://www.catuc.org/" TargetMode="External"/><Relationship Id="rId4" Type="http://schemas.openxmlformats.org/officeDocument/2006/relationships/webSettings" Target="webSettings.xml"/><Relationship Id="rId9" Type="http://schemas.openxmlformats.org/officeDocument/2006/relationships/hyperlink" Target="http://www.ubuea.cm/" TargetMode="External"/><Relationship Id="rId14" Type="http://schemas.openxmlformats.org/officeDocument/2006/relationships/hyperlink" Target="http://www.univ-ebolowa.cm/" TargetMode="External"/><Relationship Id="rId22" Type="http://schemas.openxmlformats.org/officeDocument/2006/relationships/hyperlink" Target="http://www.jagorauniversity.com/" TargetMode="External"/><Relationship Id="rId27" Type="http://schemas.openxmlformats.org/officeDocument/2006/relationships/hyperlink" Target="http://www.saint-jerome.org/" TargetMode="External"/><Relationship Id="rId30" Type="http://schemas.openxmlformats.org/officeDocument/2006/relationships/hyperlink" Target="http://www.pigiercam.com/" TargetMode="External"/><Relationship Id="rId35" Type="http://schemas.openxmlformats.org/officeDocument/2006/relationships/hyperlink" Target="https://www.supstudy.cm/en/" TargetMode="External"/><Relationship Id="rId8" Type="http://schemas.openxmlformats.org/officeDocument/2006/relationships/hyperlink" Target="http://www.univ-dschang.or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2447</Words>
  <Characters>13953</Characters>
  <Application>Microsoft Office Word</Application>
  <DocSecurity>0</DocSecurity>
  <Lines>116</Lines>
  <Paragraphs>32</Paragraphs>
  <ScaleCrop>false</ScaleCrop>
  <Company/>
  <LinksUpToDate>false</LinksUpToDate>
  <CharactersWithSpaces>16368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dc:creator>
  <cp:keywords/>
  <dc:description/>
  <cp:lastModifiedBy>SOFT</cp:lastModifiedBy>
  <cp:revision>4</cp:revision>
  <cp:lastPrinted>2026-09-24T08:27:00Z</cp:lastPrinted>
  <dcterms:created xsi:type="dcterms:W3CDTF">2026-09-18T08:14:00Z</dcterms:created>
  <dcterms:modified xsi:type="dcterms:W3CDTF">2026-09-24T08:27:00Z</dcterms:modified>
</cp:coreProperties>
</file>