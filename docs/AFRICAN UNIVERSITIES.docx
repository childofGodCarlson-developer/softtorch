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F9AC9" w14:textId="77777777" w:rsidR="008950C1" w:rsidRDefault="00000000">
      <w:pPr>
        <w:jc w:val="center"/>
      </w:pPr>
      <w:r>
        <w:rPr>
          <w:b/>
          <w:sz w:val="44"/>
        </w:rPr>
        <w:t>AFRICAN UNIVERSITY &amp; HIGHER-EDUCATION ADMISSIONS DIRECTORY</w:t>
      </w:r>
      <w:r>
        <w:rPr>
          <w:b/>
          <w:sz w:val="44"/>
        </w:rPr>
        <w:br/>
      </w:r>
      <w:r>
        <w:rPr>
          <w:b/>
          <w:sz w:val="28"/>
        </w:rPr>
        <w:t>For Cameroonian Students • 2026–2027 Working Edition</w:t>
      </w:r>
    </w:p>
    <w:p w14:paraId="3AA20F59" w14:textId="77777777" w:rsidR="008950C1" w:rsidRDefault="00000000">
      <w:pPr>
        <w:jc w:val="center"/>
      </w:pPr>
      <w:r>
        <w:rPr>
          <w:i/>
        </w:rPr>
        <w:t>GCE A/L • Cameroon Baccalauréat/Terminale • IB Diploma • Cambridge • OSSD</w:t>
      </w:r>
    </w:p>
    <w:p w14:paraId="7633ACC2" w14:textId="77777777" w:rsidR="008950C1" w:rsidRDefault="00000000">
      <w:r>
        <w:t>This directory is designed as a practical starting point for Cameroonian students looking for degree-awarding higher-education options elsewhere in Africa. It covers 25 countries: 15 English-speaking/English-medium destinations and 10 Francophone/French-medium destinations, with 50 institutions listed per country.</w:t>
      </w:r>
    </w:p>
    <w:p w14:paraId="3777901A" w14:textId="77777777" w:rsidR="008950C1" w:rsidRDefault="00000000">
      <w:pPr>
        <w:pStyle w:val="Titre1"/>
      </w:pPr>
      <w:r>
        <w:t>Important admissions note</w:t>
      </w:r>
    </w:p>
    <w:p w14:paraId="00E01894" w14:textId="77777777" w:rsidR="008950C1" w:rsidRDefault="00000000">
      <w:r>
        <w:t>An institution appearing here is NOT a guarantee that a Cameroonian applicant will receive direct admission. Qualification equivalency, subject prerequisites, grades, language requirements, entrance examinations, professional licensing rules, and programme-specific conditions can differ. Always confirm the exact degree and intake with the institution.</w:t>
      </w:r>
    </w:p>
    <w:p w14:paraId="301BA528" w14:textId="77777777" w:rsidR="008950C1" w:rsidRDefault="00000000">
      <w:r>
        <w:t>Cambridge International maintains a searchable recognition database for universities and colleges; IB maintains a recognition database and states that recognition policies can change. These sources explicitly recommend checking the individual institution for current requirements.</w:t>
      </w:r>
    </w:p>
    <w:p w14:paraId="2F9BBCA3" w14:textId="77777777" w:rsidR="008950C1" w:rsidRDefault="00000000">
      <w:r>
        <w:rPr>
          <w:b/>
        </w:rPr>
        <w:t xml:space="preserve">Cambridge International recognition database: </w:t>
      </w:r>
      <w:r>
        <w:t>https://www.cambridgeinternational.org/recognition-search/</w:t>
      </w:r>
    </w:p>
    <w:p w14:paraId="04A074AD" w14:textId="77777777" w:rsidR="008950C1" w:rsidRDefault="00000000">
      <w:r>
        <w:rPr>
          <w:b/>
        </w:rPr>
        <w:t xml:space="preserve">IB university recognition database: </w:t>
      </w:r>
      <w:r>
        <w:t>https://ibo.org/university-admission/find-countries-and-universities-that-recognize-the-ib/</w:t>
      </w:r>
    </w:p>
    <w:p w14:paraId="1AA8B634" w14:textId="77777777" w:rsidR="008950C1" w:rsidRDefault="00000000">
      <w:r>
        <w:rPr>
          <w:b/>
        </w:rPr>
        <w:t xml:space="preserve">IB university admissions guidance: </w:t>
      </w:r>
      <w:r>
        <w:t>https://ibo.org/programmes/diploma-programme/assessment-and-exams/university-admissions/</w:t>
      </w:r>
    </w:p>
    <w:p w14:paraId="55629E33" w14:textId="77777777" w:rsidR="008950C1" w:rsidRDefault="00000000">
      <w:pPr>
        <w:pStyle w:val="Titre1"/>
      </w:pPr>
      <w:r>
        <w:t>How to read the qualification columns</w:t>
      </w:r>
    </w:p>
    <w:tbl>
      <w:tblPr>
        <w:tblStyle w:val="Grilledutableau"/>
        <w:tblW w:w="5000" w:type="pct"/>
        <w:jc w:val="center"/>
        <w:tblLook w:val="04A0" w:firstRow="1" w:lastRow="0" w:firstColumn="1" w:lastColumn="0" w:noHBand="0" w:noVBand="1"/>
      </w:tblPr>
      <w:tblGrid>
        <w:gridCol w:w="3548"/>
        <w:gridCol w:w="3549"/>
        <w:gridCol w:w="3549"/>
      </w:tblGrid>
      <w:tr w:rsidR="008950C1" w14:paraId="67079AEC" w14:textId="77777777" w:rsidTr="00AF4A27">
        <w:trPr>
          <w:jc w:val="center"/>
        </w:trPr>
        <w:tc>
          <w:tcPr>
            <w:tcW w:w="1666" w:type="pct"/>
          </w:tcPr>
          <w:p w14:paraId="435C00A7" w14:textId="77777777" w:rsidR="008950C1" w:rsidRDefault="00000000">
            <w:r>
              <w:t>Qualification</w:t>
            </w:r>
          </w:p>
        </w:tc>
        <w:tc>
          <w:tcPr>
            <w:tcW w:w="1667" w:type="pct"/>
          </w:tcPr>
          <w:p w14:paraId="3B91DB0A" w14:textId="77777777" w:rsidR="008950C1" w:rsidRDefault="00000000">
            <w:r>
              <w:t>Use in this directory</w:t>
            </w:r>
          </w:p>
        </w:tc>
        <w:tc>
          <w:tcPr>
            <w:tcW w:w="1667" w:type="pct"/>
          </w:tcPr>
          <w:p w14:paraId="658CD656" w14:textId="77777777" w:rsidR="008950C1" w:rsidRDefault="00000000">
            <w:r>
              <w:t>Status meaning</w:t>
            </w:r>
          </w:p>
        </w:tc>
      </w:tr>
      <w:tr w:rsidR="008950C1" w14:paraId="261AC9AB" w14:textId="77777777" w:rsidTr="00AF4A27">
        <w:trPr>
          <w:jc w:val="center"/>
        </w:trPr>
        <w:tc>
          <w:tcPr>
            <w:tcW w:w="1666" w:type="pct"/>
          </w:tcPr>
          <w:p w14:paraId="29CF4F57" w14:textId="77777777" w:rsidR="008950C1" w:rsidRDefault="00000000">
            <w:r>
              <w:t>GCE A/L</w:t>
            </w:r>
          </w:p>
        </w:tc>
        <w:tc>
          <w:tcPr>
            <w:tcW w:w="1667" w:type="pct"/>
          </w:tcPr>
          <w:p w14:paraId="11237CE6" w14:textId="77777777" w:rsidR="008950C1" w:rsidRDefault="00000000">
            <w:r>
              <w:t>Cameroon English-speaking / British-system applicants</w:t>
            </w:r>
          </w:p>
        </w:tc>
        <w:tc>
          <w:tcPr>
            <w:tcW w:w="1667" w:type="pct"/>
          </w:tcPr>
          <w:p w14:paraId="197B3130" w14:textId="77777777" w:rsidR="008950C1" w:rsidRDefault="00000000">
            <w:r>
              <w:t>Potential pathway; confirm grades and subject combination</w:t>
            </w:r>
          </w:p>
        </w:tc>
      </w:tr>
      <w:tr w:rsidR="008950C1" w14:paraId="51252473" w14:textId="77777777" w:rsidTr="00AF4A27">
        <w:trPr>
          <w:jc w:val="center"/>
        </w:trPr>
        <w:tc>
          <w:tcPr>
            <w:tcW w:w="1666" w:type="pct"/>
          </w:tcPr>
          <w:p w14:paraId="6CB766AE" w14:textId="77777777" w:rsidR="008950C1" w:rsidRDefault="00000000">
            <w:r>
              <w:t>Baccalauréat / Terminale</w:t>
            </w:r>
          </w:p>
        </w:tc>
        <w:tc>
          <w:tcPr>
            <w:tcW w:w="1667" w:type="pct"/>
          </w:tcPr>
          <w:p w14:paraId="52EB1EF1" w14:textId="77777777" w:rsidR="008950C1" w:rsidRDefault="00000000">
            <w:r>
              <w:t>Cameroon French-speaking applicants</w:t>
            </w:r>
          </w:p>
        </w:tc>
        <w:tc>
          <w:tcPr>
            <w:tcW w:w="1667" w:type="pct"/>
          </w:tcPr>
          <w:p w14:paraId="210ED599" w14:textId="77777777" w:rsidR="008950C1" w:rsidRDefault="00000000">
            <w:r>
              <w:t>Potential pathway; confirm local equivalency and admission procedure</w:t>
            </w:r>
          </w:p>
        </w:tc>
      </w:tr>
      <w:tr w:rsidR="008950C1" w14:paraId="57212C63" w14:textId="77777777" w:rsidTr="00AF4A27">
        <w:trPr>
          <w:jc w:val="center"/>
        </w:trPr>
        <w:tc>
          <w:tcPr>
            <w:tcW w:w="1666" w:type="pct"/>
          </w:tcPr>
          <w:p w14:paraId="18F42FC3" w14:textId="77777777" w:rsidR="008950C1" w:rsidRDefault="00000000">
            <w:r>
              <w:t>IB Diploma</w:t>
            </w:r>
          </w:p>
        </w:tc>
        <w:tc>
          <w:tcPr>
            <w:tcW w:w="1667" w:type="pct"/>
          </w:tcPr>
          <w:p w14:paraId="6AD91977" w14:textId="77777777" w:rsidR="008950C1" w:rsidRDefault="00000000">
            <w:r>
              <w:t>International-school graduates</w:t>
            </w:r>
          </w:p>
        </w:tc>
        <w:tc>
          <w:tcPr>
            <w:tcW w:w="1667" w:type="pct"/>
          </w:tcPr>
          <w:p w14:paraId="25B2CAF7" w14:textId="77777777" w:rsidR="008950C1" w:rsidRDefault="00000000">
            <w:r>
              <w:t>Widely recognized internationally; confirm institution-specific IB policy</w:t>
            </w:r>
          </w:p>
        </w:tc>
      </w:tr>
      <w:tr w:rsidR="008950C1" w14:paraId="6D75946E" w14:textId="77777777" w:rsidTr="00AF4A27">
        <w:trPr>
          <w:jc w:val="center"/>
        </w:trPr>
        <w:tc>
          <w:tcPr>
            <w:tcW w:w="1666" w:type="pct"/>
          </w:tcPr>
          <w:p w14:paraId="2EB0B6D2" w14:textId="77777777" w:rsidR="008950C1" w:rsidRDefault="00000000">
            <w:r>
              <w:t>Cambridge</w:t>
            </w:r>
          </w:p>
        </w:tc>
        <w:tc>
          <w:tcPr>
            <w:tcW w:w="1667" w:type="pct"/>
          </w:tcPr>
          <w:p w14:paraId="4C625C7F" w14:textId="77777777" w:rsidR="008950C1" w:rsidRDefault="00000000">
            <w:r>
              <w:t>IGCSE / O Level / AS &amp; A Level</w:t>
            </w:r>
          </w:p>
        </w:tc>
        <w:tc>
          <w:tcPr>
            <w:tcW w:w="1667" w:type="pct"/>
          </w:tcPr>
          <w:p w14:paraId="7483558A" w14:textId="77777777" w:rsidR="008950C1" w:rsidRDefault="00000000">
            <w:r>
              <w:t>Widely recognized; exact combination and grades vary</w:t>
            </w:r>
          </w:p>
        </w:tc>
      </w:tr>
      <w:tr w:rsidR="008950C1" w14:paraId="2405DD3F" w14:textId="77777777" w:rsidTr="00AF4A27">
        <w:trPr>
          <w:jc w:val="center"/>
        </w:trPr>
        <w:tc>
          <w:tcPr>
            <w:tcW w:w="1666" w:type="pct"/>
          </w:tcPr>
          <w:p w14:paraId="52CC1F32" w14:textId="77777777" w:rsidR="008950C1" w:rsidRDefault="00000000">
            <w:r>
              <w:t>OSSD</w:t>
            </w:r>
          </w:p>
        </w:tc>
        <w:tc>
          <w:tcPr>
            <w:tcW w:w="1667" w:type="pct"/>
          </w:tcPr>
          <w:p w14:paraId="7BD595E8" w14:textId="77777777" w:rsidR="008950C1" w:rsidRDefault="00000000">
            <w:r>
              <w:t>Ontario Secondary School Diploma graduates</w:t>
            </w:r>
          </w:p>
        </w:tc>
        <w:tc>
          <w:tcPr>
            <w:tcW w:w="1667" w:type="pct"/>
          </w:tcPr>
          <w:p w14:paraId="4BE4CFD4" w14:textId="77777777" w:rsidR="008950C1" w:rsidRDefault="00000000">
            <w:r>
              <w:t>Case-by-case international qualification assessment is common; verify directly</w:t>
            </w:r>
          </w:p>
        </w:tc>
      </w:tr>
    </w:tbl>
    <w:p w14:paraId="10057C93" w14:textId="77777777" w:rsidR="008950C1" w:rsidRDefault="00000000">
      <w:pPr>
        <w:pStyle w:val="Titre1"/>
      </w:pPr>
      <w:r>
        <w:t>Country coverage</w:t>
      </w:r>
    </w:p>
    <w:p w14:paraId="3D88E034" w14:textId="77777777" w:rsidR="008950C1" w:rsidRDefault="00000000">
      <w:r>
        <w:t>English-speaking / English-medium: South Africa, Nigeria, Ghana, Kenya, Uganda, Tanzania, Zambia, Zimbabwe, Malawi, Namibia, Botswana, Rwanda, Mauritius, Sierra Leone, Liberia.</w:t>
      </w:r>
    </w:p>
    <w:p w14:paraId="470E0BB3" w14:textId="77777777" w:rsidR="008950C1" w:rsidRDefault="00000000">
      <w:r>
        <w:t>Francophone / French-medium: Morocco, Algeria, Tunisia, Senegal, Côte d'Ivoire, Democratic Republic of the Congo, Benin, Burkina Faso, Mali, Niger.</w:t>
      </w:r>
    </w:p>
    <w:p w14:paraId="00E39F95" w14:textId="77777777" w:rsidR="008950C1" w:rsidRDefault="00000000">
      <w:r>
        <w:t>Total directory entries: 1,250 institutions.</w:t>
      </w:r>
    </w:p>
    <w:p w14:paraId="376DCA88" w14:textId="77777777" w:rsidR="008950C1" w:rsidRDefault="00000000">
      <w:r>
        <w:br w:type="page"/>
      </w:r>
    </w:p>
    <w:p w14:paraId="09FF8E1D" w14:textId="77777777" w:rsidR="008950C1" w:rsidRDefault="00000000">
      <w:pPr>
        <w:pStyle w:val="Titre1"/>
      </w:pPr>
      <w:r>
        <w:lastRenderedPageBreak/>
        <w:t>English/English-medium</w:t>
      </w:r>
    </w:p>
    <w:p w14:paraId="2BFBB126" w14:textId="77777777" w:rsidR="008950C1" w:rsidRDefault="00000000">
      <w:pPr>
        <w:pStyle w:val="Titre2"/>
      </w:pPr>
      <w:r>
        <w:t>South Africa</w:t>
      </w:r>
    </w:p>
    <w:p w14:paraId="71C7C4A3"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ayout w:type="fixed"/>
        <w:tblLook w:val="04A0" w:firstRow="1" w:lastRow="0" w:firstColumn="1" w:lastColumn="0" w:noHBand="0" w:noVBand="1"/>
      </w:tblPr>
      <w:tblGrid>
        <w:gridCol w:w="327"/>
        <w:gridCol w:w="876"/>
        <w:gridCol w:w="2393"/>
        <w:gridCol w:w="4071"/>
        <w:gridCol w:w="890"/>
        <w:gridCol w:w="505"/>
        <w:gridCol w:w="871"/>
        <w:gridCol w:w="713"/>
      </w:tblGrid>
      <w:tr w:rsidR="00AF4A27" w14:paraId="7A135053" w14:textId="77777777" w:rsidTr="00AF4A27">
        <w:trPr>
          <w:jc w:val="center"/>
        </w:trPr>
        <w:tc>
          <w:tcPr>
            <w:tcW w:w="153" w:type="pct"/>
          </w:tcPr>
          <w:p w14:paraId="17CF8625" w14:textId="77777777" w:rsidR="00AF4A27" w:rsidRDefault="00AF4A27">
            <w:r>
              <w:t>#</w:t>
            </w:r>
          </w:p>
        </w:tc>
        <w:tc>
          <w:tcPr>
            <w:tcW w:w="411" w:type="pct"/>
          </w:tcPr>
          <w:p w14:paraId="6638556C" w14:textId="73F636D2" w:rsidR="00AF4A27" w:rsidRDefault="00AF4A27">
            <w:r>
              <w:t>University Name</w:t>
            </w:r>
          </w:p>
        </w:tc>
        <w:tc>
          <w:tcPr>
            <w:tcW w:w="1124" w:type="pct"/>
          </w:tcPr>
          <w:p w14:paraId="0F5A06B2" w14:textId="6103B4B4" w:rsidR="00AF4A27" w:rsidRDefault="00AF4A27">
            <w:r>
              <w:t>Institution</w:t>
            </w:r>
          </w:p>
        </w:tc>
        <w:tc>
          <w:tcPr>
            <w:tcW w:w="1912" w:type="pct"/>
          </w:tcPr>
          <w:p w14:paraId="0BBF988F" w14:textId="77777777" w:rsidR="00AF4A27" w:rsidRDefault="00AF4A27">
            <w:r>
              <w:t>Type</w:t>
            </w:r>
          </w:p>
        </w:tc>
        <w:tc>
          <w:tcPr>
            <w:tcW w:w="418" w:type="pct"/>
          </w:tcPr>
          <w:p w14:paraId="504C5AC6" w14:textId="77777777" w:rsidR="00AF4A27" w:rsidRDefault="00AF4A27">
            <w:r>
              <w:t>Degree level</w:t>
            </w:r>
          </w:p>
        </w:tc>
        <w:tc>
          <w:tcPr>
            <w:tcW w:w="237" w:type="pct"/>
          </w:tcPr>
          <w:p w14:paraId="1C4339F2" w14:textId="77777777" w:rsidR="00AF4A27" w:rsidRDefault="00AF4A27">
            <w:r>
              <w:t>GCE A/L</w:t>
            </w:r>
          </w:p>
        </w:tc>
        <w:tc>
          <w:tcPr>
            <w:tcW w:w="409" w:type="pct"/>
          </w:tcPr>
          <w:p w14:paraId="5A12AE7D" w14:textId="77777777" w:rsidR="00AF4A27" w:rsidRDefault="00AF4A27">
            <w:r>
              <w:t>Bac/Terminale</w:t>
            </w:r>
          </w:p>
        </w:tc>
        <w:tc>
          <w:tcPr>
            <w:tcW w:w="335" w:type="pct"/>
          </w:tcPr>
          <w:p w14:paraId="19BCC662" w14:textId="77777777" w:rsidR="00AF4A27" w:rsidRDefault="00AF4A27">
            <w:r>
              <w:t>IB / Cambridge / OSSD</w:t>
            </w:r>
          </w:p>
        </w:tc>
      </w:tr>
      <w:tr w:rsidR="00AF4A27" w14:paraId="2C38F83A" w14:textId="77777777" w:rsidTr="00AF4A27">
        <w:trPr>
          <w:jc w:val="center"/>
        </w:trPr>
        <w:tc>
          <w:tcPr>
            <w:tcW w:w="153" w:type="pct"/>
          </w:tcPr>
          <w:p w14:paraId="51FD7F3B" w14:textId="77777777" w:rsidR="00AF4A27" w:rsidRDefault="00AF4A27">
            <w:r>
              <w:t>1</w:t>
            </w:r>
          </w:p>
        </w:tc>
        <w:tc>
          <w:tcPr>
            <w:tcW w:w="411" w:type="pct"/>
          </w:tcPr>
          <w:p w14:paraId="0D9C2B24" w14:textId="47A216F1" w:rsidR="00AF4A27" w:rsidRDefault="00AF4A27">
            <w:r>
              <w:t>University of Cape Town</w:t>
            </w:r>
          </w:p>
        </w:tc>
        <w:tc>
          <w:tcPr>
            <w:tcW w:w="1124" w:type="pct"/>
          </w:tcPr>
          <w:p w14:paraId="0506D6AD" w14:textId="125E9705" w:rsidR="00AF4A27" w:rsidRDefault="00AF4A27">
            <w:hyperlink r:id="rId6">
              <w:r>
                <w:rPr>
                  <w:color w:val="0563C1"/>
                  <w:u w:val="single"/>
                </w:rPr>
                <w:t>https://www.uct.ac.za/</w:t>
              </w:r>
            </w:hyperlink>
          </w:p>
        </w:tc>
        <w:tc>
          <w:tcPr>
            <w:tcW w:w="1912" w:type="pct"/>
          </w:tcPr>
          <w:p w14:paraId="72664EF6" w14:textId="77777777" w:rsidR="00AF4A27" w:rsidRDefault="00AF4A27">
            <w:r>
              <w:t>University / degree-awarding institution</w:t>
            </w:r>
          </w:p>
        </w:tc>
        <w:tc>
          <w:tcPr>
            <w:tcW w:w="418" w:type="pct"/>
          </w:tcPr>
          <w:p w14:paraId="59F02256" w14:textId="77777777" w:rsidR="00AF4A27" w:rsidRDefault="00AF4A27">
            <w:r>
              <w:t>Undergraduate / Bachelor / Licence*</w:t>
            </w:r>
          </w:p>
        </w:tc>
        <w:tc>
          <w:tcPr>
            <w:tcW w:w="237" w:type="pct"/>
          </w:tcPr>
          <w:p w14:paraId="6C621787" w14:textId="77777777" w:rsidR="00AF4A27" w:rsidRDefault="00AF4A27">
            <w:r>
              <w:t>Check</w:t>
            </w:r>
          </w:p>
        </w:tc>
        <w:tc>
          <w:tcPr>
            <w:tcW w:w="409" w:type="pct"/>
          </w:tcPr>
          <w:p w14:paraId="0A2D9187" w14:textId="77777777" w:rsidR="00AF4A27" w:rsidRDefault="00AF4A27">
            <w:r>
              <w:t>Check</w:t>
            </w:r>
          </w:p>
        </w:tc>
        <w:tc>
          <w:tcPr>
            <w:tcW w:w="335" w:type="pct"/>
          </w:tcPr>
          <w:p w14:paraId="1134A8B6" w14:textId="77777777" w:rsidR="00AF4A27" w:rsidRDefault="00AF4A27">
            <w:r>
              <w:t>Check</w:t>
            </w:r>
          </w:p>
        </w:tc>
      </w:tr>
      <w:tr w:rsidR="00AF4A27" w14:paraId="6E5C8787" w14:textId="77777777" w:rsidTr="00AF4A27">
        <w:trPr>
          <w:jc w:val="center"/>
        </w:trPr>
        <w:tc>
          <w:tcPr>
            <w:tcW w:w="153" w:type="pct"/>
          </w:tcPr>
          <w:p w14:paraId="2097A60F" w14:textId="77777777" w:rsidR="00AF4A27" w:rsidRDefault="00AF4A27">
            <w:r>
              <w:t>2</w:t>
            </w:r>
          </w:p>
        </w:tc>
        <w:tc>
          <w:tcPr>
            <w:tcW w:w="411" w:type="pct"/>
          </w:tcPr>
          <w:p w14:paraId="2E852C93" w14:textId="51D4672B" w:rsidR="00AF4A27" w:rsidRDefault="00AF4A27">
            <w:r>
              <w:t>University of the Witwatersrand</w:t>
            </w:r>
          </w:p>
        </w:tc>
        <w:tc>
          <w:tcPr>
            <w:tcW w:w="1124" w:type="pct"/>
          </w:tcPr>
          <w:p w14:paraId="74CA50E2" w14:textId="3799B876" w:rsidR="00AF4A27" w:rsidRDefault="00AF4A27">
            <w:hyperlink r:id="rId7">
              <w:r>
                <w:rPr>
                  <w:color w:val="0563C1"/>
                  <w:u w:val="single"/>
                </w:rPr>
                <w:t>https://www.wits.ac.za/</w:t>
              </w:r>
            </w:hyperlink>
          </w:p>
        </w:tc>
        <w:tc>
          <w:tcPr>
            <w:tcW w:w="1912" w:type="pct"/>
          </w:tcPr>
          <w:p w14:paraId="108DDA3A" w14:textId="77777777" w:rsidR="00AF4A27" w:rsidRDefault="00AF4A27">
            <w:r>
              <w:t>University / degree-awarding institution</w:t>
            </w:r>
          </w:p>
        </w:tc>
        <w:tc>
          <w:tcPr>
            <w:tcW w:w="418" w:type="pct"/>
          </w:tcPr>
          <w:p w14:paraId="2CF99ABE" w14:textId="77777777" w:rsidR="00AF4A27" w:rsidRDefault="00AF4A27">
            <w:r>
              <w:t>Undergraduate / Bachelor / Licence*</w:t>
            </w:r>
          </w:p>
        </w:tc>
        <w:tc>
          <w:tcPr>
            <w:tcW w:w="237" w:type="pct"/>
          </w:tcPr>
          <w:p w14:paraId="7EB24349" w14:textId="77777777" w:rsidR="00AF4A27" w:rsidRDefault="00AF4A27">
            <w:r>
              <w:t>Check</w:t>
            </w:r>
          </w:p>
        </w:tc>
        <w:tc>
          <w:tcPr>
            <w:tcW w:w="409" w:type="pct"/>
          </w:tcPr>
          <w:p w14:paraId="17CC46AD" w14:textId="77777777" w:rsidR="00AF4A27" w:rsidRDefault="00AF4A27">
            <w:r>
              <w:t>Check</w:t>
            </w:r>
          </w:p>
        </w:tc>
        <w:tc>
          <w:tcPr>
            <w:tcW w:w="335" w:type="pct"/>
          </w:tcPr>
          <w:p w14:paraId="12C017C4" w14:textId="77777777" w:rsidR="00AF4A27" w:rsidRDefault="00AF4A27">
            <w:r>
              <w:t>Check</w:t>
            </w:r>
          </w:p>
        </w:tc>
      </w:tr>
      <w:tr w:rsidR="00AF4A27" w14:paraId="1EE1422B" w14:textId="77777777" w:rsidTr="00AF4A27">
        <w:trPr>
          <w:jc w:val="center"/>
        </w:trPr>
        <w:tc>
          <w:tcPr>
            <w:tcW w:w="153" w:type="pct"/>
          </w:tcPr>
          <w:p w14:paraId="6EC83143" w14:textId="77777777" w:rsidR="00AF4A27" w:rsidRDefault="00AF4A27">
            <w:r>
              <w:t>3</w:t>
            </w:r>
          </w:p>
        </w:tc>
        <w:tc>
          <w:tcPr>
            <w:tcW w:w="411" w:type="pct"/>
          </w:tcPr>
          <w:p w14:paraId="4B81DB41" w14:textId="1F465E63" w:rsidR="00AF4A27" w:rsidRDefault="00AF4A27">
            <w:r>
              <w:t>University of Pretoria</w:t>
            </w:r>
          </w:p>
        </w:tc>
        <w:tc>
          <w:tcPr>
            <w:tcW w:w="1124" w:type="pct"/>
          </w:tcPr>
          <w:p w14:paraId="1116D4D9" w14:textId="2F004961" w:rsidR="00AF4A27" w:rsidRDefault="00AF4A27">
            <w:hyperlink r:id="rId8">
              <w:r>
                <w:rPr>
                  <w:color w:val="0563C1"/>
                  <w:u w:val="single"/>
                </w:rPr>
                <w:t>https://www.up.ac.za/</w:t>
              </w:r>
            </w:hyperlink>
          </w:p>
        </w:tc>
        <w:tc>
          <w:tcPr>
            <w:tcW w:w="1912" w:type="pct"/>
          </w:tcPr>
          <w:p w14:paraId="33F045E6" w14:textId="77777777" w:rsidR="00AF4A27" w:rsidRDefault="00AF4A27">
            <w:r>
              <w:t>University / degree-awarding institution</w:t>
            </w:r>
          </w:p>
        </w:tc>
        <w:tc>
          <w:tcPr>
            <w:tcW w:w="418" w:type="pct"/>
          </w:tcPr>
          <w:p w14:paraId="23B663D2" w14:textId="77777777" w:rsidR="00AF4A27" w:rsidRDefault="00AF4A27">
            <w:r>
              <w:t>Undergraduate / Bachelor / Licence*</w:t>
            </w:r>
          </w:p>
        </w:tc>
        <w:tc>
          <w:tcPr>
            <w:tcW w:w="237" w:type="pct"/>
          </w:tcPr>
          <w:p w14:paraId="27202BE8" w14:textId="77777777" w:rsidR="00AF4A27" w:rsidRDefault="00AF4A27">
            <w:r>
              <w:t>Check</w:t>
            </w:r>
          </w:p>
        </w:tc>
        <w:tc>
          <w:tcPr>
            <w:tcW w:w="409" w:type="pct"/>
          </w:tcPr>
          <w:p w14:paraId="18413B1A" w14:textId="77777777" w:rsidR="00AF4A27" w:rsidRDefault="00AF4A27">
            <w:r>
              <w:t>Check</w:t>
            </w:r>
          </w:p>
        </w:tc>
        <w:tc>
          <w:tcPr>
            <w:tcW w:w="335" w:type="pct"/>
          </w:tcPr>
          <w:p w14:paraId="1985036E" w14:textId="77777777" w:rsidR="00AF4A27" w:rsidRDefault="00AF4A27">
            <w:r>
              <w:t>Check</w:t>
            </w:r>
          </w:p>
        </w:tc>
      </w:tr>
      <w:tr w:rsidR="00AF4A27" w14:paraId="3E0FF191" w14:textId="77777777" w:rsidTr="00AF4A27">
        <w:trPr>
          <w:jc w:val="center"/>
        </w:trPr>
        <w:tc>
          <w:tcPr>
            <w:tcW w:w="153" w:type="pct"/>
          </w:tcPr>
          <w:p w14:paraId="42B42FBB" w14:textId="77777777" w:rsidR="00AF4A27" w:rsidRDefault="00AF4A27">
            <w:r>
              <w:t>4</w:t>
            </w:r>
          </w:p>
        </w:tc>
        <w:tc>
          <w:tcPr>
            <w:tcW w:w="411" w:type="pct"/>
          </w:tcPr>
          <w:p w14:paraId="58C0090E" w14:textId="390BD0DA" w:rsidR="00AF4A27" w:rsidRDefault="00AF4A27">
            <w:r>
              <w:t>Stellenbosch University</w:t>
            </w:r>
          </w:p>
        </w:tc>
        <w:tc>
          <w:tcPr>
            <w:tcW w:w="1124" w:type="pct"/>
          </w:tcPr>
          <w:p w14:paraId="1597F70C" w14:textId="6C2C4E78" w:rsidR="00AF4A27" w:rsidRDefault="00AF4A27">
            <w:hyperlink r:id="rId9">
              <w:r>
                <w:rPr>
                  <w:color w:val="0563C1"/>
                  <w:u w:val="single"/>
                </w:rPr>
                <w:t>https://www.sun.ac.za/</w:t>
              </w:r>
            </w:hyperlink>
          </w:p>
        </w:tc>
        <w:tc>
          <w:tcPr>
            <w:tcW w:w="1912" w:type="pct"/>
          </w:tcPr>
          <w:p w14:paraId="01ED403C" w14:textId="77777777" w:rsidR="00AF4A27" w:rsidRDefault="00AF4A27">
            <w:r>
              <w:t>University / degree-awarding institution</w:t>
            </w:r>
          </w:p>
        </w:tc>
        <w:tc>
          <w:tcPr>
            <w:tcW w:w="418" w:type="pct"/>
          </w:tcPr>
          <w:p w14:paraId="05C5EC1B" w14:textId="77777777" w:rsidR="00AF4A27" w:rsidRDefault="00AF4A27">
            <w:r>
              <w:t>Undergraduate / Bachelor / Licence*</w:t>
            </w:r>
          </w:p>
        </w:tc>
        <w:tc>
          <w:tcPr>
            <w:tcW w:w="237" w:type="pct"/>
          </w:tcPr>
          <w:p w14:paraId="14FF8508" w14:textId="77777777" w:rsidR="00AF4A27" w:rsidRDefault="00AF4A27">
            <w:r>
              <w:t>Check</w:t>
            </w:r>
          </w:p>
        </w:tc>
        <w:tc>
          <w:tcPr>
            <w:tcW w:w="409" w:type="pct"/>
          </w:tcPr>
          <w:p w14:paraId="299F3760" w14:textId="77777777" w:rsidR="00AF4A27" w:rsidRDefault="00AF4A27">
            <w:r>
              <w:t>Check</w:t>
            </w:r>
          </w:p>
        </w:tc>
        <w:tc>
          <w:tcPr>
            <w:tcW w:w="335" w:type="pct"/>
          </w:tcPr>
          <w:p w14:paraId="5C1C204C" w14:textId="77777777" w:rsidR="00AF4A27" w:rsidRDefault="00AF4A27">
            <w:r>
              <w:t>Check</w:t>
            </w:r>
          </w:p>
        </w:tc>
      </w:tr>
      <w:tr w:rsidR="00AF4A27" w14:paraId="6AC04000" w14:textId="77777777" w:rsidTr="00AF4A27">
        <w:trPr>
          <w:jc w:val="center"/>
        </w:trPr>
        <w:tc>
          <w:tcPr>
            <w:tcW w:w="153" w:type="pct"/>
          </w:tcPr>
          <w:p w14:paraId="04B323B1" w14:textId="77777777" w:rsidR="00AF4A27" w:rsidRDefault="00AF4A27">
            <w:r>
              <w:t>5</w:t>
            </w:r>
          </w:p>
        </w:tc>
        <w:tc>
          <w:tcPr>
            <w:tcW w:w="411" w:type="pct"/>
          </w:tcPr>
          <w:p w14:paraId="53FC1083" w14:textId="7ACB4521" w:rsidR="00AF4A27" w:rsidRDefault="00AF4A27">
            <w:r>
              <w:t>University of Johannesburg (site lookup)</w:t>
            </w:r>
          </w:p>
        </w:tc>
        <w:tc>
          <w:tcPr>
            <w:tcW w:w="1124" w:type="pct"/>
          </w:tcPr>
          <w:p w14:paraId="676CF2DF" w14:textId="11993A58" w:rsidR="00AF4A27" w:rsidRDefault="00AF4A27">
            <w:hyperlink r:id="rId10">
              <w:r>
                <w:rPr>
                  <w:color w:val="0563C1"/>
                  <w:u w:val="single"/>
                </w:rPr>
                <w:t>https://www.google.com/search?q=University+of+Johannesburg+official+university+website+admissions</w:t>
              </w:r>
            </w:hyperlink>
          </w:p>
        </w:tc>
        <w:tc>
          <w:tcPr>
            <w:tcW w:w="1912" w:type="pct"/>
          </w:tcPr>
          <w:p w14:paraId="59AE5058" w14:textId="77777777" w:rsidR="00AF4A27" w:rsidRDefault="00AF4A27">
            <w:r>
              <w:t>University / degree-awarding institution</w:t>
            </w:r>
          </w:p>
        </w:tc>
        <w:tc>
          <w:tcPr>
            <w:tcW w:w="418" w:type="pct"/>
          </w:tcPr>
          <w:p w14:paraId="0F4D1910" w14:textId="77777777" w:rsidR="00AF4A27" w:rsidRDefault="00AF4A27">
            <w:r>
              <w:t>Undergraduate / Bachelor / Licence*</w:t>
            </w:r>
          </w:p>
        </w:tc>
        <w:tc>
          <w:tcPr>
            <w:tcW w:w="237" w:type="pct"/>
          </w:tcPr>
          <w:p w14:paraId="1BC72D2B" w14:textId="77777777" w:rsidR="00AF4A27" w:rsidRDefault="00AF4A27">
            <w:r>
              <w:t>Check</w:t>
            </w:r>
          </w:p>
        </w:tc>
        <w:tc>
          <w:tcPr>
            <w:tcW w:w="409" w:type="pct"/>
          </w:tcPr>
          <w:p w14:paraId="431C807F" w14:textId="77777777" w:rsidR="00AF4A27" w:rsidRDefault="00AF4A27">
            <w:r>
              <w:t>Check</w:t>
            </w:r>
          </w:p>
        </w:tc>
        <w:tc>
          <w:tcPr>
            <w:tcW w:w="335" w:type="pct"/>
          </w:tcPr>
          <w:p w14:paraId="377A529E" w14:textId="77777777" w:rsidR="00AF4A27" w:rsidRDefault="00AF4A27">
            <w:r>
              <w:t>Check</w:t>
            </w:r>
          </w:p>
        </w:tc>
      </w:tr>
      <w:tr w:rsidR="00AF4A27" w14:paraId="5BAE2131" w14:textId="77777777" w:rsidTr="00AF4A27">
        <w:trPr>
          <w:jc w:val="center"/>
        </w:trPr>
        <w:tc>
          <w:tcPr>
            <w:tcW w:w="153" w:type="pct"/>
          </w:tcPr>
          <w:p w14:paraId="6C644093" w14:textId="77777777" w:rsidR="00AF4A27" w:rsidRDefault="00AF4A27">
            <w:r>
              <w:t>6</w:t>
            </w:r>
          </w:p>
        </w:tc>
        <w:tc>
          <w:tcPr>
            <w:tcW w:w="411" w:type="pct"/>
          </w:tcPr>
          <w:p w14:paraId="3F971BA3" w14:textId="3E5FF5F8" w:rsidR="00AF4A27" w:rsidRDefault="00AF4A27">
            <w:r>
              <w:t>University of KwaZulu-Natal (site lookup)</w:t>
            </w:r>
          </w:p>
        </w:tc>
        <w:tc>
          <w:tcPr>
            <w:tcW w:w="1124" w:type="pct"/>
          </w:tcPr>
          <w:p w14:paraId="5D0E3BEA" w14:textId="055C529F" w:rsidR="00AF4A27" w:rsidRDefault="00AF4A27">
            <w:hyperlink r:id="rId11">
              <w:r>
                <w:rPr>
                  <w:color w:val="0563C1"/>
                  <w:u w:val="single"/>
                </w:rPr>
                <w:t>https://www.google.com/search?q=University+of+KwaZulu-Natal+official+university+website+admissions</w:t>
              </w:r>
            </w:hyperlink>
          </w:p>
        </w:tc>
        <w:tc>
          <w:tcPr>
            <w:tcW w:w="1912" w:type="pct"/>
          </w:tcPr>
          <w:p w14:paraId="061D6B3C" w14:textId="77777777" w:rsidR="00AF4A27" w:rsidRDefault="00AF4A27">
            <w:r>
              <w:t>University / degree-awarding institution</w:t>
            </w:r>
          </w:p>
        </w:tc>
        <w:tc>
          <w:tcPr>
            <w:tcW w:w="418" w:type="pct"/>
          </w:tcPr>
          <w:p w14:paraId="31A78D80" w14:textId="77777777" w:rsidR="00AF4A27" w:rsidRDefault="00AF4A27">
            <w:r>
              <w:t>Undergraduate / Bachelor / Licence*</w:t>
            </w:r>
          </w:p>
        </w:tc>
        <w:tc>
          <w:tcPr>
            <w:tcW w:w="237" w:type="pct"/>
          </w:tcPr>
          <w:p w14:paraId="03EC43E4" w14:textId="77777777" w:rsidR="00AF4A27" w:rsidRDefault="00AF4A27">
            <w:r>
              <w:t>Check</w:t>
            </w:r>
          </w:p>
        </w:tc>
        <w:tc>
          <w:tcPr>
            <w:tcW w:w="409" w:type="pct"/>
          </w:tcPr>
          <w:p w14:paraId="19F533E2" w14:textId="77777777" w:rsidR="00AF4A27" w:rsidRDefault="00AF4A27">
            <w:r>
              <w:t>Check</w:t>
            </w:r>
          </w:p>
        </w:tc>
        <w:tc>
          <w:tcPr>
            <w:tcW w:w="335" w:type="pct"/>
          </w:tcPr>
          <w:p w14:paraId="6ED42576" w14:textId="77777777" w:rsidR="00AF4A27" w:rsidRDefault="00AF4A27">
            <w:r>
              <w:t>Check</w:t>
            </w:r>
          </w:p>
        </w:tc>
      </w:tr>
      <w:tr w:rsidR="00AF4A27" w14:paraId="596EF08F" w14:textId="77777777" w:rsidTr="00AF4A27">
        <w:trPr>
          <w:jc w:val="center"/>
        </w:trPr>
        <w:tc>
          <w:tcPr>
            <w:tcW w:w="153" w:type="pct"/>
          </w:tcPr>
          <w:p w14:paraId="423C426C" w14:textId="77777777" w:rsidR="00AF4A27" w:rsidRDefault="00AF4A27">
            <w:r>
              <w:t>7</w:t>
            </w:r>
          </w:p>
        </w:tc>
        <w:tc>
          <w:tcPr>
            <w:tcW w:w="411" w:type="pct"/>
          </w:tcPr>
          <w:p w14:paraId="1E8C4D3B" w14:textId="41DA4840" w:rsidR="00AF4A27" w:rsidRDefault="00AF4A27">
            <w:r>
              <w:t>University of South Africa (site lookup)</w:t>
            </w:r>
          </w:p>
        </w:tc>
        <w:tc>
          <w:tcPr>
            <w:tcW w:w="1124" w:type="pct"/>
          </w:tcPr>
          <w:p w14:paraId="1CCCF91C" w14:textId="582BD82C" w:rsidR="00AF4A27" w:rsidRDefault="00AF4A27">
            <w:hyperlink r:id="rId12">
              <w:r>
                <w:rPr>
                  <w:color w:val="0563C1"/>
                  <w:u w:val="single"/>
                </w:rPr>
                <w:t>https://www.google.com/search?q=University+of+South+Africa+official+university+website+admissions</w:t>
              </w:r>
            </w:hyperlink>
          </w:p>
        </w:tc>
        <w:tc>
          <w:tcPr>
            <w:tcW w:w="1912" w:type="pct"/>
          </w:tcPr>
          <w:p w14:paraId="7E7D72C5" w14:textId="77777777" w:rsidR="00AF4A27" w:rsidRDefault="00AF4A27">
            <w:r>
              <w:t>University / degree-awarding institution</w:t>
            </w:r>
          </w:p>
        </w:tc>
        <w:tc>
          <w:tcPr>
            <w:tcW w:w="418" w:type="pct"/>
          </w:tcPr>
          <w:p w14:paraId="2DA8FA56" w14:textId="77777777" w:rsidR="00AF4A27" w:rsidRDefault="00AF4A27">
            <w:r>
              <w:t>Undergraduate / Bachelor / Licence*</w:t>
            </w:r>
          </w:p>
        </w:tc>
        <w:tc>
          <w:tcPr>
            <w:tcW w:w="237" w:type="pct"/>
          </w:tcPr>
          <w:p w14:paraId="46987801" w14:textId="77777777" w:rsidR="00AF4A27" w:rsidRDefault="00AF4A27">
            <w:r>
              <w:t>Check</w:t>
            </w:r>
          </w:p>
        </w:tc>
        <w:tc>
          <w:tcPr>
            <w:tcW w:w="409" w:type="pct"/>
          </w:tcPr>
          <w:p w14:paraId="62409222" w14:textId="77777777" w:rsidR="00AF4A27" w:rsidRDefault="00AF4A27">
            <w:r>
              <w:t>Check</w:t>
            </w:r>
          </w:p>
        </w:tc>
        <w:tc>
          <w:tcPr>
            <w:tcW w:w="335" w:type="pct"/>
          </w:tcPr>
          <w:p w14:paraId="6232FF09" w14:textId="77777777" w:rsidR="00AF4A27" w:rsidRDefault="00AF4A27">
            <w:r>
              <w:t>Check</w:t>
            </w:r>
          </w:p>
        </w:tc>
      </w:tr>
      <w:tr w:rsidR="00AF4A27" w14:paraId="5BACE719" w14:textId="77777777" w:rsidTr="00AF4A27">
        <w:trPr>
          <w:jc w:val="center"/>
        </w:trPr>
        <w:tc>
          <w:tcPr>
            <w:tcW w:w="153" w:type="pct"/>
          </w:tcPr>
          <w:p w14:paraId="100F7432" w14:textId="77777777" w:rsidR="00AF4A27" w:rsidRDefault="00AF4A27">
            <w:r>
              <w:t>8</w:t>
            </w:r>
          </w:p>
        </w:tc>
        <w:tc>
          <w:tcPr>
            <w:tcW w:w="411" w:type="pct"/>
          </w:tcPr>
          <w:p w14:paraId="2A1E40B2" w14:textId="2510FCB5" w:rsidR="00AF4A27" w:rsidRDefault="00AF4A27">
            <w:r>
              <w:t>University of the Western Cape (site lookup)</w:t>
            </w:r>
          </w:p>
        </w:tc>
        <w:tc>
          <w:tcPr>
            <w:tcW w:w="1124" w:type="pct"/>
          </w:tcPr>
          <w:p w14:paraId="3BE95843" w14:textId="0D7A26FE" w:rsidR="00AF4A27" w:rsidRDefault="00AF4A27">
            <w:hyperlink r:id="rId13">
              <w:r>
                <w:rPr>
                  <w:color w:val="0563C1"/>
                  <w:u w:val="single"/>
                </w:rPr>
                <w:t>https://www.google.com/search?q=University+of+the+Western+Cape+official+university+website+admissions</w:t>
              </w:r>
            </w:hyperlink>
          </w:p>
        </w:tc>
        <w:tc>
          <w:tcPr>
            <w:tcW w:w="1912" w:type="pct"/>
          </w:tcPr>
          <w:p w14:paraId="01EBE1BA" w14:textId="77777777" w:rsidR="00AF4A27" w:rsidRDefault="00AF4A27">
            <w:r>
              <w:t>University / degree-awarding institution</w:t>
            </w:r>
          </w:p>
        </w:tc>
        <w:tc>
          <w:tcPr>
            <w:tcW w:w="418" w:type="pct"/>
          </w:tcPr>
          <w:p w14:paraId="513F58D0" w14:textId="77777777" w:rsidR="00AF4A27" w:rsidRDefault="00AF4A27">
            <w:r>
              <w:t>Undergraduate / Bachelor / Licence*</w:t>
            </w:r>
          </w:p>
        </w:tc>
        <w:tc>
          <w:tcPr>
            <w:tcW w:w="237" w:type="pct"/>
          </w:tcPr>
          <w:p w14:paraId="063EFEE8" w14:textId="77777777" w:rsidR="00AF4A27" w:rsidRDefault="00AF4A27">
            <w:r>
              <w:t>Check</w:t>
            </w:r>
          </w:p>
        </w:tc>
        <w:tc>
          <w:tcPr>
            <w:tcW w:w="409" w:type="pct"/>
          </w:tcPr>
          <w:p w14:paraId="39C5BE82" w14:textId="77777777" w:rsidR="00AF4A27" w:rsidRDefault="00AF4A27">
            <w:r>
              <w:t>Check</w:t>
            </w:r>
          </w:p>
        </w:tc>
        <w:tc>
          <w:tcPr>
            <w:tcW w:w="335" w:type="pct"/>
          </w:tcPr>
          <w:p w14:paraId="722A4BDA" w14:textId="77777777" w:rsidR="00AF4A27" w:rsidRDefault="00AF4A27">
            <w:r>
              <w:t>Check</w:t>
            </w:r>
          </w:p>
        </w:tc>
      </w:tr>
      <w:tr w:rsidR="00AF4A27" w14:paraId="5C64D648" w14:textId="77777777" w:rsidTr="00AF4A27">
        <w:trPr>
          <w:jc w:val="center"/>
        </w:trPr>
        <w:tc>
          <w:tcPr>
            <w:tcW w:w="153" w:type="pct"/>
          </w:tcPr>
          <w:p w14:paraId="132AA27F" w14:textId="77777777" w:rsidR="00AF4A27" w:rsidRDefault="00AF4A27">
            <w:r>
              <w:t>9</w:t>
            </w:r>
          </w:p>
        </w:tc>
        <w:tc>
          <w:tcPr>
            <w:tcW w:w="411" w:type="pct"/>
          </w:tcPr>
          <w:p w14:paraId="7A9CF459" w14:textId="223697D2" w:rsidR="00AF4A27" w:rsidRDefault="00AF4A27">
            <w:r>
              <w:t xml:space="preserve">University of the Free State </w:t>
            </w:r>
            <w:r>
              <w:lastRenderedPageBreak/>
              <w:t>(site lookup)</w:t>
            </w:r>
          </w:p>
        </w:tc>
        <w:tc>
          <w:tcPr>
            <w:tcW w:w="1124" w:type="pct"/>
          </w:tcPr>
          <w:p w14:paraId="65A891A4" w14:textId="5ECF3DC4" w:rsidR="00AF4A27" w:rsidRDefault="00AF4A27">
            <w:hyperlink r:id="rId14">
              <w:r>
                <w:rPr>
                  <w:color w:val="0563C1"/>
                  <w:u w:val="single"/>
                </w:rPr>
                <w:t>https://www.google.com/search?q=University+of+the+Free+State+official+university+website+admissions</w:t>
              </w:r>
            </w:hyperlink>
          </w:p>
        </w:tc>
        <w:tc>
          <w:tcPr>
            <w:tcW w:w="1912" w:type="pct"/>
          </w:tcPr>
          <w:p w14:paraId="0EE82091" w14:textId="77777777" w:rsidR="00AF4A27" w:rsidRDefault="00AF4A27">
            <w:r>
              <w:t>University / degree-awarding institution</w:t>
            </w:r>
          </w:p>
        </w:tc>
        <w:tc>
          <w:tcPr>
            <w:tcW w:w="418" w:type="pct"/>
          </w:tcPr>
          <w:p w14:paraId="7A3601EF" w14:textId="77777777" w:rsidR="00AF4A27" w:rsidRDefault="00AF4A27">
            <w:r>
              <w:t xml:space="preserve">Undergraduate / Bachelor / </w:t>
            </w:r>
            <w:r>
              <w:lastRenderedPageBreak/>
              <w:t>Licence*</w:t>
            </w:r>
          </w:p>
        </w:tc>
        <w:tc>
          <w:tcPr>
            <w:tcW w:w="237" w:type="pct"/>
          </w:tcPr>
          <w:p w14:paraId="04F534ED" w14:textId="77777777" w:rsidR="00AF4A27" w:rsidRDefault="00AF4A27">
            <w:r>
              <w:lastRenderedPageBreak/>
              <w:t>Check</w:t>
            </w:r>
          </w:p>
        </w:tc>
        <w:tc>
          <w:tcPr>
            <w:tcW w:w="409" w:type="pct"/>
          </w:tcPr>
          <w:p w14:paraId="4DFC0864" w14:textId="77777777" w:rsidR="00AF4A27" w:rsidRDefault="00AF4A27">
            <w:r>
              <w:t>Check</w:t>
            </w:r>
          </w:p>
        </w:tc>
        <w:tc>
          <w:tcPr>
            <w:tcW w:w="335" w:type="pct"/>
          </w:tcPr>
          <w:p w14:paraId="58DAC92E" w14:textId="77777777" w:rsidR="00AF4A27" w:rsidRDefault="00AF4A27">
            <w:r>
              <w:t>Check</w:t>
            </w:r>
          </w:p>
        </w:tc>
      </w:tr>
      <w:tr w:rsidR="00AF4A27" w14:paraId="6B9899DA" w14:textId="77777777" w:rsidTr="00AF4A27">
        <w:trPr>
          <w:jc w:val="center"/>
        </w:trPr>
        <w:tc>
          <w:tcPr>
            <w:tcW w:w="153" w:type="pct"/>
          </w:tcPr>
          <w:p w14:paraId="237D6991" w14:textId="77777777" w:rsidR="00AF4A27" w:rsidRDefault="00AF4A27">
            <w:r>
              <w:t>10</w:t>
            </w:r>
          </w:p>
        </w:tc>
        <w:tc>
          <w:tcPr>
            <w:tcW w:w="411" w:type="pct"/>
          </w:tcPr>
          <w:p w14:paraId="0A77D251" w14:textId="4F8174C6" w:rsidR="00AF4A27" w:rsidRDefault="00AF4A27">
            <w:r>
              <w:t>North-West University (site lookup)</w:t>
            </w:r>
          </w:p>
        </w:tc>
        <w:tc>
          <w:tcPr>
            <w:tcW w:w="1124" w:type="pct"/>
          </w:tcPr>
          <w:p w14:paraId="1D479840" w14:textId="55C50F2D" w:rsidR="00AF4A27" w:rsidRDefault="00AF4A27">
            <w:hyperlink r:id="rId15">
              <w:r>
                <w:rPr>
                  <w:color w:val="0563C1"/>
                  <w:u w:val="single"/>
                </w:rPr>
                <w:t>https://www.google.com/search?q=North-West+University+official+university+website+admissions</w:t>
              </w:r>
            </w:hyperlink>
          </w:p>
        </w:tc>
        <w:tc>
          <w:tcPr>
            <w:tcW w:w="1912" w:type="pct"/>
          </w:tcPr>
          <w:p w14:paraId="5EA8880B" w14:textId="77777777" w:rsidR="00AF4A27" w:rsidRDefault="00AF4A27">
            <w:r>
              <w:t>University / degree-awarding institution</w:t>
            </w:r>
          </w:p>
        </w:tc>
        <w:tc>
          <w:tcPr>
            <w:tcW w:w="418" w:type="pct"/>
          </w:tcPr>
          <w:p w14:paraId="02780210" w14:textId="77777777" w:rsidR="00AF4A27" w:rsidRDefault="00AF4A27">
            <w:r>
              <w:t>Undergraduate / Bachelor / Licence*</w:t>
            </w:r>
          </w:p>
        </w:tc>
        <w:tc>
          <w:tcPr>
            <w:tcW w:w="237" w:type="pct"/>
          </w:tcPr>
          <w:p w14:paraId="50F3E126" w14:textId="77777777" w:rsidR="00AF4A27" w:rsidRDefault="00AF4A27">
            <w:r>
              <w:t>Check</w:t>
            </w:r>
          </w:p>
        </w:tc>
        <w:tc>
          <w:tcPr>
            <w:tcW w:w="409" w:type="pct"/>
          </w:tcPr>
          <w:p w14:paraId="371157A2" w14:textId="77777777" w:rsidR="00AF4A27" w:rsidRDefault="00AF4A27">
            <w:r>
              <w:t>Check</w:t>
            </w:r>
          </w:p>
        </w:tc>
        <w:tc>
          <w:tcPr>
            <w:tcW w:w="335" w:type="pct"/>
          </w:tcPr>
          <w:p w14:paraId="2F5BB0C1" w14:textId="77777777" w:rsidR="00AF4A27" w:rsidRDefault="00AF4A27">
            <w:r>
              <w:t>Check</w:t>
            </w:r>
          </w:p>
        </w:tc>
      </w:tr>
      <w:tr w:rsidR="00AF4A27" w14:paraId="0B6F3500" w14:textId="77777777" w:rsidTr="00AF4A27">
        <w:trPr>
          <w:jc w:val="center"/>
        </w:trPr>
        <w:tc>
          <w:tcPr>
            <w:tcW w:w="153" w:type="pct"/>
          </w:tcPr>
          <w:p w14:paraId="585333CF" w14:textId="77777777" w:rsidR="00AF4A27" w:rsidRDefault="00AF4A27">
            <w:r>
              <w:t>11</w:t>
            </w:r>
          </w:p>
        </w:tc>
        <w:tc>
          <w:tcPr>
            <w:tcW w:w="411" w:type="pct"/>
          </w:tcPr>
          <w:p w14:paraId="01617536" w14:textId="03E41083" w:rsidR="00AF4A27" w:rsidRDefault="00AF4A27">
            <w:r>
              <w:t>Rhodes University (site lookup)</w:t>
            </w:r>
          </w:p>
        </w:tc>
        <w:tc>
          <w:tcPr>
            <w:tcW w:w="1124" w:type="pct"/>
          </w:tcPr>
          <w:p w14:paraId="0AF77088" w14:textId="1E7B23CD" w:rsidR="00AF4A27" w:rsidRDefault="00AF4A27">
            <w:hyperlink r:id="rId16">
              <w:r>
                <w:rPr>
                  <w:color w:val="0563C1"/>
                  <w:u w:val="single"/>
                </w:rPr>
                <w:t>https://www.google.com/search?q=Rhodes+University+official+university+website+admissions</w:t>
              </w:r>
            </w:hyperlink>
          </w:p>
        </w:tc>
        <w:tc>
          <w:tcPr>
            <w:tcW w:w="1912" w:type="pct"/>
          </w:tcPr>
          <w:p w14:paraId="51A4CD33" w14:textId="77777777" w:rsidR="00AF4A27" w:rsidRDefault="00AF4A27">
            <w:r>
              <w:t>University / degree-awarding institution</w:t>
            </w:r>
          </w:p>
        </w:tc>
        <w:tc>
          <w:tcPr>
            <w:tcW w:w="418" w:type="pct"/>
          </w:tcPr>
          <w:p w14:paraId="3A60F56B" w14:textId="77777777" w:rsidR="00AF4A27" w:rsidRDefault="00AF4A27">
            <w:r>
              <w:t>Undergraduate / Bachelor / Licence*</w:t>
            </w:r>
          </w:p>
        </w:tc>
        <w:tc>
          <w:tcPr>
            <w:tcW w:w="237" w:type="pct"/>
          </w:tcPr>
          <w:p w14:paraId="34B3E62F" w14:textId="77777777" w:rsidR="00AF4A27" w:rsidRDefault="00AF4A27">
            <w:r>
              <w:t>Check</w:t>
            </w:r>
          </w:p>
        </w:tc>
        <w:tc>
          <w:tcPr>
            <w:tcW w:w="409" w:type="pct"/>
          </w:tcPr>
          <w:p w14:paraId="74926A85" w14:textId="77777777" w:rsidR="00AF4A27" w:rsidRDefault="00AF4A27">
            <w:r>
              <w:t>Check</w:t>
            </w:r>
          </w:p>
        </w:tc>
        <w:tc>
          <w:tcPr>
            <w:tcW w:w="335" w:type="pct"/>
          </w:tcPr>
          <w:p w14:paraId="300D5B2A" w14:textId="77777777" w:rsidR="00AF4A27" w:rsidRDefault="00AF4A27">
            <w:r>
              <w:t>Check</w:t>
            </w:r>
          </w:p>
        </w:tc>
      </w:tr>
      <w:tr w:rsidR="00AF4A27" w14:paraId="17883981" w14:textId="77777777" w:rsidTr="00AF4A27">
        <w:trPr>
          <w:jc w:val="center"/>
        </w:trPr>
        <w:tc>
          <w:tcPr>
            <w:tcW w:w="153" w:type="pct"/>
          </w:tcPr>
          <w:p w14:paraId="4450F334" w14:textId="77777777" w:rsidR="00AF4A27" w:rsidRDefault="00AF4A27">
            <w:r>
              <w:t>12</w:t>
            </w:r>
          </w:p>
        </w:tc>
        <w:tc>
          <w:tcPr>
            <w:tcW w:w="411" w:type="pct"/>
          </w:tcPr>
          <w:p w14:paraId="5C13417A" w14:textId="751931EE" w:rsidR="00AF4A27" w:rsidRDefault="00AF4A27">
            <w:r>
              <w:t>Nelson Mandela University (site lookup)</w:t>
            </w:r>
          </w:p>
        </w:tc>
        <w:tc>
          <w:tcPr>
            <w:tcW w:w="1124" w:type="pct"/>
          </w:tcPr>
          <w:p w14:paraId="708EE030" w14:textId="4EAE1EF3" w:rsidR="00AF4A27" w:rsidRDefault="00AF4A27">
            <w:hyperlink r:id="rId17">
              <w:r>
                <w:rPr>
                  <w:color w:val="0563C1"/>
                  <w:u w:val="single"/>
                </w:rPr>
                <w:t>https://www.google.com/search?q=Nelson+Mandela+University+official+university+website+admissions</w:t>
              </w:r>
            </w:hyperlink>
          </w:p>
        </w:tc>
        <w:tc>
          <w:tcPr>
            <w:tcW w:w="1912" w:type="pct"/>
          </w:tcPr>
          <w:p w14:paraId="343B8A86" w14:textId="77777777" w:rsidR="00AF4A27" w:rsidRDefault="00AF4A27">
            <w:r>
              <w:t>University / degree-awarding institution</w:t>
            </w:r>
          </w:p>
        </w:tc>
        <w:tc>
          <w:tcPr>
            <w:tcW w:w="418" w:type="pct"/>
          </w:tcPr>
          <w:p w14:paraId="6B3DFE89" w14:textId="77777777" w:rsidR="00AF4A27" w:rsidRDefault="00AF4A27">
            <w:r>
              <w:t>Undergraduate / Bachelor / Licence*</w:t>
            </w:r>
          </w:p>
        </w:tc>
        <w:tc>
          <w:tcPr>
            <w:tcW w:w="237" w:type="pct"/>
          </w:tcPr>
          <w:p w14:paraId="445AAF07" w14:textId="77777777" w:rsidR="00AF4A27" w:rsidRDefault="00AF4A27">
            <w:r>
              <w:t>Check</w:t>
            </w:r>
          </w:p>
        </w:tc>
        <w:tc>
          <w:tcPr>
            <w:tcW w:w="409" w:type="pct"/>
          </w:tcPr>
          <w:p w14:paraId="65F970B0" w14:textId="77777777" w:rsidR="00AF4A27" w:rsidRDefault="00AF4A27">
            <w:r>
              <w:t>Check</w:t>
            </w:r>
          </w:p>
        </w:tc>
        <w:tc>
          <w:tcPr>
            <w:tcW w:w="335" w:type="pct"/>
          </w:tcPr>
          <w:p w14:paraId="2D650547" w14:textId="77777777" w:rsidR="00AF4A27" w:rsidRDefault="00AF4A27">
            <w:r>
              <w:t>Check</w:t>
            </w:r>
          </w:p>
        </w:tc>
      </w:tr>
      <w:tr w:rsidR="00AF4A27" w14:paraId="5B19C551" w14:textId="77777777" w:rsidTr="00AF4A27">
        <w:trPr>
          <w:jc w:val="center"/>
        </w:trPr>
        <w:tc>
          <w:tcPr>
            <w:tcW w:w="153" w:type="pct"/>
          </w:tcPr>
          <w:p w14:paraId="6012D2FE" w14:textId="77777777" w:rsidR="00AF4A27" w:rsidRDefault="00AF4A27">
            <w:r>
              <w:t>13</w:t>
            </w:r>
          </w:p>
        </w:tc>
        <w:tc>
          <w:tcPr>
            <w:tcW w:w="411" w:type="pct"/>
          </w:tcPr>
          <w:p w14:paraId="16B89BF6" w14:textId="08E62AA5" w:rsidR="00AF4A27" w:rsidRDefault="00AF4A27">
            <w:r>
              <w:t>University of Limpopo (site lookup)</w:t>
            </w:r>
          </w:p>
        </w:tc>
        <w:tc>
          <w:tcPr>
            <w:tcW w:w="1124" w:type="pct"/>
          </w:tcPr>
          <w:p w14:paraId="4D353EE7" w14:textId="45F2A9AA" w:rsidR="00AF4A27" w:rsidRDefault="00AF4A27">
            <w:hyperlink r:id="rId18">
              <w:r>
                <w:rPr>
                  <w:color w:val="0563C1"/>
                  <w:u w:val="single"/>
                </w:rPr>
                <w:t>https://www.google.com/search?q=University+of+Limpopo+official+university+website+admissions</w:t>
              </w:r>
            </w:hyperlink>
          </w:p>
        </w:tc>
        <w:tc>
          <w:tcPr>
            <w:tcW w:w="1912" w:type="pct"/>
          </w:tcPr>
          <w:p w14:paraId="0EBAFB96" w14:textId="77777777" w:rsidR="00AF4A27" w:rsidRDefault="00AF4A27">
            <w:r>
              <w:t>University / degree-awarding institution</w:t>
            </w:r>
          </w:p>
        </w:tc>
        <w:tc>
          <w:tcPr>
            <w:tcW w:w="418" w:type="pct"/>
          </w:tcPr>
          <w:p w14:paraId="365270E6" w14:textId="77777777" w:rsidR="00AF4A27" w:rsidRDefault="00AF4A27">
            <w:r>
              <w:t>Undergraduate / Bachelor / Licence*</w:t>
            </w:r>
          </w:p>
        </w:tc>
        <w:tc>
          <w:tcPr>
            <w:tcW w:w="237" w:type="pct"/>
          </w:tcPr>
          <w:p w14:paraId="13C2055E" w14:textId="77777777" w:rsidR="00AF4A27" w:rsidRDefault="00AF4A27">
            <w:r>
              <w:t>Check</w:t>
            </w:r>
          </w:p>
        </w:tc>
        <w:tc>
          <w:tcPr>
            <w:tcW w:w="409" w:type="pct"/>
          </w:tcPr>
          <w:p w14:paraId="1554AA83" w14:textId="77777777" w:rsidR="00AF4A27" w:rsidRDefault="00AF4A27">
            <w:r>
              <w:t>Check</w:t>
            </w:r>
          </w:p>
        </w:tc>
        <w:tc>
          <w:tcPr>
            <w:tcW w:w="335" w:type="pct"/>
          </w:tcPr>
          <w:p w14:paraId="6C1E2261" w14:textId="77777777" w:rsidR="00AF4A27" w:rsidRDefault="00AF4A27">
            <w:r>
              <w:t>Check</w:t>
            </w:r>
          </w:p>
        </w:tc>
      </w:tr>
      <w:tr w:rsidR="00AF4A27" w14:paraId="5BB1F8AF" w14:textId="77777777" w:rsidTr="00AF4A27">
        <w:trPr>
          <w:jc w:val="center"/>
        </w:trPr>
        <w:tc>
          <w:tcPr>
            <w:tcW w:w="153" w:type="pct"/>
          </w:tcPr>
          <w:p w14:paraId="06B3ABCA" w14:textId="77777777" w:rsidR="00AF4A27" w:rsidRDefault="00AF4A27">
            <w:r>
              <w:t>14</w:t>
            </w:r>
          </w:p>
        </w:tc>
        <w:tc>
          <w:tcPr>
            <w:tcW w:w="411" w:type="pct"/>
          </w:tcPr>
          <w:p w14:paraId="223941BE" w14:textId="0963AF9C" w:rsidR="00AF4A27" w:rsidRDefault="00AF4A27">
            <w:r>
              <w:t>University of Venda (site lookup)</w:t>
            </w:r>
          </w:p>
        </w:tc>
        <w:tc>
          <w:tcPr>
            <w:tcW w:w="1124" w:type="pct"/>
          </w:tcPr>
          <w:p w14:paraId="35D2256C" w14:textId="5C469B56" w:rsidR="00AF4A27" w:rsidRDefault="00AF4A27">
            <w:hyperlink r:id="rId19">
              <w:r>
                <w:rPr>
                  <w:color w:val="0563C1"/>
                  <w:u w:val="single"/>
                </w:rPr>
                <w:t>https://www.google.com/search?q=University+of+Venda+official+university+website+admissions</w:t>
              </w:r>
            </w:hyperlink>
          </w:p>
        </w:tc>
        <w:tc>
          <w:tcPr>
            <w:tcW w:w="1912" w:type="pct"/>
          </w:tcPr>
          <w:p w14:paraId="59F26D2F" w14:textId="77777777" w:rsidR="00AF4A27" w:rsidRDefault="00AF4A27">
            <w:r>
              <w:t>University / degree-awarding institution</w:t>
            </w:r>
          </w:p>
        </w:tc>
        <w:tc>
          <w:tcPr>
            <w:tcW w:w="418" w:type="pct"/>
          </w:tcPr>
          <w:p w14:paraId="445392D1" w14:textId="77777777" w:rsidR="00AF4A27" w:rsidRDefault="00AF4A27">
            <w:r>
              <w:t>Undergraduate / Bachelor / Licence*</w:t>
            </w:r>
          </w:p>
        </w:tc>
        <w:tc>
          <w:tcPr>
            <w:tcW w:w="237" w:type="pct"/>
          </w:tcPr>
          <w:p w14:paraId="55344799" w14:textId="77777777" w:rsidR="00AF4A27" w:rsidRDefault="00AF4A27">
            <w:r>
              <w:t>Check</w:t>
            </w:r>
          </w:p>
        </w:tc>
        <w:tc>
          <w:tcPr>
            <w:tcW w:w="409" w:type="pct"/>
          </w:tcPr>
          <w:p w14:paraId="51AB9318" w14:textId="77777777" w:rsidR="00AF4A27" w:rsidRDefault="00AF4A27">
            <w:r>
              <w:t>Check</w:t>
            </w:r>
          </w:p>
        </w:tc>
        <w:tc>
          <w:tcPr>
            <w:tcW w:w="335" w:type="pct"/>
          </w:tcPr>
          <w:p w14:paraId="3E36E9BE" w14:textId="77777777" w:rsidR="00AF4A27" w:rsidRDefault="00AF4A27">
            <w:r>
              <w:t>Check</w:t>
            </w:r>
          </w:p>
        </w:tc>
      </w:tr>
      <w:tr w:rsidR="00AF4A27" w14:paraId="46F816E4" w14:textId="77777777" w:rsidTr="00AF4A27">
        <w:trPr>
          <w:jc w:val="center"/>
        </w:trPr>
        <w:tc>
          <w:tcPr>
            <w:tcW w:w="153" w:type="pct"/>
          </w:tcPr>
          <w:p w14:paraId="559E4989" w14:textId="77777777" w:rsidR="00AF4A27" w:rsidRDefault="00AF4A27">
            <w:r>
              <w:t>15</w:t>
            </w:r>
          </w:p>
        </w:tc>
        <w:tc>
          <w:tcPr>
            <w:tcW w:w="411" w:type="pct"/>
          </w:tcPr>
          <w:p w14:paraId="38490847" w14:textId="1BC20F88" w:rsidR="00AF4A27" w:rsidRDefault="00AF4A27">
            <w:r>
              <w:t>University of Fort Hare (site lookup)</w:t>
            </w:r>
          </w:p>
        </w:tc>
        <w:tc>
          <w:tcPr>
            <w:tcW w:w="1124" w:type="pct"/>
          </w:tcPr>
          <w:p w14:paraId="3477DF31" w14:textId="216D9156" w:rsidR="00AF4A27" w:rsidRDefault="00AF4A27">
            <w:hyperlink r:id="rId20">
              <w:r>
                <w:rPr>
                  <w:color w:val="0563C1"/>
                  <w:u w:val="single"/>
                </w:rPr>
                <w:t>https://www.google.com/search?q=University+of+Fort+Hare+official+university+website+admissions</w:t>
              </w:r>
            </w:hyperlink>
          </w:p>
        </w:tc>
        <w:tc>
          <w:tcPr>
            <w:tcW w:w="1912" w:type="pct"/>
          </w:tcPr>
          <w:p w14:paraId="75BA2D25" w14:textId="77777777" w:rsidR="00AF4A27" w:rsidRDefault="00AF4A27">
            <w:r>
              <w:t>University / degree-awarding institution</w:t>
            </w:r>
          </w:p>
        </w:tc>
        <w:tc>
          <w:tcPr>
            <w:tcW w:w="418" w:type="pct"/>
          </w:tcPr>
          <w:p w14:paraId="0262D630" w14:textId="77777777" w:rsidR="00AF4A27" w:rsidRDefault="00AF4A27">
            <w:r>
              <w:t>Undergraduate / Bachelor / Licence*</w:t>
            </w:r>
          </w:p>
        </w:tc>
        <w:tc>
          <w:tcPr>
            <w:tcW w:w="237" w:type="pct"/>
          </w:tcPr>
          <w:p w14:paraId="24BF98BA" w14:textId="77777777" w:rsidR="00AF4A27" w:rsidRDefault="00AF4A27">
            <w:r>
              <w:t>Check</w:t>
            </w:r>
          </w:p>
        </w:tc>
        <w:tc>
          <w:tcPr>
            <w:tcW w:w="409" w:type="pct"/>
          </w:tcPr>
          <w:p w14:paraId="6552CE45" w14:textId="77777777" w:rsidR="00AF4A27" w:rsidRDefault="00AF4A27">
            <w:r>
              <w:t>Check</w:t>
            </w:r>
          </w:p>
        </w:tc>
        <w:tc>
          <w:tcPr>
            <w:tcW w:w="335" w:type="pct"/>
          </w:tcPr>
          <w:p w14:paraId="34C00E79" w14:textId="77777777" w:rsidR="00AF4A27" w:rsidRDefault="00AF4A27">
            <w:r>
              <w:t>Check</w:t>
            </w:r>
          </w:p>
        </w:tc>
      </w:tr>
      <w:tr w:rsidR="00AF4A27" w14:paraId="3BAB1FF9" w14:textId="77777777" w:rsidTr="00AF4A27">
        <w:trPr>
          <w:jc w:val="center"/>
        </w:trPr>
        <w:tc>
          <w:tcPr>
            <w:tcW w:w="153" w:type="pct"/>
          </w:tcPr>
          <w:p w14:paraId="369307FD" w14:textId="77777777" w:rsidR="00AF4A27" w:rsidRDefault="00AF4A27">
            <w:r>
              <w:t>16</w:t>
            </w:r>
          </w:p>
        </w:tc>
        <w:tc>
          <w:tcPr>
            <w:tcW w:w="411" w:type="pct"/>
          </w:tcPr>
          <w:p w14:paraId="00FCA63D" w14:textId="036D496B" w:rsidR="00AF4A27" w:rsidRDefault="00AF4A27">
            <w:r>
              <w:t>Walter Sisulu University (site lookup)</w:t>
            </w:r>
          </w:p>
        </w:tc>
        <w:tc>
          <w:tcPr>
            <w:tcW w:w="1124" w:type="pct"/>
          </w:tcPr>
          <w:p w14:paraId="41A6429C" w14:textId="0CCD0009" w:rsidR="00AF4A27" w:rsidRDefault="00AF4A27">
            <w:hyperlink r:id="rId21">
              <w:r>
                <w:rPr>
                  <w:color w:val="0563C1"/>
                  <w:u w:val="single"/>
                </w:rPr>
                <w:t>https://www.google.com/search?q=Walter+Sisulu+University+official+university+website+admissions</w:t>
              </w:r>
            </w:hyperlink>
          </w:p>
        </w:tc>
        <w:tc>
          <w:tcPr>
            <w:tcW w:w="1912" w:type="pct"/>
          </w:tcPr>
          <w:p w14:paraId="22564260" w14:textId="77777777" w:rsidR="00AF4A27" w:rsidRDefault="00AF4A27">
            <w:r>
              <w:t>University / degree-awarding institution</w:t>
            </w:r>
          </w:p>
        </w:tc>
        <w:tc>
          <w:tcPr>
            <w:tcW w:w="418" w:type="pct"/>
          </w:tcPr>
          <w:p w14:paraId="623D1F56" w14:textId="77777777" w:rsidR="00AF4A27" w:rsidRDefault="00AF4A27">
            <w:r>
              <w:t>Undergraduate / Bachelor / Licence*</w:t>
            </w:r>
          </w:p>
        </w:tc>
        <w:tc>
          <w:tcPr>
            <w:tcW w:w="237" w:type="pct"/>
          </w:tcPr>
          <w:p w14:paraId="5DE80480" w14:textId="77777777" w:rsidR="00AF4A27" w:rsidRDefault="00AF4A27">
            <w:r>
              <w:t>Check</w:t>
            </w:r>
          </w:p>
        </w:tc>
        <w:tc>
          <w:tcPr>
            <w:tcW w:w="409" w:type="pct"/>
          </w:tcPr>
          <w:p w14:paraId="29018FAC" w14:textId="77777777" w:rsidR="00AF4A27" w:rsidRDefault="00AF4A27">
            <w:r>
              <w:t>Check</w:t>
            </w:r>
          </w:p>
        </w:tc>
        <w:tc>
          <w:tcPr>
            <w:tcW w:w="335" w:type="pct"/>
          </w:tcPr>
          <w:p w14:paraId="3BF185E9" w14:textId="77777777" w:rsidR="00AF4A27" w:rsidRDefault="00AF4A27">
            <w:r>
              <w:t>Check</w:t>
            </w:r>
          </w:p>
        </w:tc>
      </w:tr>
      <w:tr w:rsidR="00AF4A27" w14:paraId="20FFA30D" w14:textId="77777777" w:rsidTr="00AF4A27">
        <w:trPr>
          <w:jc w:val="center"/>
        </w:trPr>
        <w:tc>
          <w:tcPr>
            <w:tcW w:w="153" w:type="pct"/>
          </w:tcPr>
          <w:p w14:paraId="2EF6759D" w14:textId="77777777" w:rsidR="00AF4A27" w:rsidRDefault="00AF4A27">
            <w:r>
              <w:t>17</w:t>
            </w:r>
          </w:p>
        </w:tc>
        <w:tc>
          <w:tcPr>
            <w:tcW w:w="411" w:type="pct"/>
          </w:tcPr>
          <w:p w14:paraId="55F93AC0" w14:textId="2F871D9B" w:rsidR="00AF4A27" w:rsidRDefault="00AF4A27">
            <w:r>
              <w:t>University of Mpumalanga (site lookup)</w:t>
            </w:r>
          </w:p>
        </w:tc>
        <w:tc>
          <w:tcPr>
            <w:tcW w:w="1124" w:type="pct"/>
          </w:tcPr>
          <w:p w14:paraId="400ADFED" w14:textId="04AAA33E" w:rsidR="00AF4A27" w:rsidRDefault="00AF4A27">
            <w:hyperlink r:id="rId22">
              <w:r>
                <w:rPr>
                  <w:color w:val="0563C1"/>
                  <w:u w:val="single"/>
                </w:rPr>
                <w:t>https://www.google.com/search?q=University+of+Mpumalanga+official+university+website+admissions</w:t>
              </w:r>
            </w:hyperlink>
          </w:p>
        </w:tc>
        <w:tc>
          <w:tcPr>
            <w:tcW w:w="1912" w:type="pct"/>
          </w:tcPr>
          <w:p w14:paraId="7C3D6368" w14:textId="77777777" w:rsidR="00AF4A27" w:rsidRDefault="00AF4A27">
            <w:r>
              <w:t>University / degree-awarding institution</w:t>
            </w:r>
          </w:p>
        </w:tc>
        <w:tc>
          <w:tcPr>
            <w:tcW w:w="418" w:type="pct"/>
          </w:tcPr>
          <w:p w14:paraId="5A1B8497" w14:textId="77777777" w:rsidR="00AF4A27" w:rsidRDefault="00AF4A27">
            <w:r>
              <w:t>Undergraduate / Bachelor / Licence*</w:t>
            </w:r>
          </w:p>
        </w:tc>
        <w:tc>
          <w:tcPr>
            <w:tcW w:w="237" w:type="pct"/>
          </w:tcPr>
          <w:p w14:paraId="6CBA7FC7" w14:textId="77777777" w:rsidR="00AF4A27" w:rsidRDefault="00AF4A27">
            <w:r>
              <w:t>Check</w:t>
            </w:r>
          </w:p>
        </w:tc>
        <w:tc>
          <w:tcPr>
            <w:tcW w:w="409" w:type="pct"/>
          </w:tcPr>
          <w:p w14:paraId="49C4D6D9" w14:textId="77777777" w:rsidR="00AF4A27" w:rsidRDefault="00AF4A27">
            <w:r>
              <w:t>Check</w:t>
            </w:r>
          </w:p>
        </w:tc>
        <w:tc>
          <w:tcPr>
            <w:tcW w:w="335" w:type="pct"/>
          </w:tcPr>
          <w:p w14:paraId="1F732FDB" w14:textId="77777777" w:rsidR="00AF4A27" w:rsidRDefault="00AF4A27">
            <w:r>
              <w:t>Check</w:t>
            </w:r>
          </w:p>
        </w:tc>
      </w:tr>
      <w:tr w:rsidR="00AF4A27" w14:paraId="4689EE5D" w14:textId="77777777" w:rsidTr="00AF4A27">
        <w:trPr>
          <w:jc w:val="center"/>
        </w:trPr>
        <w:tc>
          <w:tcPr>
            <w:tcW w:w="153" w:type="pct"/>
          </w:tcPr>
          <w:p w14:paraId="0A1EEFEF" w14:textId="77777777" w:rsidR="00AF4A27" w:rsidRDefault="00AF4A27">
            <w:r>
              <w:t>18</w:t>
            </w:r>
          </w:p>
        </w:tc>
        <w:tc>
          <w:tcPr>
            <w:tcW w:w="411" w:type="pct"/>
          </w:tcPr>
          <w:p w14:paraId="6F28AAD5" w14:textId="2145311B" w:rsidR="00AF4A27" w:rsidRDefault="00AF4A27">
            <w:r>
              <w:t>Sol Plaatje University (site lookup)</w:t>
            </w:r>
          </w:p>
        </w:tc>
        <w:tc>
          <w:tcPr>
            <w:tcW w:w="1124" w:type="pct"/>
          </w:tcPr>
          <w:p w14:paraId="5FE75EDE" w14:textId="31FEA78F" w:rsidR="00AF4A27" w:rsidRDefault="00AF4A27">
            <w:hyperlink r:id="rId23">
              <w:r>
                <w:rPr>
                  <w:color w:val="0563C1"/>
                  <w:u w:val="single"/>
                </w:rPr>
                <w:t>https://www.google.com/search?q=Sol+Plaatje+University+official+university+website+admissions</w:t>
              </w:r>
            </w:hyperlink>
          </w:p>
        </w:tc>
        <w:tc>
          <w:tcPr>
            <w:tcW w:w="1912" w:type="pct"/>
          </w:tcPr>
          <w:p w14:paraId="4A2F4995" w14:textId="77777777" w:rsidR="00AF4A27" w:rsidRDefault="00AF4A27">
            <w:r>
              <w:t>University / degree-awarding institution</w:t>
            </w:r>
          </w:p>
        </w:tc>
        <w:tc>
          <w:tcPr>
            <w:tcW w:w="418" w:type="pct"/>
          </w:tcPr>
          <w:p w14:paraId="1326B84A" w14:textId="77777777" w:rsidR="00AF4A27" w:rsidRDefault="00AF4A27">
            <w:r>
              <w:t>Undergraduate / Bachelor / Licence*</w:t>
            </w:r>
          </w:p>
        </w:tc>
        <w:tc>
          <w:tcPr>
            <w:tcW w:w="237" w:type="pct"/>
          </w:tcPr>
          <w:p w14:paraId="4F78BC95" w14:textId="77777777" w:rsidR="00AF4A27" w:rsidRDefault="00AF4A27">
            <w:r>
              <w:t>Check</w:t>
            </w:r>
          </w:p>
        </w:tc>
        <w:tc>
          <w:tcPr>
            <w:tcW w:w="409" w:type="pct"/>
          </w:tcPr>
          <w:p w14:paraId="65E787D4" w14:textId="77777777" w:rsidR="00AF4A27" w:rsidRDefault="00AF4A27">
            <w:r>
              <w:t>Check</w:t>
            </w:r>
          </w:p>
        </w:tc>
        <w:tc>
          <w:tcPr>
            <w:tcW w:w="335" w:type="pct"/>
          </w:tcPr>
          <w:p w14:paraId="7E52B8D6" w14:textId="77777777" w:rsidR="00AF4A27" w:rsidRDefault="00AF4A27">
            <w:r>
              <w:t>Check</w:t>
            </w:r>
          </w:p>
        </w:tc>
      </w:tr>
      <w:tr w:rsidR="00AF4A27" w14:paraId="7ED5659C" w14:textId="77777777" w:rsidTr="00AF4A27">
        <w:trPr>
          <w:jc w:val="center"/>
        </w:trPr>
        <w:tc>
          <w:tcPr>
            <w:tcW w:w="153" w:type="pct"/>
          </w:tcPr>
          <w:p w14:paraId="348A531B" w14:textId="77777777" w:rsidR="00AF4A27" w:rsidRDefault="00AF4A27">
            <w:r>
              <w:t>19</w:t>
            </w:r>
          </w:p>
        </w:tc>
        <w:tc>
          <w:tcPr>
            <w:tcW w:w="411" w:type="pct"/>
          </w:tcPr>
          <w:p w14:paraId="46A0CC11" w14:textId="116EFA22" w:rsidR="00AF4A27" w:rsidRDefault="00AF4A27">
            <w:r>
              <w:t>Sefako Makgatho Health Sciences Universi</w:t>
            </w:r>
            <w:r>
              <w:lastRenderedPageBreak/>
              <w:t>ty (site lookup)</w:t>
            </w:r>
          </w:p>
        </w:tc>
        <w:tc>
          <w:tcPr>
            <w:tcW w:w="1124" w:type="pct"/>
          </w:tcPr>
          <w:p w14:paraId="39A30D2C" w14:textId="3CDAD8C3" w:rsidR="00AF4A27" w:rsidRDefault="00AF4A27">
            <w:hyperlink r:id="rId24">
              <w:r>
                <w:rPr>
                  <w:color w:val="0563C1"/>
                  <w:u w:val="single"/>
                </w:rPr>
                <w:t>https://www.google.com/search?q=Sefako+Makgatho+Health+Sciences+University+official+university+website+admissions</w:t>
              </w:r>
            </w:hyperlink>
          </w:p>
        </w:tc>
        <w:tc>
          <w:tcPr>
            <w:tcW w:w="1912" w:type="pct"/>
          </w:tcPr>
          <w:p w14:paraId="3F3D2D12" w14:textId="77777777" w:rsidR="00AF4A27" w:rsidRDefault="00AF4A27">
            <w:r>
              <w:t>University / degree-awarding institution</w:t>
            </w:r>
          </w:p>
        </w:tc>
        <w:tc>
          <w:tcPr>
            <w:tcW w:w="418" w:type="pct"/>
          </w:tcPr>
          <w:p w14:paraId="28F6EE72" w14:textId="77777777" w:rsidR="00AF4A27" w:rsidRDefault="00AF4A27">
            <w:r>
              <w:t>Undergraduate / Bachelor / Licence*</w:t>
            </w:r>
          </w:p>
        </w:tc>
        <w:tc>
          <w:tcPr>
            <w:tcW w:w="237" w:type="pct"/>
          </w:tcPr>
          <w:p w14:paraId="24265C44" w14:textId="77777777" w:rsidR="00AF4A27" w:rsidRDefault="00AF4A27">
            <w:r>
              <w:t>Check</w:t>
            </w:r>
          </w:p>
        </w:tc>
        <w:tc>
          <w:tcPr>
            <w:tcW w:w="409" w:type="pct"/>
          </w:tcPr>
          <w:p w14:paraId="6EAE4FCD" w14:textId="77777777" w:rsidR="00AF4A27" w:rsidRDefault="00AF4A27">
            <w:r>
              <w:t>Check</w:t>
            </w:r>
          </w:p>
        </w:tc>
        <w:tc>
          <w:tcPr>
            <w:tcW w:w="335" w:type="pct"/>
          </w:tcPr>
          <w:p w14:paraId="30386708" w14:textId="77777777" w:rsidR="00AF4A27" w:rsidRDefault="00AF4A27">
            <w:r>
              <w:t>Check</w:t>
            </w:r>
          </w:p>
        </w:tc>
      </w:tr>
      <w:tr w:rsidR="00AF4A27" w14:paraId="09ECE058" w14:textId="77777777" w:rsidTr="00AF4A27">
        <w:trPr>
          <w:jc w:val="center"/>
        </w:trPr>
        <w:tc>
          <w:tcPr>
            <w:tcW w:w="153" w:type="pct"/>
          </w:tcPr>
          <w:p w14:paraId="5BA80B5B" w14:textId="77777777" w:rsidR="00AF4A27" w:rsidRDefault="00AF4A27">
            <w:r>
              <w:t>20</w:t>
            </w:r>
          </w:p>
        </w:tc>
        <w:tc>
          <w:tcPr>
            <w:tcW w:w="411" w:type="pct"/>
          </w:tcPr>
          <w:p w14:paraId="18607CB9" w14:textId="32BA7D6B" w:rsidR="00AF4A27" w:rsidRDefault="00AF4A27">
            <w:r>
              <w:t>Tshwane University of Technology (site lookup)</w:t>
            </w:r>
          </w:p>
        </w:tc>
        <w:tc>
          <w:tcPr>
            <w:tcW w:w="1124" w:type="pct"/>
          </w:tcPr>
          <w:p w14:paraId="58C87B4C" w14:textId="01D0AED9" w:rsidR="00AF4A27" w:rsidRDefault="00AF4A27">
            <w:hyperlink r:id="rId25">
              <w:r>
                <w:rPr>
                  <w:color w:val="0563C1"/>
                  <w:u w:val="single"/>
                </w:rPr>
                <w:t>https://www.google.com/search?q=Tshwane+University+of+Technology+official+university+website+admissions</w:t>
              </w:r>
            </w:hyperlink>
          </w:p>
        </w:tc>
        <w:tc>
          <w:tcPr>
            <w:tcW w:w="1912" w:type="pct"/>
          </w:tcPr>
          <w:p w14:paraId="1E2EF943" w14:textId="77777777" w:rsidR="00AF4A27" w:rsidRDefault="00AF4A27">
            <w:r>
              <w:t>University / degree-awarding institution</w:t>
            </w:r>
          </w:p>
        </w:tc>
        <w:tc>
          <w:tcPr>
            <w:tcW w:w="418" w:type="pct"/>
          </w:tcPr>
          <w:p w14:paraId="0B1D5357" w14:textId="77777777" w:rsidR="00AF4A27" w:rsidRDefault="00AF4A27">
            <w:r>
              <w:t>Undergraduate / Bachelor / Licence*</w:t>
            </w:r>
          </w:p>
        </w:tc>
        <w:tc>
          <w:tcPr>
            <w:tcW w:w="237" w:type="pct"/>
          </w:tcPr>
          <w:p w14:paraId="7F12D577" w14:textId="77777777" w:rsidR="00AF4A27" w:rsidRDefault="00AF4A27">
            <w:r>
              <w:t>Check</w:t>
            </w:r>
          </w:p>
        </w:tc>
        <w:tc>
          <w:tcPr>
            <w:tcW w:w="409" w:type="pct"/>
          </w:tcPr>
          <w:p w14:paraId="10944486" w14:textId="77777777" w:rsidR="00AF4A27" w:rsidRDefault="00AF4A27">
            <w:r>
              <w:t>Check</w:t>
            </w:r>
          </w:p>
        </w:tc>
        <w:tc>
          <w:tcPr>
            <w:tcW w:w="335" w:type="pct"/>
          </w:tcPr>
          <w:p w14:paraId="231579C3" w14:textId="77777777" w:rsidR="00AF4A27" w:rsidRDefault="00AF4A27">
            <w:r>
              <w:t>Check</w:t>
            </w:r>
          </w:p>
        </w:tc>
      </w:tr>
      <w:tr w:rsidR="00AF4A27" w14:paraId="782AC579" w14:textId="77777777" w:rsidTr="00AF4A27">
        <w:trPr>
          <w:jc w:val="center"/>
        </w:trPr>
        <w:tc>
          <w:tcPr>
            <w:tcW w:w="153" w:type="pct"/>
          </w:tcPr>
          <w:p w14:paraId="5F6753C7" w14:textId="77777777" w:rsidR="00AF4A27" w:rsidRDefault="00AF4A27">
            <w:r>
              <w:t>21</w:t>
            </w:r>
          </w:p>
        </w:tc>
        <w:tc>
          <w:tcPr>
            <w:tcW w:w="411" w:type="pct"/>
          </w:tcPr>
          <w:p w14:paraId="5C3442DB" w14:textId="3DD06D1C" w:rsidR="00AF4A27" w:rsidRDefault="00AF4A27">
            <w:r>
              <w:t>Durban University of Technology (site lookup)</w:t>
            </w:r>
          </w:p>
        </w:tc>
        <w:tc>
          <w:tcPr>
            <w:tcW w:w="1124" w:type="pct"/>
          </w:tcPr>
          <w:p w14:paraId="1A05E1E5" w14:textId="3375F4A8" w:rsidR="00AF4A27" w:rsidRDefault="00AF4A27">
            <w:hyperlink r:id="rId26">
              <w:r>
                <w:rPr>
                  <w:color w:val="0563C1"/>
                  <w:u w:val="single"/>
                </w:rPr>
                <w:t>https://www.google.com/search?q=Durban+University+of+Technology+official+university+website+admissions</w:t>
              </w:r>
            </w:hyperlink>
          </w:p>
        </w:tc>
        <w:tc>
          <w:tcPr>
            <w:tcW w:w="1912" w:type="pct"/>
          </w:tcPr>
          <w:p w14:paraId="6EB7D78B" w14:textId="77777777" w:rsidR="00AF4A27" w:rsidRDefault="00AF4A27">
            <w:r>
              <w:t>University / degree-awarding institution</w:t>
            </w:r>
          </w:p>
        </w:tc>
        <w:tc>
          <w:tcPr>
            <w:tcW w:w="418" w:type="pct"/>
          </w:tcPr>
          <w:p w14:paraId="1DD4E908" w14:textId="77777777" w:rsidR="00AF4A27" w:rsidRDefault="00AF4A27">
            <w:r>
              <w:t>Undergraduate / Bachelor / Licence*</w:t>
            </w:r>
          </w:p>
        </w:tc>
        <w:tc>
          <w:tcPr>
            <w:tcW w:w="237" w:type="pct"/>
          </w:tcPr>
          <w:p w14:paraId="0BFCA35D" w14:textId="77777777" w:rsidR="00AF4A27" w:rsidRDefault="00AF4A27">
            <w:r>
              <w:t>Check</w:t>
            </w:r>
          </w:p>
        </w:tc>
        <w:tc>
          <w:tcPr>
            <w:tcW w:w="409" w:type="pct"/>
          </w:tcPr>
          <w:p w14:paraId="7613D6E3" w14:textId="77777777" w:rsidR="00AF4A27" w:rsidRDefault="00AF4A27">
            <w:r>
              <w:t>Check</w:t>
            </w:r>
          </w:p>
        </w:tc>
        <w:tc>
          <w:tcPr>
            <w:tcW w:w="335" w:type="pct"/>
          </w:tcPr>
          <w:p w14:paraId="7227B3D4" w14:textId="77777777" w:rsidR="00AF4A27" w:rsidRDefault="00AF4A27">
            <w:r>
              <w:t>Check</w:t>
            </w:r>
          </w:p>
        </w:tc>
      </w:tr>
      <w:tr w:rsidR="00AF4A27" w14:paraId="76C4EAD8" w14:textId="77777777" w:rsidTr="00AF4A27">
        <w:trPr>
          <w:jc w:val="center"/>
        </w:trPr>
        <w:tc>
          <w:tcPr>
            <w:tcW w:w="153" w:type="pct"/>
          </w:tcPr>
          <w:p w14:paraId="1BE69DBB" w14:textId="77777777" w:rsidR="00AF4A27" w:rsidRDefault="00AF4A27">
            <w:r>
              <w:t>22</w:t>
            </w:r>
          </w:p>
        </w:tc>
        <w:tc>
          <w:tcPr>
            <w:tcW w:w="411" w:type="pct"/>
          </w:tcPr>
          <w:p w14:paraId="7DAB3F9F" w14:textId="4F379032" w:rsidR="00AF4A27" w:rsidRDefault="00AF4A27">
            <w:r>
              <w:t>Cape Peninsula University of Technology (site lookup)</w:t>
            </w:r>
          </w:p>
        </w:tc>
        <w:tc>
          <w:tcPr>
            <w:tcW w:w="1124" w:type="pct"/>
          </w:tcPr>
          <w:p w14:paraId="793DE2A0" w14:textId="1F2617E4" w:rsidR="00AF4A27" w:rsidRDefault="00AF4A27">
            <w:hyperlink r:id="rId27">
              <w:r>
                <w:rPr>
                  <w:color w:val="0563C1"/>
                  <w:u w:val="single"/>
                </w:rPr>
                <w:t>https://www.google.com/search?q=Cape+Peninsula+University+of+Technology+official+university+website+admissions</w:t>
              </w:r>
            </w:hyperlink>
          </w:p>
        </w:tc>
        <w:tc>
          <w:tcPr>
            <w:tcW w:w="1912" w:type="pct"/>
          </w:tcPr>
          <w:p w14:paraId="562C1035" w14:textId="77777777" w:rsidR="00AF4A27" w:rsidRDefault="00AF4A27">
            <w:r>
              <w:t>University / degree-awarding institution</w:t>
            </w:r>
          </w:p>
        </w:tc>
        <w:tc>
          <w:tcPr>
            <w:tcW w:w="418" w:type="pct"/>
          </w:tcPr>
          <w:p w14:paraId="7376934C" w14:textId="77777777" w:rsidR="00AF4A27" w:rsidRDefault="00AF4A27">
            <w:r>
              <w:t>Undergraduate / Bachelor / Licence*</w:t>
            </w:r>
          </w:p>
        </w:tc>
        <w:tc>
          <w:tcPr>
            <w:tcW w:w="237" w:type="pct"/>
          </w:tcPr>
          <w:p w14:paraId="26FDC6D8" w14:textId="77777777" w:rsidR="00AF4A27" w:rsidRDefault="00AF4A27">
            <w:r>
              <w:t>Check</w:t>
            </w:r>
          </w:p>
        </w:tc>
        <w:tc>
          <w:tcPr>
            <w:tcW w:w="409" w:type="pct"/>
          </w:tcPr>
          <w:p w14:paraId="70C2063C" w14:textId="77777777" w:rsidR="00AF4A27" w:rsidRDefault="00AF4A27">
            <w:r>
              <w:t>Check</w:t>
            </w:r>
          </w:p>
        </w:tc>
        <w:tc>
          <w:tcPr>
            <w:tcW w:w="335" w:type="pct"/>
          </w:tcPr>
          <w:p w14:paraId="5E762DB9" w14:textId="77777777" w:rsidR="00AF4A27" w:rsidRDefault="00AF4A27">
            <w:r>
              <w:t>Check</w:t>
            </w:r>
          </w:p>
        </w:tc>
      </w:tr>
      <w:tr w:rsidR="00AF4A27" w14:paraId="67286992" w14:textId="77777777" w:rsidTr="00AF4A27">
        <w:trPr>
          <w:jc w:val="center"/>
        </w:trPr>
        <w:tc>
          <w:tcPr>
            <w:tcW w:w="153" w:type="pct"/>
          </w:tcPr>
          <w:p w14:paraId="7B725C19" w14:textId="77777777" w:rsidR="00AF4A27" w:rsidRDefault="00AF4A27">
            <w:r>
              <w:t>23</w:t>
            </w:r>
          </w:p>
        </w:tc>
        <w:tc>
          <w:tcPr>
            <w:tcW w:w="411" w:type="pct"/>
          </w:tcPr>
          <w:p w14:paraId="0AE9FBE4" w14:textId="136F41C6" w:rsidR="00AF4A27" w:rsidRDefault="00AF4A27">
            <w:r>
              <w:t>Vaal University of Technology (site lookup)</w:t>
            </w:r>
          </w:p>
        </w:tc>
        <w:tc>
          <w:tcPr>
            <w:tcW w:w="1124" w:type="pct"/>
          </w:tcPr>
          <w:p w14:paraId="6D442031" w14:textId="29BDDEC3" w:rsidR="00AF4A27" w:rsidRDefault="00AF4A27">
            <w:hyperlink r:id="rId28">
              <w:r>
                <w:rPr>
                  <w:color w:val="0563C1"/>
                  <w:u w:val="single"/>
                </w:rPr>
                <w:t>https://www.google.com/search?q=Vaal+University+of+Technology+official+university+website+admissions</w:t>
              </w:r>
            </w:hyperlink>
          </w:p>
        </w:tc>
        <w:tc>
          <w:tcPr>
            <w:tcW w:w="1912" w:type="pct"/>
          </w:tcPr>
          <w:p w14:paraId="6993F468" w14:textId="77777777" w:rsidR="00AF4A27" w:rsidRDefault="00AF4A27">
            <w:r>
              <w:t>University / degree-awarding institution</w:t>
            </w:r>
          </w:p>
        </w:tc>
        <w:tc>
          <w:tcPr>
            <w:tcW w:w="418" w:type="pct"/>
          </w:tcPr>
          <w:p w14:paraId="6C141651" w14:textId="77777777" w:rsidR="00AF4A27" w:rsidRDefault="00AF4A27">
            <w:r>
              <w:t>Undergraduate / Bachelor / Licence*</w:t>
            </w:r>
          </w:p>
        </w:tc>
        <w:tc>
          <w:tcPr>
            <w:tcW w:w="237" w:type="pct"/>
          </w:tcPr>
          <w:p w14:paraId="59A907C7" w14:textId="77777777" w:rsidR="00AF4A27" w:rsidRDefault="00AF4A27">
            <w:r>
              <w:t>Check</w:t>
            </w:r>
          </w:p>
        </w:tc>
        <w:tc>
          <w:tcPr>
            <w:tcW w:w="409" w:type="pct"/>
          </w:tcPr>
          <w:p w14:paraId="449C3BED" w14:textId="77777777" w:rsidR="00AF4A27" w:rsidRDefault="00AF4A27">
            <w:r>
              <w:t>Check</w:t>
            </w:r>
          </w:p>
        </w:tc>
        <w:tc>
          <w:tcPr>
            <w:tcW w:w="335" w:type="pct"/>
          </w:tcPr>
          <w:p w14:paraId="38B3DCBF" w14:textId="77777777" w:rsidR="00AF4A27" w:rsidRDefault="00AF4A27">
            <w:r>
              <w:t>Check</w:t>
            </w:r>
          </w:p>
        </w:tc>
      </w:tr>
      <w:tr w:rsidR="00AF4A27" w14:paraId="20144E0C" w14:textId="77777777" w:rsidTr="00AF4A27">
        <w:trPr>
          <w:jc w:val="center"/>
        </w:trPr>
        <w:tc>
          <w:tcPr>
            <w:tcW w:w="153" w:type="pct"/>
          </w:tcPr>
          <w:p w14:paraId="1466EC3F" w14:textId="77777777" w:rsidR="00AF4A27" w:rsidRDefault="00AF4A27">
            <w:r>
              <w:t>24</w:t>
            </w:r>
          </w:p>
        </w:tc>
        <w:tc>
          <w:tcPr>
            <w:tcW w:w="411" w:type="pct"/>
          </w:tcPr>
          <w:p w14:paraId="0354EF51" w14:textId="7417B109" w:rsidR="00AF4A27" w:rsidRDefault="00AF4A27">
            <w:r>
              <w:t>Central University of Technology (site lookup)</w:t>
            </w:r>
          </w:p>
        </w:tc>
        <w:tc>
          <w:tcPr>
            <w:tcW w:w="1124" w:type="pct"/>
          </w:tcPr>
          <w:p w14:paraId="4B81D712" w14:textId="3F90D2A5" w:rsidR="00AF4A27" w:rsidRDefault="00AF4A27">
            <w:hyperlink r:id="rId29">
              <w:r>
                <w:rPr>
                  <w:color w:val="0563C1"/>
                  <w:u w:val="single"/>
                </w:rPr>
                <w:t>https://www.google.com/search?q=Central+University+of+Technology+official+university+website+admissions</w:t>
              </w:r>
            </w:hyperlink>
          </w:p>
        </w:tc>
        <w:tc>
          <w:tcPr>
            <w:tcW w:w="1912" w:type="pct"/>
          </w:tcPr>
          <w:p w14:paraId="4F24B17E" w14:textId="77777777" w:rsidR="00AF4A27" w:rsidRDefault="00AF4A27">
            <w:r>
              <w:t>University / degree-awarding institution</w:t>
            </w:r>
          </w:p>
        </w:tc>
        <w:tc>
          <w:tcPr>
            <w:tcW w:w="418" w:type="pct"/>
          </w:tcPr>
          <w:p w14:paraId="4DBA1473" w14:textId="77777777" w:rsidR="00AF4A27" w:rsidRDefault="00AF4A27">
            <w:r>
              <w:t>Undergraduate / Bachelor / Licence*</w:t>
            </w:r>
          </w:p>
        </w:tc>
        <w:tc>
          <w:tcPr>
            <w:tcW w:w="237" w:type="pct"/>
          </w:tcPr>
          <w:p w14:paraId="76AF6C45" w14:textId="77777777" w:rsidR="00AF4A27" w:rsidRDefault="00AF4A27">
            <w:r>
              <w:t>Check</w:t>
            </w:r>
          </w:p>
        </w:tc>
        <w:tc>
          <w:tcPr>
            <w:tcW w:w="409" w:type="pct"/>
          </w:tcPr>
          <w:p w14:paraId="42D993DE" w14:textId="77777777" w:rsidR="00AF4A27" w:rsidRDefault="00AF4A27">
            <w:r>
              <w:t>Check</w:t>
            </w:r>
          </w:p>
        </w:tc>
        <w:tc>
          <w:tcPr>
            <w:tcW w:w="335" w:type="pct"/>
          </w:tcPr>
          <w:p w14:paraId="300A8EC8" w14:textId="77777777" w:rsidR="00AF4A27" w:rsidRDefault="00AF4A27">
            <w:r>
              <w:t>Check</w:t>
            </w:r>
          </w:p>
        </w:tc>
      </w:tr>
      <w:tr w:rsidR="00AF4A27" w14:paraId="7A0CACF9" w14:textId="77777777" w:rsidTr="00AF4A27">
        <w:trPr>
          <w:jc w:val="center"/>
        </w:trPr>
        <w:tc>
          <w:tcPr>
            <w:tcW w:w="153" w:type="pct"/>
          </w:tcPr>
          <w:p w14:paraId="4602EF76" w14:textId="77777777" w:rsidR="00AF4A27" w:rsidRDefault="00AF4A27">
            <w:r>
              <w:t>25</w:t>
            </w:r>
          </w:p>
        </w:tc>
        <w:tc>
          <w:tcPr>
            <w:tcW w:w="411" w:type="pct"/>
          </w:tcPr>
          <w:p w14:paraId="45443E4B" w14:textId="31EDD251" w:rsidR="00AF4A27" w:rsidRDefault="00AF4A27">
            <w:r>
              <w:t>Mangosuthu University of Technology (site lookup)</w:t>
            </w:r>
          </w:p>
        </w:tc>
        <w:tc>
          <w:tcPr>
            <w:tcW w:w="1124" w:type="pct"/>
          </w:tcPr>
          <w:p w14:paraId="79A9582E" w14:textId="1E770DA3" w:rsidR="00AF4A27" w:rsidRDefault="00AF4A27">
            <w:hyperlink r:id="rId30">
              <w:r>
                <w:rPr>
                  <w:color w:val="0563C1"/>
                  <w:u w:val="single"/>
                </w:rPr>
                <w:t>https://www.google.com/search?q=Mangosuthu+University+of+Technology+official+university+website+admissions</w:t>
              </w:r>
            </w:hyperlink>
          </w:p>
        </w:tc>
        <w:tc>
          <w:tcPr>
            <w:tcW w:w="1912" w:type="pct"/>
          </w:tcPr>
          <w:p w14:paraId="70A8E680" w14:textId="77777777" w:rsidR="00AF4A27" w:rsidRDefault="00AF4A27">
            <w:r>
              <w:t>University / degree-awarding institution</w:t>
            </w:r>
          </w:p>
        </w:tc>
        <w:tc>
          <w:tcPr>
            <w:tcW w:w="418" w:type="pct"/>
          </w:tcPr>
          <w:p w14:paraId="1A9FBE34" w14:textId="77777777" w:rsidR="00AF4A27" w:rsidRDefault="00AF4A27">
            <w:r>
              <w:t>Undergraduate / Bachelor / Licence*</w:t>
            </w:r>
          </w:p>
        </w:tc>
        <w:tc>
          <w:tcPr>
            <w:tcW w:w="237" w:type="pct"/>
          </w:tcPr>
          <w:p w14:paraId="7D50948C" w14:textId="77777777" w:rsidR="00AF4A27" w:rsidRDefault="00AF4A27">
            <w:r>
              <w:t>Check</w:t>
            </w:r>
          </w:p>
        </w:tc>
        <w:tc>
          <w:tcPr>
            <w:tcW w:w="409" w:type="pct"/>
          </w:tcPr>
          <w:p w14:paraId="175FBFE4" w14:textId="77777777" w:rsidR="00AF4A27" w:rsidRDefault="00AF4A27">
            <w:r>
              <w:t>Check</w:t>
            </w:r>
          </w:p>
        </w:tc>
        <w:tc>
          <w:tcPr>
            <w:tcW w:w="335" w:type="pct"/>
          </w:tcPr>
          <w:p w14:paraId="4F513936" w14:textId="77777777" w:rsidR="00AF4A27" w:rsidRDefault="00AF4A27">
            <w:r>
              <w:t>Check</w:t>
            </w:r>
          </w:p>
        </w:tc>
      </w:tr>
      <w:tr w:rsidR="00AF4A27" w14:paraId="28C60493" w14:textId="77777777" w:rsidTr="00AF4A27">
        <w:trPr>
          <w:jc w:val="center"/>
        </w:trPr>
        <w:tc>
          <w:tcPr>
            <w:tcW w:w="153" w:type="pct"/>
          </w:tcPr>
          <w:p w14:paraId="5354BCEC" w14:textId="77777777" w:rsidR="00AF4A27" w:rsidRDefault="00AF4A27">
            <w:r>
              <w:t>26</w:t>
            </w:r>
          </w:p>
        </w:tc>
        <w:tc>
          <w:tcPr>
            <w:tcW w:w="411" w:type="pct"/>
          </w:tcPr>
          <w:p w14:paraId="0A89FE34" w14:textId="5852E17B" w:rsidR="00AF4A27" w:rsidRDefault="00AF4A27">
            <w:r>
              <w:t>University of Zululand (site lookup)</w:t>
            </w:r>
          </w:p>
        </w:tc>
        <w:tc>
          <w:tcPr>
            <w:tcW w:w="1124" w:type="pct"/>
          </w:tcPr>
          <w:p w14:paraId="74E09C4C" w14:textId="06432A7B" w:rsidR="00AF4A27" w:rsidRDefault="00AF4A27">
            <w:hyperlink r:id="rId31">
              <w:r>
                <w:rPr>
                  <w:color w:val="0563C1"/>
                  <w:u w:val="single"/>
                </w:rPr>
                <w:t>https://www.google.com/search?q=University+of+Zululand+official+university+website+admissions</w:t>
              </w:r>
            </w:hyperlink>
          </w:p>
        </w:tc>
        <w:tc>
          <w:tcPr>
            <w:tcW w:w="1912" w:type="pct"/>
          </w:tcPr>
          <w:p w14:paraId="67D90565" w14:textId="77777777" w:rsidR="00AF4A27" w:rsidRDefault="00AF4A27">
            <w:r>
              <w:t>University / degree-awarding institution</w:t>
            </w:r>
          </w:p>
        </w:tc>
        <w:tc>
          <w:tcPr>
            <w:tcW w:w="418" w:type="pct"/>
          </w:tcPr>
          <w:p w14:paraId="0BB0E237" w14:textId="77777777" w:rsidR="00AF4A27" w:rsidRDefault="00AF4A27">
            <w:r>
              <w:t>Undergraduate / Bachelor / Licence*</w:t>
            </w:r>
          </w:p>
        </w:tc>
        <w:tc>
          <w:tcPr>
            <w:tcW w:w="237" w:type="pct"/>
          </w:tcPr>
          <w:p w14:paraId="1BE30863" w14:textId="77777777" w:rsidR="00AF4A27" w:rsidRDefault="00AF4A27">
            <w:r>
              <w:t>Check</w:t>
            </w:r>
          </w:p>
        </w:tc>
        <w:tc>
          <w:tcPr>
            <w:tcW w:w="409" w:type="pct"/>
          </w:tcPr>
          <w:p w14:paraId="6FC57E7A" w14:textId="77777777" w:rsidR="00AF4A27" w:rsidRDefault="00AF4A27">
            <w:r>
              <w:t>Check</w:t>
            </w:r>
          </w:p>
        </w:tc>
        <w:tc>
          <w:tcPr>
            <w:tcW w:w="335" w:type="pct"/>
          </w:tcPr>
          <w:p w14:paraId="0691F739" w14:textId="77777777" w:rsidR="00AF4A27" w:rsidRDefault="00AF4A27">
            <w:r>
              <w:t>Check</w:t>
            </w:r>
          </w:p>
        </w:tc>
      </w:tr>
      <w:tr w:rsidR="00AF4A27" w14:paraId="664B9440" w14:textId="77777777" w:rsidTr="00AF4A27">
        <w:trPr>
          <w:jc w:val="center"/>
        </w:trPr>
        <w:tc>
          <w:tcPr>
            <w:tcW w:w="153" w:type="pct"/>
          </w:tcPr>
          <w:p w14:paraId="4FAA3E17" w14:textId="77777777" w:rsidR="00AF4A27" w:rsidRDefault="00AF4A27">
            <w:r>
              <w:t>27</w:t>
            </w:r>
          </w:p>
        </w:tc>
        <w:tc>
          <w:tcPr>
            <w:tcW w:w="411" w:type="pct"/>
          </w:tcPr>
          <w:p w14:paraId="28387821" w14:textId="59C15938" w:rsidR="00AF4A27" w:rsidRDefault="00AF4A27">
            <w:r>
              <w:t>DUT Business School (site lookup)</w:t>
            </w:r>
          </w:p>
        </w:tc>
        <w:tc>
          <w:tcPr>
            <w:tcW w:w="1124" w:type="pct"/>
          </w:tcPr>
          <w:p w14:paraId="511CC528" w14:textId="390D1207" w:rsidR="00AF4A27" w:rsidRDefault="00AF4A27">
            <w:hyperlink r:id="rId32">
              <w:r>
                <w:rPr>
                  <w:color w:val="0563C1"/>
                  <w:u w:val="single"/>
                </w:rPr>
                <w:t>https://www.google.com/search?q=DUT+Business+School+official+university+website+admissions</w:t>
              </w:r>
            </w:hyperlink>
          </w:p>
        </w:tc>
        <w:tc>
          <w:tcPr>
            <w:tcW w:w="1912" w:type="pct"/>
          </w:tcPr>
          <w:p w14:paraId="57C47056" w14:textId="77777777" w:rsidR="00AF4A27" w:rsidRDefault="00AF4A27">
            <w:r>
              <w:t>University college / institute / school</w:t>
            </w:r>
          </w:p>
        </w:tc>
        <w:tc>
          <w:tcPr>
            <w:tcW w:w="418" w:type="pct"/>
          </w:tcPr>
          <w:p w14:paraId="26168728" w14:textId="77777777" w:rsidR="00AF4A27" w:rsidRDefault="00AF4A27">
            <w:r>
              <w:t>Undergraduate / Bachelor / Licence*</w:t>
            </w:r>
          </w:p>
        </w:tc>
        <w:tc>
          <w:tcPr>
            <w:tcW w:w="237" w:type="pct"/>
          </w:tcPr>
          <w:p w14:paraId="494BE34C" w14:textId="77777777" w:rsidR="00AF4A27" w:rsidRDefault="00AF4A27">
            <w:r>
              <w:t>Check</w:t>
            </w:r>
          </w:p>
        </w:tc>
        <w:tc>
          <w:tcPr>
            <w:tcW w:w="409" w:type="pct"/>
          </w:tcPr>
          <w:p w14:paraId="7F5BA54F" w14:textId="77777777" w:rsidR="00AF4A27" w:rsidRDefault="00AF4A27">
            <w:r>
              <w:t>Check</w:t>
            </w:r>
          </w:p>
        </w:tc>
        <w:tc>
          <w:tcPr>
            <w:tcW w:w="335" w:type="pct"/>
          </w:tcPr>
          <w:p w14:paraId="79E1CB92" w14:textId="77777777" w:rsidR="00AF4A27" w:rsidRDefault="00AF4A27">
            <w:r>
              <w:t>Check</w:t>
            </w:r>
          </w:p>
        </w:tc>
      </w:tr>
      <w:tr w:rsidR="00AF4A27" w14:paraId="6C296E7F" w14:textId="77777777" w:rsidTr="00AF4A27">
        <w:trPr>
          <w:jc w:val="center"/>
        </w:trPr>
        <w:tc>
          <w:tcPr>
            <w:tcW w:w="153" w:type="pct"/>
          </w:tcPr>
          <w:p w14:paraId="7C8350F5" w14:textId="77777777" w:rsidR="00AF4A27" w:rsidRDefault="00AF4A27">
            <w:r>
              <w:t>28</w:t>
            </w:r>
          </w:p>
        </w:tc>
        <w:tc>
          <w:tcPr>
            <w:tcW w:w="411" w:type="pct"/>
          </w:tcPr>
          <w:p w14:paraId="5DEDB924" w14:textId="45797ACC" w:rsidR="00AF4A27" w:rsidRDefault="00AF4A27">
            <w:r>
              <w:t>Monash South Africa (site lookup)</w:t>
            </w:r>
          </w:p>
        </w:tc>
        <w:tc>
          <w:tcPr>
            <w:tcW w:w="1124" w:type="pct"/>
          </w:tcPr>
          <w:p w14:paraId="54C5D4EB" w14:textId="2D7FA29F" w:rsidR="00AF4A27" w:rsidRDefault="00AF4A27">
            <w:hyperlink r:id="rId33">
              <w:r>
                <w:rPr>
                  <w:color w:val="0563C1"/>
                  <w:u w:val="single"/>
                </w:rPr>
                <w:t>https://www.google.com/search?q=Monash+South+Africa+official+university+website+admissions</w:t>
              </w:r>
            </w:hyperlink>
          </w:p>
        </w:tc>
        <w:tc>
          <w:tcPr>
            <w:tcW w:w="1912" w:type="pct"/>
          </w:tcPr>
          <w:p w14:paraId="44861669" w14:textId="77777777" w:rsidR="00AF4A27" w:rsidRDefault="00AF4A27">
            <w:r>
              <w:t>University / degree-awarding institution</w:t>
            </w:r>
          </w:p>
        </w:tc>
        <w:tc>
          <w:tcPr>
            <w:tcW w:w="418" w:type="pct"/>
          </w:tcPr>
          <w:p w14:paraId="67168838" w14:textId="77777777" w:rsidR="00AF4A27" w:rsidRDefault="00AF4A27">
            <w:r>
              <w:t>Undergraduate / Bachelor / Licence*</w:t>
            </w:r>
          </w:p>
        </w:tc>
        <w:tc>
          <w:tcPr>
            <w:tcW w:w="237" w:type="pct"/>
          </w:tcPr>
          <w:p w14:paraId="6674B085" w14:textId="77777777" w:rsidR="00AF4A27" w:rsidRDefault="00AF4A27">
            <w:r>
              <w:t>Check</w:t>
            </w:r>
          </w:p>
        </w:tc>
        <w:tc>
          <w:tcPr>
            <w:tcW w:w="409" w:type="pct"/>
          </w:tcPr>
          <w:p w14:paraId="25A4D8E7" w14:textId="77777777" w:rsidR="00AF4A27" w:rsidRDefault="00AF4A27">
            <w:r>
              <w:t>Check</w:t>
            </w:r>
          </w:p>
        </w:tc>
        <w:tc>
          <w:tcPr>
            <w:tcW w:w="335" w:type="pct"/>
          </w:tcPr>
          <w:p w14:paraId="4021CFB0" w14:textId="77777777" w:rsidR="00AF4A27" w:rsidRDefault="00AF4A27">
            <w:r>
              <w:t>Check</w:t>
            </w:r>
          </w:p>
        </w:tc>
      </w:tr>
      <w:tr w:rsidR="00AF4A27" w14:paraId="7D7C7B14" w14:textId="77777777" w:rsidTr="00AF4A27">
        <w:trPr>
          <w:jc w:val="center"/>
        </w:trPr>
        <w:tc>
          <w:tcPr>
            <w:tcW w:w="153" w:type="pct"/>
          </w:tcPr>
          <w:p w14:paraId="0C80FCFE" w14:textId="77777777" w:rsidR="00AF4A27" w:rsidRDefault="00AF4A27">
            <w:r>
              <w:t>29</w:t>
            </w:r>
          </w:p>
        </w:tc>
        <w:tc>
          <w:tcPr>
            <w:tcW w:w="411" w:type="pct"/>
          </w:tcPr>
          <w:p w14:paraId="6EB88A9C" w14:textId="148E89B4" w:rsidR="00AF4A27" w:rsidRDefault="00AF4A27">
            <w:r>
              <w:t>Varsity College (site lookup)</w:t>
            </w:r>
          </w:p>
        </w:tc>
        <w:tc>
          <w:tcPr>
            <w:tcW w:w="1124" w:type="pct"/>
          </w:tcPr>
          <w:p w14:paraId="4B7663AE" w14:textId="71734BB9" w:rsidR="00AF4A27" w:rsidRDefault="00AF4A27">
            <w:hyperlink r:id="rId34">
              <w:r>
                <w:rPr>
                  <w:color w:val="0563C1"/>
                  <w:u w:val="single"/>
                </w:rPr>
                <w:t>https://www.google.com/search?q=Varsity+College+official+university+website+admissions</w:t>
              </w:r>
            </w:hyperlink>
          </w:p>
        </w:tc>
        <w:tc>
          <w:tcPr>
            <w:tcW w:w="1912" w:type="pct"/>
          </w:tcPr>
          <w:p w14:paraId="17DAE806" w14:textId="77777777" w:rsidR="00AF4A27" w:rsidRDefault="00AF4A27">
            <w:r>
              <w:t>University college / institute / school</w:t>
            </w:r>
          </w:p>
        </w:tc>
        <w:tc>
          <w:tcPr>
            <w:tcW w:w="418" w:type="pct"/>
          </w:tcPr>
          <w:p w14:paraId="4403F18A" w14:textId="77777777" w:rsidR="00AF4A27" w:rsidRDefault="00AF4A27">
            <w:r>
              <w:t xml:space="preserve">Undergraduate / Bachelor / </w:t>
            </w:r>
            <w:r>
              <w:lastRenderedPageBreak/>
              <w:t>Licence*</w:t>
            </w:r>
          </w:p>
        </w:tc>
        <w:tc>
          <w:tcPr>
            <w:tcW w:w="237" w:type="pct"/>
          </w:tcPr>
          <w:p w14:paraId="66562049" w14:textId="77777777" w:rsidR="00AF4A27" w:rsidRDefault="00AF4A27">
            <w:r>
              <w:lastRenderedPageBreak/>
              <w:t>Check</w:t>
            </w:r>
          </w:p>
        </w:tc>
        <w:tc>
          <w:tcPr>
            <w:tcW w:w="409" w:type="pct"/>
          </w:tcPr>
          <w:p w14:paraId="1121729B" w14:textId="77777777" w:rsidR="00AF4A27" w:rsidRDefault="00AF4A27">
            <w:r>
              <w:t>Check</w:t>
            </w:r>
          </w:p>
        </w:tc>
        <w:tc>
          <w:tcPr>
            <w:tcW w:w="335" w:type="pct"/>
          </w:tcPr>
          <w:p w14:paraId="4B364EDE" w14:textId="77777777" w:rsidR="00AF4A27" w:rsidRDefault="00AF4A27">
            <w:r>
              <w:t>Check</w:t>
            </w:r>
          </w:p>
        </w:tc>
      </w:tr>
      <w:tr w:rsidR="00AF4A27" w14:paraId="48AA50C2" w14:textId="77777777" w:rsidTr="00AF4A27">
        <w:trPr>
          <w:jc w:val="center"/>
        </w:trPr>
        <w:tc>
          <w:tcPr>
            <w:tcW w:w="153" w:type="pct"/>
          </w:tcPr>
          <w:p w14:paraId="2B8AA5B4" w14:textId="77777777" w:rsidR="00AF4A27" w:rsidRDefault="00AF4A27">
            <w:r>
              <w:t>30</w:t>
            </w:r>
          </w:p>
        </w:tc>
        <w:tc>
          <w:tcPr>
            <w:tcW w:w="411" w:type="pct"/>
          </w:tcPr>
          <w:p w14:paraId="7D693FC7" w14:textId="6F2CF748" w:rsidR="00AF4A27" w:rsidRDefault="00AF4A27">
            <w:r>
              <w:t>Eduvos (site lookup)</w:t>
            </w:r>
          </w:p>
        </w:tc>
        <w:tc>
          <w:tcPr>
            <w:tcW w:w="1124" w:type="pct"/>
          </w:tcPr>
          <w:p w14:paraId="0103B28D" w14:textId="40BFE808" w:rsidR="00AF4A27" w:rsidRDefault="00AF4A27">
            <w:hyperlink r:id="rId35">
              <w:r>
                <w:rPr>
                  <w:color w:val="0563C1"/>
                  <w:u w:val="single"/>
                </w:rPr>
                <w:t>https://www.google.com/search?q=Eduvos+official+university+website+admissions</w:t>
              </w:r>
            </w:hyperlink>
          </w:p>
        </w:tc>
        <w:tc>
          <w:tcPr>
            <w:tcW w:w="1912" w:type="pct"/>
          </w:tcPr>
          <w:p w14:paraId="05E57BA1" w14:textId="77777777" w:rsidR="00AF4A27" w:rsidRDefault="00AF4A27">
            <w:r>
              <w:t>University / degree-awarding institution</w:t>
            </w:r>
          </w:p>
        </w:tc>
        <w:tc>
          <w:tcPr>
            <w:tcW w:w="418" w:type="pct"/>
          </w:tcPr>
          <w:p w14:paraId="4FC49001" w14:textId="77777777" w:rsidR="00AF4A27" w:rsidRDefault="00AF4A27">
            <w:r>
              <w:t>Undergraduate / Bachelor / Licence*</w:t>
            </w:r>
          </w:p>
        </w:tc>
        <w:tc>
          <w:tcPr>
            <w:tcW w:w="237" w:type="pct"/>
          </w:tcPr>
          <w:p w14:paraId="42D54466" w14:textId="77777777" w:rsidR="00AF4A27" w:rsidRDefault="00AF4A27">
            <w:r>
              <w:t>Check</w:t>
            </w:r>
          </w:p>
        </w:tc>
        <w:tc>
          <w:tcPr>
            <w:tcW w:w="409" w:type="pct"/>
          </w:tcPr>
          <w:p w14:paraId="0AADC2F7" w14:textId="77777777" w:rsidR="00AF4A27" w:rsidRDefault="00AF4A27">
            <w:r>
              <w:t>Check</w:t>
            </w:r>
          </w:p>
        </w:tc>
        <w:tc>
          <w:tcPr>
            <w:tcW w:w="335" w:type="pct"/>
          </w:tcPr>
          <w:p w14:paraId="471D4344" w14:textId="77777777" w:rsidR="00AF4A27" w:rsidRDefault="00AF4A27">
            <w:r>
              <w:t>Check</w:t>
            </w:r>
          </w:p>
        </w:tc>
      </w:tr>
      <w:tr w:rsidR="00AF4A27" w14:paraId="50895DAB" w14:textId="77777777" w:rsidTr="00AF4A27">
        <w:trPr>
          <w:jc w:val="center"/>
        </w:trPr>
        <w:tc>
          <w:tcPr>
            <w:tcW w:w="153" w:type="pct"/>
          </w:tcPr>
          <w:p w14:paraId="48E90023" w14:textId="77777777" w:rsidR="00AF4A27" w:rsidRDefault="00AF4A27">
            <w:r>
              <w:t>31</w:t>
            </w:r>
          </w:p>
        </w:tc>
        <w:tc>
          <w:tcPr>
            <w:tcW w:w="411" w:type="pct"/>
          </w:tcPr>
          <w:p w14:paraId="00C33DAE" w14:textId="1D354A7C" w:rsidR="00AF4A27" w:rsidRDefault="00AF4A27">
            <w:r>
              <w:t>IIE Rosebank College (site lookup)</w:t>
            </w:r>
          </w:p>
        </w:tc>
        <w:tc>
          <w:tcPr>
            <w:tcW w:w="1124" w:type="pct"/>
          </w:tcPr>
          <w:p w14:paraId="2DB71A81" w14:textId="16176ED2" w:rsidR="00AF4A27" w:rsidRDefault="00AF4A27">
            <w:hyperlink r:id="rId36">
              <w:r>
                <w:rPr>
                  <w:color w:val="0563C1"/>
                  <w:u w:val="single"/>
                </w:rPr>
                <w:t>https://www.google.com/search?q=IIE+Rosebank+College+official+university+website+admissions</w:t>
              </w:r>
            </w:hyperlink>
          </w:p>
        </w:tc>
        <w:tc>
          <w:tcPr>
            <w:tcW w:w="1912" w:type="pct"/>
          </w:tcPr>
          <w:p w14:paraId="64808DE5" w14:textId="77777777" w:rsidR="00AF4A27" w:rsidRDefault="00AF4A27">
            <w:r>
              <w:t>University college / institute / school</w:t>
            </w:r>
          </w:p>
        </w:tc>
        <w:tc>
          <w:tcPr>
            <w:tcW w:w="418" w:type="pct"/>
          </w:tcPr>
          <w:p w14:paraId="32D06B86" w14:textId="77777777" w:rsidR="00AF4A27" w:rsidRDefault="00AF4A27">
            <w:r>
              <w:t>Undergraduate / Bachelor / Licence*</w:t>
            </w:r>
          </w:p>
        </w:tc>
        <w:tc>
          <w:tcPr>
            <w:tcW w:w="237" w:type="pct"/>
          </w:tcPr>
          <w:p w14:paraId="00B9CBA6" w14:textId="77777777" w:rsidR="00AF4A27" w:rsidRDefault="00AF4A27">
            <w:r>
              <w:t>Check</w:t>
            </w:r>
          </w:p>
        </w:tc>
        <w:tc>
          <w:tcPr>
            <w:tcW w:w="409" w:type="pct"/>
          </w:tcPr>
          <w:p w14:paraId="72C65C38" w14:textId="77777777" w:rsidR="00AF4A27" w:rsidRDefault="00AF4A27">
            <w:r>
              <w:t>Check</w:t>
            </w:r>
          </w:p>
        </w:tc>
        <w:tc>
          <w:tcPr>
            <w:tcW w:w="335" w:type="pct"/>
          </w:tcPr>
          <w:p w14:paraId="3ECCC409" w14:textId="77777777" w:rsidR="00AF4A27" w:rsidRDefault="00AF4A27">
            <w:r>
              <w:t>Check</w:t>
            </w:r>
          </w:p>
        </w:tc>
      </w:tr>
      <w:tr w:rsidR="00AF4A27" w14:paraId="3409DC9A" w14:textId="77777777" w:rsidTr="00AF4A27">
        <w:trPr>
          <w:jc w:val="center"/>
        </w:trPr>
        <w:tc>
          <w:tcPr>
            <w:tcW w:w="153" w:type="pct"/>
          </w:tcPr>
          <w:p w14:paraId="40DB3F24" w14:textId="77777777" w:rsidR="00AF4A27" w:rsidRDefault="00AF4A27">
            <w:r>
              <w:t>32</w:t>
            </w:r>
          </w:p>
        </w:tc>
        <w:tc>
          <w:tcPr>
            <w:tcW w:w="411" w:type="pct"/>
          </w:tcPr>
          <w:p w14:paraId="77B33E9A" w14:textId="1C032F8E" w:rsidR="00AF4A27" w:rsidRDefault="00AF4A27">
            <w:r>
              <w:t>IIE Vega School (site lookup)</w:t>
            </w:r>
          </w:p>
        </w:tc>
        <w:tc>
          <w:tcPr>
            <w:tcW w:w="1124" w:type="pct"/>
          </w:tcPr>
          <w:p w14:paraId="36120FA3" w14:textId="6C0FDFA5" w:rsidR="00AF4A27" w:rsidRDefault="00AF4A27">
            <w:hyperlink r:id="rId37">
              <w:r>
                <w:rPr>
                  <w:color w:val="0563C1"/>
                  <w:u w:val="single"/>
                </w:rPr>
                <w:t>https://www.google.com/search?q=IIE+Vega+School+official+university+website+admissions</w:t>
              </w:r>
            </w:hyperlink>
          </w:p>
        </w:tc>
        <w:tc>
          <w:tcPr>
            <w:tcW w:w="1912" w:type="pct"/>
          </w:tcPr>
          <w:p w14:paraId="6DEEA599" w14:textId="77777777" w:rsidR="00AF4A27" w:rsidRDefault="00AF4A27">
            <w:r>
              <w:t>University college / institute / school</w:t>
            </w:r>
          </w:p>
        </w:tc>
        <w:tc>
          <w:tcPr>
            <w:tcW w:w="418" w:type="pct"/>
          </w:tcPr>
          <w:p w14:paraId="7753C010" w14:textId="77777777" w:rsidR="00AF4A27" w:rsidRDefault="00AF4A27">
            <w:r>
              <w:t>Undergraduate / Bachelor / Licence*</w:t>
            </w:r>
          </w:p>
        </w:tc>
        <w:tc>
          <w:tcPr>
            <w:tcW w:w="237" w:type="pct"/>
          </w:tcPr>
          <w:p w14:paraId="62FC0BCA" w14:textId="77777777" w:rsidR="00AF4A27" w:rsidRDefault="00AF4A27">
            <w:r>
              <w:t>Check</w:t>
            </w:r>
          </w:p>
        </w:tc>
        <w:tc>
          <w:tcPr>
            <w:tcW w:w="409" w:type="pct"/>
          </w:tcPr>
          <w:p w14:paraId="7A5D2676" w14:textId="77777777" w:rsidR="00AF4A27" w:rsidRDefault="00AF4A27">
            <w:r>
              <w:t>Check</w:t>
            </w:r>
          </w:p>
        </w:tc>
        <w:tc>
          <w:tcPr>
            <w:tcW w:w="335" w:type="pct"/>
          </w:tcPr>
          <w:p w14:paraId="62997427" w14:textId="77777777" w:rsidR="00AF4A27" w:rsidRDefault="00AF4A27">
            <w:r>
              <w:t>Check</w:t>
            </w:r>
          </w:p>
        </w:tc>
      </w:tr>
      <w:tr w:rsidR="00AF4A27" w14:paraId="41D34CCC" w14:textId="77777777" w:rsidTr="00AF4A27">
        <w:trPr>
          <w:jc w:val="center"/>
        </w:trPr>
        <w:tc>
          <w:tcPr>
            <w:tcW w:w="153" w:type="pct"/>
          </w:tcPr>
          <w:p w14:paraId="7960D104" w14:textId="77777777" w:rsidR="00AF4A27" w:rsidRDefault="00AF4A27">
            <w:r>
              <w:t>33</w:t>
            </w:r>
          </w:p>
        </w:tc>
        <w:tc>
          <w:tcPr>
            <w:tcW w:w="411" w:type="pct"/>
          </w:tcPr>
          <w:p w14:paraId="63F53D91" w14:textId="3803A9BD" w:rsidR="00AF4A27" w:rsidRDefault="00AF4A27">
            <w:r>
              <w:t>Stadio Higher Education (site lookup)</w:t>
            </w:r>
          </w:p>
        </w:tc>
        <w:tc>
          <w:tcPr>
            <w:tcW w:w="1124" w:type="pct"/>
          </w:tcPr>
          <w:p w14:paraId="123F74D3" w14:textId="59C63E3E" w:rsidR="00AF4A27" w:rsidRDefault="00AF4A27">
            <w:hyperlink r:id="rId38">
              <w:r>
                <w:rPr>
                  <w:color w:val="0563C1"/>
                  <w:u w:val="single"/>
                </w:rPr>
                <w:t>https://www.google.com/search?q=Stadio+Higher+Education+official+university+website+admissions</w:t>
              </w:r>
            </w:hyperlink>
          </w:p>
        </w:tc>
        <w:tc>
          <w:tcPr>
            <w:tcW w:w="1912" w:type="pct"/>
          </w:tcPr>
          <w:p w14:paraId="27718B8F" w14:textId="77777777" w:rsidR="00AF4A27" w:rsidRDefault="00AF4A27">
            <w:r>
              <w:t>University / degree-awarding institution</w:t>
            </w:r>
          </w:p>
        </w:tc>
        <w:tc>
          <w:tcPr>
            <w:tcW w:w="418" w:type="pct"/>
          </w:tcPr>
          <w:p w14:paraId="4A03BCAC" w14:textId="77777777" w:rsidR="00AF4A27" w:rsidRDefault="00AF4A27">
            <w:r>
              <w:t>Undergraduate / Bachelor / Licence*</w:t>
            </w:r>
          </w:p>
        </w:tc>
        <w:tc>
          <w:tcPr>
            <w:tcW w:w="237" w:type="pct"/>
          </w:tcPr>
          <w:p w14:paraId="0C69F684" w14:textId="77777777" w:rsidR="00AF4A27" w:rsidRDefault="00AF4A27">
            <w:r>
              <w:t>Check</w:t>
            </w:r>
          </w:p>
        </w:tc>
        <w:tc>
          <w:tcPr>
            <w:tcW w:w="409" w:type="pct"/>
          </w:tcPr>
          <w:p w14:paraId="5822EC3C" w14:textId="77777777" w:rsidR="00AF4A27" w:rsidRDefault="00AF4A27">
            <w:r>
              <w:t>Check</w:t>
            </w:r>
          </w:p>
        </w:tc>
        <w:tc>
          <w:tcPr>
            <w:tcW w:w="335" w:type="pct"/>
          </w:tcPr>
          <w:p w14:paraId="4ECDA22C" w14:textId="77777777" w:rsidR="00AF4A27" w:rsidRDefault="00AF4A27">
            <w:r>
              <w:t>Check</w:t>
            </w:r>
          </w:p>
        </w:tc>
      </w:tr>
      <w:tr w:rsidR="00AF4A27" w14:paraId="41FA277F" w14:textId="77777777" w:rsidTr="00AF4A27">
        <w:trPr>
          <w:jc w:val="center"/>
        </w:trPr>
        <w:tc>
          <w:tcPr>
            <w:tcW w:w="153" w:type="pct"/>
          </w:tcPr>
          <w:p w14:paraId="62360DA4" w14:textId="77777777" w:rsidR="00AF4A27" w:rsidRDefault="00AF4A27">
            <w:r>
              <w:t>34</w:t>
            </w:r>
          </w:p>
        </w:tc>
        <w:tc>
          <w:tcPr>
            <w:tcW w:w="411" w:type="pct"/>
          </w:tcPr>
          <w:p w14:paraId="2A03EBAA" w14:textId="254EB0F5" w:rsidR="00AF4A27" w:rsidRDefault="00AF4A27">
            <w:r>
              <w:t>Regenesys Business School (site lookup)</w:t>
            </w:r>
          </w:p>
        </w:tc>
        <w:tc>
          <w:tcPr>
            <w:tcW w:w="1124" w:type="pct"/>
          </w:tcPr>
          <w:p w14:paraId="4EB63D1F" w14:textId="08F65F47" w:rsidR="00AF4A27" w:rsidRDefault="00AF4A27">
            <w:hyperlink r:id="rId39">
              <w:r>
                <w:rPr>
                  <w:color w:val="0563C1"/>
                  <w:u w:val="single"/>
                </w:rPr>
                <w:t>https://www.google.com/search?q=Regenesys+Business+School+official+university+website+admissions</w:t>
              </w:r>
            </w:hyperlink>
          </w:p>
        </w:tc>
        <w:tc>
          <w:tcPr>
            <w:tcW w:w="1912" w:type="pct"/>
          </w:tcPr>
          <w:p w14:paraId="4053A15C" w14:textId="77777777" w:rsidR="00AF4A27" w:rsidRDefault="00AF4A27">
            <w:r>
              <w:t>University college / institute / school</w:t>
            </w:r>
          </w:p>
        </w:tc>
        <w:tc>
          <w:tcPr>
            <w:tcW w:w="418" w:type="pct"/>
          </w:tcPr>
          <w:p w14:paraId="63620AC1" w14:textId="77777777" w:rsidR="00AF4A27" w:rsidRDefault="00AF4A27">
            <w:r>
              <w:t>Undergraduate / Bachelor / Licence*</w:t>
            </w:r>
          </w:p>
        </w:tc>
        <w:tc>
          <w:tcPr>
            <w:tcW w:w="237" w:type="pct"/>
          </w:tcPr>
          <w:p w14:paraId="43438121" w14:textId="77777777" w:rsidR="00AF4A27" w:rsidRDefault="00AF4A27">
            <w:r>
              <w:t>Check</w:t>
            </w:r>
          </w:p>
        </w:tc>
        <w:tc>
          <w:tcPr>
            <w:tcW w:w="409" w:type="pct"/>
          </w:tcPr>
          <w:p w14:paraId="0FBDA1DD" w14:textId="77777777" w:rsidR="00AF4A27" w:rsidRDefault="00AF4A27">
            <w:r>
              <w:t>Check</w:t>
            </w:r>
          </w:p>
        </w:tc>
        <w:tc>
          <w:tcPr>
            <w:tcW w:w="335" w:type="pct"/>
          </w:tcPr>
          <w:p w14:paraId="78F74AB6" w14:textId="77777777" w:rsidR="00AF4A27" w:rsidRDefault="00AF4A27">
            <w:r>
              <w:t>Check</w:t>
            </w:r>
          </w:p>
        </w:tc>
      </w:tr>
      <w:tr w:rsidR="00AF4A27" w14:paraId="64E77037" w14:textId="77777777" w:rsidTr="00AF4A27">
        <w:trPr>
          <w:jc w:val="center"/>
        </w:trPr>
        <w:tc>
          <w:tcPr>
            <w:tcW w:w="153" w:type="pct"/>
          </w:tcPr>
          <w:p w14:paraId="34CA04E2" w14:textId="77777777" w:rsidR="00AF4A27" w:rsidRDefault="00AF4A27">
            <w:r>
              <w:t>35</w:t>
            </w:r>
          </w:p>
        </w:tc>
        <w:tc>
          <w:tcPr>
            <w:tcW w:w="411" w:type="pct"/>
          </w:tcPr>
          <w:p w14:paraId="5B20355A" w14:textId="6EB1C942" w:rsidR="00AF4A27" w:rsidRDefault="00AF4A27">
            <w:r>
              <w:t>MANCOSA (site lookup)</w:t>
            </w:r>
          </w:p>
        </w:tc>
        <w:tc>
          <w:tcPr>
            <w:tcW w:w="1124" w:type="pct"/>
          </w:tcPr>
          <w:p w14:paraId="452A3276" w14:textId="77A8F8F1" w:rsidR="00AF4A27" w:rsidRDefault="00AF4A27">
            <w:hyperlink r:id="rId40">
              <w:r>
                <w:rPr>
                  <w:color w:val="0563C1"/>
                  <w:u w:val="single"/>
                </w:rPr>
                <w:t>https://www.google.com/search?q=MANCOSA+official+university+website+admissions</w:t>
              </w:r>
            </w:hyperlink>
          </w:p>
        </w:tc>
        <w:tc>
          <w:tcPr>
            <w:tcW w:w="1912" w:type="pct"/>
          </w:tcPr>
          <w:p w14:paraId="7EDEA2F8" w14:textId="77777777" w:rsidR="00AF4A27" w:rsidRDefault="00AF4A27">
            <w:r>
              <w:t>University / degree-awarding institution</w:t>
            </w:r>
          </w:p>
        </w:tc>
        <w:tc>
          <w:tcPr>
            <w:tcW w:w="418" w:type="pct"/>
          </w:tcPr>
          <w:p w14:paraId="3E1EF696" w14:textId="77777777" w:rsidR="00AF4A27" w:rsidRDefault="00AF4A27">
            <w:r>
              <w:t>Undergraduate / Bachelor / Licence*</w:t>
            </w:r>
          </w:p>
        </w:tc>
        <w:tc>
          <w:tcPr>
            <w:tcW w:w="237" w:type="pct"/>
          </w:tcPr>
          <w:p w14:paraId="44E6A0F3" w14:textId="77777777" w:rsidR="00AF4A27" w:rsidRDefault="00AF4A27">
            <w:r>
              <w:t>Check</w:t>
            </w:r>
          </w:p>
        </w:tc>
        <w:tc>
          <w:tcPr>
            <w:tcW w:w="409" w:type="pct"/>
          </w:tcPr>
          <w:p w14:paraId="5EB9568E" w14:textId="77777777" w:rsidR="00AF4A27" w:rsidRDefault="00AF4A27">
            <w:r>
              <w:t>Check</w:t>
            </w:r>
          </w:p>
        </w:tc>
        <w:tc>
          <w:tcPr>
            <w:tcW w:w="335" w:type="pct"/>
          </w:tcPr>
          <w:p w14:paraId="073A5BFB" w14:textId="77777777" w:rsidR="00AF4A27" w:rsidRDefault="00AF4A27">
            <w:r>
              <w:t>Check</w:t>
            </w:r>
          </w:p>
        </w:tc>
      </w:tr>
      <w:tr w:rsidR="00AF4A27" w14:paraId="4B7E50EB" w14:textId="77777777" w:rsidTr="00AF4A27">
        <w:trPr>
          <w:jc w:val="center"/>
        </w:trPr>
        <w:tc>
          <w:tcPr>
            <w:tcW w:w="153" w:type="pct"/>
          </w:tcPr>
          <w:p w14:paraId="1DC8EB7D" w14:textId="77777777" w:rsidR="00AF4A27" w:rsidRDefault="00AF4A27">
            <w:r>
              <w:t>36</w:t>
            </w:r>
          </w:p>
        </w:tc>
        <w:tc>
          <w:tcPr>
            <w:tcW w:w="411" w:type="pct"/>
          </w:tcPr>
          <w:p w14:paraId="3E734B51" w14:textId="286328CB" w:rsidR="00AF4A27" w:rsidRDefault="00AF4A27">
            <w:r>
              <w:t>Milpark Education (site lookup)</w:t>
            </w:r>
          </w:p>
        </w:tc>
        <w:tc>
          <w:tcPr>
            <w:tcW w:w="1124" w:type="pct"/>
          </w:tcPr>
          <w:p w14:paraId="3FFED767" w14:textId="24D86F11" w:rsidR="00AF4A27" w:rsidRDefault="00AF4A27">
            <w:hyperlink r:id="rId41">
              <w:r>
                <w:rPr>
                  <w:color w:val="0563C1"/>
                  <w:u w:val="single"/>
                </w:rPr>
                <w:t>https://www.google.com/search?q=Milpark+Education+official+university+website+admissions</w:t>
              </w:r>
            </w:hyperlink>
          </w:p>
        </w:tc>
        <w:tc>
          <w:tcPr>
            <w:tcW w:w="1912" w:type="pct"/>
          </w:tcPr>
          <w:p w14:paraId="2E9A5EB7" w14:textId="77777777" w:rsidR="00AF4A27" w:rsidRDefault="00AF4A27">
            <w:r>
              <w:t>University / degree-awarding institution</w:t>
            </w:r>
          </w:p>
        </w:tc>
        <w:tc>
          <w:tcPr>
            <w:tcW w:w="418" w:type="pct"/>
          </w:tcPr>
          <w:p w14:paraId="73305337" w14:textId="77777777" w:rsidR="00AF4A27" w:rsidRDefault="00AF4A27">
            <w:r>
              <w:t>Undergraduate / Bachelor / Licence*</w:t>
            </w:r>
          </w:p>
        </w:tc>
        <w:tc>
          <w:tcPr>
            <w:tcW w:w="237" w:type="pct"/>
          </w:tcPr>
          <w:p w14:paraId="1FF562CA" w14:textId="77777777" w:rsidR="00AF4A27" w:rsidRDefault="00AF4A27">
            <w:r>
              <w:t>Check</w:t>
            </w:r>
          </w:p>
        </w:tc>
        <w:tc>
          <w:tcPr>
            <w:tcW w:w="409" w:type="pct"/>
          </w:tcPr>
          <w:p w14:paraId="23DB91F6" w14:textId="77777777" w:rsidR="00AF4A27" w:rsidRDefault="00AF4A27">
            <w:r>
              <w:t>Check</w:t>
            </w:r>
          </w:p>
        </w:tc>
        <w:tc>
          <w:tcPr>
            <w:tcW w:w="335" w:type="pct"/>
          </w:tcPr>
          <w:p w14:paraId="397B5525" w14:textId="77777777" w:rsidR="00AF4A27" w:rsidRDefault="00AF4A27">
            <w:r>
              <w:t>Check</w:t>
            </w:r>
          </w:p>
        </w:tc>
      </w:tr>
      <w:tr w:rsidR="00AF4A27" w14:paraId="1E512F00" w14:textId="77777777" w:rsidTr="00AF4A27">
        <w:trPr>
          <w:jc w:val="center"/>
        </w:trPr>
        <w:tc>
          <w:tcPr>
            <w:tcW w:w="153" w:type="pct"/>
          </w:tcPr>
          <w:p w14:paraId="47F33777" w14:textId="77777777" w:rsidR="00AF4A27" w:rsidRDefault="00AF4A27">
            <w:r>
              <w:t>37</w:t>
            </w:r>
          </w:p>
        </w:tc>
        <w:tc>
          <w:tcPr>
            <w:tcW w:w="411" w:type="pct"/>
          </w:tcPr>
          <w:p w14:paraId="43A0D9C1" w14:textId="1E29B13A" w:rsidR="00AF4A27" w:rsidRDefault="00AF4A27">
            <w:r>
              <w:t>IMM Graduate School (site lookup)</w:t>
            </w:r>
          </w:p>
        </w:tc>
        <w:tc>
          <w:tcPr>
            <w:tcW w:w="1124" w:type="pct"/>
          </w:tcPr>
          <w:p w14:paraId="58A39FE1" w14:textId="238FC063" w:rsidR="00AF4A27" w:rsidRDefault="00AF4A27">
            <w:hyperlink r:id="rId42">
              <w:r>
                <w:rPr>
                  <w:color w:val="0563C1"/>
                  <w:u w:val="single"/>
                </w:rPr>
                <w:t>https://www.google.com/search?q=IMM+Graduate+School+official+university+website+admissions</w:t>
              </w:r>
            </w:hyperlink>
          </w:p>
        </w:tc>
        <w:tc>
          <w:tcPr>
            <w:tcW w:w="1912" w:type="pct"/>
          </w:tcPr>
          <w:p w14:paraId="183957CD" w14:textId="77777777" w:rsidR="00AF4A27" w:rsidRDefault="00AF4A27">
            <w:r>
              <w:t>University college / institute / school</w:t>
            </w:r>
          </w:p>
        </w:tc>
        <w:tc>
          <w:tcPr>
            <w:tcW w:w="418" w:type="pct"/>
          </w:tcPr>
          <w:p w14:paraId="6AEA1DE0" w14:textId="77777777" w:rsidR="00AF4A27" w:rsidRDefault="00AF4A27">
            <w:r>
              <w:t>Undergraduate / Bachelor / Licence*</w:t>
            </w:r>
          </w:p>
        </w:tc>
        <w:tc>
          <w:tcPr>
            <w:tcW w:w="237" w:type="pct"/>
          </w:tcPr>
          <w:p w14:paraId="32890260" w14:textId="77777777" w:rsidR="00AF4A27" w:rsidRDefault="00AF4A27">
            <w:r>
              <w:t>Check</w:t>
            </w:r>
          </w:p>
        </w:tc>
        <w:tc>
          <w:tcPr>
            <w:tcW w:w="409" w:type="pct"/>
          </w:tcPr>
          <w:p w14:paraId="4D2CFB36" w14:textId="77777777" w:rsidR="00AF4A27" w:rsidRDefault="00AF4A27">
            <w:r>
              <w:t>Check</w:t>
            </w:r>
          </w:p>
        </w:tc>
        <w:tc>
          <w:tcPr>
            <w:tcW w:w="335" w:type="pct"/>
          </w:tcPr>
          <w:p w14:paraId="51AE1464" w14:textId="77777777" w:rsidR="00AF4A27" w:rsidRDefault="00AF4A27">
            <w:r>
              <w:t>Check</w:t>
            </w:r>
          </w:p>
        </w:tc>
      </w:tr>
      <w:tr w:rsidR="00AF4A27" w14:paraId="33415D78" w14:textId="77777777" w:rsidTr="00AF4A27">
        <w:trPr>
          <w:jc w:val="center"/>
        </w:trPr>
        <w:tc>
          <w:tcPr>
            <w:tcW w:w="153" w:type="pct"/>
          </w:tcPr>
          <w:p w14:paraId="2B84D158" w14:textId="77777777" w:rsidR="00AF4A27" w:rsidRDefault="00AF4A27">
            <w:r>
              <w:t>38</w:t>
            </w:r>
          </w:p>
        </w:tc>
        <w:tc>
          <w:tcPr>
            <w:tcW w:w="411" w:type="pct"/>
          </w:tcPr>
          <w:p w14:paraId="6FA4F715" w14:textId="5CD46397" w:rsidR="00AF4A27" w:rsidRDefault="00AF4A27">
            <w:r>
              <w:t>Regent Business School (site lookup)</w:t>
            </w:r>
          </w:p>
        </w:tc>
        <w:tc>
          <w:tcPr>
            <w:tcW w:w="1124" w:type="pct"/>
          </w:tcPr>
          <w:p w14:paraId="215FD53E" w14:textId="4907FF70" w:rsidR="00AF4A27" w:rsidRDefault="00AF4A27">
            <w:hyperlink r:id="rId43">
              <w:r>
                <w:rPr>
                  <w:color w:val="0563C1"/>
                  <w:u w:val="single"/>
                </w:rPr>
                <w:t>https://www.google.com/search?q=Regent+Business+School+official+university+website+admissions</w:t>
              </w:r>
            </w:hyperlink>
          </w:p>
        </w:tc>
        <w:tc>
          <w:tcPr>
            <w:tcW w:w="1912" w:type="pct"/>
          </w:tcPr>
          <w:p w14:paraId="74846ECE" w14:textId="77777777" w:rsidR="00AF4A27" w:rsidRDefault="00AF4A27">
            <w:r>
              <w:t>University college / institute / school</w:t>
            </w:r>
          </w:p>
        </w:tc>
        <w:tc>
          <w:tcPr>
            <w:tcW w:w="418" w:type="pct"/>
          </w:tcPr>
          <w:p w14:paraId="179BD963" w14:textId="77777777" w:rsidR="00AF4A27" w:rsidRDefault="00AF4A27">
            <w:r>
              <w:t>Undergraduate / Bachelor / Licence*</w:t>
            </w:r>
          </w:p>
        </w:tc>
        <w:tc>
          <w:tcPr>
            <w:tcW w:w="237" w:type="pct"/>
          </w:tcPr>
          <w:p w14:paraId="50EF6AE1" w14:textId="77777777" w:rsidR="00AF4A27" w:rsidRDefault="00AF4A27">
            <w:r>
              <w:t>Check</w:t>
            </w:r>
          </w:p>
        </w:tc>
        <w:tc>
          <w:tcPr>
            <w:tcW w:w="409" w:type="pct"/>
          </w:tcPr>
          <w:p w14:paraId="0BE41142" w14:textId="77777777" w:rsidR="00AF4A27" w:rsidRDefault="00AF4A27">
            <w:r>
              <w:t>Check</w:t>
            </w:r>
          </w:p>
        </w:tc>
        <w:tc>
          <w:tcPr>
            <w:tcW w:w="335" w:type="pct"/>
          </w:tcPr>
          <w:p w14:paraId="4776CA72" w14:textId="77777777" w:rsidR="00AF4A27" w:rsidRDefault="00AF4A27">
            <w:r>
              <w:t>Check</w:t>
            </w:r>
          </w:p>
        </w:tc>
      </w:tr>
      <w:tr w:rsidR="00AF4A27" w14:paraId="6F05A7C1" w14:textId="77777777" w:rsidTr="00AF4A27">
        <w:trPr>
          <w:jc w:val="center"/>
        </w:trPr>
        <w:tc>
          <w:tcPr>
            <w:tcW w:w="153" w:type="pct"/>
          </w:tcPr>
          <w:p w14:paraId="6DAB8734" w14:textId="77777777" w:rsidR="00AF4A27" w:rsidRDefault="00AF4A27">
            <w:r>
              <w:t>39</w:t>
            </w:r>
          </w:p>
        </w:tc>
        <w:tc>
          <w:tcPr>
            <w:tcW w:w="411" w:type="pct"/>
          </w:tcPr>
          <w:p w14:paraId="0FBFB045" w14:textId="52DF4992" w:rsidR="00AF4A27" w:rsidRDefault="00AF4A27">
            <w:r>
              <w:t>Boston City Campus (site lookup)</w:t>
            </w:r>
          </w:p>
        </w:tc>
        <w:tc>
          <w:tcPr>
            <w:tcW w:w="1124" w:type="pct"/>
          </w:tcPr>
          <w:p w14:paraId="686EC216" w14:textId="030A24F8" w:rsidR="00AF4A27" w:rsidRDefault="00AF4A27">
            <w:hyperlink r:id="rId44">
              <w:r>
                <w:rPr>
                  <w:color w:val="0563C1"/>
                  <w:u w:val="single"/>
                </w:rPr>
                <w:t>https://www.google.com/search?q=Boston+City+Campus+official+university+website+admissions</w:t>
              </w:r>
            </w:hyperlink>
          </w:p>
        </w:tc>
        <w:tc>
          <w:tcPr>
            <w:tcW w:w="1912" w:type="pct"/>
          </w:tcPr>
          <w:p w14:paraId="7C18AAEB" w14:textId="77777777" w:rsidR="00AF4A27" w:rsidRDefault="00AF4A27">
            <w:r>
              <w:t>University / degree-awarding institution</w:t>
            </w:r>
          </w:p>
        </w:tc>
        <w:tc>
          <w:tcPr>
            <w:tcW w:w="418" w:type="pct"/>
          </w:tcPr>
          <w:p w14:paraId="5961ECE9" w14:textId="77777777" w:rsidR="00AF4A27" w:rsidRDefault="00AF4A27">
            <w:r>
              <w:t>Undergraduate / Bachelor / Licence*</w:t>
            </w:r>
          </w:p>
        </w:tc>
        <w:tc>
          <w:tcPr>
            <w:tcW w:w="237" w:type="pct"/>
          </w:tcPr>
          <w:p w14:paraId="1CCA8415" w14:textId="77777777" w:rsidR="00AF4A27" w:rsidRDefault="00AF4A27">
            <w:r>
              <w:t>Check</w:t>
            </w:r>
          </w:p>
        </w:tc>
        <w:tc>
          <w:tcPr>
            <w:tcW w:w="409" w:type="pct"/>
          </w:tcPr>
          <w:p w14:paraId="2039E083" w14:textId="77777777" w:rsidR="00AF4A27" w:rsidRDefault="00AF4A27">
            <w:r>
              <w:t>Check</w:t>
            </w:r>
          </w:p>
        </w:tc>
        <w:tc>
          <w:tcPr>
            <w:tcW w:w="335" w:type="pct"/>
          </w:tcPr>
          <w:p w14:paraId="6766D4FC" w14:textId="77777777" w:rsidR="00AF4A27" w:rsidRDefault="00AF4A27">
            <w:r>
              <w:t>Check</w:t>
            </w:r>
          </w:p>
        </w:tc>
      </w:tr>
      <w:tr w:rsidR="00AF4A27" w14:paraId="2B18D8A8" w14:textId="77777777" w:rsidTr="00AF4A27">
        <w:trPr>
          <w:jc w:val="center"/>
        </w:trPr>
        <w:tc>
          <w:tcPr>
            <w:tcW w:w="153" w:type="pct"/>
          </w:tcPr>
          <w:p w14:paraId="470179A5" w14:textId="77777777" w:rsidR="00AF4A27" w:rsidRDefault="00AF4A27">
            <w:r>
              <w:lastRenderedPageBreak/>
              <w:t>40</w:t>
            </w:r>
          </w:p>
        </w:tc>
        <w:tc>
          <w:tcPr>
            <w:tcW w:w="411" w:type="pct"/>
          </w:tcPr>
          <w:p w14:paraId="10D213A5" w14:textId="3738FA30" w:rsidR="00AF4A27" w:rsidRDefault="00AF4A27">
            <w:r>
              <w:t>Richfield Graduate Institute of Technology (site lookup)</w:t>
            </w:r>
          </w:p>
        </w:tc>
        <w:tc>
          <w:tcPr>
            <w:tcW w:w="1124" w:type="pct"/>
          </w:tcPr>
          <w:p w14:paraId="1EA48363" w14:textId="5B72AAEF" w:rsidR="00AF4A27" w:rsidRDefault="00AF4A27">
            <w:hyperlink r:id="rId45">
              <w:r>
                <w:rPr>
                  <w:color w:val="0563C1"/>
                  <w:u w:val="single"/>
                </w:rPr>
                <w:t>https://www.google.com/search?q=Richfield+Graduate+Institute+of+Technology+official+university+website+admissions</w:t>
              </w:r>
            </w:hyperlink>
          </w:p>
        </w:tc>
        <w:tc>
          <w:tcPr>
            <w:tcW w:w="1912" w:type="pct"/>
          </w:tcPr>
          <w:p w14:paraId="28513BA4" w14:textId="77777777" w:rsidR="00AF4A27" w:rsidRDefault="00AF4A27">
            <w:r>
              <w:t>University college / institute / school</w:t>
            </w:r>
          </w:p>
        </w:tc>
        <w:tc>
          <w:tcPr>
            <w:tcW w:w="418" w:type="pct"/>
          </w:tcPr>
          <w:p w14:paraId="4F69D1C7" w14:textId="77777777" w:rsidR="00AF4A27" w:rsidRDefault="00AF4A27">
            <w:r>
              <w:t>Undergraduate / Bachelor / Licence*</w:t>
            </w:r>
          </w:p>
        </w:tc>
        <w:tc>
          <w:tcPr>
            <w:tcW w:w="237" w:type="pct"/>
          </w:tcPr>
          <w:p w14:paraId="29A198E9" w14:textId="77777777" w:rsidR="00AF4A27" w:rsidRDefault="00AF4A27">
            <w:r>
              <w:t>Check</w:t>
            </w:r>
          </w:p>
        </w:tc>
        <w:tc>
          <w:tcPr>
            <w:tcW w:w="409" w:type="pct"/>
          </w:tcPr>
          <w:p w14:paraId="3773DF6A" w14:textId="77777777" w:rsidR="00AF4A27" w:rsidRDefault="00AF4A27">
            <w:r>
              <w:t>Check</w:t>
            </w:r>
          </w:p>
        </w:tc>
        <w:tc>
          <w:tcPr>
            <w:tcW w:w="335" w:type="pct"/>
          </w:tcPr>
          <w:p w14:paraId="734EA4E5" w14:textId="77777777" w:rsidR="00AF4A27" w:rsidRDefault="00AF4A27">
            <w:r>
              <w:t>Check</w:t>
            </w:r>
          </w:p>
        </w:tc>
      </w:tr>
      <w:tr w:rsidR="00AF4A27" w14:paraId="295D2B9B" w14:textId="77777777" w:rsidTr="00AF4A27">
        <w:trPr>
          <w:jc w:val="center"/>
        </w:trPr>
        <w:tc>
          <w:tcPr>
            <w:tcW w:w="153" w:type="pct"/>
          </w:tcPr>
          <w:p w14:paraId="733C7B6C" w14:textId="77777777" w:rsidR="00AF4A27" w:rsidRDefault="00AF4A27">
            <w:r>
              <w:t>41</w:t>
            </w:r>
          </w:p>
        </w:tc>
        <w:tc>
          <w:tcPr>
            <w:tcW w:w="411" w:type="pct"/>
          </w:tcPr>
          <w:p w14:paraId="012BAF6A" w14:textId="59148311" w:rsidR="00AF4A27" w:rsidRDefault="00AF4A27">
            <w:r>
              <w:t>AFDA (site lookup)</w:t>
            </w:r>
          </w:p>
        </w:tc>
        <w:tc>
          <w:tcPr>
            <w:tcW w:w="1124" w:type="pct"/>
          </w:tcPr>
          <w:p w14:paraId="7257C8A1" w14:textId="0C2B0DAA" w:rsidR="00AF4A27" w:rsidRDefault="00AF4A27">
            <w:hyperlink r:id="rId46">
              <w:r>
                <w:rPr>
                  <w:color w:val="0563C1"/>
                  <w:u w:val="single"/>
                </w:rPr>
                <w:t>https://www.google.com/search?q=AFDA+official+university+website+admissions</w:t>
              </w:r>
            </w:hyperlink>
          </w:p>
        </w:tc>
        <w:tc>
          <w:tcPr>
            <w:tcW w:w="1912" w:type="pct"/>
          </w:tcPr>
          <w:p w14:paraId="2CB8C5FF" w14:textId="77777777" w:rsidR="00AF4A27" w:rsidRDefault="00AF4A27">
            <w:r>
              <w:t>University / degree-awarding institution</w:t>
            </w:r>
          </w:p>
        </w:tc>
        <w:tc>
          <w:tcPr>
            <w:tcW w:w="418" w:type="pct"/>
          </w:tcPr>
          <w:p w14:paraId="479084B4" w14:textId="77777777" w:rsidR="00AF4A27" w:rsidRDefault="00AF4A27">
            <w:r>
              <w:t>Undergraduate / Bachelor / Licence*</w:t>
            </w:r>
          </w:p>
        </w:tc>
        <w:tc>
          <w:tcPr>
            <w:tcW w:w="237" w:type="pct"/>
          </w:tcPr>
          <w:p w14:paraId="0E3FC8A8" w14:textId="77777777" w:rsidR="00AF4A27" w:rsidRDefault="00AF4A27">
            <w:r>
              <w:t>Check</w:t>
            </w:r>
          </w:p>
        </w:tc>
        <w:tc>
          <w:tcPr>
            <w:tcW w:w="409" w:type="pct"/>
          </w:tcPr>
          <w:p w14:paraId="400191A6" w14:textId="77777777" w:rsidR="00AF4A27" w:rsidRDefault="00AF4A27">
            <w:r>
              <w:t>Check</w:t>
            </w:r>
          </w:p>
        </w:tc>
        <w:tc>
          <w:tcPr>
            <w:tcW w:w="335" w:type="pct"/>
          </w:tcPr>
          <w:p w14:paraId="173D6520" w14:textId="77777777" w:rsidR="00AF4A27" w:rsidRDefault="00AF4A27">
            <w:r>
              <w:t>Check</w:t>
            </w:r>
          </w:p>
        </w:tc>
      </w:tr>
      <w:tr w:rsidR="00AF4A27" w14:paraId="03E65BD1" w14:textId="77777777" w:rsidTr="00AF4A27">
        <w:trPr>
          <w:jc w:val="center"/>
        </w:trPr>
        <w:tc>
          <w:tcPr>
            <w:tcW w:w="153" w:type="pct"/>
          </w:tcPr>
          <w:p w14:paraId="765EAEE0" w14:textId="77777777" w:rsidR="00AF4A27" w:rsidRDefault="00AF4A27">
            <w:r>
              <w:t>42</w:t>
            </w:r>
          </w:p>
        </w:tc>
        <w:tc>
          <w:tcPr>
            <w:tcW w:w="411" w:type="pct"/>
          </w:tcPr>
          <w:p w14:paraId="719C216A" w14:textId="6AB7D78C" w:rsidR="00AF4A27" w:rsidRDefault="00AF4A27">
            <w:r>
              <w:t>CTI Education Group (site lookup)</w:t>
            </w:r>
          </w:p>
        </w:tc>
        <w:tc>
          <w:tcPr>
            <w:tcW w:w="1124" w:type="pct"/>
          </w:tcPr>
          <w:p w14:paraId="2967B1DA" w14:textId="6D7FA7B2" w:rsidR="00AF4A27" w:rsidRDefault="00AF4A27">
            <w:hyperlink r:id="rId47">
              <w:r>
                <w:rPr>
                  <w:color w:val="0563C1"/>
                  <w:u w:val="single"/>
                </w:rPr>
                <w:t>https://www.google.com/search?q=CTI+Education+Group+official+university+website+admissions</w:t>
              </w:r>
            </w:hyperlink>
          </w:p>
        </w:tc>
        <w:tc>
          <w:tcPr>
            <w:tcW w:w="1912" w:type="pct"/>
          </w:tcPr>
          <w:p w14:paraId="0A1EB005" w14:textId="77777777" w:rsidR="00AF4A27" w:rsidRDefault="00AF4A27">
            <w:r>
              <w:t>University / degree-awarding institution</w:t>
            </w:r>
          </w:p>
        </w:tc>
        <w:tc>
          <w:tcPr>
            <w:tcW w:w="418" w:type="pct"/>
          </w:tcPr>
          <w:p w14:paraId="56536FA7" w14:textId="77777777" w:rsidR="00AF4A27" w:rsidRDefault="00AF4A27">
            <w:r>
              <w:t>Undergraduate / Bachelor / Licence*</w:t>
            </w:r>
          </w:p>
        </w:tc>
        <w:tc>
          <w:tcPr>
            <w:tcW w:w="237" w:type="pct"/>
          </w:tcPr>
          <w:p w14:paraId="59EF5094" w14:textId="77777777" w:rsidR="00AF4A27" w:rsidRDefault="00AF4A27">
            <w:r>
              <w:t>Check</w:t>
            </w:r>
          </w:p>
        </w:tc>
        <w:tc>
          <w:tcPr>
            <w:tcW w:w="409" w:type="pct"/>
          </w:tcPr>
          <w:p w14:paraId="4CF321B8" w14:textId="77777777" w:rsidR="00AF4A27" w:rsidRDefault="00AF4A27">
            <w:r>
              <w:t>Check</w:t>
            </w:r>
          </w:p>
        </w:tc>
        <w:tc>
          <w:tcPr>
            <w:tcW w:w="335" w:type="pct"/>
          </w:tcPr>
          <w:p w14:paraId="26617586" w14:textId="77777777" w:rsidR="00AF4A27" w:rsidRDefault="00AF4A27">
            <w:r>
              <w:t>Check</w:t>
            </w:r>
          </w:p>
        </w:tc>
      </w:tr>
      <w:tr w:rsidR="00AF4A27" w14:paraId="28DC0A3E" w14:textId="77777777" w:rsidTr="00AF4A27">
        <w:trPr>
          <w:jc w:val="center"/>
        </w:trPr>
        <w:tc>
          <w:tcPr>
            <w:tcW w:w="153" w:type="pct"/>
          </w:tcPr>
          <w:p w14:paraId="375D1500" w14:textId="77777777" w:rsidR="00AF4A27" w:rsidRDefault="00AF4A27">
            <w:r>
              <w:t>43</w:t>
            </w:r>
          </w:p>
        </w:tc>
        <w:tc>
          <w:tcPr>
            <w:tcW w:w="411" w:type="pct"/>
          </w:tcPr>
          <w:p w14:paraId="5080524C" w14:textId="55514E46" w:rsidR="00AF4A27" w:rsidRDefault="00AF4A27">
            <w:r>
              <w:t>Pearson Institute of Higher Education (site lookup)</w:t>
            </w:r>
          </w:p>
        </w:tc>
        <w:tc>
          <w:tcPr>
            <w:tcW w:w="1124" w:type="pct"/>
          </w:tcPr>
          <w:p w14:paraId="08FB840F" w14:textId="22015E0C" w:rsidR="00AF4A27" w:rsidRDefault="00AF4A27">
            <w:hyperlink r:id="rId48">
              <w:r>
                <w:rPr>
                  <w:color w:val="0563C1"/>
                  <w:u w:val="single"/>
                </w:rPr>
                <w:t>https://www.google.com/search?q=Pearson+Institute+of+Higher+Education+official+university+website+admissions</w:t>
              </w:r>
            </w:hyperlink>
          </w:p>
        </w:tc>
        <w:tc>
          <w:tcPr>
            <w:tcW w:w="1912" w:type="pct"/>
          </w:tcPr>
          <w:p w14:paraId="3405EBDF" w14:textId="77777777" w:rsidR="00AF4A27" w:rsidRDefault="00AF4A27">
            <w:r>
              <w:t>University college / institute / school</w:t>
            </w:r>
          </w:p>
        </w:tc>
        <w:tc>
          <w:tcPr>
            <w:tcW w:w="418" w:type="pct"/>
          </w:tcPr>
          <w:p w14:paraId="62369B3B" w14:textId="77777777" w:rsidR="00AF4A27" w:rsidRDefault="00AF4A27">
            <w:r>
              <w:t>Undergraduate / Bachelor / Licence*</w:t>
            </w:r>
          </w:p>
        </w:tc>
        <w:tc>
          <w:tcPr>
            <w:tcW w:w="237" w:type="pct"/>
          </w:tcPr>
          <w:p w14:paraId="63EE22BD" w14:textId="77777777" w:rsidR="00AF4A27" w:rsidRDefault="00AF4A27">
            <w:r>
              <w:t>Check</w:t>
            </w:r>
          </w:p>
        </w:tc>
        <w:tc>
          <w:tcPr>
            <w:tcW w:w="409" w:type="pct"/>
          </w:tcPr>
          <w:p w14:paraId="41B7939D" w14:textId="77777777" w:rsidR="00AF4A27" w:rsidRDefault="00AF4A27">
            <w:r>
              <w:t>Check</w:t>
            </w:r>
          </w:p>
        </w:tc>
        <w:tc>
          <w:tcPr>
            <w:tcW w:w="335" w:type="pct"/>
          </w:tcPr>
          <w:p w14:paraId="3AA6B78A" w14:textId="77777777" w:rsidR="00AF4A27" w:rsidRDefault="00AF4A27">
            <w:r>
              <w:t>Check</w:t>
            </w:r>
          </w:p>
        </w:tc>
      </w:tr>
      <w:tr w:rsidR="00AF4A27" w14:paraId="2DB48D27" w14:textId="77777777" w:rsidTr="00AF4A27">
        <w:trPr>
          <w:jc w:val="center"/>
        </w:trPr>
        <w:tc>
          <w:tcPr>
            <w:tcW w:w="153" w:type="pct"/>
          </w:tcPr>
          <w:p w14:paraId="1C81AF96" w14:textId="77777777" w:rsidR="00AF4A27" w:rsidRDefault="00AF4A27">
            <w:r>
              <w:t>44</w:t>
            </w:r>
          </w:p>
        </w:tc>
        <w:tc>
          <w:tcPr>
            <w:tcW w:w="411" w:type="pct"/>
          </w:tcPr>
          <w:p w14:paraId="2B197A64" w14:textId="2981B2E0" w:rsidR="00AF4A27" w:rsidRDefault="00AF4A27">
            <w:r>
              <w:t>University of Mpumalanga Business School (site lookup)</w:t>
            </w:r>
          </w:p>
        </w:tc>
        <w:tc>
          <w:tcPr>
            <w:tcW w:w="1124" w:type="pct"/>
          </w:tcPr>
          <w:p w14:paraId="3639D6C6" w14:textId="0094B8E0" w:rsidR="00AF4A27" w:rsidRDefault="00AF4A27">
            <w:hyperlink r:id="rId49">
              <w:r>
                <w:rPr>
                  <w:color w:val="0563C1"/>
                  <w:u w:val="single"/>
                </w:rPr>
                <w:t>https://www.google.com/search?q=University+of+Mpumalanga+Business+School+official+university+website+admissions</w:t>
              </w:r>
            </w:hyperlink>
          </w:p>
        </w:tc>
        <w:tc>
          <w:tcPr>
            <w:tcW w:w="1912" w:type="pct"/>
          </w:tcPr>
          <w:p w14:paraId="63F13621" w14:textId="77777777" w:rsidR="00AF4A27" w:rsidRDefault="00AF4A27">
            <w:r>
              <w:t>University college / institute / school</w:t>
            </w:r>
          </w:p>
        </w:tc>
        <w:tc>
          <w:tcPr>
            <w:tcW w:w="418" w:type="pct"/>
          </w:tcPr>
          <w:p w14:paraId="37B685C7" w14:textId="77777777" w:rsidR="00AF4A27" w:rsidRDefault="00AF4A27">
            <w:r>
              <w:t>Undergraduate / Bachelor / Licence*</w:t>
            </w:r>
          </w:p>
        </w:tc>
        <w:tc>
          <w:tcPr>
            <w:tcW w:w="237" w:type="pct"/>
          </w:tcPr>
          <w:p w14:paraId="7036EB72" w14:textId="77777777" w:rsidR="00AF4A27" w:rsidRDefault="00AF4A27">
            <w:r>
              <w:t>Check</w:t>
            </w:r>
          </w:p>
        </w:tc>
        <w:tc>
          <w:tcPr>
            <w:tcW w:w="409" w:type="pct"/>
          </w:tcPr>
          <w:p w14:paraId="05F3718C" w14:textId="77777777" w:rsidR="00AF4A27" w:rsidRDefault="00AF4A27">
            <w:r>
              <w:t>Check</w:t>
            </w:r>
          </w:p>
        </w:tc>
        <w:tc>
          <w:tcPr>
            <w:tcW w:w="335" w:type="pct"/>
          </w:tcPr>
          <w:p w14:paraId="6757C885" w14:textId="77777777" w:rsidR="00AF4A27" w:rsidRDefault="00AF4A27">
            <w:r>
              <w:t>Check</w:t>
            </w:r>
          </w:p>
        </w:tc>
      </w:tr>
      <w:tr w:rsidR="00AF4A27" w14:paraId="0BAD07D4" w14:textId="77777777" w:rsidTr="00AF4A27">
        <w:trPr>
          <w:jc w:val="center"/>
        </w:trPr>
        <w:tc>
          <w:tcPr>
            <w:tcW w:w="153" w:type="pct"/>
          </w:tcPr>
          <w:p w14:paraId="0297EE28" w14:textId="77777777" w:rsidR="00AF4A27" w:rsidRDefault="00AF4A27">
            <w:r>
              <w:t>45</w:t>
            </w:r>
          </w:p>
        </w:tc>
        <w:tc>
          <w:tcPr>
            <w:tcW w:w="411" w:type="pct"/>
          </w:tcPr>
          <w:p w14:paraId="3FB985CE" w14:textId="64852C22" w:rsidR="00AF4A27" w:rsidRDefault="00AF4A27">
            <w:r>
              <w:t>Henley Business School Africa (site lookup)</w:t>
            </w:r>
          </w:p>
        </w:tc>
        <w:tc>
          <w:tcPr>
            <w:tcW w:w="1124" w:type="pct"/>
          </w:tcPr>
          <w:p w14:paraId="199837F8" w14:textId="31679333" w:rsidR="00AF4A27" w:rsidRDefault="00AF4A27">
            <w:hyperlink r:id="rId50">
              <w:r>
                <w:rPr>
                  <w:color w:val="0563C1"/>
                  <w:u w:val="single"/>
                </w:rPr>
                <w:t>https://www.google.com/search?q=Henley+Business+School+Africa+official+university+website+admissions</w:t>
              </w:r>
            </w:hyperlink>
          </w:p>
        </w:tc>
        <w:tc>
          <w:tcPr>
            <w:tcW w:w="1912" w:type="pct"/>
          </w:tcPr>
          <w:p w14:paraId="7FA7EADA" w14:textId="77777777" w:rsidR="00AF4A27" w:rsidRDefault="00AF4A27">
            <w:r>
              <w:t>University college / institute / school</w:t>
            </w:r>
          </w:p>
        </w:tc>
        <w:tc>
          <w:tcPr>
            <w:tcW w:w="418" w:type="pct"/>
          </w:tcPr>
          <w:p w14:paraId="67E9A228" w14:textId="77777777" w:rsidR="00AF4A27" w:rsidRDefault="00AF4A27">
            <w:r>
              <w:t>Undergraduate / Bachelor / Licence*</w:t>
            </w:r>
          </w:p>
        </w:tc>
        <w:tc>
          <w:tcPr>
            <w:tcW w:w="237" w:type="pct"/>
          </w:tcPr>
          <w:p w14:paraId="08FEC734" w14:textId="77777777" w:rsidR="00AF4A27" w:rsidRDefault="00AF4A27">
            <w:r>
              <w:t>Check</w:t>
            </w:r>
          </w:p>
        </w:tc>
        <w:tc>
          <w:tcPr>
            <w:tcW w:w="409" w:type="pct"/>
          </w:tcPr>
          <w:p w14:paraId="312CD43B" w14:textId="77777777" w:rsidR="00AF4A27" w:rsidRDefault="00AF4A27">
            <w:r>
              <w:t>Check</w:t>
            </w:r>
          </w:p>
        </w:tc>
        <w:tc>
          <w:tcPr>
            <w:tcW w:w="335" w:type="pct"/>
          </w:tcPr>
          <w:p w14:paraId="1FD6BA12" w14:textId="77777777" w:rsidR="00AF4A27" w:rsidRDefault="00AF4A27">
            <w:r>
              <w:t>Check</w:t>
            </w:r>
          </w:p>
        </w:tc>
      </w:tr>
      <w:tr w:rsidR="00AF4A27" w14:paraId="010B8649" w14:textId="77777777" w:rsidTr="00AF4A27">
        <w:trPr>
          <w:jc w:val="center"/>
        </w:trPr>
        <w:tc>
          <w:tcPr>
            <w:tcW w:w="153" w:type="pct"/>
          </w:tcPr>
          <w:p w14:paraId="081207D7" w14:textId="77777777" w:rsidR="00AF4A27" w:rsidRDefault="00AF4A27">
            <w:r>
              <w:t>46</w:t>
            </w:r>
          </w:p>
        </w:tc>
        <w:tc>
          <w:tcPr>
            <w:tcW w:w="411" w:type="pct"/>
          </w:tcPr>
          <w:p w14:paraId="324162E0" w14:textId="6D86D16F" w:rsidR="00AF4A27" w:rsidRDefault="00AF4A27">
            <w:r>
              <w:t>Akademia (site lookup)</w:t>
            </w:r>
          </w:p>
        </w:tc>
        <w:tc>
          <w:tcPr>
            <w:tcW w:w="1124" w:type="pct"/>
          </w:tcPr>
          <w:p w14:paraId="36C382F2" w14:textId="4E0D02C3" w:rsidR="00AF4A27" w:rsidRDefault="00AF4A27">
            <w:hyperlink r:id="rId51">
              <w:r>
                <w:rPr>
                  <w:color w:val="0563C1"/>
                  <w:u w:val="single"/>
                </w:rPr>
                <w:t>https://www.google.com/search?q=Akademia+official+university+website+admissions</w:t>
              </w:r>
            </w:hyperlink>
          </w:p>
        </w:tc>
        <w:tc>
          <w:tcPr>
            <w:tcW w:w="1912" w:type="pct"/>
          </w:tcPr>
          <w:p w14:paraId="05834E77" w14:textId="77777777" w:rsidR="00AF4A27" w:rsidRDefault="00AF4A27">
            <w:r>
              <w:t>University / degree-awarding institution</w:t>
            </w:r>
          </w:p>
        </w:tc>
        <w:tc>
          <w:tcPr>
            <w:tcW w:w="418" w:type="pct"/>
          </w:tcPr>
          <w:p w14:paraId="1965E8D3" w14:textId="77777777" w:rsidR="00AF4A27" w:rsidRDefault="00AF4A27">
            <w:r>
              <w:t>Undergraduate / Bachelor / Licence*</w:t>
            </w:r>
          </w:p>
        </w:tc>
        <w:tc>
          <w:tcPr>
            <w:tcW w:w="237" w:type="pct"/>
          </w:tcPr>
          <w:p w14:paraId="75A1A5F7" w14:textId="77777777" w:rsidR="00AF4A27" w:rsidRDefault="00AF4A27">
            <w:r>
              <w:t>Check</w:t>
            </w:r>
          </w:p>
        </w:tc>
        <w:tc>
          <w:tcPr>
            <w:tcW w:w="409" w:type="pct"/>
          </w:tcPr>
          <w:p w14:paraId="5568E13A" w14:textId="77777777" w:rsidR="00AF4A27" w:rsidRDefault="00AF4A27">
            <w:r>
              <w:t>Check</w:t>
            </w:r>
          </w:p>
        </w:tc>
        <w:tc>
          <w:tcPr>
            <w:tcW w:w="335" w:type="pct"/>
          </w:tcPr>
          <w:p w14:paraId="33954883" w14:textId="77777777" w:rsidR="00AF4A27" w:rsidRDefault="00AF4A27">
            <w:r>
              <w:t>Check</w:t>
            </w:r>
          </w:p>
        </w:tc>
      </w:tr>
      <w:tr w:rsidR="00AF4A27" w14:paraId="72F7B712" w14:textId="77777777" w:rsidTr="00AF4A27">
        <w:trPr>
          <w:jc w:val="center"/>
        </w:trPr>
        <w:tc>
          <w:tcPr>
            <w:tcW w:w="153" w:type="pct"/>
          </w:tcPr>
          <w:p w14:paraId="322B56F1" w14:textId="77777777" w:rsidR="00AF4A27" w:rsidRDefault="00AF4A27">
            <w:r>
              <w:t>47</w:t>
            </w:r>
          </w:p>
        </w:tc>
        <w:tc>
          <w:tcPr>
            <w:tcW w:w="411" w:type="pct"/>
          </w:tcPr>
          <w:p w14:paraId="345C24FE" w14:textId="642FD080" w:rsidR="00AF4A27" w:rsidRDefault="00AF4A27">
            <w:r>
              <w:t>Milpark Business School (site lookup)</w:t>
            </w:r>
          </w:p>
        </w:tc>
        <w:tc>
          <w:tcPr>
            <w:tcW w:w="1124" w:type="pct"/>
          </w:tcPr>
          <w:p w14:paraId="43B32CC6" w14:textId="5D51CFEA" w:rsidR="00AF4A27" w:rsidRDefault="00AF4A27">
            <w:hyperlink r:id="rId52">
              <w:r>
                <w:rPr>
                  <w:color w:val="0563C1"/>
                  <w:u w:val="single"/>
                </w:rPr>
                <w:t>https://www.google.com/search?q=Milpark+Business+School+official+university+website+admissions</w:t>
              </w:r>
            </w:hyperlink>
          </w:p>
        </w:tc>
        <w:tc>
          <w:tcPr>
            <w:tcW w:w="1912" w:type="pct"/>
          </w:tcPr>
          <w:p w14:paraId="4BC98960" w14:textId="77777777" w:rsidR="00AF4A27" w:rsidRDefault="00AF4A27">
            <w:r>
              <w:t>University college / institute / school</w:t>
            </w:r>
          </w:p>
        </w:tc>
        <w:tc>
          <w:tcPr>
            <w:tcW w:w="418" w:type="pct"/>
          </w:tcPr>
          <w:p w14:paraId="0DA7F727" w14:textId="77777777" w:rsidR="00AF4A27" w:rsidRDefault="00AF4A27">
            <w:r>
              <w:t>Undergraduate / Bachelor / Licence*</w:t>
            </w:r>
          </w:p>
        </w:tc>
        <w:tc>
          <w:tcPr>
            <w:tcW w:w="237" w:type="pct"/>
          </w:tcPr>
          <w:p w14:paraId="7FC14D62" w14:textId="77777777" w:rsidR="00AF4A27" w:rsidRDefault="00AF4A27">
            <w:r>
              <w:t>Check</w:t>
            </w:r>
          </w:p>
        </w:tc>
        <w:tc>
          <w:tcPr>
            <w:tcW w:w="409" w:type="pct"/>
          </w:tcPr>
          <w:p w14:paraId="35C2ADFA" w14:textId="77777777" w:rsidR="00AF4A27" w:rsidRDefault="00AF4A27">
            <w:r>
              <w:t>Check</w:t>
            </w:r>
          </w:p>
        </w:tc>
        <w:tc>
          <w:tcPr>
            <w:tcW w:w="335" w:type="pct"/>
          </w:tcPr>
          <w:p w14:paraId="08990F97" w14:textId="77777777" w:rsidR="00AF4A27" w:rsidRDefault="00AF4A27">
            <w:r>
              <w:t>Check</w:t>
            </w:r>
          </w:p>
        </w:tc>
      </w:tr>
      <w:tr w:rsidR="00AF4A27" w14:paraId="37F4AEC7" w14:textId="77777777" w:rsidTr="00AF4A27">
        <w:trPr>
          <w:jc w:val="center"/>
        </w:trPr>
        <w:tc>
          <w:tcPr>
            <w:tcW w:w="153" w:type="pct"/>
          </w:tcPr>
          <w:p w14:paraId="2437159E" w14:textId="77777777" w:rsidR="00AF4A27" w:rsidRDefault="00AF4A27">
            <w:r>
              <w:t>48</w:t>
            </w:r>
          </w:p>
        </w:tc>
        <w:tc>
          <w:tcPr>
            <w:tcW w:w="411" w:type="pct"/>
          </w:tcPr>
          <w:p w14:paraId="0B3844B3" w14:textId="26A22557" w:rsidR="00AF4A27" w:rsidRDefault="00AF4A27">
            <w:r>
              <w:t>Belgium Campus ITversity (site lookup)</w:t>
            </w:r>
          </w:p>
        </w:tc>
        <w:tc>
          <w:tcPr>
            <w:tcW w:w="1124" w:type="pct"/>
          </w:tcPr>
          <w:p w14:paraId="70450D69" w14:textId="708F8E51" w:rsidR="00AF4A27" w:rsidRDefault="00AF4A27">
            <w:hyperlink r:id="rId53">
              <w:r>
                <w:rPr>
                  <w:color w:val="0563C1"/>
                  <w:u w:val="single"/>
                </w:rPr>
                <w:t>https://www.google.com/search?q=Belgium+Campus+ITversity+official+university+website+admissions</w:t>
              </w:r>
            </w:hyperlink>
          </w:p>
        </w:tc>
        <w:tc>
          <w:tcPr>
            <w:tcW w:w="1912" w:type="pct"/>
          </w:tcPr>
          <w:p w14:paraId="24206C22" w14:textId="77777777" w:rsidR="00AF4A27" w:rsidRDefault="00AF4A27">
            <w:r>
              <w:t>University / degree-awarding institution</w:t>
            </w:r>
          </w:p>
        </w:tc>
        <w:tc>
          <w:tcPr>
            <w:tcW w:w="418" w:type="pct"/>
          </w:tcPr>
          <w:p w14:paraId="0AE118EA" w14:textId="77777777" w:rsidR="00AF4A27" w:rsidRDefault="00AF4A27">
            <w:r>
              <w:t>Undergraduate / Bachelor / Licence*</w:t>
            </w:r>
          </w:p>
        </w:tc>
        <w:tc>
          <w:tcPr>
            <w:tcW w:w="237" w:type="pct"/>
          </w:tcPr>
          <w:p w14:paraId="78858433" w14:textId="77777777" w:rsidR="00AF4A27" w:rsidRDefault="00AF4A27">
            <w:r>
              <w:t>Check</w:t>
            </w:r>
          </w:p>
        </w:tc>
        <w:tc>
          <w:tcPr>
            <w:tcW w:w="409" w:type="pct"/>
          </w:tcPr>
          <w:p w14:paraId="352D8566" w14:textId="77777777" w:rsidR="00AF4A27" w:rsidRDefault="00AF4A27">
            <w:r>
              <w:t>Check</w:t>
            </w:r>
          </w:p>
        </w:tc>
        <w:tc>
          <w:tcPr>
            <w:tcW w:w="335" w:type="pct"/>
          </w:tcPr>
          <w:p w14:paraId="2E63710C" w14:textId="77777777" w:rsidR="00AF4A27" w:rsidRDefault="00AF4A27">
            <w:r>
              <w:t>Check</w:t>
            </w:r>
          </w:p>
        </w:tc>
      </w:tr>
      <w:tr w:rsidR="00AF4A27" w14:paraId="727A492A" w14:textId="77777777" w:rsidTr="00AF4A27">
        <w:trPr>
          <w:jc w:val="center"/>
        </w:trPr>
        <w:tc>
          <w:tcPr>
            <w:tcW w:w="153" w:type="pct"/>
          </w:tcPr>
          <w:p w14:paraId="40E1E4D4" w14:textId="77777777" w:rsidR="00AF4A27" w:rsidRDefault="00AF4A27">
            <w:r>
              <w:t>49</w:t>
            </w:r>
          </w:p>
        </w:tc>
        <w:tc>
          <w:tcPr>
            <w:tcW w:w="411" w:type="pct"/>
          </w:tcPr>
          <w:p w14:paraId="6E36BC36" w14:textId="4E53AD1D" w:rsidR="00AF4A27" w:rsidRDefault="00AF4A27">
            <w:r>
              <w:t xml:space="preserve">Open Window </w:t>
            </w:r>
            <w:r>
              <w:lastRenderedPageBreak/>
              <w:t>Institute (site lookup)</w:t>
            </w:r>
          </w:p>
        </w:tc>
        <w:tc>
          <w:tcPr>
            <w:tcW w:w="1124" w:type="pct"/>
          </w:tcPr>
          <w:p w14:paraId="35147F5E" w14:textId="59CD158B" w:rsidR="00AF4A27" w:rsidRDefault="00AF4A27">
            <w:hyperlink r:id="rId54">
              <w:r>
                <w:rPr>
                  <w:color w:val="0563C1"/>
                  <w:u w:val="single"/>
                </w:rPr>
                <w:t>https://www.google.com/search?q=Open+Window+Ins</w:t>
              </w:r>
              <w:r>
                <w:rPr>
                  <w:color w:val="0563C1"/>
                  <w:u w:val="single"/>
                </w:rPr>
                <w:lastRenderedPageBreak/>
                <w:t>titute+official+university+website+admissions</w:t>
              </w:r>
            </w:hyperlink>
          </w:p>
        </w:tc>
        <w:tc>
          <w:tcPr>
            <w:tcW w:w="1912" w:type="pct"/>
          </w:tcPr>
          <w:p w14:paraId="6E6717A1" w14:textId="77777777" w:rsidR="00AF4A27" w:rsidRDefault="00AF4A27">
            <w:r>
              <w:lastRenderedPageBreak/>
              <w:t>University college / institute / school</w:t>
            </w:r>
          </w:p>
        </w:tc>
        <w:tc>
          <w:tcPr>
            <w:tcW w:w="418" w:type="pct"/>
          </w:tcPr>
          <w:p w14:paraId="04027D91" w14:textId="77777777" w:rsidR="00AF4A27" w:rsidRDefault="00AF4A27">
            <w:r>
              <w:t xml:space="preserve">Undergraduate / </w:t>
            </w:r>
            <w:r>
              <w:lastRenderedPageBreak/>
              <w:t>Bachelor / Licence*</w:t>
            </w:r>
          </w:p>
        </w:tc>
        <w:tc>
          <w:tcPr>
            <w:tcW w:w="237" w:type="pct"/>
          </w:tcPr>
          <w:p w14:paraId="6E97E3BD" w14:textId="77777777" w:rsidR="00AF4A27" w:rsidRDefault="00AF4A27">
            <w:r>
              <w:lastRenderedPageBreak/>
              <w:t>Check</w:t>
            </w:r>
          </w:p>
        </w:tc>
        <w:tc>
          <w:tcPr>
            <w:tcW w:w="409" w:type="pct"/>
          </w:tcPr>
          <w:p w14:paraId="5408AF1D" w14:textId="77777777" w:rsidR="00AF4A27" w:rsidRDefault="00AF4A27">
            <w:r>
              <w:t>Check</w:t>
            </w:r>
          </w:p>
        </w:tc>
        <w:tc>
          <w:tcPr>
            <w:tcW w:w="335" w:type="pct"/>
          </w:tcPr>
          <w:p w14:paraId="6C32C346" w14:textId="77777777" w:rsidR="00AF4A27" w:rsidRDefault="00AF4A27">
            <w:r>
              <w:t>Check</w:t>
            </w:r>
          </w:p>
        </w:tc>
      </w:tr>
      <w:tr w:rsidR="00AF4A27" w14:paraId="3DA51FFA" w14:textId="77777777" w:rsidTr="00AF4A27">
        <w:trPr>
          <w:jc w:val="center"/>
        </w:trPr>
        <w:tc>
          <w:tcPr>
            <w:tcW w:w="153" w:type="pct"/>
          </w:tcPr>
          <w:p w14:paraId="5855D075" w14:textId="77777777" w:rsidR="00AF4A27" w:rsidRDefault="00AF4A27">
            <w:r>
              <w:t>50</w:t>
            </w:r>
          </w:p>
        </w:tc>
        <w:tc>
          <w:tcPr>
            <w:tcW w:w="411" w:type="pct"/>
          </w:tcPr>
          <w:p w14:paraId="45EEC487" w14:textId="2BC05209" w:rsidR="00AF4A27" w:rsidRDefault="00AF4A27">
            <w:r>
              <w:t>IIE Varsity College (site lookup)</w:t>
            </w:r>
          </w:p>
        </w:tc>
        <w:tc>
          <w:tcPr>
            <w:tcW w:w="1124" w:type="pct"/>
          </w:tcPr>
          <w:p w14:paraId="6F2B109D" w14:textId="0B763977" w:rsidR="00AF4A27" w:rsidRDefault="00AF4A27">
            <w:hyperlink r:id="rId55">
              <w:r>
                <w:rPr>
                  <w:color w:val="0563C1"/>
                  <w:u w:val="single"/>
                </w:rPr>
                <w:t>https://www.google.com/search?q=IIE+Varsity+College+official+university+website+admissions</w:t>
              </w:r>
            </w:hyperlink>
          </w:p>
        </w:tc>
        <w:tc>
          <w:tcPr>
            <w:tcW w:w="1912" w:type="pct"/>
          </w:tcPr>
          <w:p w14:paraId="62293764" w14:textId="77777777" w:rsidR="00AF4A27" w:rsidRDefault="00AF4A27">
            <w:r>
              <w:t>University college / institute / school</w:t>
            </w:r>
          </w:p>
        </w:tc>
        <w:tc>
          <w:tcPr>
            <w:tcW w:w="418" w:type="pct"/>
          </w:tcPr>
          <w:p w14:paraId="623EE7F2" w14:textId="77777777" w:rsidR="00AF4A27" w:rsidRDefault="00AF4A27">
            <w:r>
              <w:t>Undergraduate / Bachelor / Licence*</w:t>
            </w:r>
          </w:p>
        </w:tc>
        <w:tc>
          <w:tcPr>
            <w:tcW w:w="237" w:type="pct"/>
          </w:tcPr>
          <w:p w14:paraId="225508FB" w14:textId="77777777" w:rsidR="00AF4A27" w:rsidRDefault="00AF4A27">
            <w:r>
              <w:t>Check</w:t>
            </w:r>
          </w:p>
        </w:tc>
        <w:tc>
          <w:tcPr>
            <w:tcW w:w="409" w:type="pct"/>
          </w:tcPr>
          <w:p w14:paraId="33464566" w14:textId="77777777" w:rsidR="00AF4A27" w:rsidRDefault="00AF4A27">
            <w:r>
              <w:t>Check</w:t>
            </w:r>
          </w:p>
        </w:tc>
        <w:tc>
          <w:tcPr>
            <w:tcW w:w="335" w:type="pct"/>
          </w:tcPr>
          <w:p w14:paraId="29E12715" w14:textId="77777777" w:rsidR="00AF4A27" w:rsidRDefault="00AF4A27">
            <w:r>
              <w:t>Check</w:t>
            </w:r>
          </w:p>
        </w:tc>
      </w:tr>
    </w:tbl>
    <w:p w14:paraId="02C8A160" w14:textId="77777777" w:rsidR="008950C1" w:rsidRDefault="00000000">
      <w:r>
        <w:t>* Programme availability, degree title, entry year, and direct-entry rules vary by institution.</w:t>
      </w:r>
    </w:p>
    <w:p w14:paraId="65E39466" w14:textId="77777777" w:rsidR="008950C1" w:rsidRDefault="00000000">
      <w:pPr>
        <w:pStyle w:val="Titre2"/>
      </w:pPr>
      <w:r>
        <w:t>Nigeria</w:t>
      </w:r>
    </w:p>
    <w:p w14:paraId="66C0F38F"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26"/>
        <w:gridCol w:w="742"/>
        <w:gridCol w:w="5977"/>
        <w:gridCol w:w="663"/>
        <w:gridCol w:w="878"/>
        <w:gridCol w:w="499"/>
        <w:gridCol w:w="858"/>
        <w:gridCol w:w="703"/>
      </w:tblGrid>
      <w:tr w:rsidR="00AF4A27" w14:paraId="285B422E" w14:textId="77777777" w:rsidTr="00AF4A27">
        <w:trPr>
          <w:jc w:val="center"/>
        </w:trPr>
        <w:tc>
          <w:tcPr>
            <w:tcW w:w="117" w:type="pct"/>
          </w:tcPr>
          <w:p w14:paraId="134C9203" w14:textId="77777777" w:rsidR="00AF4A27" w:rsidRDefault="00AF4A27">
            <w:r>
              <w:t>#</w:t>
            </w:r>
          </w:p>
        </w:tc>
        <w:tc>
          <w:tcPr>
            <w:tcW w:w="327" w:type="pct"/>
          </w:tcPr>
          <w:p w14:paraId="74A2EF3A" w14:textId="6A134F74" w:rsidR="00AF4A27" w:rsidRDefault="00AF4A27">
            <w:r>
              <w:t>University Name</w:t>
            </w:r>
          </w:p>
        </w:tc>
        <w:tc>
          <w:tcPr>
            <w:tcW w:w="2973" w:type="pct"/>
          </w:tcPr>
          <w:p w14:paraId="7B8A477E" w14:textId="425FEA0E" w:rsidR="00AF4A27" w:rsidRDefault="00AF4A27">
            <w:r>
              <w:t>Institution</w:t>
            </w:r>
          </w:p>
        </w:tc>
        <w:tc>
          <w:tcPr>
            <w:tcW w:w="288" w:type="pct"/>
          </w:tcPr>
          <w:p w14:paraId="02E594C7" w14:textId="77777777" w:rsidR="00AF4A27" w:rsidRDefault="00AF4A27">
            <w:r>
              <w:t>Type</w:t>
            </w:r>
          </w:p>
        </w:tc>
        <w:tc>
          <w:tcPr>
            <w:tcW w:w="396" w:type="pct"/>
          </w:tcPr>
          <w:p w14:paraId="3C894E44" w14:textId="77777777" w:rsidR="00AF4A27" w:rsidRDefault="00AF4A27">
            <w:r>
              <w:t>Degree level</w:t>
            </w:r>
          </w:p>
        </w:tc>
        <w:tc>
          <w:tcPr>
            <w:tcW w:w="205" w:type="pct"/>
          </w:tcPr>
          <w:p w14:paraId="7A8C547A" w14:textId="77777777" w:rsidR="00AF4A27" w:rsidRDefault="00AF4A27">
            <w:r>
              <w:t>GCE A/L</w:t>
            </w:r>
          </w:p>
        </w:tc>
        <w:tc>
          <w:tcPr>
            <w:tcW w:w="386" w:type="pct"/>
          </w:tcPr>
          <w:p w14:paraId="7491D1FD" w14:textId="77777777" w:rsidR="00AF4A27" w:rsidRDefault="00AF4A27">
            <w:r>
              <w:t>Bac/Terminale</w:t>
            </w:r>
          </w:p>
        </w:tc>
        <w:tc>
          <w:tcPr>
            <w:tcW w:w="308" w:type="pct"/>
          </w:tcPr>
          <w:p w14:paraId="1931D8EA" w14:textId="77777777" w:rsidR="00AF4A27" w:rsidRDefault="00AF4A27">
            <w:r>
              <w:t>IB / Cambridge / OSSD</w:t>
            </w:r>
          </w:p>
        </w:tc>
      </w:tr>
      <w:tr w:rsidR="00AF4A27" w14:paraId="1124A70C" w14:textId="77777777" w:rsidTr="00AF4A27">
        <w:trPr>
          <w:jc w:val="center"/>
        </w:trPr>
        <w:tc>
          <w:tcPr>
            <w:tcW w:w="117" w:type="pct"/>
          </w:tcPr>
          <w:p w14:paraId="5006A8E4" w14:textId="77777777" w:rsidR="00AF4A27" w:rsidRDefault="00AF4A27">
            <w:r>
              <w:t>1</w:t>
            </w:r>
          </w:p>
        </w:tc>
        <w:tc>
          <w:tcPr>
            <w:tcW w:w="327" w:type="pct"/>
          </w:tcPr>
          <w:p w14:paraId="5985646A" w14:textId="01DC16D8" w:rsidR="00AF4A27" w:rsidRDefault="00AF4A27">
            <w:r>
              <w:t>University of Ibadan</w:t>
            </w:r>
          </w:p>
        </w:tc>
        <w:tc>
          <w:tcPr>
            <w:tcW w:w="2973" w:type="pct"/>
          </w:tcPr>
          <w:p w14:paraId="2A8A05ED" w14:textId="098B8CC9" w:rsidR="00AF4A27" w:rsidRDefault="00AF4A27">
            <w:hyperlink r:id="rId56">
              <w:r>
                <w:rPr>
                  <w:color w:val="0563C1"/>
                  <w:u w:val="single"/>
                </w:rPr>
                <w:t>https://www.ui.edu.ng/</w:t>
              </w:r>
            </w:hyperlink>
          </w:p>
        </w:tc>
        <w:tc>
          <w:tcPr>
            <w:tcW w:w="288" w:type="pct"/>
          </w:tcPr>
          <w:p w14:paraId="0C121970" w14:textId="77777777" w:rsidR="00AF4A27" w:rsidRDefault="00AF4A27">
            <w:r>
              <w:t>University / degree-awarding institution</w:t>
            </w:r>
          </w:p>
        </w:tc>
        <w:tc>
          <w:tcPr>
            <w:tcW w:w="396" w:type="pct"/>
          </w:tcPr>
          <w:p w14:paraId="2D6683FA" w14:textId="77777777" w:rsidR="00AF4A27" w:rsidRDefault="00AF4A27">
            <w:r>
              <w:t>Undergraduate / Bachelor / Licence*</w:t>
            </w:r>
          </w:p>
        </w:tc>
        <w:tc>
          <w:tcPr>
            <w:tcW w:w="205" w:type="pct"/>
          </w:tcPr>
          <w:p w14:paraId="50E1E0B1" w14:textId="77777777" w:rsidR="00AF4A27" w:rsidRDefault="00AF4A27">
            <w:r>
              <w:t>Check</w:t>
            </w:r>
          </w:p>
        </w:tc>
        <w:tc>
          <w:tcPr>
            <w:tcW w:w="386" w:type="pct"/>
          </w:tcPr>
          <w:p w14:paraId="0475BC19" w14:textId="77777777" w:rsidR="00AF4A27" w:rsidRDefault="00AF4A27">
            <w:r>
              <w:t>Check</w:t>
            </w:r>
          </w:p>
        </w:tc>
        <w:tc>
          <w:tcPr>
            <w:tcW w:w="308" w:type="pct"/>
          </w:tcPr>
          <w:p w14:paraId="33BDBDBC" w14:textId="77777777" w:rsidR="00AF4A27" w:rsidRDefault="00AF4A27">
            <w:r>
              <w:t>Check</w:t>
            </w:r>
          </w:p>
        </w:tc>
      </w:tr>
      <w:tr w:rsidR="00AF4A27" w14:paraId="0628CF7A" w14:textId="77777777" w:rsidTr="00AF4A27">
        <w:trPr>
          <w:jc w:val="center"/>
        </w:trPr>
        <w:tc>
          <w:tcPr>
            <w:tcW w:w="117" w:type="pct"/>
          </w:tcPr>
          <w:p w14:paraId="4629315B" w14:textId="77777777" w:rsidR="00AF4A27" w:rsidRDefault="00AF4A27">
            <w:r>
              <w:t>2</w:t>
            </w:r>
          </w:p>
        </w:tc>
        <w:tc>
          <w:tcPr>
            <w:tcW w:w="327" w:type="pct"/>
          </w:tcPr>
          <w:p w14:paraId="1AD682ED" w14:textId="49A4C160" w:rsidR="00AF4A27" w:rsidRDefault="00AF4A27">
            <w:r>
              <w:t>University of Nigeria, Nsukka (site lookup)</w:t>
            </w:r>
          </w:p>
        </w:tc>
        <w:tc>
          <w:tcPr>
            <w:tcW w:w="2973" w:type="pct"/>
          </w:tcPr>
          <w:p w14:paraId="35573A2A" w14:textId="76068E08" w:rsidR="00AF4A27" w:rsidRDefault="00AF4A27">
            <w:hyperlink r:id="rId57">
              <w:r>
                <w:rPr>
                  <w:color w:val="0563C1"/>
                  <w:u w:val="single"/>
                </w:rPr>
                <w:t>https://www.google.com/search?q=University+of+Nigeria%2C+Nsukka+official+university+website+admissions</w:t>
              </w:r>
            </w:hyperlink>
          </w:p>
        </w:tc>
        <w:tc>
          <w:tcPr>
            <w:tcW w:w="288" w:type="pct"/>
          </w:tcPr>
          <w:p w14:paraId="6E5F2962" w14:textId="77777777" w:rsidR="00AF4A27" w:rsidRDefault="00AF4A27">
            <w:r>
              <w:t>University / degree-awarding institution</w:t>
            </w:r>
          </w:p>
        </w:tc>
        <w:tc>
          <w:tcPr>
            <w:tcW w:w="396" w:type="pct"/>
          </w:tcPr>
          <w:p w14:paraId="53C3836B" w14:textId="77777777" w:rsidR="00AF4A27" w:rsidRDefault="00AF4A27">
            <w:r>
              <w:t>Undergraduate / Bachelor / Licence*</w:t>
            </w:r>
          </w:p>
        </w:tc>
        <w:tc>
          <w:tcPr>
            <w:tcW w:w="205" w:type="pct"/>
          </w:tcPr>
          <w:p w14:paraId="0E959297" w14:textId="77777777" w:rsidR="00AF4A27" w:rsidRDefault="00AF4A27">
            <w:r>
              <w:t>Check</w:t>
            </w:r>
          </w:p>
        </w:tc>
        <w:tc>
          <w:tcPr>
            <w:tcW w:w="386" w:type="pct"/>
          </w:tcPr>
          <w:p w14:paraId="1B2561DB" w14:textId="77777777" w:rsidR="00AF4A27" w:rsidRDefault="00AF4A27">
            <w:r>
              <w:t>Check</w:t>
            </w:r>
          </w:p>
        </w:tc>
        <w:tc>
          <w:tcPr>
            <w:tcW w:w="308" w:type="pct"/>
          </w:tcPr>
          <w:p w14:paraId="0427CE7A" w14:textId="77777777" w:rsidR="00AF4A27" w:rsidRDefault="00AF4A27">
            <w:r>
              <w:t>Check</w:t>
            </w:r>
          </w:p>
        </w:tc>
      </w:tr>
      <w:tr w:rsidR="00AF4A27" w14:paraId="7954298F" w14:textId="77777777" w:rsidTr="00AF4A27">
        <w:trPr>
          <w:jc w:val="center"/>
        </w:trPr>
        <w:tc>
          <w:tcPr>
            <w:tcW w:w="117" w:type="pct"/>
          </w:tcPr>
          <w:p w14:paraId="66AC34CA" w14:textId="77777777" w:rsidR="00AF4A27" w:rsidRDefault="00AF4A27">
            <w:r>
              <w:t>3</w:t>
            </w:r>
          </w:p>
        </w:tc>
        <w:tc>
          <w:tcPr>
            <w:tcW w:w="327" w:type="pct"/>
          </w:tcPr>
          <w:p w14:paraId="14FA0643" w14:textId="7483CF2D" w:rsidR="00AF4A27" w:rsidRDefault="00AF4A27">
            <w:r>
              <w:t>Obafemi Awolowo University (site lookup)</w:t>
            </w:r>
          </w:p>
        </w:tc>
        <w:tc>
          <w:tcPr>
            <w:tcW w:w="2973" w:type="pct"/>
          </w:tcPr>
          <w:p w14:paraId="77720F6F" w14:textId="18F2A114" w:rsidR="00AF4A27" w:rsidRDefault="00AF4A27">
            <w:hyperlink r:id="rId58">
              <w:r>
                <w:rPr>
                  <w:color w:val="0563C1"/>
                  <w:u w:val="single"/>
                </w:rPr>
                <w:t>https://www.google.com/search?q=Obafemi+Awolowo+University+official+university+website+admissions</w:t>
              </w:r>
            </w:hyperlink>
          </w:p>
        </w:tc>
        <w:tc>
          <w:tcPr>
            <w:tcW w:w="288" w:type="pct"/>
          </w:tcPr>
          <w:p w14:paraId="6DC6FE4C" w14:textId="77777777" w:rsidR="00AF4A27" w:rsidRDefault="00AF4A27">
            <w:r>
              <w:t>University / degree-awarding institution</w:t>
            </w:r>
          </w:p>
        </w:tc>
        <w:tc>
          <w:tcPr>
            <w:tcW w:w="396" w:type="pct"/>
          </w:tcPr>
          <w:p w14:paraId="061695E2" w14:textId="77777777" w:rsidR="00AF4A27" w:rsidRDefault="00AF4A27">
            <w:r>
              <w:t>Undergraduate / Bachelor / Licence*</w:t>
            </w:r>
          </w:p>
        </w:tc>
        <w:tc>
          <w:tcPr>
            <w:tcW w:w="205" w:type="pct"/>
          </w:tcPr>
          <w:p w14:paraId="2B80C4B6" w14:textId="77777777" w:rsidR="00AF4A27" w:rsidRDefault="00AF4A27">
            <w:r>
              <w:t>Check</w:t>
            </w:r>
          </w:p>
        </w:tc>
        <w:tc>
          <w:tcPr>
            <w:tcW w:w="386" w:type="pct"/>
          </w:tcPr>
          <w:p w14:paraId="06074A25" w14:textId="77777777" w:rsidR="00AF4A27" w:rsidRDefault="00AF4A27">
            <w:r>
              <w:t>Check</w:t>
            </w:r>
          </w:p>
        </w:tc>
        <w:tc>
          <w:tcPr>
            <w:tcW w:w="308" w:type="pct"/>
          </w:tcPr>
          <w:p w14:paraId="60B4209E" w14:textId="77777777" w:rsidR="00AF4A27" w:rsidRDefault="00AF4A27">
            <w:r>
              <w:t>Check</w:t>
            </w:r>
          </w:p>
        </w:tc>
      </w:tr>
      <w:tr w:rsidR="00AF4A27" w14:paraId="329F5D8C" w14:textId="77777777" w:rsidTr="00AF4A27">
        <w:trPr>
          <w:jc w:val="center"/>
        </w:trPr>
        <w:tc>
          <w:tcPr>
            <w:tcW w:w="117" w:type="pct"/>
          </w:tcPr>
          <w:p w14:paraId="2CCB3CD3" w14:textId="77777777" w:rsidR="00AF4A27" w:rsidRDefault="00AF4A27">
            <w:r>
              <w:t>4</w:t>
            </w:r>
          </w:p>
        </w:tc>
        <w:tc>
          <w:tcPr>
            <w:tcW w:w="327" w:type="pct"/>
          </w:tcPr>
          <w:p w14:paraId="5E755D5A" w14:textId="2F1A4985" w:rsidR="00AF4A27" w:rsidRDefault="00AF4A27">
            <w:r>
              <w:t>Ahmadu Bello University (site lookup)</w:t>
            </w:r>
          </w:p>
        </w:tc>
        <w:tc>
          <w:tcPr>
            <w:tcW w:w="2973" w:type="pct"/>
          </w:tcPr>
          <w:p w14:paraId="0BE93775" w14:textId="2A039971" w:rsidR="00AF4A27" w:rsidRDefault="00AF4A27">
            <w:hyperlink r:id="rId59">
              <w:r>
                <w:rPr>
                  <w:color w:val="0563C1"/>
                  <w:u w:val="single"/>
                </w:rPr>
                <w:t>https://www.google.com/search?q=Ahmadu+Bello+University+official+university+website+admissions</w:t>
              </w:r>
            </w:hyperlink>
          </w:p>
        </w:tc>
        <w:tc>
          <w:tcPr>
            <w:tcW w:w="288" w:type="pct"/>
          </w:tcPr>
          <w:p w14:paraId="0D013DF4" w14:textId="77777777" w:rsidR="00AF4A27" w:rsidRDefault="00AF4A27">
            <w:r>
              <w:t>University / degree-awarding institution</w:t>
            </w:r>
          </w:p>
        </w:tc>
        <w:tc>
          <w:tcPr>
            <w:tcW w:w="396" w:type="pct"/>
          </w:tcPr>
          <w:p w14:paraId="03B260D5" w14:textId="77777777" w:rsidR="00AF4A27" w:rsidRDefault="00AF4A27">
            <w:r>
              <w:t>Undergraduate / Bachelor / Licence*</w:t>
            </w:r>
          </w:p>
        </w:tc>
        <w:tc>
          <w:tcPr>
            <w:tcW w:w="205" w:type="pct"/>
          </w:tcPr>
          <w:p w14:paraId="6D397EC7" w14:textId="77777777" w:rsidR="00AF4A27" w:rsidRDefault="00AF4A27">
            <w:r>
              <w:t>Check</w:t>
            </w:r>
          </w:p>
        </w:tc>
        <w:tc>
          <w:tcPr>
            <w:tcW w:w="386" w:type="pct"/>
          </w:tcPr>
          <w:p w14:paraId="51C1895C" w14:textId="77777777" w:rsidR="00AF4A27" w:rsidRDefault="00AF4A27">
            <w:r>
              <w:t>Check</w:t>
            </w:r>
          </w:p>
        </w:tc>
        <w:tc>
          <w:tcPr>
            <w:tcW w:w="308" w:type="pct"/>
          </w:tcPr>
          <w:p w14:paraId="08BF6C03" w14:textId="77777777" w:rsidR="00AF4A27" w:rsidRDefault="00AF4A27">
            <w:r>
              <w:t>Check</w:t>
            </w:r>
          </w:p>
        </w:tc>
      </w:tr>
      <w:tr w:rsidR="00AF4A27" w14:paraId="328AF52A" w14:textId="77777777" w:rsidTr="00AF4A27">
        <w:trPr>
          <w:jc w:val="center"/>
        </w:trPr>
        <w:tc>
          <w:tcPr>
            <w:tcW w:w="117" w:type="pct"/>
          </w:tcPr>
          <w:p w14:paraId="26D48F04" w14:textId="77777777" w:rsidR="00AF4A27" w:rsidRDefault="00AF4A27">
            <w:r>
              <w:t>5</w:t>
            </w:r>
          </w:p>
        </w:tc>
        <w:tc>
          <w:tcPr>
            <w:tcW w:w="327" w:type="pct"/>
          </w:tcPr>
          <w:p w14:paraId="0F905915" w14:textId="67226010" w:rsidR="00AF4A27" w:rsidRDefault="00AF4A27">
            <w:r>
              <w:t>University of Lagos</w:t>
            </w:r>
          </w:p>
        </w:tc>
        <w:tc>
          <w:tcPr>
            <w:tcW w:w="2973" w:type="pct"/>
          </w:tcPr>
          <w:p w14:paraId="437F470C" w14:textId="2E3797B8" w:rsidR="00AF4A27" w:rsidRDefault="00AF4A27">
            <w:hyperlink r:id="rId60">
              <w:r>
                <w:rPr>
                  <w:color w:val="0563C1"/>
                  <w:u w:val="single"/>
                </w:rPr>
                <w:t>https://unilag.edu.ng/</w:t>
              </w:r>
            </w:hyperlink>
          </w:p>
        </w:tc>
        <w:tc>
          <w:tcPr>
            <w:tcW w:w="288" w:type="pct"/>
          </w:tcPr>
          <w:p w14:paraId="04D572DA" w14:textId="77777777" w:rsidR="00AF4A27" w:rsidRDefault="00AF4A27">
            <w:r>
              <w:t>University / degree-awarding institution</w:t>
            </w:r>
          </w:p>
        </w:tc>
        <w:tc>
          <w:tcPr>
            <w:tcW w:w="396" w:type="pct"/>
          </w:tcPr>
          <w:p w14:paraId="0BA3C05C" w14:textId="77777777" w:rsidR="00AF4A27" w:rsidRDefault="00AF4A27">
            <w:r>
              <w:t>Undergraduate / Bachelor / Licence*</w:t>
            </w:r>
          </w:p>
        </w:tc>
        <w:tc>
          <w:tcPr>
            <w:tcW w:w="205" w:type="pct"/>
          </w:tcPr>
          <w:p w14:paraId="24172E83" w14:textId="77777777" w:rsidR="00AF4A27" w:rsidRDefault="00AF4A27">
            <w:r>
              <w:t>Check</w:t>
            </w:r>
          </w:p>
        </w:tc>
        <w:tc>
          <w:tcPr>
            <w:tcW w:w="386" w:type="pct"/>
          </w:tcPr>
          <w:p w14:paraId="28602E0F" w14:textId="77777777" w:rsidR="00AF4A27" w:rsidRDefault="00AF4A27">
            <w:r>
              <w:t>Check</w:t>
            </w:r>
          </w:p>
        </w:tc>
        <w:tc>
          <w:tcPr>
            <w:tcW w:w="308" w:type="pct"/>
          </w:tcPr>
          <w:p w14:paraId="0CD3C075" w14:textId="77777777" w:rsidR="00AF4A27" w:rsidRDefault="00AF4A27">
            <w:r>
              <w:t>Check</w:t>
            </w:r>
          </w:p>
        </w:tc>
      </w:tr>
      <w:tr w:rsidR="00AF4A27" w14:paraId="40959F70" w14:textId="77777777" w:rsidTr="00AF4A27">
        <w:trPr>
          <w:jc w:val="center"/>
        </w:trPr>
        <w:tc>
          <w:tcPr>
            <w:tcW w:w="117" w:type="pct"/>
          </w:tcPr>
          <w:p w14:paraId="17EC09A0" w14:textId="77777777" w:rsidR="00AF4A27" w:rsidRDefault="00AF4A27">
            <w:r>
              <w:t>6</w:t>
            </w:r>
          </w:p>
        </w:tc>
        <w:tc>
          <w:tcPr>
            <w:tcW w:w="327" w:type="pct"/>
          </w:tcPr>
          <w:p w14:paraId="7C33068B" w14:textId="25C446EF" w:rsidR="00AF4A27" w:rsidRDefault="00AF4A27">
            <w:r>
              <w:t xml:space="preserve">University of </w:t>
            </w:r>
            <w:r>
              <w:lastRenderedPageBreak/>
              <w:t>Benin (site lookup)</w:t>
            </w:r>
          </w:p>
        </w:tc>
        <w:tc>
          <w:tcPr>
            <w:tcW w:w="2973" w:type="pct"/>
          </w:tcPr>
          <w:p w14:paraId="553A0FE6" w14:textId="7DADE55E" w:rsidR="00AF4A27" w:rsidRDefault="00AF4A27">
            <w:hyperlink r:id="rId61">
              <w:r>
                <w:rPr>
                  <w:color w:val="0563C1"/>
                  <w:u w:val="single"/>
                </w:rPr>
                <w:t>https://www.google.com/search?q=University+of+Benin+official+university+website+admissions</w:t>
              </w:r>
            </w:hyperlink>
          </w:p>
        </w:tc>
        <w:tc>
          <w:tcPr>
            <w:tcW w:w="288" w:type="pct"/>
          </w:tcPr>
          <w:p w14:paraId="2F80BD0D" w14:textId="77777777" w:rsidR="00AF4A27" w:rsidRDefault="00AF4A27">
            <w:r>
              <w:t xml:space="preserve">University / </w:t>
            </w:r>
            <w:r>
              <w:lastRenderedPageBreak/>
              <w:t>degree-awarding institution</w:t>
            </w:r>
          </w:p>
        </w:tc>
        <w:tc>
          <w:tcPr>
            <w:tcW w:w="396" w:type="pct"/>
          </w:tcPr>
          <w:p w14:paraId="78E17509" w14:textId="77777777" w:rsidR="00AF4A27" w:rsidRDefault="00AF4A27">
            <w:r>
              <w:lastRenderedPageBreak/>
              <w:t xml:space="preserve">Undergraduate / </w:t>
            </w:r>
            <w:r>
              <w:lastRenderedPageBreak/>
              <w:t>Bachelor / Licence*</w:t>
            </w:r>
          </w:p>
        </w:tc>
        <w:tc>
          <w:tcPr>
            <w:tcW w:w="205" w:type="pct"/>
          </w:tcPr>
          <w:p w14:paraId="7C53C7E3" w14:textId="77777777" w:rsidR="00AF4A27" w:rsidRDefault="00AF4A27">
            <w:r>
              <w:lastRenderedPageBreak/>
              <w:t>Check</w:t>
            </w:r>
          </w:p>
        </w:tc>
        <w:tc>
          <w:tcPr>
            <w:tcW w:w="386" w:type="pct"/>
          </w:tcPr>
          <w:p w14:paraId="352845C7" w14:textId="77777777" w:rsidR="00AF4A27" w:rsidRDefault="00AF4A27">
            <w:r>
              <w:t>Check</w:t>
            </w:r>
          </w:p>
        </w:tc>
        <w:tc>
          <w:tcPr>
            <w:tcW w:w="308" w:type="pct"/>
          </w:tcPr>
          <w:p w14:paraId="6509B5F0" w14:textId="77777777" w:rsidR="00AF4A27" w:rsidRDefault="00AF4A27">
            <w:r>
              <w:t>Check</w:t>
            </w:r>
          </w:p>
        </w:tc>
      </w:tr>
      <w:tr w:rsidR="00AF4A27" w14:paraId="6C4DD10B" w14:textId="77777777" w:rsidTr="00AF4A27">
        <w:trPr>
          <w:jc w:val="center"/>
        </w:trPr>
        <w:tc>
          <w:tcPr>
            <w:tcW w:w="117" w:type="pct"/>
          </w:tcPr>
          <w:p w14:paraId="47127111" w14:textId="77777777" w:rsidR="00AF4A27" w:rsidRDefault="00AF4A27">
            <w:r>
              <w:t>7</w:t>
            </w:r>
          </w:p>
        </w:tc>
        <w:tc>
          <w:tcPr>
            <w:tcW w:w="327" w:type="pct"/>
          </w:tcPr>
          <w:p w14:paraId="26D18E7B" w14:textId="13453812" w:rsidR="00AF4A27" w:rsidRDefault="00AF4A27">
            <w:r>
              <w:t>University of Port Harcourt (site lookup)</w:t>
            </w:r>
          </w:p>
        </w:tc>
        <w:tc>
          <w:tcPr>
            <w:tcW w:w="2973" w:type="pct"/>
          </w:tcPr>
          <w:p w14:paraId="298869CD" w14:textId="3AF382B7" w:rsidR="00AF4A27" w:rsidRDefault="00AF4A27">
            <w:hyperlink r:id="rId62">
              <w:r>
                <w:rPr>
                  <w:color w:val="0563C1"/>
                  <w:u w:val="single"/>
                </w:rPr>
                <w:t>https://www.google.com/search?q=University+of+Port+Harcourt+official+university+website+admissions</w:t>
              </w:r>
            </w:hyperlink>
          </w:p>
        </w:tc>
        <w:tc>
          <w:tcPr>
            <w:tcW w:w="288" w:type="pct"/>
          </w:tcPr>
          <w:p w14:paraId="714FA208" w14:textId="77777777" w:rsidR="00AF4A27" w:rsidRDefault="00AF4A27">
            <w:r>
              <w:t>University / degree-awarding institution</w:t>
            </w:r>
          </w:p>
        </w:tc>
        <w:tc>
          <w:tcPr>
            <w:tcW w:w="396" w:type="pct"/>
          </w:tcPr>
          <w:p w14:paraId="1707EE77" w14:textId="77777777" w:rsidR="00AF4A27" w:rsidRDefault="00AF4A27">
            <w:r>
              <w:t>Undergraduate / Bachelor / Licence*</w:t>
            </w:r>
          </w:p>
        </w:tc>
        <w:tc>
          <w:tcPr>
            <w:tcW w:w="205" w:type="pct"/>
          </w:tcPr>
          <w:p w14:paraId="265411E4" w14:textId="77777777" w:rsidR="00AF4A27" w:rsidRDefault="00AF4A27">
            <w:r>
              <w:t>Check</w:t>
            </w:r>
          </w:p>
        </w:tc>
        <w:tc>
          <w:tcPr>
            <w:tcW w:w="386" w:type="pct"/>
          </w:tcPr>
          <w:p w14:paraId="023F1653" w14:textId="77777777" w:rsidR="00AF4A27" w:rsidRDefault="00AF4A27">
            <w:r>
              <w:t>Check</w:t>
            </w:r>
          </w:p>
        </w:tc>
        <w:tc>
          <w:tcPr>
            <w:tcW w:w="308" w:type="pct"/>
          </w:tcPr>
          <w:p w14:paraId="49480DFF" w14:textId="77777777" w:rsidR="00AF4A27" w:rsidRDefault="00AF4A27">
            <w:r>
              <w:t>Check</w:t>
            </w:r>
          </w:p>
        </w:tc>
      </w:tr>
      <w:tr w:rsidR="00AF4A27" w14:paraId="14291CF4" w14:textId="77777777" w:rsidTr="00AF4A27">
        <w:trPr>
          <w:jc w:val="center"/>
        </w:trPr>
        <w:tc>
          <w:tcPr>
            <w:tcW w:w="117" w:type="pct"/>
          </w:tcPr>
          <w:p w14:paraId="005988F0" w14:textId="77777777" w:rsidR="00AF4A27" w:rsidRDefault="00AF4A27">
            <w:r>
              <w:t>8</w:t>
            </w:r>
          </w:p>
        </w:tc>
        <w:tc>
          <w:tcPr>
            <w:tcW w:w="327" w:type="pct"/>
          </w:tcPr>
          <w:p w14:paraId="3A730489" w14:textId="2AEA70E3" w:rsidR="00AF4A27" w:rsidRDefault="00AF4A27">
            <w:r>
              <w:t>University of Ilorin (site lookup)</w:t>
            </w:r>
          </w:p>
        </w:tc>
        <w:tc>
          <w:tcPr>
            <w:tcW w:w="2973" w:type="pct"/>
          </w:tcPr>
          <w:p w14:paraId="05E70F12" w14:textId="4334A1C8" w:rsidR="00AF4A27" w:rsidRDefault="00AF4A27">
            <w:hyperlink r:id="rId63">
              <w:r>
                <w:rPr>
                  <w:color w:val="0563C1"/>
                  <w:u w:val="single"/>
                </w:rPr>
                <w:t>https://www.google.com/search?q=University+of+Ilorin+official+university+website+admissions</w:t>
              </w:r>
            </w:hyperlink>
          </w:p>
        </w:tc>
        <w:tc>
          <w:tcPr>
            <w:tcW w:w="288" w:type="pct"/>
          </w:tcPr>
          <w:p w14:paraId="0C39DBA4" w14:textId="77777777" w:rsidR="00AF4A27" w:rsidRDefault="00AF4A27">
            <w:r>
              <w:t>University / degree-awarding institution</w:t>
            </w:r>
          </w:p>
        </w:tc>
        <w:tc>
          <w:tcPr>
            <w:tcW w:w="396" w:type="pct"/>
          </w:tcPr>
          <w:p w14:paraId="22ABE9F9" w14:textId="77777777" w:rsidR="00AF4A27" w:rsidRDefault="00AF4A27">
            <w:r>
              <w:t>Undergraduate / Bachelor / Licence*</w:t>
            </w:r>
          </w:p>
        </w:tc>
        <w:tc>
          <w:tcPr>
            <w:tcW w:w="205" w:type="pct"/>
          </w:tcPr>
          <w:p w14:paraId="383BBC61" w14:textId="77777777" w:rsidR="00AF4A27" w:rsidRDefault="00AF4A27">
            <w:r>
              <w:t>Check</w:t>
            </w:r>
          </w:p>
        </w:tc>
        <w:tc>
          <w:tcPr>
            <w:tcW w:w="386" w:type="pct"/>
          </w:tcPr>
          <w:p w14:paraId="66B698EF" w14:textId="77777777" w:rsidR="00AF4A27" w:rsidRDefault="00AF4A27">
            <w:r>
              <w:t>Check</w:t>
            </w:r>
          </w:p>
        </w:tc>
        <w:tc>
          <w:tcPr>
            <w:tcW w:w="308" w:type="pct"/>
          </w:tcPr>
          <w:p w14:paraId="0615FA1F" w14:textId="77777777" w:rsidR="00AF4A27" w:rsidRDefault="00AF4A27">
            <w:r>
              <w:t>Check</w:t>
            </w:r>
          </w:p>
        </w:tc>
      </w:tr>
      <w:tr w:rsidR="00AF4A27" w14:paraId="13EDF27D" w14:textId="77777777" w:rsidTr="00AF4A27">
        <w:trPr>
          <w:jc w:val="center"/>
        </w:trPr>
        <w:tc>
          <w:tcPr>
            <w:tcW w:w="117" w:type="pct"/>
          </w:tcPr>
          <w:p w14:paraId="08487E22" w14:textId="77777777" w:rsidR="00AF4A27" w:rsidRDefault="00AF4A27">
            <w:r>
              <w:t>9</w:t>
            </w:r>
          </w:p>
        </w:tc>
        <w:tc>
          <w:tcPr>
            <w:tcW w:w="327" w:type="pct"/>
          </w:tcPr>
          <w:p w14:paraId="355CAE4D" w14:textId="552F4381" w:rsidR="00AF4A27" w:rsidRDefault="00AF4A27">
            <w:r>
              <w:t>University of Calabar (site lookup)</w:t>
            </w:r>
          </w:p>
        </w:tc>
        <w:tc>
          <w:tcPr>
            <w:tcW w:w="2973" w:type="pct"/>
          </w:tcPr>
          <w:p w14:paraId="601B8862" w14:textId="04698C16" w:rsidR="00AF4A27" w:rsidRDefault="00AF4A27">
            <w:hyperlink r:id="rId64">
              <w:r>
                <w:rPr>
                  <w:color w:val="0563C1"/>
                  <w:u w:val="single"/>
                </w:rPr>
                <w:t>https://www.google.com/search?q=University+of+Calabar+official+university+website+admissions</w:t>
              </w:r>
            </w:hyperlink>
          </w:p>
        </w:tc>
        <w:tc>
          <w:tcPr>
            <w:tcW w:w="288" w:type="pct"/>
          </w:tcPr>
          <w:p w14:paraId="1B4C13FC" w14:textId="77777777" w:rsidR="00AF4A27" w:rsidRDefault="00AF4A27">
            <w:r>
              <w:t>University / degree-awarding institution</w:t>
            </w:r>
          </w:p>
        </w:tc>
        <w:tc>
          <w:tcPr>
            <w:tcW w:w="396" w:type="pct"/>
          </w:tcPr>
          <w:p w14:paraId="50A7721A" w14:textId="77777777" w:rsidR="00AF4A27" w:rsidRDefault="00AF4A27">
            <w:r>
              <w:t>Undergraduate / Bachelor / Licence*</w:t>
            </w:r>
          </w:p>
        </w:tc>
        <w:tc>
          <w:tcPr>
            <w:tcW w:w="205" w:type="pct"/>
          </w:tcPr>
          <w:p w14:paraId="42D13B31" w14:textId="77777777" w:rsidR="00AF4A27" w:rsidRDefault="00AF4A27">
            <w:r>
              <w:t>Check</w:t>
            </w:r>
          </w:p>
        </w:tc>
        <w:tc>
          <w:tcPr>
            <w:tcW w:w="386" w:type="pct"/>
          </w:tcPr>
          <w:p w14:paraId="6FD8A848" w14:textId="77777777" w:rsidR="00AF4A27" w:rsidRDefault="00AF4A27">
            <w:r>
              <w:t>Check</w:t>
            </w:r>
          </w:p>
        </w:tc>
        <w:tc>
          <w:tcPr>
            <w:tcW w:w="308" w:type="pct"/>
          </w:tcPr>
          <w:p w14:paraId="65BCB80F" w14:textId="77777777" w:rsidR="00AF4A27" w:rsidRDefault="00AF4A27">
            <w:r>
              <w:t>Check</w:t>
            </w:r>
          </w:p>
        </w:tc>
      </w:tr>
      <w:tr w:rsidR="00AF4A27" w14:paraId="18CE50BB" w14:textId="77777777" w:rsidTr="00AF4A27">
        <w:trPr>
          <w:jc w:val="center"/>
        </w:trPr>
        <w:tc>
          <w:tcPr>
            <w:tcW w:w="117" w:type="pct"/>
          </w:tcPr>
          <w:p w14:paraId="2A7C737D" w14:textId="77777777" w:rsidR="00AF4A27" w:rsidRDefault="00AF4A27">
            <w:r>
              <w:t>10</w:t>
            </w:r>
          </w:p>
        </w:tc>
        <w:tc>
          <w:tcPr>
            <w:tcW w:w="327" w:type="pct"/>
          </w:tcPr>
          <w:p w14:paraId="34CC7F8E" w14:textId="602FE0A3" w:rsidR="00AF4A27" w:rsidRDefault="00AF4A27">
            <w:r>
              <w:t>University of Jos (site lookup)</w:t>
            </w:r>
          </w:p>
        </w:tc>
        <w:tc>
          <w:tcPr>
            <w:tcW w:w="2973" w:type="pct"/>
          </w:tcPr>
          <w:p w14:paraId="0367403B" w14:textId="7FF2008B" w:rsidR="00AF4A27" w:rsidRDefault="00AF4A27">
            <w:hyperlink r:id="rId65">
              <w:r>
                <w:rPr>
                  <w:color w:val="0563C1"/>
                  <w:u w:val="single"/>
                </w:rPr>
                <w:t>https://www.google.com/search?q=University+of+Jos+official+university+website+admissions</w:t>
              </w:r>
            </w:hyperlink>
          </w:p>
        </w:tc>
        <w:tc>
          <w:tcPr>
            <w:tcW w:w="288" w:type="pct"/>
          </w:tcPr>
          <w:p w14:paraId="2B17C54B" w14:textId="77777777" w:rsidR="00AF4A27" w:rsidRDefault="00AF4A27">
            <w:r>
              <w:t>University / degree-awarding institution</w:t>
            </w:r>
          </w:p>
        </w:tc>
        <w:tc>
          <w:tcPr>
            <w:tcW w:w="396" w:type="pct"/>
          </w:tcPr>
          <w:p w14:paraId="49F88804" w14:textId="77777777" w:rsidR="00AF4A27" w:rsidRDefault="00AF4A27">
            <w:r>
              <w:t>Undergraduate / Bachelor / Licence*</w:t>
            </w:r>
          </w:p>
        </w:tc>
        <w:tc>
          <w:tcPr>
            <w:tcW w:w="205" w:type="pct"/>
          </w:tcPr>
          <w:p w14:paraId="5E86DD04" w14:textId="77777777" w:rsidR="00AF4A27" w:rsidRDefault="00AF4A27">
            <w:r>
              <w:t>Check</w:t>
            </w:r>
          </w:p>
        </w:tc>
        <w:tc>
          <w:tcPr>
            <w:tcW w:w="386" w:type="pct"/>
          </w:tcPr>
          <w:p w14:paraId="76D9BAF1" w14:textId="77777777" w:rsidR="00AF4A27" w:rsidRDefault="00AF4A27">
            <w:r>
              <w:t>Check</w:t>
            </w:r>
          </w:p>
        </w:tc>
        <w:tc>
          <w:tcPr>
            <w:tcW w:w="308" w:type="pct"/>
          </w:tcPr>
          <w:p w14:paraId="19E59D40" w14:textId="77777777" w:rsidR="00AF4A27" w:rsidRDefault="00AF4A27">
            <w:r>
              <w:t>Check</w:t>
            </w:r>
          </w:p>
        </w:tc>
      </w:tr>
      <w:tr w:rsidR="00AF4A27" w14:paraId="661CA2BC" w14:textId="77777777" w:rsidTr="00AF4A27">
        <w:trPr>
          <w:jc w:val="center"/>
        </w:trPr>
        <w:tc>
          <w:tcPr>
            <w:tcW w:w="117" w:type="pct"/>
          </w:tcPr>
          <w:p w14:paraId="3DFBDD6A" w14:textId="77777777" w:rsidR="00AF4A27" w:rsidRDefault="00AF4A27">
            <w:r>
              <w:t>11</w:t>
            </w:r>
          </w:p>
        </w:tc>
        <w:tc>
          <w:tcPr>
            <w:tcW w:w="327" w:type="pct"/>
          </w:tcPr>
          <w:p w14:paraId="370977C7" w14:textId="020BE2F0" w:rsidR="00AF4A27" w:rsidRDefault="00AF4A27">
            <w:r>
              <w:t>University of Uyo (site lookup)</w:t>
            </w:r>
          </w:p>
        </w:tc>
        <w:tc>
          <w:tcPr>
            <w:tcW w:w="2973" w:type="pct"/>
          </w:tcPr>
          <w:p w14:paraId="026A104A" w14:textId="35F92B84" w:rsidR="00AF4A27" w:rsidRDefault="00AF4A27">
            <w:hyperlink r:id="rId66">
              <w:r>
                <w:rPr>
                  <w:color w:val="0563C1"/>
                  <w:u w:val="single"/>
                </w:rPr>
                <w:t>https://www.google.com/search?q=University+of+Uyo+official+university+website+admissions</w:t>
              </w:r>
            </w:hyperlink>
          </w:p>
        </w:tc>
        <w:tc>
          <w:tcPr>
            <w:tcW w:w="288" w:type="pct"/>
          </w:tcPr>
          <w:p w14:paraId="39FFA61F" w14:textId="77777777" w:rsidR="00AF4A27" w:rsidRDefault="00AF4A27">
            <w:r>
              <w:t>University / degree-awarding institution</w:t>
            </w:r>
          </w:p>
        </w:tc>
        <w:tc>
          <w:tcPr>
            <w:tcW w:w="396" w:type="pct"/>
          </w:tcPr>
          <w:p w14:paraId="1F94D8CB" w14:textId="77777777" w:rsidR="00AF4A27" w:rsidRDefault="00AF4A27">
            <w:r>
              <w:t>Undergraduate / Bachelor / Licence*</w:t>
            </w:r>
          </w:p>
        </w:tc>
        <w:tc>
          <w:tcPr>
            <w:tcW w:w="205" w:type="pct"/>
          </w:tcPr>
          <w:p w14:paraId="2C4DB2F2" w14:textId="77777777" w:rsidR="00AF4A27" w:rsidRDefault="00AF4A27">
            <w:r>
              <w:t>Check</w:t>
            </w:r>
          </w:p>
        </w:tc>
        <w:tc>
          <w:tcPr>
            <w:tcW w:w="386" w:type="pct"/>
          </w:tcPr>
          <w:p w14:paraId="3BD6C787" w14:textId="77777777" w:rsidR="00AF4A27" w:rsidRDefault="00AF4A27">
            <w:r>
              <w:t>Check</w:t>
            </w:r>
          </w:p>
        </w:tc>
        <w:tc>
          <w:tcPr>
            <w:tcW w:w="308" w:type="pct"/>
          </w:tcPr>
          <w:p w14:paraId="39B1692C" w14:textId="77777777" w:rsidR="00AF4A27" w:rsidRDefault="00AF4A27">
            <w:r>
              <w:t>Check</w:t>
            </w:r>
          </w:p>
        </w:tc>
      </w:tr>
      <w:tr w:rsidR="00AF4A27" w14:paraId="69F3C11F" w14:textId="77777777" w:rsidTr="00AF4A27">
        <w:trPr>
          <w:jc w:val="center"/>
        </w:trPr>
        <w:tc>
          <w:tcPr>
            <w:tcW w:w="117" w:type="pct"/>
          </w:tcPr>
          <w:p w14:paraId="739BF9C2" w14:textId="77777777" w:rsidR="00AF4A27" w:rsidRDefault="00AF4A27">
            <w:r>
              <w:t>12</w:t>
            </w:r>
          </w:p>
        </w:tc>
        <w:tc>
          <w:tcPr>
            <w:tcW w:w="327" w:type="pct"/>
          </w:tcPr>
          <w:p w14:paraId="4BE52F34" w14:textId="33074284" w:rsidR="00AF4A27" w:rsidRDefault="00AF4A27">
            <w:r>
              <w:t>Bayero University Kano (site lookup)</w:t>
            </w:r>
          </w:p>
        </w:tc>
        <w:tc>
          <w:tcPr>
            <w:tcW w:w="2973" w:type="pct"/>
          </w:tcPr>
          <w:p w14:paraId="41C98428" w14:textId="7824CEBE" w:rsidR="00AF4A27" w:rsidRDefault="00AF4A27">
            <w:hyperlink r:id="rId67">
              <w:r>
                <w:rPr>
                  <w:color w:val="0563C1"/>
                  <w:u w:val="single"/>
                </w:rPr>
                <w:t>https://www.google.com/search?q=Bayero+University+Kano+official+university+website+admissions</w:t>
              </w:r>
            </w:hyperlink>
          </w:p>
        </w:tc>
        <w:tc>
          <w:tcPr>
            <w:tcW w:w="288" w:type="pct"/>
          </w:tcPr>
          <w:p w14:paraId="6ADFD5F5" w14:textId="77777777" w:rsidR="00AF4A27" w:rsidRDefault="00AF4A27">
            <w:r>
              <w:t>University / degree-awarding institution</w:t>
            </w:r>
          </w:p>
        </w:tc>
        <w:tc>
          <w:tcPr>
            <w:tcW w:w="396" w:type="pct"/>
          </w:tcPr>
          <w:p w14:paraId="282019A2" w14:textId="77777777" w:rsidR="00AF4A27" w:rsidRDefault="00AF4A27">
            <w:r>
              <w:t>Undergraduate / Bachelor / Licence*</w:t>
            </w:r>
          </w:p>
        </w:tc>
        <w:tc>
          <w:tcPr>
            <w:tcW w:w="205" w:type="pct"/>
          </w:tcPr>
          <w:p w14:paraId="7284189E" w14:textId="77777777" w:rsidR="00AF4A27" w:rsidRDefault="00AF4A27">
            <w:r>
              <w:t>Check</w:t>
            </w:r>
          </w:p>
        </w:tc>
        <w:tc>
          <w:tcPr>
            <w:tcW w:w="386" w:type="pct"/>
          </w:tcPr>
          <w:p w14:paraId="50B14B26" w14:textId="77777777" w:rsidR="00AF4A27" w:rsidRDefault="00AF4A27">
            <w:r>
              <w:t>Check</w:t>
            </w:r>
          </w:p>
        </w:tc>
        <w:tc>
          <w:tcPr>
            <w:tcW w:w="308" w:type="pct"/>
          </w:tcPr>
          <w:p w14:paraId="3C9CE46B" w14:textId="77777777" w:rsidR="00AF4A27" w:rsidRDefault="00AF4A27">
            <w:r>
              <w:t>Check</w:t>
            </w:r>
          </w:p>
        </w:tc>
      </w:tr>
      <w:tr w:rsidR="00AF4A27" w14:paraId="7C3102C8" w14:textId="77777777" w:rsidTr="00AF4A27">
        <w:trPr>
          <w:jc w:val="center"/>
        </w:trPr>
        <w:tc>
          <w:tcPr>
            <w:tcW w:w="117" w:type="pct"/>
          </w:tcPr>
          <w:p w14:paraId="4744C3D0" w14:textId="77777777" w:rsidR="00AF4A27" w:rsidRDefault="00AF4A27">
            <w:r>
              <w:t>13</w:t>
            </w:r>
          </w:p>
        </w:tc>
        <w:tc>
          <w:tcPr>
            <w:tcW w:w="327" w:type="pct"/>
          </w:tcPr>
          <w:p w14:paraId="5E8873DA" w14:textId="371C4C3B" w:rsidR="00AF4A27" w:rsidRDefault="00AF4A27">
            <w:r>
              <w:t>University of Maiduguri (site lookup)</w:t>
            </w:r>
          </w:p>
        </w:tc>
        <w:tc>
          <w:tcPr>
            <w:tcW w:w="2973" w:type="pct"/>
          </w:tcPr>
          <w:p w14:paraId="3418DE93" w14:textId="04D4E7A9" w:rsidR="00AF4A27" w:rsidRDefault="00AF4A27">
            <w:hyperlink r:id="rId68">
              <w:r>
                <w:rPr>
                  <w:color w:val="0563C1"/>
                  <w:u w:val="single"/>
                </w:rPr>
                <w:t>https://www.google.com/search?q=University+of+Maiduguri+official+university+website+admissions</w:t>
              </w:r>
            </w:hyperlink>
          </w:p>
        </w:tc>
        <w:tc>
          <w:tcPr>
            <w:tcW w:w="288" w:type="pct"/>
          </w:tcPr>
          <w:p w14:paraId="391F8957" w14:textId="77777777" w:rsidR="00AF4A27" w:rsidRDefault="00AF4A27">
            <w:r>
              <w:t>University / degree-awarding institution</w:t>
            </w:r>
          </w:p>
        </w:tc>
        <w:tc>
          <w:tcPr>
            <w:tcW w:w="396" w:type="pct"/>
          </w:tcPr>
          <w:p w14:paraId="09E4A394" w14:textId="77777777" w:rsidR="00AF4A27" w:rsidRDefault="00AF4A27">
            <w:r>
              <w:t>Undergraduate / Bachelor / Licence*</w:t>
            </w:r>
          </w:p>
        </w:tc>
        <w:tc>
          <w:tcPr>
            <w:tcW w:w="205" w:type="pct"/>
          </w:tcPr>
          <w:p w14:paraId="2364177F" w14:textId="77777777" w:rsidR="00AF4A27" w:rsidRDefault="00AF4A27">
            <w:r>
              <w:t>Check</w:t>
            </w:r>
          </w:p>
        </w:tc>
        <w:tc>
          <w:tcPr>
            <w:tcW w:w="386" w:type="pct"/>
          </w:tcPr>
          <w:p w14:paraId="51E6157D" w14:textId="77777777" w:rsidR="00AF4A27" w:rsidRDefault="00AF4A27">
            <w:r>
              <w:t>Check</w:t>
            </w:r>
          </w:p>
        </w:tc>
        <w:tc>
          <w:tcPr>
            <w:tcW w:w="308" w:type="pct"/>
          </w:tcPr>
          <w:p w14:paraId="02D338A7" w14:textId="77777777" w:rsidR="00AF4A27" w:rsidRDefault="00AF4A27">
            <w:r>
              <w:t>Check</w:t>
            </w:r>
          </w:p>
        </w:tc>
      </w:tr>
      <w:tr w:rsidR="00AF4A27" w14:paraId="1BB138A6" w14:textId="77777777" w:rsidTr="00AF4A27">
        <w:trPr>
          <w:jc w:val="center"/>
        </w:trPr>
        <w:tc>
          <w:tcPr>
            <w:tcW w:w="117" w:type="pct"/>
          </w:tcPr>
          <w:p w14:paraId="7F44A1A0" w14:textId="77777777" w:rsidR="00AF4A27" w:rsidRDefault="00AF4A27">
            <w:r>
              <w:t>14</w:t>
            </w:r>
          </w:p>
        </w:tc>
        <w:tc>
          <w:tcPr>
            <w:tcW w:w="327" w:type="pct"/>
          </w:tcPr>
          <w:p w14:paraId="010DF38C" w14:textId="76C7F983" w:rsidR="00AF4A27" w:rsidRDefault="00AF4A27">
            <w:r>
              <w:t xml:space="preserve">Usmanu </w:t>
            </w:r>
            <w:r>
              <w:lastRenderedPageBreak/>
              <w:t>Danfodiyo University (site lookup)</w:t>
            </w:r>
          </w:p>
        </w:tc>
        <w:tc>
          <w:tcPr>
            <w:tcW w:w="2973" w:type="pct"/>
          </w:tcPr>
          <w:p w14:paraId="06F96858" w14:textId="76D248CF" w:rsidR="00AF4A27" w:rsidRDefault="00AF4A27">
            <w:hyperlink r:id="rId69">
              <w:r>
                <w:rPr>
                  <w:color w:val="0563C1"/>
                  <w:u w:val="single"/>
                </w:rPr>
                <w:t>https://www.google.com/search?q=Usmanu+Danfodiyo+University+official+university+website+admissions</w:t>
              </w:r>
            </w:hyperlink>
          </w:p>
        </w:tc>
        <w:tc>
          <w:tcPr>
            <w:tcW w:w="288" w:type="pct"/>
          </w:tcPr>
          <w:p w14:paraId="2924BD21" w14:textId="77777777" w:rsidR="00AF4A27" w:rsidRDefault="00AF4A27">
            <w:r>
              <w:t xml:space="preserve">University / </w:t>
            </w:r>
            <w:r>
              <w:lastRenderedPageBreak/>
              <w:t>degree-awarding institution</w:t>
            </w:r>
          </w:p>
        </w:tc>
        <w:tc>
          <w:tcPr>
            <w:tcW w:w="396" w:type="pct"/>
          </w:tcPr>
          <w:p w14:paraId="01786792" w14:textId="77777777" w:rsidR="00AF4A27" w:rsidRDefault="00AF4A27">
            <w:r>
              <w:lastRenderedPageBreak/>
              <w:t xml:space="preserve">Undergraduate / </w:t>
            </w:r>
            <w:r>
              <w:lastRenderedPageBreak/>
              <w:t>Bachelor / Licence*</w:t>
            </w:r>
          </w:p>
        </w:tc>
        <w:tc>
          <w:tcPr>
            <w:tcW w:w="205" w:type="pct"/>
          </w:tcPr>
          <w:p w14:paraId="0329F195" w14:textId="77777777" w:rsidR="00AF4A27" w:rsidRDefault="00AF4A27">
            <w:r>
              <w:lastRenderedPageBreak/>
              <w:t>Check</w:t>
            </w:r>
          </w:p>
        </w:tc>
        <w:tc>
          <w:tcPr>
            <w:tcW w:w="386" w:type="pct"/>
          </w:tcPr>
          <w:p w14:paraId="7B2594AD" w14:textId="77777777" w:rsidR="00AF4A27" w:rsidRDefault="00AF4A27">
            <w:r>
              <w:t>Check</w:t>
            </w:r>
          </w:p>
        </w:tc>
        <w:tc>
          <w:tcPr>
            <w:tcW w:w="308" w:type="pct"/>
          </w:tcPr>
          <w:p w14:paraId="6BC5BB59" w14:textId="77777777" w:rsidR="00AF4A27" w:rsidRDefault="00AF4A27">
            <w:r>
              <w:t>Check</w:t>
            </w:r>
          </w:p>
        </w:tc>
      </w:tr>
      <w:tr w:rsidR="00AF4A27" w14:paraId="0F76701E" w14:textId="77777777" w:rsidTr="00AF4A27">
        <w:trPr>
          <w:jc w:val="center"/>
        </w:trPr>
        <w:tc>
          <w:tcPr>
            <w:tcW w:w="117" w:type="pct"/>
          </w:tcPr>
          <w:p w14:paraId="78D700C2" w14:textId="77777777" w:rsidR="00AF4A27" w:rsidRDefault="00AF4A27">
            <w:r>
              <w:t>15</w:t>
            </w:r>
          </w:p>
        </w:tc>
        <w:tc>
          <w:tcPr>
            <w:tcW w:w="327" w:type="pct"/>
          </w:tcPr>
          <w:p w14:paraId="62CCBE31" w14:textId="7C4021B6" w:rsidR="00AF4A27" w:rsidRDefault="00AF4A27">
            <w:r>
              <w:t>University of Abuja (site lookup)</w:t>
            </w:r>
          </w:p>
        </w:tc>
        <w:tc>
          <w:tcPr>
            <w:tcW w:w="2973" w:type="pct"/>
          </w:tcPr>
          <w:p w14:paraId="6B45051D" w14:textId="75B096BE" w:rsidR="00AF4A27" w:rsidRDefault="00AF4A27">
            <w:hyperlink r:id="rId70">
              <w:r>
                <w:rPr>
                  <w:color w:val="0563C1"/>
                  <w:u w:val="single"/>
                </w:rPr>
                <w:t>https://www.google.com/search?q=University+of+Abuja+official+university+website+admissions</w:t>
              </w:r>
            </w:hyperlink>
          </w:p>
        </w:tc>
        <w:tc>
          <w:tcPr>
            <w:tcW w:w="288" w:type="pct"/>
          </w:tcPr>
          <w:p w14:paraId="51E22671" w14:textId="77777777" w:rsidR="00AF4A27" w:rsidRDefault="00AF4A27">
            <w:r>
              <w:t>University / degree-awarding institution</w:t>
            </w:r>
          </w:p>
        </w:tc>
        <w:tc>
          <w:tcPr>
            <w:tcW w:w="396" w:type="pct"/>
          </w:tcPr>
          <w:p w14:paraId="6BE98F18" w14:textId="77777777" w:rsidR="00AF4A27" w:rsidRDefault="00AF4A27">
            <w:r>
              <w:t>Undergraduate / Bachelor / Licence*</w:t>
            </w:r>
          </w:p>
        </w:tc>
        <w:tc>
          <w:tcPr>
            <w:tcW w:w="205" w:type="pct"/>
          </w:tcPr>
          <w:p w14:paraId="7A2387F2" w14:textId="77777777" w:rsidR="00AF4A27" w:rsidRDefault="00AF4A27">
            <w:r>
              <w:t>Check</w:t>
            </w:r>
          </w:p>
        </w:tc>
        <w:tc>
          <w:tcPr>
            <w:tcW w:w="386" w:type="pct"/>
          </w:tcPr>
          <w:p w14:paraId="40235569" w14:textId="77777777" w:rsidR="00AF4A27" w:rsidRDefault="00AF4A27">
            <w:r>
              <w:t>Check</w:t>
            </w:r>
          </w:p>
        </w:tc>
        <w:tc>
          <w:tcPr>
            <w:tcW w:w="308" w:type="pct"/>
          </w:tcPr>
          <w:p w14:paraId="269078C9" w14:textId="77777777" w:rsidR="00AF4A27" w:rsidRDefault="00AF4A27">
            <w:r>
              <w:t>Check</w:t>
            </w:r>
          </w:p>
        </w:tc>
      </w:tr>
      <w:tr w:rsidR="00AF4A27" w14:paraId="1BBD3936" w14:textId="77777777" w:rsidTr="00AF4A27">
        <w:trPr>
          <w:jc w:val="center"/>
        </w:trPr>
        <w:tc>
          <w:tcPr>
            <w:tcW w:w="117" w:type="pct"/>
          </w:tcPr>
          <w:p w14:paraId="4DB7F21C" w14:textId="77777777" w:rsidR="00AF4A27" w:rsidRDefault="00AF4A27">
            <w:r>
              <w:t>16</w:t>
            </w:r>
          </w:p>
        </w:tc>
        <w:tc>
          <w:tcPr>
            <w:tcW w:w="327" w:type="pct"/>
          </w:tcPr>
          <w:p w14:paraId="6EB8657C" w14:textId="129400BF" w:rsidR="00AF4A27" w:rsidRDefault="00AF4A27">
            <w:r>
              <w:t>Nnamdi Azikiwe University (site lookup)</w:t>
            </w:r>
          </w:p>
        </w:tc>
        <w:tc>
          <w:tcPr>
            <w:tcW w:w="2973" w:type="pct"/>
          </w:tcPr>
          <w:p w14:paraId="24CFF364" w14:textId="74C1C344" w:rsidR="00AF4A27" w:rsidRDefault="00AF4A27">
            <w:hyperlink r:id="rId71">
              <w:r>
                <w:rPr>
                  <w:color w:val="0563C1"/>
                  <w:u w:val="single"/>
                </w:rPr>
                <w:t>https://www.google.com/search?q=Nnamdi+Azikiwe+University+official+university+website+admissions</w:t>
              </w:r>
            </w:hyperlink>
          </w:p>
        </w:tc>
        <w:tc>
          <w:tcPr>
            <w:tcW w:w="288" w:type="pct"/>
          </w:tcPr>
          <w:p w14:paraId="58B90749" w14:textId="77777777" w:rsidR="00AF4A27" w:rsidRDefault="00AF4A27">
            <w:r>
              <w:t>University / degree-awarding institution</w:t>
            </w:r>
          </w:p>
        </w:tc>
        <w:tc>
          <w:tcPr>
            <w:tcW w:w="396" w:type="pct"/>
          </w:tcPr>
          <w:p w14:paraId="4D59720E" w14:textId="77777777" w:rsidR="00AF4A27" w:rsidRDefault="00AF4A27">
            <w:r>
              <w:t>Undergraduate / Bachelor / Licence*</w:t>
            </w:r>
          </w:p>
        </w:tc>
        <w:tc>
          <w:tcPr>
            <w:tcW w:w="205" w:type="pct"/>
          </w:tcPr>
          <w:p w14:paraId="7B796A8F" w14:textId="77777777" w:rsidR="00AF4A27" w:rsidRDefault="00AF4A27">
            <w:r>
              <w:t>Check</w:t>
            </w:r>
          </w:p>
        </w:tc>
        <w:tc>
          <w:tcPr>
            <w:tcW w:w="386" w:type="pct"/>
          </w:tcPr>
          <w:p w14:paraId="7BF9EA3B" w14:textId="77777777" w:rsidR="00AF4A27" w:rsidRDefault="00AF4A27">
            <w:r>
              <w:t>Check</w:t>
            </w:r>
          </w:p>
        </w:tc>
        <w:tc>
          <w:tcPr>
            <w:tcW w:w="308" w:type="pct"/>
          </w:tcPr>
          <w:p w14:paraId="3D9BC40F" w14:textId="77777777" w:rsidR="00AF4A27" w:rsidRDefault="00AF4A27">
            <w:r>
              <w:t>Check</w:t>
            </w:r>
          </w:p>
        </w:tc>
      </w:tr>
      <w:tr w:rsidR="00AF4A27" w14:paraId="70148E6C" w14:textId="77777777" w:rsidTr="00AF4A27">
        <w:trPr>
          <w:jc w:val="center"/>
        </w:trPr>
        <w:tc>
          <w:tcPr>
            <w:tcW w:w="117" w:type="pct"/>
          </w:tcPr>
          <w:p w14:paraId="45488437" w14:textId="77777777" w:rsidR="00AF4A27" w:rsidRDefault="00AF4A27">
            <w:r>
              <w:t>17</w:t>
            </w:r>
          </w:p>
        </w:tc>
        <w:tc>
          <w:tcPr>
            <w:tcW w:w="327" w:type="pct"/>
          </w:tcPr>
          <w:p w14:paraId="12A6CFC2" w14:textId="486CFD44" w:rsidR="00AF4A27" w:rsidRDefault="00AF4A27">
            <w:r>
              <w:t>Federal University of Technology Akure (site lookup)</w:t>
            </w:r>
          </w:p>
        </w:tc>
        <w:tc>
          <w:tcPr>
            <w:tcW w:w="2973" w:type="pct"/>
          </w:tcPr>
          <w:p w14:paraId="0A050348" w14:textId="75522D6C" w:rsidR="00AF4A27" w:rsidRDefault="00AF4A27">
            <w:hyperlink r:id="rId72">
              <w:r>
                <w:rPr>
                  <w:color w:val="0563C1"/>
                  <w:u w:val="single"/>
                </w:rPr>
                <w:t>https://www.google.com/search?q=Federal+University+of+Technology+Akure+official+university+website+admissions</w:t>
              </w:r>
            </w:hyperlink>
          </w:p>
        </w:tc>
        <w:tc>
          <w:tcPr>
            <w:tcW w:w="288" w:type="pct"/>
          </w:tcPr>
          <w:p w14:paraId="7D5B97B3" w14:textId="77777777" w:rsidR="00AF4A27" w:rsidRDefault="00AF4A27">
            <w:r>
              <w:t>University / degree-awarding institution</w:t>
            </w:r>
          </w:p>
        </w:tc>
        <w:tc>
          <w:tcPr>
            <w:tcW w:w="396" w:type="pct"/>
          </w:tcPr>
          <w:p w14:paraId="3DD7B739" w14:textId="77777777" w:rsidR="00AF4A27" w:rsidRDefault="00AF4A27">
            <w:r>
              <w:t>Undergraduate / Bachelor / Licence*</w:t>
            </w:r>
          </w:p>
        </w:tc>
        <w:tc>
          <w:tcPr>
            <w:tcW w:w="205" w:type="pct"/>
          </w:tcPr>
          <w:p w14:paraId="179CCFAA" w14:textId="77777777" w:rsidR="00AF4A27" w:rsidRDefault="00AF4A27">
            <w:r>
              <w:t>Check</w:t>
            </w:r>
          </w:p>
        </w:tc>
        <w:tc>
          <w:tcPr>
            <w:tcW w:w="386" w:type="pct"/>
          </w:tcPr>
          <w:p w14:paraId="75D76AF2" w14:textId="77777777" w:rsidR="00AF4A27" w:rsidRDefault="00AF4A27">
            <w:r>
              <w:t>Check</w:t>
            </w:r>
          </w:p>
        </w:tc>
        <w:tc>
          <w:tcPr>
            <w:tcW w:w="308" w:type="pct"/>
          </w:tcPr>
          <w:p w14:paraId="642EBCF9" w14:textId="77777777" w:rsidR="00AF4A27" w:rsidRDefault="00AF4A27">
            <w:r>
              <w:t>Check</w:t>
            </w:r>
          </w:p>
        </w:tc>
      </w:tr>
      <w:tr w:rsidR="00AF4A27" w14:paraId="280134FF" w14:textId="77777777" w:rsidTr="00AF4A27">
        <w:trPr>
          <w:jc w:val="center"/>
        </w:trPr>
        <w:tc>
          <w:tcPr>
            <w:tcW w:w="117" w:type="pct"/>
          </w:tcPr>
          <w:p w14:paraId="5FA8A9A3" w14:textId="77777777" w:rsidR="00AF4A27" w:rsidRDefault="00AF4A27">
            <w:r>
              <w:t>18</w:t>
            </w:r>
          </w:p>
        </w:tc>
        <w:tc>
          <w:tcPr>
            <w:tcW w:w="327" w:type="pct"/>
          </w:tcPr>
          <w:p w14:paraId="6A4A9018" w14:textId="6CA5903A" w:rsidR="00AF4A27" w:rsidRDefault="00AF4A27">
            <w:r>
              <w:t>Federal University of Technology Minna (site lookup)</w:t>
            </w:r>
          </w:p>
        </w:tc>
        <w:tc>
          <w:tcPr>
            <w:tcW w:w="2973" w:type="pct"/>
          </w:tcPr>
          <w:p w14:paraId="6480BB56" w14:textId="21B54163" w:rsidR="00AF4A27" w:rsidRDefault="00AF4A27">
            <w:hyperlink r:id="rId73">
              <w:r>
                <w:rPr>
                  <w:color w:val="0563C1"/>
                  <w:u w:val="single"/>
                </w:rPr>
                <w:t>https://www.google.com/search?q=Federal+University+of+Technology+Minna+official+university+website+admissions</w:t>
              </w:r>
            </w:hyperlink>
          </w:p>
        </w:tc>
        <w:tc>
          <w:tcPr>
            <w:tcW w:w="288" w:type="pct"/>
          </w:tcPr>
          <w:p w14:paraId="399FCC60" w14:textId="77777777" w:rsidR="00AF4A27" w:rsidRDefault="00AF4A27">
            <w:r>
              <w:t>University / degree-awarding institution</w:t>
            </w:r>
          </w:p>
        </w:tc>
        <w:tc>
          <w:tcPr>
            <w:tcW w:w="396" w:type="pct"/>
          </w:tcPr>
          <w:p w14:paraId="42705B90" w14:textId="77777777" w:rsidR="00AF4A27" w:rsidRDefault="00AF4A27">
            <w:r>
              <w:t>Undergraduate / Bachelor / Licence*</w:t>
            </w:r>
          </w:p>
        </w:tc>
        <w:tc>
          <w:tcPr>
            <w:tcW w:w="205" w:type="pct"/>
          </w:tcPr>
          <w:p w14:paraId="6B75713C" w14:textId="77777777" w:rsidR="00AF4A27" w:rsidRDefault="00AF4A27">
            <w:r>
              <w:t>Check</w:t>
            </w:r>
          </w:p>
        </w:tc>
        <w:tc>
          <w:tcPr>
            <w:tcW w:w="386" w:type="pct"/>
          </w:tcPr>
          <w:p w14:paraId="13860768" w14:textId="77777777" w:rsidR="00AF4A27" w:rsidRDefault="00AF4A27">
            <w:r>
              <w:t>Check</w:t>
            </w:r>
          </w:p>
        </w:tc>
        <w:tc>
          <w:tcPr>
            <w:tcW w:w="308" w:type="pct"/>
          </w:tcPr>
          <w:p w14:paraId="17D6D6F5" w14:textId="77777777" w:rsidR="00AF4A27" w:rsidRDefault="00AF4A27">
            <w:r>
              <w:t>Check</w:t>
            </w:r>
          </w:p>
        </w:tc>
      </w:tr>
      <w:tr w:rsidR="00AF4A27" w14:paraId="6D49EA04" w14:textId="77777777" w:rsidTr="00AF4A27">
        <w:trPr>
          <w:jc w:val="center"/>
        </w:trPr>
        <w:tc>
          <w:tcPr>
            <w:tcW w:w="117" w:type="pct"/>
          </w:tcPr>
          <w:p w14:paraId="515AD2C2" w14:textId="77777777" w:rsidR="00AF4A27" w:rsidRDefault="00AF4A27">
            <w:r>
              <w:t>19</w:t>
            </w:r>
          </w:p>
        </w:tc>
        <w:tc>
          <w:tcPr>
            <w:tcW w:w="327" w:type="pct"/>
          </w:tcPr>
          <w:p w14:paraId="54C57862" w14:textId="419A44A3" w:rsidR="00AF4A27" w:rsidRDefault="00AF4A27">
            <w:r>
              <w:t>Federal University of Technology Owerri (site lookup)</w:t>
            </w:r>
          </w:p>
        </w:tc>
        <w:tc>
          <w:tcPr>
            <w:tcW w:w="2973" w:type="pct"/>
          </w:tcPr>
          <w:p w14:paraId="24543831" w14:textId="2265DA89" w:rsidR="00AF4A27" w:rsidRDefault="00AF4A27">
            <w:hyperlink r:id="rId74">
              <w:r>
                <w:rPr>
                  <w:color w:val="0563C1"/>
                  <w:u w:val="single"/>
                </w:rPr>
                <w:t>https://www.google.com/search?q=Federal+University+of+Technology+Owerri+official+university+website+admissions</w:t>
              </w:r>
            </w:hyperlink>
          </w:p>
        </w:tc>
        <w:tc>
          <w:tcPr>
            <w:tcW w:w="288" w:type="pct"/>
          </w:tcPr>
          <w:p w14:paraId="4DFC6FDD" w14:textId="77777777" w:rsidR="00AF4A27" w:rsidRDefault="00AF4A27">
            <w:r>
              <w:t>University / degree-awarding institution</w:t>
            </w:r>
          </w:p>
        </w:tc>
        <w:tc>
          <w:tcPr>
            <w:tcW w:w="396" w:type="pct"/>
          </w:tcPr>
          <w:p w14:paraId="685C56BC" w14:textId="77777777" w:rsidR="00AF4A27" w:rsidRDefault="00AF4A27">
            <w:r>
              <w:t>Undergraduate / Bachelor / Licence*</w:t>
            </w:r>
          </w:p>
        </w:tc>
        <w:tc>
          <w:tcPr>
            <w:tcW w:w="205" w:type="pct"/>
          </w:tcPr>
          <w:p w14:paraId="39786841" w14:textId="77777777" w:rsidR="00AF4A27" w:rsidRDefault="00AF4A27">
            <w:r>
              <w:t>Check</w:t>
            </w:r>
          </w:p>
        </w:tc>
        <w:tc>
          <w:tcPr>
            <w:tcW w:w="386" w:type="pct"/>
          </w:tcPr>
          <w:p w14:paraId="5B44460D" w14:textId="77777777" w:rsidR="00AF4A27" w:rsidRDefault="00AF4A27">
            <w:r>
              <w:t>Check</w:t>
            </w:r>
          </w:p>
        </w:tc>
        <w:tc>
          <w:tcPr>
            <w:tcW w:w="308" w:type="pct"/>
          </w:tcPr>
          <w:p w14:paraId="654042A7" w14:textId="77777777" w:rsidR="00AF4A27" w:rsidRDefault="00AF4A27">
            <w:r>
              <w:t>Check</w:t>
            </w:r>
          </w:p>
        </w:tc>
      </w:tr>
      <w:tr w:rsidR="00AF4A27" w14:paraId="5D3F707C" w14:textId="77777777" w:rsidTr="00AF4A27">
        <w:trPr>
          <w:jc w:val="center"/>
        </w:trPr>
        <w:tc>
          <w:tcPr>
            <w:tcW w:w="117" w:type="pct"/>
          </w:tcPr>
          <w:p w14:paraId="47A38421" w14:textId="77777777" w:rsidR="00AF4A27" w:rsidRDefault="00AF4A27">
            <w:r>
              <w:t>20</w:t>
            </w:r>
          </w:p>
        </w:tc>
        <w:tc>
          <w:tcPr>
            <w:tcW w:w="327" w:type="pct"/>
          </w:tcPr>
          <w:p w14:paraId="6D484480" w14:textId="387D8586" w:rsidR="00AF4A27" w:rsidRDefault="00AF4A27">
            <w:r>
              <w:t xml:space="preserve">Federal University of Petroleum Resources Effurun (site </w:t>
            </w:r>
            <w:r>
              <w:lastRenderedPageBreak/>
              <w:t>lookup)</w:t>
            </w:r>
          </w:p>
        </w:tc>
        <w:tc>
          <w:tcPr>
            <w:tcW w:w="2973" w:type="pct"/>
          </w:tcPr>
          <w:p w14:paraId="6710B662" w14:textId="1815DAEB" w:rsidR="00AF4A27" w:rsidRDefault="00AF4A27">
            <w:hyperlink r:id="rId75">
              <w:r>
                <w:rPr>
                  <w:color w:val="0563C1"/>
                  <w:u w:val="single"/>
                </w:rPr>
                <w:t>https://www.google.com/search?q=Federal+University+of+Petroleum+Resources+Effurun+official+university+website+admissions</w:t>
              </w:r>
            </w:hyperlink>
          </w:p>
        </w:tc>
        <w:tc>
          <w:tcPr>
            <w:tcW w:w="288" w:type="pct"/>
          </w:tcPr>
          <w:p w14:paraId="0731C9FC" w14:textId="77777777" w:rsidR="00AF4A27" w:rsidRDefault="00AF4A27">
            <w:r>
              <w:t>University / degree-awarding institution</w:t>
            </w:r>
          </w:p>
        </w:tc>
        <w:tc>
          <w:tcPr>
            <w:tcW w:w="396" w:type="pct"/>
          </w:tcPr>
          <w:p w14:paraId="1C1E901B" w14:textId="77777777" w:rsidR="00AF4A27" w:rsidRDefault="00AF4A27">
            <w:r>
              <w:t>Undergraduate / Bachelor / Licence*</w:t>
            </w:r>
          </w:p>
        </w:tc>
        <w:tc>
          <w:tcPr>
            <w:tcW w:w="205" w:type="pct"/>
          </w:tcPr>
          <w:p w14:paraId="5B8B2131" w14:textId="77777777" w:rsidR="00AF4A27" w:rsidRDefault="00AF4A27">
            <w:r>
              <w:t>Check</w:t>
            </w:r>
          </w:p>
        </w:tc>
        <w:tc>
          <w:tcPr>
            <w:tcW w:w="386" w:type="pct"/>
          </w:tcPr>
          <w:p w14:paraId="03853649" w14:textId="77777777" w:rsidR="00AF4A27" w:rsidRDefault="00AF4A27">
            <w:r>
              <w:t>Check</w:t>
            </w:r>
          </w:p>
        </w:tc>
        <w:tc>
          <w:tcPr>
            <w:tcW w:w="308" w:type="pct"/>
          </w:tcPr>
          <w:p w14:paraId="28804E0F" w14:textId="77777777" w:rsidR="00AF4A27" w:rsidRDefault="00AF4A27">
            <w:r>
              <w:t>Check</w:t>
            </w:r>
          </w:p>
        </w:tc>
      </w:tr>
      <w:tr w:rsidR="00AF4A27" w14:paraId="455E8EBB" w14:textId="77777777" w:rsidTr="00AF4A27">
        <w:trPr>
          <w:jc w:val="center"/>
        </w:trPr>
        <w:tc>
          <w:tcPr>
            <w:tcW w:w="117" w:type="pct"/>
          </w:tcPr>
          <w:p w14:paraId="65CB397C" w14:textId="77777777" w:rsidR="00AF4A27" w:rsidRDefault="00AF4A27">
            <w:r>
              <w:t>21</w:t>
            </w:r>
          </w:p>
        </w:tc>
        <w:tc>
          <w:tcPr>
            <w:tcW w:w="327" w:type="pct"/>
          </w:tcPr>
          <w:p w14:paraId="20DA4259" w14:textId="197C1788" w:rsidR="00AF4A27" w:rsidRDefault="00AF4A27">
            <w:r>
              <w:t>National Open University of Nigeria (site lookup)</w:t>
            </w:r>
          </w:p>
        </w:tc>
        <w:tc>
          <w:tcPr>
            <w:tcW w:w="2973" w:type="pct"/>
          </w:tcPr>
          <w:p w14:paraId="40692E3A" w14:textId="26F30A04" w:rsidR="00AF4A27" w:rsidRDefault="00AF4A27">
            <w:hyperlink r:id="rId76">
              <w:r>
                <w:rPr>
                  <w:color w:val="0563C1"/>
                  <w:u w:val="single"/>
                </w:rPr>
                <w:t>https://www.google.com/search?q=National+Open+University+of+Nigeria+official+university+website+admissions</w:t>
              </w:r>
            </w:hyperlink>
          </w:p>
        </w:tc>
        <w:tc>
          <w:tcPr>
            <w:tcW w:w="288" w:type="pct"/>
          </w:tcPr>
          <w:p w14:paraId="1E1F3B4B" w14:textId="77777777" w:rsidR="00AF4A27" w:rsidRDefault="00AF4A27">
            <w:r>
              <w:t>University / degree-awarding institution</w:t>
            </w:r>
          </w:p>
        </w:tc>
        <w:tc>
          <w:tcPr>
            <w:tcW w:w="396" w:type="pct"/>
          </w:tcPr>
          <w:p w14:paraId="2F326604" w14:textId="77777777" w:rsidR="00AF4A27" w:rsidRDefault="00AF4A27">
            <w:r>
              <w:t>Undergraduate / Bachelor / Licence*</w:t>
            </w:r>
          </w:p>
        </w:tc>
        <w:tc>
          <w:tcPr>
            <w:tcW w:w="205" w:type="pct"/>
          </w:tcPr>
          <w:p w14:paraId="3B808304" w14:textId="77777777" w:rsidR="00AF4A27" w:rsidRDefault="00AF4A27">
            <w:r>
              <w:t>Check</w:t>
            </w:r>
          </w:p>
        </w:tc>
        <w:tc>
          <w:tcPr>
            <w:tcW w:w="386" w:type="pct"/>
          </w:tcPr>
          <w:p w14:paraId="4C2F08F1" w14:textId="77777777" w:rsidR="00AF4A27" w:rsidRDefault="00AF4A27">
            <w:r>
              <w:t>Check</w:t>
            </w:r>
          </w:p>
        </w:tc>
        <w:tc>
          <w:tcPr>
            <w:tcW w:w="308" w:type="pct"/>
          </w:tcPr>
          <w:p w14:paraId="4376F33F" w14:textId="77777777" w:rsidR="00AF4A27" w:rsidRDefault="00AF4A27">
            <w:r>
              <w:t>Check</w:t>
            </w:r>
          </w:p>
        </w:tc>
      </w:tr>
      <w:tr w:rsidR="00AF4A27" w14:paraId="3AA2526F" w14:textId="77777777" w:rsidTr="00AF4A27">
        <w:trPr>
          <w:jc w:val="center"/>
        </w:trPr>
        <w:tc>
          <w:tcPr>
            <w:tcW w:w="117" w:type="pct"/>
          </w:tcPr>
          <w:p w14:paraId="5796636A" w14:textId="77777777" w:rsidR="00AF4A27" w:rsidRDefault="00AF4A27">
            <w:r>
              <w:t>22</w:t>
            </w:r>
          </w:p>
        </w:tc>
        <w:tc>
          <w:tcPr>
            <w:tcW w:w="327" w:type="pct"/>
          </w:tcPr>
          <w:p w14:paraId="0144DD61" w14:textId="54D41571" w:rsidR="00AF4A27" w:rsidRDefault="00AF4A27">
            <w:r>
              <w:t>Federal University Oye-Ekiti (site lookup)</w:t>
            </w:r>
          </w:p>
        </w:tc>
        <w:tc>
          <w:tcPr>
            <w:tcW w:w="2973" w:type="pct"/>
          </w:tcPr>
          <w:p w14:paraId="3F70BE49" w14:textId="3A93778B" w:rsidR="00AF4A27" w:rsidRDefault="00AF4A27">
            <w:hyperlink r:id="rId77">
              <w:r>
                <w:rPr>
                  <w:color w:val="0563C1"/>
                  <w:u w:val="single"/>
                </w:rPr>
                <w:t>https://www.google.com/search?q=Federal+University+Oye-Ekiti+official+university+website+admissions</w:t>
              </w:r>
            </w:hyperlink>
          </w:p>
        </w:tc>
        <w:tc>
          <w:tcPr>
            <w:tcW w:w="288" w:type="pct"/>
          </w:tcPr>
          <w:p w14:paraId="6340DC1F" w14:textId="77777777" w:rsidR="00AF4A27" w:rsidRDefault="00AF4A27">
            <w:r>
              <w:t>University / degree-awarding institution</w:t>
            </w:r>
          </w:p>
        </w:tc>
        <w:tc>
          <w:tcPr>
            <w:tcW w:w="396" w:type="pct"/>
          </w:tcPr>
          <w:p w14:paraId="4A4976CA" w14:textId="77777777" w:rsidR="00AF4A27" w:rsidRDefault="00AF4A27">
            <w:r>
              <w:t>Undergraduate / Bachelor / Licence*</w:t>
            </w:r>
          </w:p>
        </w:tc>
        <w:tc>
          <w:tcPr>
            <w:tcW w:w="205" w:type="pct"/>
          </w:tcPr>
          <w:p w14:paraId="7F5F01F0" w14:textId="77777777" w:rsidR="00AF4A27" w:rsidRDefault="00AF4A27">
            <w:r>
              <w:t>Check</w:t>
            </w:r>
          </w:p>
        </w:tc>
        <w:tc>
          <w:tcPr>
            <w:tcW w:w="386" w:type="pct"/>
          </w:tcPr>
          <w:p w14:paraId="7ADA5D3A" w14:textId="77777777" w:rsidR="00AF4A27" w:rsidRDefault="00AF4A27">
            <w:r>
              <w:t>Check</w:t>
            </w:r>
          </w:p>
        </w:tc>
        <w:tc>
          <w:tcPr>
            <w:tcW w:w="308" w:type="pct"/>
          </w:tcPr>
          <w:p w14:paraId="263782D1" w14:textId="77777777" w:rsidR="00AF4A27" w:rsidRDefault="00AF4A27">
            <w:r>
              <w:t>Check</w:t>
            </w:r>
          </w:p>
        </w:tc>
      </w:tr>
      <w:tr w:rsidR="00AF4A27" w14:paraId="5C3013B2" w14:textId="77777777" w:rsidTr="00AF4A27">
        <w:trPr>
          <w:jc w:val="center"/>
        </w:trPr>
        <w:tc>
          <w:tcPr>
            <w:tcW w:w="117" w:type="pct"/>
          </w:tcPr>
          <w:p w14:paraId="0041433F" w14:textId="77777777" w:rsidR="00AF4A27" w:rsidRDefault="00AF4A27">
            <w:r>
              <w:t>23</w:t>
            </w:r>
          </w:p>
        </w:tc>
        <w:tc>
          <w:tcPr>
            <w:tcW w:w="327" w:type="pct"/>
          </w:tcPr>
          <w:p w14:paraId="3680628E" w14:textId="465DDE78" w:rsidR="00AF4A27" w:rsidRDefault="00AF4A27">
            <w:r>
              <w:t>Federal University Wukari (site lookup)</w:t>
            </w:r>
          </w:p>
        </w:tc>
        <w:tc>
          <w:tcPr>
            <w:tcW w:w="2973" w:type="pct"/>
          </w:tcPr>
          <w:p w14:paraId="62BD6FF9" w14:textId="3A1D4540" w:rsidR="00AF4A27" w:rsidRDefault="00AF4A27">
            <w:hyperlink r:id="rId78">
              <w:r>
                <w:rPr>
                  <w:color w:val="0563C1"/>
                  <w:u w:val="single"/>
                </w:rPr>
                <w:t>https://www.google.com/search?q=Federal+University+Wukari+official+university+website+admissions</w:t>
              </w:r>
            </w:hyperlink>
          </w:p>
        </w:tc>
        <w:tc>
          <w:tcPr>
            <w:tcW w:w="288" w:type="pct"/>
          </w:tcPr>
          <w:p w14:paraId="187D841E" w14:textId="77777777" w:rsidR="00AF4A27" w:rsidRDefault="00AF4A27">
            <w:r>
              <w:t>University / degree-awarding institution</w:t>
            </w:r>
          </w:p>
        </w:tc>
        <w:tc>
          <w:tcPr>
            <w:tcW w:w="396" w:type="pct"/>
          </w:tcPr>
          <w:p w14:paraId="224240E7" w14:textId="77777777" w:rsidR="00AF4A27" w:rsidRDefault="00AF4A27">
            <w:r>
              <w:t>Undergraduate / Bachelor / Licence*</w:t>
            </w:r>
          </w:p>
        </w:tc>
        <w:tc>
          <w:tcPr>
            <w:tcW w:w="205" w:type="pct"/>
          </w:tcPr>
          <w:p w14:paraId="62C094C4" w14:textId="77777777" w:rsidR="00AF4A27" w:rsidRDefault="00AF4A27">
            <w:r>
              <w:t>Check</w:t>
            </w:r>
          </w:p>
        </w:tc>
        <w:tc>
          <w:tcPr>
            <w:tcW w:w="386" w:type="pct"/>
          </w:tcPr>
          <w:p w14:paraId="1117FB8C" w14:textId="77777777" w:rsidR="00AF4A27" w:rsidRDefault="00AF4A27">
            <w:r>
              <w:t>Check</w:t>
            </w:r>
          </w:p>
        </w:tc>
        <w:tc>
          <w:tcPr>
            <w:tcW w:w="308" w:type="pct"/>
          </w:tcPr>
          <w:p w14:paraId="6019E341" w14:textId="77777777" w:rsidR="00AF4A27" w:rsidRDefault="00AF4A27">
            <w:r>
              <w:t>Check</w:t>
            </w:r>
          </w:p>
        </w:tc>
      </w:tr>
      <w:tr w:rsidR="00AF4A27" w14:paraId="21C34B52" w14:textId="77777777" w:rsidTr="00AF4A27">
        <w:trPr>
          <w:jc w:val="center"/>
        </w:trPr>
        <w:tc>
          <w:tcPr>
            <w:tcW w:w="117" w:type="pct"/>
          </w:tcPr>
          <w:p w14:paraId="3B7080C3" w14:textId="77777777" w:rsidR="00AF4A27" w:rsidRDefault="00AF4A27">
            <w:r>
              <w:t>24</w:t>
            </w:r>
          </w:p>
        </w:tc>
        <w:tc>
          <w:tcPr>
            <w:tcW w:w="327" w:type="pct"/>
          </w:tcPr>
          <w:p w14:paraId="351D9DF9" w14:textId="0FF68CE2" w:rsidR="00AF4A27" w:rsidRDefault="00AF4A27">
            <w:r>
              <w:t>Federal University Otuoke (site lookup)</w:t>
            </w:r>
          </w:p>
        </w:tc>
        <w:tc>
          <w:tcPr>
            <w:tcW w:w="2973" w:type="pct"/>
          </w:tcPr>
          <w:p w14:paraId="66087E4C" w14:textId="66303C30" w:rsidR="00AF4A27" w:rsidRDefault="00AF4A27">
            <w:hyperlink r:id="rId79">
              <w:r>
                <w:rPr>
                  <w:color w:val="0563C1"/>
                  <w:u w:val="single"/>
                </w:rPr>
                <w:t>https://www.google.com/search?q=Federal+University+Otuoke+official+university+website+admissions</w:t>
              </w:r>
            </w:hyperlink>
          </w:p>
        </w:tc>
        <w:tc>
          <w:tcPr>
            <w:tcW w:w="288" w:type="pct"/>
          </w:tcPr>
          <w:p w14:paraId="6EE2120F" w14:textId="77777777" w:rsidR="00AF4A27" w:rsidRDefault="00AF4A27">
            <w:r>
              <w:t>University / degree-awarding institution</w:t>
            </w:r>
          </w:p>
        </w:tc>
        <w:tc>
          <w:tcPr>
            <w:tcW w:w="396" w:type="pct"/>
          </w:tcPr>
          <w:p w14:paraId="71DBAB3A" w14:textId="77777777" w:rsidR="00AF4A27" w:rsidRDefault="00AF4A27">
            <w:r>
              <w:t>Undergraduate / Bachelor / Licence*</w:t>
            </w:r>
          </w:p>
        </w:tc>
        <w:tc>
          <w:tcPr>
            <w:tcW w:w="205" w:type="pct"/>
          </w:tcPr>
          <w:p w14:paraId="1344D1ED" w14:textId="77777777" w:rsidR="00AF4A27" w:rsidRDefault="00AF4A27">
            <w:r>
              <w:t>Check</w:t>
            </w:r>
          </w:p>
        </w:tc>
        <w:tc>
          <w:tcPr>
            <w:tcW w:w="386" w:type="pct"/>
          </w:tcPr>
          <w:p w14:paraId="52361C55" w14:textId="77777777" w:rsidR="00AF4A27" w:rsidRDefault="00AF4A27">
            <w:r>
              <w:t>Check</w:t>
            </w:r>
          </w:p>
        </w:tc>
        <w:tc>
          <w:tcPr>
            <w:tcW w:w="308" w:type="pct"/>
          </w:tcPr>
          <w:p w14:paraId="00E9BB4E" w14:textId="77777777" w:rsidR="00AF4A27" w:rsidRDefault="00AF4A27">
            <w:r>
              <w:t>Check</w:t>
            </w:r>
          </w:p>
        </w:tc>
      </w:tr>
      <w:tr w:rsidR="00AF4A27" w14:paraId="5EEBEE9D" w14:textId="77777777" w:rsidTr="00AF4A27">
        <w:trPr>
          <w:jc w:val="center"/>
        </w:trPr>
        <w:tc>
          <w:tcPr>
            <w:tcW w:w="117" w:type="pct"/>
          </w:tcPr>
          <w:p w14:paraId="5C2D542B" w14:textId="77777777" w:rsidR="00AF4A27" w:rsidRDefault="00AF4A27">
            <w:r>
              <w:t>25</w:t>
            </w:r>
          </w:p>
        </w:tc>
        <w:tc>
          <w:tcPr>
            <w:tcW w:w="327" w:type="pct"/>
          </w:tcPr>
          <w:p w14:paraId="2288BE5A" w14:textId="6381DB3F" w:rsidR="00AF4A27" w:rsidRDefault="00AF4A27">
            <w:r>
              <w:t>Federal University Birnin Kebbi (site lookup)</w:t>
            </w:r>
          </w:p>
        </w:tc>
        <w:tc>
          <w:tcPr>
            <w:tcW w:w="2973" w:type="pct"/>
          </w:tcPr>
          <w:p w14:paraId="5202D09F" w14:textId="29FAB70A" w:rsidR="00AF4A27" w:rsidRDefault="00AF4A27">
            <w:hyperlink r:id="rId80">
              <w:r>
                <w:rPr>
                  <w:color w:val="0563C1"/>
                  <w:u w:val="single"/>
                </w:rPr>
                <w:t>https://www.google.com/search?q=Federal+University+Birnin+Kebbi+official+university+website+admissions</w:t>
              </w:r>
            </w:hyperlink>
          </w:p>
        </w:tc>
        <w:tc>
          <w:tcPr>
            <w:tcW w:w="288" w:type="pct"/>
          </w:tcPr>
          <w:p w14:paraId="510A4192" w14:textId="77777777" w:rsidR="00AF4A27" w:rsidRDefault="00AF4A27">
            <w:r>
              <w:t>University / degree-awarding institution</w:t>
            </w:r>
          </w:p>
        </w:tc>
        <w:tc>
          <w:tcPr>
            <w:tcW w:w="396" w:type="pct"/>
          </w:tcPr>
          <w:p w14:paraId="118267C4" w14:textId="77777777" w:rsidR="00AF4A27" w:rsidRDefault="00AF4A27">
            <w:r>
              <w:t>Undergraduate / Bachelor / Licence*</w:t>
            </w:r>
          </w:p>
        </w:tc>
        <w:tc>
          <w:tcPr>
            <w:tcW w:w="205" w:type="pct"/>
          </w:tcPr>
          <w:p w14:paraId="52D388FE" w14:textId="77777777" w:rsidR="00AF4A27" w:rsidRDefault="00AF4A27">
            <w:r>
              <w:t>Check</w:t>
            </w:r>
          </w:p>
        </w:tc>
        <w:tc>
          <w:tcPr>
            <w:tcW w:w="386" w:type="pct"/>
          </w:tcPr>
          <w:p w14:paraId="183B5A5B" w14:textId="77777777" w:rsidR="00AF4A27" w:rsidRDefault="00AF4A27">
            <w:r>
              <w:t>Check</w:t>
            </w:r>
          </w:p>
        </w:tc>
        <w:tc>
          <w:tcPr>
            <w:tcW w:w="308" w:type="pct"/>
          </w:tcPr>
          <w:p w14:paraId="380625FB" w14:textId="77777777" w:rsidR="00AF4A27" w:rsidRDefault="00AF4A27">
            <w:r>
              <w:t>Check</w:t>
            </w:r>
          </w:p>
        </w:tc>
      </w:tr>
      <w:tr w:rsidR="00AF4A27" w14:paraId="7031BE67" w14:textId="77777777" w:rsidTr="00AF4A27">
        <w:trPr>
          <w:jc w:val="center"/>
        </w:trPr>
        <w:tc>
          <w:tcPr>
            <w:tcW w:w="117" w:type="pct"/>
          </w:tcPr>
          <w:p w14:paraId="1C2DF479" w14:textId="77777777" w:rsidR="00AF4A27" w:rsidRDefault="00AF4A27">
            <w:r>
              <w:t>26</w:t>
            </w:r>
          </w:p>
        </w:tc>
        <w:tc>
          <w:tcPr>
            <w:tcW w:w="327" w:type="pct"/>
          </w:tcPr>
          <w:p w14:paraId="2E6A98D7" w14:textId="124CCC02" w:rsidR="00AF4A27" w:rsidRDefault="00AF4A27">
            <w:r>
              <w:t>Michael Okpara University of Agriculture (site lookup)</w:t>
            </w:r>
          </w:p>
        </w:tc>
        <w:tc>
          <w:tcPr>
            <w:tcW w:w="2973" w:type="pct"/>
          </w:tcPr>
          <w:p w14:paraId="2A088DF7" w14:textId="2336F73C" w:rsidR="00AF4A27" w:rsidRDefault="00AF4A27">
            <w:hyperlink r:id="rId81">
              <w:r>
                <w:rPr>
                  <w:color w:val="0563C1"/>
                  <w:u w:val="single"/>
                </w:rPr>
                <w:t>https://www.google.com/search?q=Michael+Okpara+University+of+Agriculture+official+university+website+admissions</w:t>
              </w:r>
            </w:hyperlink>
          </w:p>
        </w:tc>
        <w:tc>
          <w:tcPr>
            <w:tcW w:w="288" w:type="pct"/>
          </w:tcPr>
          <w:p w14:paraId="253B0590" w14:textId="77777777" w:rsidR="00AF4A27" w:rsidRDefault="00AF4A27">
            <w:r>
              <w:t>University / degree-awarding institution</w:t>
            </w:r>
          </w:p>
        </w:tc>
        <w:tc>
          <w:tcPr>
            <w:tcW w:w="396" w:type="pct"/>
          </w:tcPr>
          <w:p w14:paraId="64512E11" w14:textId="77777777" w:rsidR="00AF4A27" w:rsidRDefault="00AF4A27">
            <w:r>
              <w:t>Undergraduate / Bachelor / Licence*</w:t>
            </w:r>
          </w:p>
        </w:tc>
        <w:tc>
          <w:tcPr>
            <w:tcW w:w="205" w:type="pct"/>
          </w:tcPr>
          <w:p w14:paraId="19612A54" w14:textId="77777777" w:rsidR="00AF4A27" w:rsidRDefault="00AF4A27">
            <w:r>
              <w:t>Check</w:t>
            </w:r>
          </w:p>
        </w:tc>
        <w:tc>
          <w:tcPr>
            <w:tcW w:w="386" w:type="pct"/>
          </w:tcPr>
          <w:p w14:paraId="3FA19E6D" w14:textId="77777777" w:rsidR="00AF4A27" w:rsidRDefault="00AF4A27">
            <w:r>
              <w:t>Check</w:t>
            </w:r>
          </w:p>
        </w:tc>
        <w:tc>
          <w:tcPr>
            <w:tcW w:w="308" w:type="pct"/>
          </w:tcPr>
          <w:p w14:paraId="36478122" w14:textId="77777777" w:rsidR="00AF4A27" w:rsidRDefault="00AF4A27">
            <w:r>
              <w:t>Check</w:t>
            </w:r>
          </w:p>
        </w:tc>
      </w:tr>
      <w:tr w:rsidR="00AF4A27" w14:paraId="2018D7D7" w14:textId="77777777" w:rsidTr="00AF4A27">
        <w:trPr>
          <w:jc w:val="center"/>
        </w:trPr>
        <w:tc>
          <w:tcPr>
            <w:tcW w:w="117" w:type="pct"/>
          </w:tcPr>
          <w:p w14:paraId="3F627971" w14:textId="77777777" w:rsidR="00AF4A27" w:rsidRDefault="00AF4A27">
            <w:r>
              <w:t>27</w:t>
            </w:r>
          </w:p>
        </w:tc>
        <w:tc>
          <w:tcPr>
            <w:tcW w:w="327" w:type="pct"/>
          </w:tcPr>
          <w:p w14:paraId="379513DD" w14:textId="0EB7830E" w:rsidR="00AF4A27" w:rsidRDefault="00AF4A27">
            <w:r>
              <w:t xml:space="preserve">Modibbo Adama University (site </w:t>
            </w:r>
            <w:r>
              <w:lastRenderedPageBreak/>
              <w:t>lookup)</w:t>
            </w:r>
          </w:p>
        </w:tc>
        <w:tc>
          <w:tcPr>
            <w:tcW w:w="2973" w:type="pct"/>
          </w:tcPr>
          <w:p w14:paraId="3FD9BFFD" w14:textId="689FFC98" w:rsidR="00AF4A27" w:rsidRDefault="00AF4A27">
            <w:hyperlink r:id="rId82">
              <w:r>
                <w:rPr>
                  <w:color w:val="0563C1"/>
                  <w:u w:val="single"/>
                </w:rPr>
                <w:t>https://www.google.com/search?q=Modibbo+Adama+University+official+university+website+admissions</w:t>
              </w:r>
            </w:hyperlink>
          </w:p>
        </w:tc>
        <w:tc>
          <w:tcPr>
            <w:tcW w:w="288" w:type="pct"/>
          </w:tcPr>
          <w:p w14:paraId="1FA721E2" w14:textId="77777777" w:rsidR="00AF4A27" w:rsidRDefault="00AF4A27">
            <w:r>
              <w:t>University / degree-awarding institution</w:t>
            </w:r>
          </w:p>
        </w:tc>
        <w:tc>
          <w:tcPr>
            <w:tcW w:w="396" w:type="pct"/>
          </w:tcPr>
          <w:p w14:paraId="69CB8DD3" w14:textId="77777777" w:rsidR="00AF4A27" w:rsidRDefault="00AF4A27">
            <w:r>
              <w:t>Undergraduate / Bachelor / Licence*</w:t>
            </w:r>
          </w:p>
        </w:tc>
        <w:tc>
          <w:tcPr>
            <w:tcW w:w="205" w:type="pct"/>
          </w:tcPr>
          <w:p w14:paraId="410CD6BB" w14:textId="77777777" w:rsidR="00AF4A27" w:rsidRDefault="00AF4A27">
            <w:r>
              <w:t>Check</w:t>
            </w:r>
          </w:p>
        </w:tc>
        <w:tc>
          <w:tcPr>
            <w:tcW w:w="386" w:type="pct"/>
          </w:tcPr>
          <w:p w14:paraId="2496A02C" w14:textId="77777777" w:rsidR="00AF4A27" w:rsidRDefault="00AF4A27">
            <w:r>
              <w:t>Check</w:t>
            </w:r>
          </w:p>
        </w:tc>
        <w:tc>
          <w:tcPr>
            <w:tcW w:w="308" w:type="pct"/>
          </w:tcPr>
          <w:p w14:paraId="418B8277" w14:textId="77777777" w:rsidR="00AF4A27" w:rsidRDefault="00AF4A27">
            <w:r>
              <w:t>Check</w:t>
            </w:r>
          </w:p>
        </w:tc>
      </w:tr>
      <w:tr w:rsidR="00AF4A27" w14:paraId="3C8E5627" w14:textId="77777777" w:rsidTr="00AF4A27">
        <w:trPr>
          <w:jc w:val="center"/>
        </w:trPr>
        <w:tc>
          <w:tcPr>
            <w:tcW w:w="117" w:type="pct"/>
          </w:tcPr>
          <w:p w14:paraId="741D06F4" w14:textId="77777777" w:rsidR="00AF4A27" w:rsidRDefault="00AF4A27">
            <w:r>
              <w:t>28</w:t>
            </w:r>
          </w:p>
        </w:tc>
        <w:tc>
          <w:tcPr>
            <w:tcW w:w="327" w:type="pct"/>
          </w:tcPr>
          <w:p w14:paraId="2A3807DF" w14:textId="5CAA469B" w:rsidR="00AF4A27" w:rsidRDefault="00AF4A27">
            <w:r>
              <w:t>Joseph Sarwuan Tarka University (site lookup)</w:t>
            </w:r>
          </w:p>
        </w:tc>
        <w:tc>
          <w:tcPr>
            <w:tcW w:w="2973" w:type="pct"/>
          </w:tcPr>
          <w:p w14:paraId="18A0B328" w14:textId="07B20D5F" w:rsidR="00AF4A27" w:rsidRDefault="00AF4A27">
            <w:hyperlink r:id="rId83">
              <w:r>
                <w:rPr>
                  <w:color w:val="0563C1"/>
                  <w:u w:val="single"/>
                </w:rPr>
                <w:t>https://www.google.com/search?q=Joseph+Sarwuan+Tarka+University+official+university+website+admissions</w:t>
              </w:r>
            </w:hyperlink>
          </w:p>
        </w:tc>
        <w:tc>
          <w:tcPr>
            <w:tcW w:w="288" w:type="pct"/>
          </w:tcPr>
          <w:p w14:paraId="6805CA63" w14:textId="77777777" w:rsidR="00AF4A27" w:rsidRDefault="00AF4A27">
            <w:r>
              <w:t>University / degree-awarding institution</w:t>
            </w:r>
          </w:p>
        </w:tc>
        <w:tc>
          <w:tcPr>
            <w:tcW w:w="396" w:type="pct"/>
          </w:tcPr>
          <w:p w14:paraId="41323565" w14:textId="77777777" w:rsidR="00AF4A27" w:rsidRDefault="00AF4A27">
            <w:r>
              <w:t>Undergraduate / Bachelor / Licence*</w:t>
            </w:r>
          </w:p>
        </w:tc>
        <w:tc>
          <w:tcPr>
            <w:tcW w:w="205" w:type="pct"/>
          </w:tcPr>
          <w:p w14:paraId="3E374014" w14:textId="77777777" w:rsidR="00AF4A27" w:rsidRDefault="00AF4A27">
            <w:r>
              <w:t>Check</w:t>
            </w:r>
          </w:p>
        </w:tc>
        <w:tc>
          <w:tcPr>
            <w:tcW w:w="386" w:type="pct"/>
          </w:tcPr>
          <w:p w14:paraId="68A217AE" w14:textId="77777777" w:rsidR="00AF4A27" w:rsidRDefault="00AF4A27">
            <w:r>
              <w:t>Check</w:t>
            </w:r>
          </w:p>
        </w:tc>
        <w:tc>
          <w:tcPr>
            <w:tcW w:w="308" w:type="pct"/>
          </w:tcPr>
          <w:p w14:paraId="2D7354F0" w14:textId="77777777" w:rsidR="00AF4A27" w:rsidRDefault="00AF4A27">
            <w:r>
              <w:t>Check</w:t>
            </w:r>
          </w:p>
        </w:tc>
      </w:tr>
      <w:tr w:rsidR="00AF4A27" w14:paraId="77CD7429" w14:textId="77777777" w:rsidTr="00AF4A27">
        <w:trPr>
          <w:jc w:val="center"/>
        </w:trPr>
        <w:tc>
          <w:tcPr>
            <w:tcW w:w="117" w:type="pct"/>
          </w:tcPr>
          <w:p w14:paraId="3B8BDD47" w14:textId="77777777" w:rsidR="00AF4A27" w:rsidRDefault="00AF4A27">
            <w:r>
              <w:t>29</w:t>
            </w:r>
          </w:p>
        </w:tc>
        <w:tc>
          <w:tcPr>
            <w:tcW w:w="327" w:type="pct"/>
          </w:tcPr>
          <w:p w14:paraId="146DB92E" w14:textId="54B7AA09" w:rsidR="00AF4A27" w:rsidRDefault="00AF4A27">
            <w:r>
              <w:t>Nigerian Defence Academy (site lookup)</w:t>
            </w:r>
          </w:p>
        </w:tc>
        <w:tc>
          <w:tcPr>
            <w:tcW w:w="2973" w:type="pct"/>
          </w:tcPr>
          <w:p w14:paraId="7FB4AEBA" w14:textId="7F67CEFC" w:rsidR="00AF4A27" w:rsidRDefault="00AF4A27">
            <w:hyperlink r:id="rId84">
              <w:r>
                <w:rPr>
                  <w:color w:val="0563C1"/>
                  <w:u w:val="single"/>
                </w:rPr>
                <w:t>https://www.google.com/search?q=Nigerian+Defence+Academy+official+university+website+admissions</w:t>
              </w:r>
            </w:hyperlink>
          </w:p>
        </w:tc>
        <w:tc>
          <w:tcPr>
            <w:tcW w:w="288" w:type="pct"/>
          </w:tcPr>
          <w:p w14:paraId="51A00FC7" w14:textId="77777777" w:rsidR="00AF4A27" w:rsidRDefault="00AF4A27">
            <w:r>
              <w:t>University college / institute / school</w:t>
            </w:r>
          </w:p>
        </w:tc>
        <w:tc>
          <w:tcPr>
            <w:tcW w:w="396" w:type="pct"/>
          </w:tcPr>
          <w:p w14:paraId="048A2907" w14:textId="77777777" w:rsidR="00AF4A27" w:rsidRDefault="00AF4A27">
            <w:r>
              <w:t>Undergraduate / Bachelor / Licence*</w:t>
            </w:r>
          </w:p>
        </w:tc>
        <w:tc>
          <w:tcPr>
            <w:tcW w:w="205" w:type="pct"/>
          </w:tcPr>
          <w:p w14:paraId="43549BF4" w14:textId="77777777" w:rsidR="00AF4A27" w:rsidRDefault="00AF4A27">
            <w:r>
              <w:t>Check</w:t>
            </w:r>
          </w:p>
        </w:tc>
        <w:tc>
          <w:tcPr>
            <w:tcW w:w="386" w:type="pct"/>
          </w:tcPr>
          <w:p w14:paraId="1FEFB224" w14:textId="77777777" w:rsidR="00AF4A27" w:rsidRDefault="00AF4A27">
            <w:r>
              <w:t>Check</w:t>
            </w:r>
          </w:p>
        </w:tc>
        <w:tc>
          <w:tcPr>
            <w:tcW w:w="308" w:type="pct"/>
          </w:tcPr>
          <w:p w14:paraId="4991C207" w14:textId="77777777" w:rsidR="00AF4A27" w:rsidRDefault="00AF4A27">
            <w:r>
              <w:t>Check</w:t>
            </w:r>
          </w:p>
        </w:tc>
      </w:tr>
      <w:tr w:rsidR="00AF4A27" w14:paraId="058F8CFF" w14:textId="77777777" w:rsidTr="00AF4A27">
        <w:trPr>
          <w:jc w:val="center"/>
        </w:trPr>
        <w:tc>
          <w:tcPr>
            <w:tcW w:w="117" w:type="pct"/>
          </w:tcPr>
          <w:p w14:paraId="1FEE3F22" w14:textId="77777777" w:rsidR="00AF4A27" w:rsidRDefault="00AF4A27">
            <w:r>
              <w:t>30</w:t>
            </w:r>
          </w:p>
        </w:tc>
        <w:tc>
          <w:tcPr>
            <w:tcW w:w="327" w:type="pct"/>
          </w:tcPr>
          <w:p w14:paraId="70A50C42" w14:textId="4C7C9361" w:rsidR="00AF4A27" w:rsidRDefault="00AF4A27">
            <w:r>
              <w:t>Nigerian Maritime University (site lookup)</w:t>
            </w:r>
          </w:p>
        </w:tc>
        <w:tc>
          <w:tcPr>
            <w:tcW w:w="2973" w:type="pct"/>
          </w:tcPr>
          <w:p w14:paraId="11F8C71B" w14:textId="3A109BA9" w:rsidR="00AF4A27" w:rsidRDefault="00AF4A27">
            <w:hyperlink r:id="rId85">
              <w:r>
                <w:rPr>
                  <w:color w:val="0563C1"/>
                  <w:u w:val="single"/>
                </w:rPr>
                <w:t>https://www.google.com/search?q=Nigerian+Maritime+University+official+university+website+admissions</w:t>
              </w:r>
            </w:hyperlink>
          </w:p>
        </w:tc>
        <w:tc>
          <w:tcPr>
            <w:tcW w:w="288" w:type="pct"/>
          </w:tcPr>
          <w:p w14:paraId="0FFB22CA" w14:textId="77777777" w:rsidR="00AF4A27" w:rsidRDefault="00AF4A27">
            <w:r>
              <w:t>University / degree-awarding institution</w:t>
            </w:r>
          </w:p>
        </w:tc>
        <w:tc>
          <w:tcPr>
            <w:tcW w:w="396" w:type="pct"/>
          </w:tcPr>
          <w:p w14:paraId="307259E7" w14:textId="77777777" w:rsidR="00AF4A27" w:rsidRDefault="00AF4A27">
            <w:r>
              <w:t>Undergraduate / Bachelor / Licence*</w:t>
            </w:r>
          </w:p>
        </w:tc>
        <w:tc>
          <w:tcPr>
            <w:tcW w:w="205" w:type="pct"/>
          </w:tcPr>
          <w:p w14:paraId="2DEFC770" w14:textId="77777777" w:rsidR="00AF4A27" w:rsidRDefault="00AF4A27">
            <w:r>
              <w:t>Check</w:t>
            </w:r>
          </w:p>
        </w:tc>
        <w:tc>
          <w:tcPr>
            <w:tcW w:w="386" w:type="pct"/>
          </w:tcPr>
          <w:p w14:paraId="62C2E954" w14:textId="77777777" w:rsidR="00AF4A27" w:rsidRDefault="00AF4A27">
            <w:r>
              <w:t>Check</w:t>
            </w:r>
          </w:p>
        </w:tc>
        <w:tc>
          <w:tcPr>
            <w:tcW w:w="308" w:type="pct"/>
          </w:tcPr>
          <w:p w14:paraId="6A7E2CF4" w14:textId="77777777" w:rsidR="00AF4A27" w:rsidRDefault="00AF4A27">
            <w:r>
              <w:t>Check</w:t>
            </w:r>
          </w:p>
        </w:tc>
      </w:tr>
      <w:tr w:rsidR="00AF4A27" w14:paraId="2460B246" w14:textId="77777777" w:rsidTr="00AF4A27">
        <w:trPr>
          <w:jc w:val="center"/>
        </w:trPr>
        <w:tc>
          <w:tcPr>
            <w:tcW w:w="117" w:type="pct"/>
          </w:tcPr>
          <w:p w14:paraId="6F20CBE1" w14:textId="77777777" w:rsidR="00AF4A27" w:rsidRDefault="00AF4A27">
            <w:r>
              <w:t>31</w:t>
            </w:r>
          </w:p>
        </w:tc>
        <w:tc>
          <w:tcPr>
            <w:tcW w:w="327" w:type="pct"/>
          </w:tcPr>
          <w:p w14:paraId="1353A8A4" w14:textId="2A306EE6" w:rsidR="00AF4A27" w:rsidRDefault="00AF4A27">
            <w:r>
              <w:t>Admiralty University of Nigeria (site lookup)</w:t>
            </w:r>
          </w:p>
        </w:tc>
        <w:tc>
          <w:tcPr>
            <w:tcW w:w="2973" w:type="pct"/>
          </w:tcPr>
          <w:p w14:paraId="583A6E3F" w14:textId="716CC371" w:rsidR="00AF4A27" w:rsidRDefault="00AF4A27">
            <w:hyperlink r:id="rId86">
              <w:r>
                <w:rPr>
                  <w:color w:val="0563C1"/>
                  <w:u w:val="single"/>
                </w:rPr>
                <w:t>https://www.google.com/search?q=Admiralty+University+of+Nigeria+official+university+website+admissions</w:t>
              </w:r>
            </w:hyperlink>
          </w:p>
        </w:tc>
        <w:tc>
          <w:tcPr>
            <w:tcW w:w="288" w:type="pct"/>
          </w:tcPr>
          <w:p w14:paraId="54A45C4C" w14:textId="77777777" w:rsidR="00AF4A27" w:rsidRDefault="00AF4A27">
            <w:r>
              <w:t>University / degree-awarding institution</w:t>
            </w:r>
          </w:p>
        </w:tc>
        <w:tc>
          <w:tcPr>
            <w:tcW w:w="396" w:type="pct"/>
          </w:tcPr>
          <w:p w14:paraId="4075C1A7" w14:textId="77777777" w:rsidR="00AF4A27" w:rsidRDefault="00AF4A27">
            <w:r>
              <w:t>Undergraduate / Bachelor / Licence*</w:t>
            </w:r>
          </w:p>
        </w:tc>
        <w:tc>
          <w:tcPr>
            <w:tcW w:w="205" w:type="pct"/>
          </w:tcPr>
          <w:p w14:paraId="0092E8AE" w14:textId="77777777" w:rsidR="00AF4A27" w:rsidRDefault="00AF4A27">
            <w:r>
              <w:t>Check</w:t>
            </w:r>
          </w:p>
        </w:tc>
        <w:tc>
          <w:tcPr>
            <w:tcW w:w="386" w:type="pct"/>
          </w:tcPr>
          <w:p w14:paraId="1EF519DA" w14:textId="77777777" w:rsidR="00AF4A27" w:rsidRDefault="00AF4A27">
            <w:r>
              <w:t>Check</w:t>
            </w:r>
          </w:p>
        </w:tc>
        <w:tc>
          <w:tcPr>
            <w:tcW w:w="308" w:type="pct"/>
          </w:tcPr>
          <w:p w14:paraId="3BED9457" w14:textId="77777777" w:rsidR="00AF4A27" w:rsidRDefault="00AF4A27">
            <w:r>
              <w:t>Check</w:t>
            </w:r>
          </w:p>
        </w:tc>
      </w:tr>
      <w:tr w:rsidR="00AF4A27" w14:paraId="3BA62298" w14:textId="77777777" w:rsidTr="00AF4A27">
        <w:trPr>
          <w:jc w:val="center"/>
        </w:trPr>
        <w:tc>
          <w:tcPr>
            <w:tcW w:w="117" w:type="pct"/>
          </w:tcPr>
          <w:p w14:paraId="2CA3EF5D" w14:textId="77777777" w:rsidR="00AF4A27" w:rsidRDefault="00AF4A27">
            <w:r>
              <w:t>32</w:t>
            </w:r>
          </w:p>
        </w:tc>
        <w:tc>
          <w:tcPr>
            <w:tcW w:w="327" w:type="pct"/>
          </w:tcPr>
          <w:p w14:paraId="46FD47B7" w14:textId="7492C4AD" w:rsidR="00AF4A27" w:rsidRDefault="00AF4A27">
            <w:r>
              <w:t>African University of Science and Technology (site lookup)</w:t>
            </w:r>
          </w:p>
        </w:tc>
        <w:tc>
          <w:tcPr>
            <w:tcW w:w="2973" w:type="pct"/>
          </w:tcPr>
          <w:p w14:paraId="282284A6" w14:textId="5D2E4305" w:rsidR="00AF4A27" w:rsidRDefault="00AF4A27">
            <w:hyperlink r:id="rId87">
              <w:r>
                <w:rPr>
                  <w:color w:val="0563C1"/>
                  <w:u w:val="single"/>
                </w:rPr>
                <w:t>https://www.google.com/search?q=African+University+of+Science+and+Technology+official+university+website+admissions</w:t>
              </w:r>
            </w:hyperlink>
          </w:p>
        </w:tc>
        <w:tc>
          <w:tcPr>
            <w:tcW w:w="288" w:type="pct"/>
          </w:tcPr>
          <w:p w14:paraId="4F47A12E" w14:textId="77777777" w:rsidR="00AF4A27" w:rsidRDefault="00AF4A27">
            <w:r>
              <w:t>University / degree-awarding institution</w:t>
            </w:r>
          </w:p>
        </w:tc>
        <w:tc>
          <w:tcPr>
            <w:tcW w:w="396" w:type="pct"/>
          </w:tcPr>
          <w:p w14:paraId="09FF497E" w14:textId="77777777" w:rsidR="00AF4A27" w:rsidRDefault="00AF4A27">
            <w:r>
              <w:t>Undergraduate / Bachelor / Licence*</w:t>
            </w:r>
          </w:p>
        </w:tc>
        <w:tc>
          <w:tcPr>
            <w:tcW w:w="205" w:type="pct"/>
          </w:tcPr>
          <w:p w14:paraId="21B309D8" w14:textId="77777777" w:rsidR="00AF4A27" w:rsidRDefault="00AF4A27">
            <w:r>
              <w:t>Check</w:t>
            </w:r>
          </w:p>
        </w:tc>
        <w:tc>
          <w:tcPr>
            <w:tcW w:w="386" w:type="pct"/>
          </w:tcPr>
          <w:p w14:paraId="6C8D573E" w14:textId="77777777" w:rsidR="00AF4A27" w:rsidRDefault="00AF4A27">
            <w:r>
              <w:t>Check</w:t>
            </w:r>
          </w:p>
        </w:tc>
        <w:tc>
          <w:tcPr>
            <w:tcW w:w="308" w:type="pct"/>
          </w:tcPr>
          <w:p w14:paraId="0558D313" w14:textId="77777777" w:rsidR="00AF4A27" w:rsidRDefault="00AF4A27">
            <w:r>
              <w:t>Check</w:t>
            </w:r>
          </w:p>
        </w:tc>
      </w:tr>
      <w:tr w:rsidR="00AF4A27" w14:paraId="3FC11C9F" w14:textId="77777777" w:rsidTr="00AF4A27">
        <w:trPr>
          <w:jc w:val="center"/>
        </w:trPr>
        <w:tc>
          <w:tcPr>
            <w:tcW w:w="117" w:type="pct"/>
          </w:tcPr>
          <w:p w14:paraId="6F89FEE0" w14:textId="77777777" w:rsidR="00AF4A27" w:rsidRDefault="00AF4A27">
            <w:r>
              <w:t>33</w:t>
            </w:r>
          </w:p>
        </w:tc>
        <w:tc>
          <w:tcPr>
            <w:tcW w:w="327" w:type="pct"/>
          </w:tcPr>
          <w:p w14:paraId="27E49743" w14:textId="52CE0243" w:rsidR="00AF4A27" w:rsidRDefault="00AF4A27">
            <w:r>
              <w:t>American University of Nigeria (site lookup)</w:t>
            </w:r>
          </w:p>
        </w:tc>
        <w:tc>
          <w:tcPr>
            <w:tcW w:w="2973" w:type="pct"/>
          </w:tcPr>
          <w:p w14:paraId="1C03D987" w14:textId="742DBD15" w:rsidR="00AF4A27" w:rsidRDefault="00AF4A27">
            <w:hyperlink r:id="rId88">
              <w:r>
                <w:rPr>
                  <w:color w:val="0563C1"/>
                  <w:u w:val="single"/>
                </w:rPr>
                <w:t>https://www.google.com/search?q=American+University+of+Nigeria+official+university+website+admissions</w:t>
              </w:r>
            </w:hyperlink>
          </w:p>
        </w:tc>
        <w:tc>
          <w:tcPr>
            <w:tcW w:w="288" w:type="pct"/>
          </w:tcPr>
          <w:p w14:paraId="5ABCD726" w14:textId="77777777" w:rsidR="00AF4A27" w:rsidRDefault="00AF4A27">
            <w:r>
              <w:t>University / degree-awarding institution</w:t>
            </w:r>
          </w:p>
        </w:tc>
        <w:tc>
          <w:tcPr>
            <w:tcW w:w="396" w:type="pct"/>
          </w:tcPr>
          <w:p w14:paraId="1996B51C" w14:textId="77777777" w:rsidR="00AF4A27" w:rsidRDefault="00AF4A27">
            <w:r>
              <w:t>Undergraduate / Bachelor / Licence*</w:t>
            </w:r>
          </w:p>
        </w:tc>
        <w:tc>
          <w:tcPr>
            <w:tcW w:w="205" w:type="pct"/>
          </w:tcPr>
          <w:p w14:paraId="45AEA0A7" w14:textId="77777777" w:rsidR="00AF4A27" w:rsidRDefault="00AF4A27">
            <w:r>
              <w:t>Check</w:t>
            </w:r>
          </w:p>
        </w:tc>
        <w:tc>
          <w:tcPr>
            <w:tcW w:w="386" w:type="pct"/>
          </w:tcPr>
          <w:p w14:paraId="57560A52" w14:textId="77777777" w:rsidR="00AF4A27" w:rsidRDefault="00AF4A27">
            <w:r>
              <w:t>Check</w:t>
            </w:r>
          </w:p>
        </w:tc>
        <w:tc>
          <w:tcPr>
            <w:tcW w:w="308" w:type="pct"/>
          </w:tcPr>
          <w:p w14:paraId="1AD6DBF6" w14:textId="77777777" w:rsidR="00AF4A27" w:rsidRDefault="00AF4A27">
            <w:r>
              <w:t>Check</w:t>
            </w:r>
          </w:p>
        </w:tc>
      </w:tr>
      <w:tr w:rsidR="00AF4A27" w14:paraId="0FD5A2EE" w14:textId="77777777" w:rsidTr="00AF4A27">
        <w:trPr>
          <w:jc w:val="center"/>
        </w:trPr>
        <w:tc>
          <w:tcPr>
            <w:tcW w:w="117" w:type="pct"/>
          </w:tcPr>
          <w:p w14:paraId="6E73D8B3" w14:textId="77777777" w:rsidR="00AF4A27" w:rsidRDefault="00AF4A27">
            <w:r>
              <w:t>34</w:t>
            </w:r>
          </w:p>
        </w:tc>
        <w:tc>
          <w:tcPr>
            <w:tcW w:w="327" w:type="pct"/>
          </w:tcPr>
          <w:p w14:paraId="157D2D0B" w14:textId="19BBCE89" w:rsidR="00AF4A27" w:rsidRDefault="00AF4A27">
            <w:r>
              <w:t>Covenant University (site lookup)</w:t>
            </w:r>
          </w:p>
        </w:tc>
        <w:tc>
          <w:tcPr>
            <w:tcW w:w="2973" w:type="pct"/>
          </w:tcPr>
          <w:p w14:paraId="6D4D3C2B" w14:textId="72D16B6B" w:rsidR="00AF4A27" w:rsidRDefault="00AF4A27">
            <w:hyperlink r:id="rId89">
              <w:r>
                <w:rPr>
                  <w:color w:val="0563C1"/>
                  <w:u w:val="single"/>
                </w:rPr>
                <w:t>https://www.google.com/search?q=Covenant+University+official+university+website+admissions</w:t>
              </w:r>
            </w:hyperlink>
          </w:p>
        </w:tc>
        <w:tc>
          <w:tcPr>
            <w:tcW w:w="288" w:type="pct"/>
          </w:tcPr>
          <w:p w14:paraId="470A2240" w14:textId="77777777" w:rsidR="00AF4A27" w:rsidRDefault="00AF4A27">
            <w:r>
              <w:t xml:space="preserve">University / degree-awarding </w:t>
            </w:r>
            <w:r>
              <w:lastRenderedPageBreak/>
              <w:t>institution</w:t>
            </w:r>
          </w:p>
        </w:tc>
        <w:tc>
          <w:tcPr>
            <w:tcW w:w="396" w:type="pct"/>
          </w:tcPr>
          <w:p w14:paraId="6AD0C8FD" w14:textId="77777777" w:rsidR="00AF4A27" w:rsidRDefault="00AF4A27">
            <w:r>
              <w:lastRenderedPageBreak/>
              <w:t>Undergraduate / Bachelor / Licence*</w:t>
            </w:r>
          </w:p>
        </w:tc>
        <w:tc>
          <w:tcPr>
            <w:tcW w:w="205" w:type="pct"/>
          </w:tcPr>
          <w:p w14:paraId="66BB86A5" w14:textId="77777777" w:rsidR="00AF4A27" w:rsidRDefault="00AF4A27">
            <w:r>
              <w:t>Check</w:t>
            </w:r>
          </w:p>
        </w:tc>
        <w:tc>
          <w:tcPr>
            <w:tcW w:w="386" w:type="pct"/>
          </w:tcPr>
          <w:p w14:paraId="43296825" w14:textId="77777777" w:rsidR="00AF4A27" w:rsidRDefault="00AF4A27">
            <w:r>
              <w:t>Check</w:t>
            </w:r>
          </w:p>
        </w:tc>
        <w:tc>
          <w:tcPr>
            <w:tcW w:w="308" w:type="pct"/>
          </w:tcPr>
          <w:p w14:paraId="268D251D" w14:textId="77777777" w:rsidR="00AF4A27" w:rsidRDefault="00AF4A27">
            <w:r>
              <w:t>Check</w:t>
            </w:r>
          </w:p>
        </w:tc>
      </w:tr>
      <w:tr w:rsidR="00AF4A27" w14:paraId="7F722102" w14:textId="77777777" w:rsidTr="00AF4A27">
        <w:trPr>
          <w:jc w:val="center"/>
        </w:trPr>
        <w:tc>
          <w:tcPr>
            <w:tcW w:w="117" w:type="pct"/>
          </w:tcPr>
          <w:p w14:paraId="11D82C53" w14:textId="77777777" w:rsidR="00AF4A27" w:rsidRDefault="00AF4A27">
            <w:r>
              <w:t>35</w:t>
            </w:r>
          </w:p>
        </w:tc>
        <w:tc>
          <w:tcPr>
            <w:tcW w:w="327" w:type="pct"/>
          </w:tcPr>
          <w:p w14:paraId="6EDE48AD" w14:textId="6712D6D6" w:rsidR="00AF4A27" w:rsidRDefault="00AF4A27">
            <w:r>
              <w:t>Babcock University (site lookup)</w:t>
            </w:r>
          </w:p>
        </w:tc>
        <w:tc>
          <w:tcPr>
            <w:tcW w:w="2973" w:type="pct"/>
          </w:tcPr>
          <w:p w14:paraId="2D2937E8" w14:textId="2AEF87D0" w:rsidR="00AF4A27" w:rsidRDefault="00AF4A27">
            <w:hyperlink r:id="rId90">
              <w:r>
                <w:rPr>
                  <w:color w:val="0563C1"/>
                  <w:u w:val="single"/>
                </w:rPr>
                <w:t>https://www.google.com/search?q=Babcock+University+official+university+website+admissions</w:t>
              </w:r>
            </w:hyperlink>
          </w:p>
        </w:tc>
        <w:tc>
          <w:tcPr>
            <w:tcW w:w="288" w:type="pct"/>
          </w:tcPr>
          <w:p w14:paraId="21528B43" w14:textId="77777777" w:rsidR="00AF4A27" w:rsidRDefault="00AF4A27">
            <w:r>
              <w:t>University / degree-awarding institution</w:t>
            </w:r>
          </w:p>
        </w:tc>
        <w:tc>
          <w:tcPr>
            <w:tcW w:w="396" w:type="pct"/>
          </w:tcPr>
          <w:p w14:paraId="76B543DB" w14:textId="77777777" w:rsidR="00AF4A27" w:rsidRDefault="00AF4A27">
            <w:r>
              <w:t>Undergraduate / Bachelor / Licence*</w:t>
            </w:r>
          </w:p>
        </w:tc>
        <w:tc>
          <w:tcPr>
            <w:tcW w:w="205" w:type="pct"/>
          </w:tcPr>
          <w:p w14:paraId="22F92371" w14:textId="77777777" w:rsidR="00AF4A27" w:rsidRDefault="00AF4A27">
            <w:r>
              <w:t>Check</w:t>
            </w:r>
          </w:p>
        </w:tc>
        <w:tc>
          <w:tcPr>
            <w:tcW w:w="386" w:type="pct"/>
          </w:tcPr>
          <w:p w14:paraId="4AD17BB2" w14:textId="77777777" w:rsidR="00AF4A27" w:rsidRDefault="00AF4A27">
            <w:r>
              <w:t>Check</w:t>
            </w:r>
          </w:p>
        </w:tc>
        <w:tc>
          <w:tcPr>
            <w:tcW w:w="308" w:type="pct"/>
          </w:tcPr>
          <w:p w14:paraId="618326BE" w14:textId="77777777" w:rsidR="00AF4A27" w:rsidRDefault="00AF4A27">
            <w:r>
              <w:t>Check</w:t>
            </w:r>
          </w:p>
        </w:tc>
      </w:tr>
      <w:tr w:rsidR="00AF4A27" w14:paraId="44670349" w14:textId="77777777" w:rsidTr="00AF4A27">
        <w:trPr>
          <w:jc w:val="center"/>
        </w:trPr>
        <w:tc>
          <w:tcPr>
            <w:tcW w:w="117" w:type="pct"/>
          </w:tcPr>
          <w:p w14:paraId="58694FB2" w14:textId="77777777" w:rsidR="00AF4A27" w:rsidRDefault="00AF4A27">
            <w:r>
              <w:t>36</w:t>
            </w:r>
          </w:p>
        </w:tc>
        <w:tc>
          <w:tcPr>
            <w:tcW w:w="327" w:type="pct"/>
          </w:tcPr>
          <w:p w14:paraId="1CAE00E4" w14:textId="4239F73A" w:rsidR="00AF4A27" w:rsidRDefault="00AF4A27">
            <w:r>
              <w:t>Afe Babalola University (site lookup)</w:t>
            </w:r>
          </w:p>
        </w:tc>
        <w:tc>
          <w:tcPr>
            <w:tcW w:w="2973" w:type="pct"/>
          </w:tcPr>
          <w:p w14:paraId="5B23572C" w14:textId="36F57D7C" w:rsidR="00AF4A27" w:rsidRDefault="00AF4A27">
            <w:hyperlink r:id="rId91">
              <w:r>
                <w:rPr>
                  <w:color w:val="0563C1"/>
                  <w:u w:val="single"/>
                </w:rPr>
                <w:t>https://www.google.com/search?q=Afe+Babalola+University+official+university+website+admissions</w:t>
              </w:r>
            </w:hyperlink>
          </w:p>
        </w:tc>
        <w:tc>
          <w:tcPr>
            <w:tcW w:w="288" w:type="pct"/>
          </w:tcPr>
          <w:p w14:paraId="75D42852" w14:textId="77777777" w:rsidR="00AF4A27" w:rsidRDefault="00AF4A27">
            <w:r>
              <w:t>University / degree-awarding institution</w:t>
            </w:r>
          </w:p>
        </w:tc>
        <w:tc>
          <w:tcPr>
            <w:tcW w:w="396" w:type="pct"/>
          </w:tcPr>
          <w:p w14:paraId="671BBCDC" w14:textId="77777777" w:rsidR="00AF4A27" w:rsidRDefault="00AF4A27">
            <w:r>
              <w:t>Undergraduate / Bachelor / Licence*</w:t>
            </w:r>
          </w:p>
        </w:tc>
        <w:tc>
          <w:tcPr>
            <w:tcW w:w="205" w:type="pct"/>
          </w:tcPr>
          <w:p w14:paraId="2E29337E" w14:textId="77777777" w:rsidR="00AF4A27" w:rsidRDefault="00AF4A27">
            <w:r>
              <w:t>Check</w:t>
            </w:r>
          </w:p>
        </w:tc>
        <w:tc>
          <w:tcPr>
            <w:tcW w:w="386" w:type="pct"/>
          </w:tcPr>
          <w:p w14:paraId="7DA92E01" w14:textId="77777777" w:rsidR="00AF4A27" w:rsidRDefault="00AF4A27">
            <w:r>
              <w:t>Check</w:t>
            </w:r>
          </w:p>
        </w:tc>
        <w:tc>
          <w:tcPr>
            <w:tcW w:w="308" w:type="pct"/>
          </w:tcPr>
          <w:p w14:paraId="5E56D645" w14:textId="77777777" w:rsidR="00AF4A27" w:rsidRDefault="00AF4A27">
            <w:r>
              <w:t>Check</w:t>
            </w:r>
          </w:p>
        </w:tc>
      </w:tr>
      <w:tr w:rsidR="00AF4A27" w14:paraId="3246A0FE" w14:textId="77777777" w:rsidTr="00AF4A27">
        <w:trPr>
          <w:jc w:val="center"/>
        </w:trPr>
        <w:tc>
          <w:tcPr>
            <w:tcW w:w="117" w:type="pct"/>
          </w:tcPr>
          <w:p w14:paraId="3EF5E8C7" w14:textId="77777777" w:rsidR="00AF4A27" w:rsidRDefault="00AF4A27">
            <w:r>
              <w:t>37</w:t>
            </w:r>
          </w:p>
        </w:tc>
        <w:tc>
          <w:tcPr>
            <w:tcW w:w="327" w:type="pct"/>
          </w:tcPr>
          <w:p w14:paraId="6A5DCBC2" w14:textId="02DBC17D" w:rsidR="00AF4A27" w:rsidRDefault="00AF4A27">
            <w:r>
              <w:t>Bowen University (site lookup)</w:t>
            </w:r>
          </w:p>
        </w:tc>
        <w:tc>
          <w:tcPr>
            <w:tcW w:w="2973" w:type="pct"/>
          </w:tcPr>
          <w:p w14:paraId="7AEFEB4A" w14:textId="17F2F7CD" w:rsidR="00AF4A27" w:rsidRDefault="00AF4A27">
            <w:hyperlink r:id="rId92">
              <w:r>
                <w:rPr>
                  <w:color w:val="0563C1"/>
                  <w:u w:val="single"/>
                </w:rPr>
                <w:t>https://www.google.com/search?q=Bowen+University+official+university+website+admissions</w:t>
              </w:r>
            </w:hyperlink>
          </w:p>
        </w:tc>
        <w:tc>
          <w:tcPr>
            <w:tcW w:w="288" w:type="pct"/>
          </w:tcPr>
          <w:p w14:paraId="61225D48" w14:textId="77777777" w:rsidR="00AF4A27" w:rsidRDefault="00AF4A27">
            <w:r>
              <w:t>University / degree-awarding institution</w:t>
            </w:r>
          </w:p>
        </w:tc>
        <w:tc>
          <w:tcPr>
            <w:tcW w:w="396" w:type="pct"/>
          </w:tcPr>
          <w:p w14:paraId="7E618678" w14:textId="77777777" w:rsidR="00AF4A27" w:rsidRDefault="00AF4A27">
            <w:r>
              <w:t>Undergraduate / Bachelor / Licence*</w:t>
            </w:r>
          </w:p>
        </w:tc>
        <w:tc>
          <w:tcPr>
            <w:tcW w:w="205" w:type="pct"/>
          </w:tcPr>
          <w:p w14:paraId="7E709856" w14:textId="77777777" w:rsidR="00AF4A27" w:rsidRDefault="00AF4A27">
            <w:r>
              <w:t>Check</w:t>
            </w:r>
          </w:p>
        </w:tc>
        <w:tc>
          <w:tcPr>
            <w:tcW w:w="386" w:type="pct"/>
          </w:tcPr>
          <w:p w14:paraId="40910710" w14:textId="77777777" w:rsidR="00AF4A27" w:rsidRDefault="00AF4A27">
            <w:r>
              <w:t>Check</w:t>
            </w:r>
          </w:p>
        </w:tc>
        <w:tc>
          <w:tcPr>
            <w:tcW w:w="308" w:type="pct"/>
          </w:tcPr>
          <w:p w14:paraId="16C8D957" w14:textId="77777777" w:rsidR="00AF4A27" w:rsidRDefault="00AF4A27">
            <w:r>
              <w:t>Check</w:t>
            </w:r>
          </w:p>
        </w:tc>
      </w:tr>
      <w:tr w:rsidR="00AF4A27" w14:paraId="4A78674A" w14:textId="77777777" w:rsidTr="00AF4A27">
        <w:trPr>
          <w:jc w:val="center"/>
        </w:trPr>
        <w:tc>
          <w:tcPr>
            <w:tcW w:w="117" w:type="pct"/>
          </w:tcPr>
          <w:p w14:paraId="5A9B0790" w14:textId="77777777" w:rsidR="00AF4A27" w:rsidRDefault="00AF4A27">
            <w:r>
              <w:t>38</w:t>
            </w:r>
          </w:p>
        </w:tc>
        <w:tc>
          <w:tcPr>
            <w:tcW w:w="327" w:type="pct"/>
          </w:tcPr>
          <w:p w14:paraId="6A776D3E" w14:textId="5F193568" w:rsidR="00AF4A27" w:rsidRDefault="00AF4A27">
            <w:r>
              <w:t>Redeemer's University (site lookup)</w:t>
            </w:r>
          </w:p>
        </w:tc>
        <w:tc>
          <w:tcPr>
            <w:tcW w:w="2973" w:type="pct"/>
          </w:tcPr>
          <w:p w14:paraId="087E109C" w14:textId="03B85D92" w:rsidR="00AF4A27" w:rsidRDefault="00AF4A27">
            <w:hyperlink r:id="rId93">
              <w:r>
                <w:rPr>
                  <w:color w:val="0563C1"/>
                  <w:u w:val="single"/>
                </w:rPr>
                <w:t>https://www.google.com/search?q=Redeemer%27s+University+official+university+website+admissions</w:t>
              </w:r>
            </w:hyperlink>
          </w:p>
        </w:tc>
        <w:tc>
          <w:tcPr>
            <w:tcW w:w="288" w:type="pct"/>
          </w:tcPr>
          <w:p w14:paraId="674FD65C" w14:textId="77777777" w:rsidR="00AF4A27" w:rsidRDefault="00AF4A27">
            <w:r>
              <w:t>University / degree-awarding institution</w:t>
            </w:r>
          </w:p>
        </w:tc>
        <w:tc>
          <w:tcPr>
            <w:tcW w:w="396" w:type="pct"/>
          </w:tcPr>
          <w:p w14:paraId="7CDF6F45" w14:textId="77777777" w:rsidR="00AF4A27" w:rsidRDefault="00AF4A27">
            <w:r>
              <w:t>Undergraduate / Bachelor / Licence*</w:t>
            </w:r>
          </w:p>
        </w:tc>
        <w:tc>
          <w:tcPr>
            <w:tcW w:w="205" w:type="pct"/>
          </w:tcPr>
          <w:p w14:paraId="22BCA0D4" w14:textId="77777777" w:rsidR="00AF4A27" w:rsidRDefault="00AF4A27">
            <w:r>
              <w:t>Check</w:t>
            </w:r>
          </w:p>
        </w:tc>
        <w:tc>
          <w:tcPr>
            <w:tcW w:w="386" w:type="pct"/>
          </w:tcPr>
          <w:p w14:paraId="3972BB1C" w14:textId="77777777" w:rsidR="00AF4A27" w:rsidRDefault="00AF4A27">
            <w:r>
              <w:t>Check</w:t>
            </w:r>
          </w:p>
        </w:tc>
        <w:tc>
          <w:tcPr>
            <w:tcW w:w="308" w:type="pct"/>
          </w:tcPr>
          <w:p w14:paraId="0180EFB3" w14:textId="77777777" w:rsidR="00AF4A27" w:rsidRDefault="00AF4A27">
            <w:r>
              <w:t>Check</w:t>
            </w:r>
          </w:p>
        </w:tc>
      </w:tr>
      <w:tr w:rsidR="00AF4A27" w14:paraId="4EEC043B" w14:textId="77777777" w:rsidTr="00AF4A27">
        <w:trPr>
          <w:jc w:val="center"/>
        </w:trPr>
        <w:tc>
          <w:tcPr>
            <w:tcW w:w="117" w:type="pct"/>
          </w:tcPr>
          <w:p w14:paraId="081F63BE" w14:textId="77777777" w:rsidR="00AF4A27" w:rsidRDefault="00AF4A27">
            <w:r>
              <w:t>39</w:t>
            </w:r>
          </w:p>
        </w:tc>
        <w:tc>
          <w:tcPr>
            <w:tcW w:w="327" w:type="pct"/>
          </w:tcPr>
          <w:p w14:paraId="536D76EE" w14:textId="52EA4D7B" w:rsidR="00AF4A27" w:rsidRDefault="00AF4A27">
            <w:r>
              <w:t>Pan-Atlantic University (site lookup)</w:t>
            </w:r>
          </w:p>
        </w:tc>
        <w:tc>
          <w:tcPr>
            <w:tcW w:w="2973" w:type="pct"/>
          </w:tcPr>
          <w:p w14:paraId="37423782" w14:textId="2181E8EA" w:rsidR="00AF4A27" w:rsidRDefault="00AF4A27">
            <w:hyperlink r:id="rId94">
              <w:r>
                <w:rPr>
                  <w:color w:val="0563C1"/>
                  <w:u w:val="single"/>
                </w:rPr>
                <w:t>https://www.google.com/search?q=Pan-Atlantic+University+official+university+website+admissions</w:t>
              </w:r>
            </w:hyperlink>
          </w:p>
        </w:tc>
        <w:tc>
          <w:tcPr>
            <w:tcW w:w="288" w:type="pct"/>
          </w:tcPr>
          <w:p w14:paraId="025834A5" w14:textId="77777777" w:rsidR="00AF4A27" w:rsidRDefault="00AF4A27">
            <w:r>
              <w:t>University / degree-awarding institution</w:t>
            </w:r>
          </w:p>
        </w:tc>
        <w:tc>
          <w:tcPr>
            <w:tcW w:w="396" w:type="pct"/>
          </w:tcPr>
          <w:p w14:paraId="0CE85D2F" w14:textId="77777777" w:rsidR="00AF4A27" w:rsidRDefault="00AF4A27">
            <w:r>
              <w:t>Undergraduate / Bachelor / Licence*</w:t>
            </w:r>
          </w:p>
        </w:tc>
        <w:tc>
          <w:tcPr>
            <w:tcW w:w="205" w:type="pct"/>
          </w:tcPr>
          <w:p w14:paraId="494B933E" w14:textId="77777777" w:rsidR="00AF4A27" w:rsidRDefault="00AF4A27">
            <w:r>
              <w:t>Check</w:t>
            </w:r>
          </w:p>
        </w:tc>
        <w:tc>
          <w:tcPr>
            <w:tcW w:w="386" w:type="pct"/>
          </w:tcPr>
          <w:p w14:paraId="735C80B6" w14:textId="77777777" w:rsidR="00AF4A27" w:rsidRDefault="00AF4A27">
            <w:r>
              <w:t>Check</w:t>
            </w:r>
          </w:p>
        </w:tc>
        <w:tc>
          <w:tcPr>
            <w:tcW w:w="308" w:type="pct"/>
          </w:tcPr>
          <w:p w14:paraId="3EC2B6CF" w14:textId="77777777" w:rsidR="00AF4A27" w:rsidRDefault="00AF4A27">
            <w:r>
              <w:t>Check</w:t>
            </w:r>
          </w:p>
        </w:tc>
      </w:tr>
      <w:tr w:rsidR="00AF4A27" w14:paraId="3DB680BD" w14:textId="77777777" w:rsidTr="00AF4A27">
        <w:trPr>
          <w:jc w:val="center"/>
        </w:trPr>
        <w:tc>
          <w:tcPr>
            <w:tcW w:w="117" w:type="pct"/>
          </w:tcPr>
          <w:p w14:paraId="4F6B2DE4" w14:textId="77777777" w:rsidR="00AF4A27" w:rsidRDefault="00AF4A27">
            <w:r>
              <w:t>40</w:t>
            </w:r>
          </w:p>
        </w:tc>
        <w:tc>
          <w:tcPr>
            <w:tcW w:w="327" w:type="pct"/>
          </w:tcPr>
          <w:p w14:paraId="0909FC0A" w14:textId="0FD123CB" w:rsidR="00AF4A27" w:rsidRDefault="00AF4A27">
            <w:r>
              <w:t>Lagos Business School (site lookup)</w:t>
            </w:r>
          </w:p>
        </w:tc>
        <w:tc>
          <w:tcPr>
            <w:tcW w:w="2973" w:type="pct"/>
          </w:tcPr>
          <w:p w14:paraId="5DCC513A" w14:textId="4EB00287" w:rsidR="00AF4A27" w:rsidRDefault="00AF4A27">
            <w:hyperlink r:id="rId95">
              <w:r>
                <w:rPr>
                  <w:color w:val="0563C1"/>
                  <w:u w:val="single"/>
                </w:rPr>
                <w:t>https://www.google.com/search?q=Lagos+Business+School+official+university+website+admissions</w:t>
              </w:r>
            </w:hyperlink>
          </w:p>
        </w:tc>
        <w:tc>
          <w:tcPr>
            <w:tcW w:w="288" w:type="pct"/>
          </w:tcPr>
          <w:p w14:paraId="02551044" w14:textId="77777777" w:rsidR="00AF4A27" w:rsidRDefault="00AF4A27">
            <w:r>
              <w:t>University college / institute / school</w:t>
            </w:r>
          </w:p>
        </w:tc>
        <w:tc>
          <w:tcPr>
            <w:tcW w:w="396" w:type="pct"/>
          </w:tcPr>
          <w:p w14:paraId="145DAD4A" w14:textId="77777777" w:rsidR="00AF4A27" w:rsidRDefault="00AF4A27">
            <w:r>
              <w:t>Undergraduate / Bachelor / Licence*</w:t>
            </w:r>
          </w:p>
        </w:tc>
        <w:tc>
          <w:tcPr>
            <w:tcW w:w="205" w:type="pct"/>
          </w:tcPr>
          <w:p w14:paraId="68CDA648" w14:textId="77777777" w:rsidR="00AF4A27" w:rsidRDefault="00AF4A27">
            <w:r>
              <w:t>Check</w:t>
            </w:r>
          </w:p>
        </w:tc>
        <w:tc>
          <w:tcPr>
            <w:tcW w:w="386" w:type="pct"/>
          </w:tcPr>
          <w:p w14:paraId="3471040E" w14:textId="77777777" w:rsidR="00AF4A27" w:rsidRDefault="00AF4A27">
            <w:r>
              <w:t>Check</w:t>
            </w:r>
          </w:p>
        </w:tc>
        <w:tc>
          <w:tcPr>
            <w:tcW w:w="308" w:type="pct"/>
          </w:tcPr>
          <w:p w14:paraId="6EB55623" w14:textId="77777777" w:rsidR="00AF4A27" w:rsidRDefault="00AF4A27">
            <w:r>
              <w:t>Check</w:t>
            </w:r>
          </w:p>
        </w:tc>
      </w:tr>
      <w:tr w:rsidR="00AF4A27" w14:paraId="0A89BDC2" w14:textId="77777777" w:rsidTr="00AF4A27">
        <w:trPr>
          <w:jc w:val="center"/>
        </w:trPr>
        <w:tc>
          <w:tcPr>
            <w:tcW w:w="117" w:type="pct"/>
          </w:tcPr>
          <w:p w14:paraId="1D75AE99" w14:textId="77777777" w:rsidR="00AF4A27" w:rsidRDefault="00AF4A27">
            <w:r>
              <w:t>41</w:t>
            </w:r>
          </w:p>
        </w:tc>
        <w:tc>
          <w:tcPr>
            <w:tcW w:w="327" w:type="pct"/>
          </w:tcPr>
          <w:p w14:paraId="09C20369" w14:textId="515DC584" w:rsidR="00AF4A27" w:rsidRDefault="00AF4A27">
            <w:r>
              <w:t>University of Igbinedion (site lookup)</w:t>
            </w:r>
          </w:p>
        </w:tc>
        <w:tc>
          <w:tcPr>
            <w:tcW w:w="2973" w:type="pct"/>
          </w:tcPr>
          <w:p w14:paraId="46B7F88D" w14:textId="667521FC" w:rsidR="00AF4A27" w:rsidRDefault="00AF4A27">
            <w:hyperlink r:id="rId96">
              <w:r>
                <w:rPr>
                  <w:color w:val="0563C1"/>
                  <w:u w:val="single"/>
                </w:rPr>
                <w:t>https://www.google.com/search?q=University+of+Igbinedion+official+university+website+admissions</w:t>
              </w:r>
            </w:hyperlink>
          </w:p>
        </w:tc>
        <w:tc>
          <w:tcPr>
            <w:tcW w:w="288" w:type="pct"/>
          </w:tcPr>
          <w:p w14:paraId="1AC71251" w14:textId="77777777" w:rsidR="00AF4A27" w:rsidRDefault="00AF4A27">
            <w:r>
              <w:t>University / degree-awarding institution</w:t>
            </w:r>
          </w:p>
        </w:tc>
        <w:tc>
          <w:tcPr>
            <w:tcW w:w="396" w:type="pct"/>
          </w:tcPr>
          <w:p w14:paraId="62165FC7" w14:textId="77777777" w:rsidR="00AF4A27" w:rsidRDefault="00AF4A27">
            <w:r>
              <w:t>Undergraduate / Bachelor / Licence*</w:t>
            </w:r>
          </w:p>
        </w:tc>
        <w:tc>
          <w:tcPr>
            <w:tcW w:w="205" w:type="pct"/>
          </w:tcPr>
          <w:p w14:paraId="0F653188" w14:textId="77777777" w:rsidR="00AF4A27" w:rsidRDefault="00AF4A27">
            <w:r>
              <w:t>Check</w:t>
            </w:r>
          </w:p>
        </w:tc>
        <w:tc>
          <w:tcPr>
            <w:tcW w:w="386" w:type="pct"/>
          </w:tcPr>
          <w:p w14:paraId="3829F8E3" w14:textId="77777777" w:rsidR="00AF4A27" w:rsidRDefault="00AF4A27">
            <w:r>
              <w:t>Check</w:t>
            </w:r>
          </w:p>
        </w:tc>
        <w:tc>
          <w:tcPr>
            <w:tcW w:w="308" w:type="pct"/>
          </w:tcPr>
          <w:p w14:paraId="3D3DE512" w14:textId="77777777" w:rsidR="00AF4A27" w:rsidRDefault="00AF4A27">
            <w:r>
              <w:t>Check</w:t>
            </w:r>
          </w:p>
        </w:tc>
      </w:tr>
      <w:tr w:rsidR="00AF4A27" w14:paraId="55FE336B" w14:textId="77777777" w:rsidTr="00AF4A27">
        <w:trPr>
          <w:jc w:val="center"/>
        </w:trPr>
        <w:tc>
          <w:tcPr>
            <w:tcW w:w="117" w:type="pct"/>
          </w:tcPr>
          <w:p w14:paraId="61416343" w14:textId="77777777" w:rsidR="00AF4A27" w:rsidRDefault="00AF4A27">
            <w:r>
              <w:t>42</w:t>
            </w:r>
          </w:p>
        </w:tc>
        <w:tc>
          <w:tcPr>
            <w:tcW w:w="327" w:type="pct"/>
          </w:tcPr>
          <w:p w14:paraId="52AEAEB4" w14:textId="36A5ACAB" w:rsidR="00AF4A27" w:rsidRDefault="00AF4A27">
            <w:r>
              <w:t xml:space="preserve">Bells University of Technology (site </w:t>
            </w:r>
            <w:r>
              <w:lastRenderedPageBreak/>
              <w:t>lookup)</w:t>
            </w:r>
          </w:p>
        </w:tc>
        <w:tc>
          <w:tcPr>
            <w:tcW w:w="2973" w:type="pct"/>
          </w:tcPr>
          <w:p w14:paraId="2489EC7D" w14:textId="3ACFC8ED" w:rsidR="00AF4A27" w:rsidRDefault="00AF4A27">
            <w:hyperlink r:id="rId97">
              <w:r>
                <w:rPr>
                  <w:color w:val="0563C1"/>
                  <w:u w:val="single"/>
                </w:rPr>
                <w:t>https://www.google.com/search?q=Bells+University+of+Technology+official+university+website+admissions</w:t>
              </w:r>
            </w:hyperlink>
          </w:p>
        </w:tc>
        <w:tc>
          <w:tcPr>
            <w:tcW w:w="288" w:type="pct"/>
          </w:tcPr>
          <w:p w14:paraId="5A424782" w14:textId="77777777" w:rsidR="00AF4A27" w:rsidRDefault="00AF4A27">
            <w:r>
              <w:t xml:space="preserve">University / degree-awarding </w:t>
            </w:r>
            <w:r>
              <w:lastRenderedPageBreak/>
              <w:t>institution</w:t>
            </w:r>
          </w:p>
        </w:tc>
        <w:tc>
          <w:tcPr>
            <w:tcW w:w="396" w:type="pct"/>
          </w:tcPr>
          <w:p w14:paraId="3BBE26BC" w14:textId="77777777" w:rsidR="00AF4A27" w:rsidRDefault="00AF4A27">
            <w:r>
              <w:lastRenderedPageBreak/>
              <w:t>Undergraduate / Bachelor / Licence*</w:t>
            </w:r>
          </w:p>
        </w:tc>
        <w:tc>
          <w:tcPr>
            <w:tcW w:w="205" w:type="pct"/>
          </w:tcPr>
          <w:p w14:paraId="08E0D257" w14:textId="77777777" w:rsidR="00AF4A27" w:rsidRDefault="00AF4A27">
            <w:r>
              <w:t>Check</w:t>
            </w:r>
          </w:p>
        </w:tc>
        <w:tc>
          <w:tcPr>
            <w:tcW w:w="386" w:type="pct"/>
          </w:tcPr>
          <w:p w14:paraId="33F2177E" w14:textId="77777777" w:rsidR="00AF4A27" w:rsidRDefault="00AF4A27">
            <w:r>
              <w:t>Check</w:t>
            </w:r>
          </w:p>
        </w:tc>
        <w:tc>
          <w:tcPr>
            <w:tcW w:w="308" w:type="pct"/>
          </w:tcPr>
          <w:p w14:paraId="697C05FA" w14:textId="77777777" w:rsidR="00AF4A27" w:rsidRDefault="00AF4A27">
            <w:r>
              <w:t>Check</w:t>
            </w:r>
          </w:p>
        </w:tc>
      </w:tr>
      <w:tr w:rsidR="00AF4A27" w14:paraId="2EA9FD09" w14:textId="77777777" w:rsidTr="00AF4A27">
        <w:trPr>
          <w:jc w:val="center"/>
        </w:trPr>
        <w:tc>
          <w:tcPr>
            <w:tcW w:w="117" w:type="pct"/>
          </w:tcPr>
          <w:p w14:paraId="1407636B" w14:textId="77777777" w:rsidR="00AF4A27" w:rsidRDefault="00AF4A27">
            <w:r>
              <w:t>43</w:t>
            </w:r>
          </w:p>
        </w:tc>
        <w:tc>
          <w:tcPr>
            <w:tcW w:w="327" w:type="pct"/>
          </w:tcPr>
          <w:p w14:paraId="1844CE09" w14:textId="505C0902" w:rsidR="00AF4A27" w:rsidRDefault="00AF4A27">
            <w:r>
              <w:t>Lead City University (site lookup)</w:t>
            </w:r>
          </w:p>
        </w:tc>
        <w:tc>
          <w:tcPr>
            <w:tcW w:w="2973" w:type="pct"/>
          </w:tcPr>
          <w:p w14:paraId="7A7DC7A6" w14:textId="25CE5BD5" w:rsidR="00AF4A27" w:rsidRDefault="00AF4A27">
            <w:hyperlink r:id="rId98">
              <w:r>
                <w:rPr>
                  <w:color w:val="0563C1"/>
                  <w:u w:val="single"/>
                </w:rPr>
                <w:t>https://www.google.com/search?q=Lead+City+University+official+university+website+admissions</w:t>
              </w:r>
            </w:hyperlink>
          </w:p>
        </w:tc>
        <w:tc>
          <w:tcPr>
            <w:tcW w:w="288" w:type="pct"/>
          </w:tcPr>
          <w:p w14:paraId="46612BF5" w14:textId="77777777" w:rsidR="00AF4A27" w:rsidRDefault="00AF4A27">
            <w:r>
              <w:t>University / degree-awarding institution</w:t>
            </w:r>
          </w:p>
        </w:tc>
        <w:tc>
          <w:tcPr>
            <w:tcW w:w="396" w:type="pct"/>
          </w:tcPr>
          <w:p w14:paraId="18E02B33" w14:textId="77777777" w:rsidR="00AF4A27" w:rsidRDefault="00AF4A27">
            <w:r>
              <w:t>Undergraduate / Bachelor / Licence*</w:t>
            </w:r>
          </w:p>
        </w:tc>
        <w:tc>
          <w:tcPr>
            <w:tcW w:w="205" w:type="pct"/>
          </w:tcPr>
          <w:p w14:paraId="6AE60B28" w14:textId="77777777" w:rsidR="00AF4A27" w:rsidRDefault="00AF4A27">
            <w:r>
              <w:t>Check</w:t>
            </w:r>
          </w:p>
        </w:tc>
        <w:tc>
          <w:tcPr>
            <w:tcW w:w="386" w:type="pct"/>
          </w:tcPr>
          <w:p w14:paraId="1646F040" w14:textId="77777777" w:rsidR="00AF4A27" w:rsidRDefault="00AF4A27">
            <w:r>
              <w:t>Check</w:t>
            </w:r>
          </w:p>
        </w:tc>
        <w:tc>
          <w:tcPr>
            <w:tcW w:w="308" w:type="pct"/>
          </w:tcPr>
          <w:p w14:paraId="3A7B7E53" w14:textId="77777777" w:rsidR="00AF4A27" w:rsidRDefault="00AF4A27">
            <w:r>
              <w:t>Check</w:t>
            </w:r>
          </w:p>
        </w:tc>
      </w:tr>
      <w:tr w:rsidR="00AF4A27" w14:paraId="0BE92FE4" w14:textId="77777777" w:rsidTr="00AF4A27">
        <w:trPr>
          <w:jc w:val="center"/>
        </w:trPr>
        <w:tc>
          <w:tcPr>
            <w:tcW w:w="117" w:type="pct"/>
          </w:tcPr>
          <w:p w14:paraId="4A5D15AA" w14:textId="77777777" w:rsidR="00AF4A27" w:rsidRDefault="00AF4A27">
            <w:r>
              <w:t>44</w:t>
            </w:r>
          </w:p>
        </w:tc>
        <w:tc>
          <w:tcPr>
            <w:tcW w:w="327" w:type="pct"/>
          </w:tcPr>
          <w:p w14:paraId="1327340B" w14:textId="78A5B1BF" w:rsidR="00AF4A27" w:rsidRDefault="00AF4A27">
            <w:r>
              <w:t>Ajayi Crowther University (site lookup)</w:t>
            </w:r>
          </w:p>
        </w:tc>
        <w:tc>
          <w:tcPr>
            <w:tcW w:w="2973" w:type="pct"/>
          </w:tcPr>
          <w:p w14:paraId="7014FAF7" w14:textId="44F73F4A" w:rsidR="00AF4A27" w:rsidRDefault="00AF4A27">
            <w:hyperlink r:id="rId99">
              <w:r>
                <w:rPr>
                  <w:color w:val="0563C1"/>
                  <w:u w:val="single"/>
                </w:rPr>
                <w:t>https://www.google.com/search?q=Ajayi+Crowther+University+official+university+website+admissions</w:t>
              </w:r>
            </w:hyperlink>
          </w:p>
        </w:tc>
        <w:tc>
          <w:tcPr>
            <w:tcW w:w="288" w:type="pct"/>
          </w:tcPr>
          <w:p w14:paraId="6FECB842" w14:textId="77777777" w:rsidR="00AF4A27" w:rsidRDefault="00AF4A27">
            <w:r>
              <w:t>University / degree-awarding institution</w:t>
            </w:r>
          </w:p>
        </w:tc>
        <w:tc>
          <w:tcPr>
            <w:tcW w:w="396" w:type="pct"/>
          </w:tcPr>
          <w:p w14:paraId="6765B6C8" w14:textId="77777777" w:rsidR="00AF4A27" w:rsidRDefault="00AF4A27">
            <w:r>
              <w:t>Undergraduate / Bachelor / Licence*</w:t>
            </w:r>
          </w:p>
        </w:tc>
        <w:tc>
          <w:tcPr>
            <w:tcW w:w="205" w:type="pct"/>
          </w:tcPr>
          <w:p w14:paraId="44220BC5" w14:textId="77777777" w:rsidR="00AF4A27" w:rsidRDefault="00AF4A27">
            <w:r>
              <w:t>Check</w:t>
            </w:r>
          </w:p>
        </w:tc>
        <w:tc>
          <w:tcPr>
            <w:tcW w:w="386" w:type="pct"/>
          </w:tcPr>
          <w:p w14:paraId="692A5ABB" w14:textId="77777777" w:rsidR="00AF4A27" w:rsidRDefault="00AF4A27">
            <w:r>
              <w:t>Check</w:t>
            </w:r>
          </w:p>
        </w:tc>
        <w:tc>
          <w:tcPr>
            <w:tcW w:w="308" w:type="pct"/>
          </w:tcPr>
          <w:p w14:paraId="18E7B3CB" w14:textId="77777777" w:rsidR="00AF4A27" w:rsidRDefault="00AF4A27">
            <w:r>
              <w:t>Check</w:t>
            </w:r>
          </w:p>
        </w:tc>
      </w:tr>
      <w:tr w:rsidR="00AF4A27" w14:paraId="1B8CB232" w14:textId="77777777" w:rsidTr="00AF4A27">
        <w:trPr>
          <w:jc w:val="center"/>
        </w:trPr>
        <w:tc>
          <w:tcPr>
            <w:tcW w:w="117" w:type="pct"/>
          </w:tcPr>
          <w:p w14:paraId="0BDEF9B3" w14:textId="77777777" w:rsidR="00AF4A27" w:rsidRDefault="00AF4A27">
            <w:r>
              <w:t>45</w:t>
            </w:r>
          </w:p>
        </w:tc>
        <w:tc>
          <w:tcPr>
            <w:tcW w:w="327" w:type="pct"/>
          </w:tcPr>
          <w:p w14:paraId="56F3A56C" w14:textId="5C43C329" w:rsidR="00AF4A27" w:rsidRDefault="00AF4A27">
            <w:r>
              <w:t>Caleb University (site lookup)</w:t>
            </w:r>
          </w:p>
        </w:tc>
        <w:tc>
          <w:tcPr>
            <w:tcW w:w="2973" w:type="pct"/>
          </w:tcPr>
          <w:p w14:paraId="041E0087" w14:textId="3BA2F44B" w:rsidR="00AF4A27" w:rsidRDefault="00AF4A27">
            <w:hyperlink r:id="rId100">
              <w:r>
                <w:rPr>
                  <w:color w:val="0563C1"/>
                  <w:u w:val="single"/>
                </w:rPr>
                <w:t>https://www.google.com/search?q=Caleb+University+official+university+website+admissions</w:t>
              </w:r>
            </w:hyperlink>
          </w:p>
        </w:tc>
        <w:tc>
          <w:tcPr>
            <w:tcW w:w="288" w:type="pct"/>
          </w:tcPr>
          <w:p w14:paraId="0E06ECE0" w14:textId="77777777" w:rsidR="00AF4A27" w:rsidRDefault="00AF4A27">
            <w:r>
              <w:t>University / degree-awarding institution</w:t>
            </w:r>
          </w:p>
        </w:tc>
        <w:tc>
          <w:tcPr>
            <w:tcW w:w="396" w:type="pct"/>
          </w:tcPr>
          <w:p w14:paraId="3AB9F8D6" w14:textId="77777777" w:rsidR="00AF4A27" w:rsidRDefault="00AF4A27">
            <w:r>
              <w:t>Undergraduate / Bachelor / Licence*</w:t>
            </w:r>
          </w:p>
        </w:tc>
        <w:tc>
          <w:tcPr>
            <w:tcW w:w="205" w:type="pct"/>
          </w:tcPr>
          <w:p w14:paraId="0B8BEAB5" w14:textId="77777777" w:rsidR="00AF4A27" w:rsidRDefault="00AF4A27">
            <w:r>
              <w:t>Check</w:t>
            </w:r>
          </w:p>
        </w:tc>
        <w:tc>
          <w:tcPr>
            <w:tcW w:w="386" w:type="pct"/>
          </w:tcPr>
          <w:p w14:paraId="11B7E7BD" w14:textId="77777777" w:rsidR="00AF4A27" w:rsidRDefault="00AF4A27">
            <w:r>
              <w:t>Check</w:t>
            </w:r>
          </w:p>
        </w:tc>
        <w:tc>
          <w:tcPr>
            <w:tcW w:w="308" w:type="pct"/>
          </w:tcPr>
          <w:p w14:paraId="57420A29" w14:textId="77777777" w:rsidR="00AF4A27" w:rsidRDefault="00AF4A27">
            <w:r>
              <w:t>Check</w:t>
            </w:r>
          </w:p>
        </w:tc>
      </w:tr>
      <w:tr w:rsidR="00AF4A27" w14:paraId="4BD02771" w14:textId="77777777" w:rsidTr="00AF4A27">
        <w:trPr>
          <w:jc w:val="center"/>
        </w:trPr>
        <w:tc>
          <w:tcPr>
            <w:tcW w:w="117" w:type="pct"/>
          </w:tcPr>
          <w:p w14:paraId="7F9CDFD5" w14:textId="77777777" w:rsidR="00AF4A27" w:rsidRDefault="00AF4A27">
            <w:r>
              <w:t>46</w:t>
            </w:r>
          </w:p>
        </w:tc>
        <w:tc>
          <w:tcPr>
            <w:tcW w:w="327" w:type="pct"/>
          </w:tcPr>
          <w:p w14:paraId="06BEA92E" w14:textId="7582A966" w:rsidR="00AF4A27" w:rsidRDefault="00AF4A27">
            <w:r>
              <w:t>Baze University (site lookup)</w:t>
            </w:r>
          </w:p>
        </w:tc>
        <w:tc>
          <w:tcPr>
            <w:tcW w:w="2973" w:type="pct"/>
          </w:tcPr>
          <w:p w14:paraId="4043ED02" w14:textId="78191119" w:rsidR="00AF4A27" w:rsidRDefault="00AF4A27">
            <w:hyperlink r:id="rId101">
              <w:r>
                <w:rPr>
                  <w:color w:val="0563C1"/>
                  <w:u w:val="single"/>
                </w:rPr>
                <w:t>https://www.google.com/search?q=Baze+University+official+university+website+admissions</w:t>
              </w:r>
            </w:hyperlink>
          </w:p>
        </w:tc>
        <w:tc>
          <w:tcPr>
            <w:tcW w:w="288" w:type="pct"/>
          </w:tcPr>
          <w:p w14:paraId="08E83EAC" w14:textId="77777777" w:rsidR="00AF4A27" w:rsidRDefault="00AF4A27">
            <w:r>
              <w:t>University / degree-awarding institution</w:t>
            </w:r>
          </w:p>
        </w:tc>
        <w:tc>
          <w:tcPr>
            <w:tcW w:w="396" w:type="pct"/>
          </w:tcPr>
          <w:p w14:paraId="50B8F0E6" w14:textId="77777777" w:rsidR="00AF4A27" w:rsidRDefault="00AF4A27">
            <w:r>
              <w:t>Undergraduate / Bachelor / Licence*</w:t>
            </w:r>
          </w:p>
        </w:tc>
        <w:tc>
          <w:tcPr>
            <w:tcW w:w="205" w:type="pct"/>
          </w:tcPr>
          <w:p w14:paraId="61FE8C08" w14:textId="77777777" w:rsidR="00AF4A27" w:rsidRDefault="00AF4A27">
            <w:r>
              <w:t>Check</w:t>
            </w:r>
          </w:p>
        </w:tc>
        <w:tc>
          <w:tcPr>
            <w:tcW w:w="386" w:type="pct"/>
          </w:tcPr>
          <w:p w14:paraId="7D4EFEFF" w14:textId="77777777" w:rsidR="00AF4A27" w:rsidRDefault="00AF4A27">
            <w:r>
              <w:t>Check</w:t>
            </w:r>
          </w:p>
        </w:tc>
        <w:tc>
          <w:tcPr>
            <w:tcW w:w="308" w:type="pct"/>
          </w:tcPr>
          <w:p w14:paraId="5A9972A6" w14:textId="77777777" w:rsidR="00AF4A27" w:rsidRDefault="00AF4A27">
            <w:r>
              <w:t>Check</w:t>
            </w:r>
          </w:p>
        </w:tc>
      </w:tr>
      <w:tr w:rsidR="00AF4A27" w14:paraId="52D20A94" w14:textId="77777777" w:rsidTr="00AF4A27">
        <w:trPr>
          <w:jc w:val="center"/>
        </w:trPr>
        <w:tc>
          <w:tcPr>
            <w:tcW w:w="117" w:type="pct"/>
          </w:tcPr>
          <w:p w14:paraId="0B85EB6D" w14:textId="77777777" w:rsidR="00AF4A27" w:rsidRDefault="00AF4A27">
            <w:r>
              <w:t>47</w:t>
            </w:r>
          </w:p>
        </w:tc>
        <w:tc>
          <w:tcPr>
            <w:tcW w:w="327" w:type="pct"/>
          </w:tcPr>
          <w:p w14:paraId="7E81F462" w14:textId="74B1E2EA" w:rsidR="00AF4A27" w:rsidRDefault="00AF4A27">
            <w:r>
              <w:t>Nile University of Nigeria (site lookup)</w:t>
            </w:r>
          </w:p>
        </w:tc>
        <w:tc>
          <w:tcPr>
            <w:tcW w:w="2973" w:type="pct"/>
          </w:tcPr>
          <w:p w14:paraId="2BA5721E" w14:textId="301402AD" w:rsidR="00AF4A27" w:rsidRDefault="00AF4A27">
            <w:hyperlink r:id="rId102">
              <w:r>
                <w:rPr>
                  <w:color w:val="0563C1"/>
                  <w:u w:val="single"/>
                </w:rPr>
                <w:t>https://www.google.com/search?q=Nile+University+of+Nigeria+official+university+website+admissions</w:t>
              </w:r>
            </w:hyperlink>
          </w:p>
        </w:tc>
        <w:tc>
          <w:tcPr>
            <w:tcW w:w="288" w:type="pct"/>
          </w:tcPr>
          <w:p w14:paraId="0517A140" w14:textId="77777777" w:rsidR="00AF4A27" w:rsidRDefault="00AF4A27">
            <w:r>
              <w:t>University / degree-awarding institution</w:t>
            </w:r>
          </w:p>
        </w:tc>
        <w:tc>
          <w:tcPr>
            <w:tcW w:w="396" w:type="pct"/>
          </w:tcPr>
          <w:p w14:paraId="7691B823" w14:textId="77777777" w:rsidR="00AF4A27" w:rsidRDefault="00AF4A27">
            <w:r>
              <w:t>Undergraduate / Bachelor / Licence*</w:t>
            </w:r>
          </w:p>
        </w:tc>
        <w:tc>
          <w:tcPr>
            <w:tcW w:w="205" w:type="pct"/>
          </w:tcPr>
          <w:p w14:paraId="4F521724" w14:textId="77777777" w:rsidR="00AF4A27" w:rsidRDefault="00AF4A27">
            <w:r>
              <w:t>Check</w:t>
            </w:r>
          </w:p>
        </w:tc>
        <w:tc>
          <w:tcPr>
            <w:tcW w:w="386" w:type="pct"/>
          </w:tcPr>
          <w:p w14:paraId="1B4EA6CF" w14:textId="77777777" w:rsidR="00AF4A27" w:rsidRDefault="00AF4A27">
            <w:r>
              <w:t>Check</w:t>
            </w:r>
          </w:p>
        </w:tc>
        <w:tc>
          <w:tcPr>
            <w:tcW w:w="308" w:type="pct"/>
          </w:tcPr>
          <w:p w14:paraId="336207CD" w14:textId="77777777" w:rsidR="00AF4A27" w:rsidRDefault="00AF4A27">
            <w:r>
              <w:t>Check</w:t>
            </w:r>
          </w:p>
        </w:tc>
      </w:tr>
      <w:tr w:rsidR="00AF4A27" w14:paraId="63024A47" w14:textId="77777777" w:rsidTr="00AF4A27">
        <w:trPr>
          <w:jc w:val="center"/>
        </w:trPr>
        <w:tc>
          <w:tcPr>
            <w:tcW w:w="117" w:type="pct"/>
          </w:tcPr>
          <w:p w14:paraId="5EECB810" w14:textId="77777777" w:rsidR="00AF4A27" w:rsidRDefault="00AF4A27">
            <w:r>
              <w:t>48</w:t>
            </w:r>
          </w:p>
        </w:tc>
        <w:tc>
          <w:tcPr>
            <w:tcW w:w="327" w:type="pct"/>
          </w:tcPr>
          <w:p w14:paraId="6097A0A2" w14:textId="0AB76B56" w:rsidR="00AF4A27" w:rsidRDefault="00AF4A27">
            <w:r>
              <w:t>Veritas University (site lookup)</w:t>
            </w:r>
          </w:p>
        </w:tc>
        <w:tc>
          <w:tcPr>
            <w:tcW w:w="2973" w:type="pct"/>
          </w:tcPr>
          <w:p w14:paraId="3A5E3805" w14:textId="68D6A438" w:rsidR="00AF4A27" w:rsidRDefault="00AF4A27">
            <w:hyperlink r:id="rId103">
              <w:r>
                <w:rPr>
                  <w:color w:val="0563C1"/>
                  <w:u w:val="single"/>
                </w:rPr>
                <w:t>https://www.google.com/search?q=Veritas+University+official+university+website+admissions</w:t>
              </w:r>
            </w:hyperlink>
          </w:p>
        </w:tc>
        <w:tc>
          <w:tcPr>
            <w:tcW w:w="288" w:type="pct"/>
          </w:tcPr>
          <w:p w14:paraId="4B97FB78" w14:textId="77777777" w:rsidR="00AF4A27" w:rsidRDefault="00AF4A27">
            <w:r>
              <w:t>University / degree-awarding institution</w:t>
            </w:r>
          </w:p>
        </w:tc>
        <w:tc>
          <w:tcPr>
            <w:tcW w:w="396" w:type="pct"/>
          </w:tcPr>
          <w:p w14:paraId="20971AC3" w14:textId="77777777" w:rsidR="00AF4A27" w:rsidRDefault="00AF4A27">
            <w:r>
              <w:t>Undergraduate / Bachelor / Licence*</w:t>
            </w:r>
          </w:p>
        </w:tc>
        <w:tc>
          <w:tcPr>
            <w:tcW w:w="205" w:type="pct"/>
          </w:tcPr>
          <w:p w14:paraId="5FEA8175" w14:textId="77777777" w:rsidR="00AF4A27" w:rsidRDefault="00AF4A27">
            <w:r>
              <w:t>Check</w:t>
            </w:r>
          </w:p>
        </w:tc>
        <w:tc>
          <w:tcPr>
            <w:tcW w:w="386" w:type="pct"/>
          </w:tcPr>
          <w:p w14:paraId="42753E72" w14:textId="77777777" w:rsidR="00AF4A27" w:rsidRDefault="00AF4A27">
            <w:r>
              <w:t>Check</w:t>
            </w:r>
          </w:p>
        </w:tc>
        <w:tc>
          <w:tcPr>
            <w:tcW w:w="308" w:type="pct"/>
          </w:tcPr>
          <w:p w14:paraId="26E96632" w14:textId="77777777" w:rsidR="00AF4A27" w:rsidRDefault="00AF4A27">
            <w:r>
              <w:t>Check</w:t>
            </w:r>
          </w:p>
        </w:tc>
      </w:tr>
      <w:tr w:rsidR="00AF4A27" w14:paraId="1AFEF210" w14:textId="77777777" w:rsidTr="00AF4A27">
        <w:trPr>
          <w:jc w:val="center"/>
        </w:trPr>
        <w:tc>
          <w:tcPr>
            <w:tcW w:w="117" w:type="pct"/>
          </w:tcPr>
          <w:p w14:paraId="69E875E2" w14:textId="77777777" w:rsidR="00AF4A27" w:rsidRDefault="00AF4A27">
            <w:r>
              <w:t>49</w:t>
            </w:r>
          </w:p>
        </w:tc>
        <w:tc>
          <w:tcPr>
            <w:tcW w:w="327" w:type="pct"/>
          </w:tcPr>
          <w:p w14:paraId="26874A53" w14:textId="0D66F541" w:rsidR="00AF4A27" w:rsidRDefault="00AF4A27">
            <w:r>
              <w:t>Landmark University (site lookup)</w:t>
            </w:r>
          </w:p>
        </w:tc>
        <w:tc>
          <w:tcPr>
            <w:tcW w:w="2973" w:type="pct"/>
          </w:tcPr>
          <w:p w14:paraId="15FF551E" w14:textId="1986DB9C" w:rsidR="00AF4A27" w:rsidRDefault="00AF4A27">
            <w:hyperlink r:id="rId104">
              <w:r>
                <w:rPr>
                  <w:color w:val="0563C1"/>
                  <w:u w:val="single"/>
                </w:rPr>
                <w:t>https://www.google.com/search?q=Landmark+University+official+university+website+admissions</w:t>
              </w:r>
            </w:hyperlink>
          </w:p>
        </w:tc>
        <w:tc>
          <w:tcPr>
            <w:tcW w:w="288" w:type="pct"/>
          </w:tcPr>
          <w:p w14:paraId="7F711698" w14:textId="77777777" w:rsidR="00AF4A27" w:rsidRDefault="00AF4A27">
            <w:r>
              <w:t>University / degree-awarding institution</w:t>
            </w:r>
          </w:p>
        </w:tc>
        <w:tc>
          <w:tcPr>
            <w:tcW w:w="396" w:type="pct"/>
          </w:tcPr>
          <w:p w14:paraId="307CB5FD" w14:textId="77777777" w:rsidR="00AF4A27" w:rsidRDefault="00AF4A27">
            <w:r>
              <w:t>Undergraduate / Bachelor / Licence*</w:t>
            </w:r>
          </w:p>
        </w:tc>
        <w:tc>
          <w:tcPr>
            <w:tcW w:w="205" w:type="pct"/>
          </w:tcPr>
          <w:p w14:paraId="3B5E6C9F" w14:textId="77777777" w:rsidR="00AF4A27" w:rsidRDefault="00AF4A27">
            <w:r>
              <w:t>Check</w:t>
            </w:r>
          </w:p>
        </w:tc>
        <w:tc>
          <w:tcPr>
            <w:tcW w:w="386" w:type="pct"/>
          </w:tcPr>
          <w:p w14:paraId="3079F511" w14:textId="77777777" w:rsidR="00AF4A27" w:rsidRDefault="00AF4A27">
            <w:r>
              <w:t>Check</w:t>
            </w:r>
          </w:p>
        </w:tc>
        <w:tc>
          <w:tcPr>
            <w:tcW w:w="308" w:type="pct"/>
          </w:tcPr>
          <w:p w14:paraId="51BB56D4" w14:textId="77777777" w:rsidR="00AF4A27" w:rsidRDefault="00AF4A27">
            <w:r>
              <w:t>Check</w:t>
            </w:r>
          </w:p>
        </w:tc>
      </w:tr>
      <w:tr w:rsidR="00AF4A27" w14:paraId="351A1B59" w14:textId="77777777" w:rsidTr="00AF4A27">
        <w:trPr>
          <w:jc w:val="center"/>
        </w:trPr>
        <w:tc>
          <w:tcPr>
            <w:tcW w:w="117" w:type="pct"/>
          </w:tcPr>
          <w:p w14:paraId="41990AA2" w14:textId="77777777" w:rsidR="00AF4A27" w:rsidRDefault="00AF4A27">
            <w:r>
              <w:t>50</w:t>
            </w:r>
          </w:p>
        </w:tc>
        <w:tc>
          <w:tcPr>
            <w:tcW w:w="327" w:type="pct"/>
          </w:tcPr>
          <w:p w14:paraId="06B85EA3" w14:textId="65A3AD69" w:rsidR="00AF4A27" w:rsidRDefault="00AF4A27">
            <w:r>
              <w:t xml:space="preserve">Chrisland University (site </w:t>
            </w:r>
            <w:r>
              <w:lastRenderedPageBreak/>
              <w:t>lookup)</w:t>
            </w:r>
          </w:p>
        </w:tc>
        <w:tc>
          <w:tcPr>
            <w:tcW w:w="2973" w:type="pct"/>
          </w:tcPr>
          <w:p w14:paraId="2739B2E2" w14:textId="6DCB5EBA" w:rsidR="00AF4A27" w:rsidRDefault="00AF4A27">
            <w:hyperlink r:id="rId105">
              <w:r>
                <w:rPr>
                  <w:color w:val="0563C1"/>
                  <w:u w:val="single"/>
                </w:rPr>
                <w:t>https://www.google.com/search?q=Chrisland+University+official+university+website+admissions</w:t>
              </w:r>
            </w:hyperlink>
          </w:p>
        </w:tc>
        <w:tc>
          <w:tcPr>
            <w:tcW w:w="288" w:type="pct"/>
          </w:tcPr>
          <w:p w14:paraId="6B904D42" w14:textId="77777777" w:rsidR="00AF4A27" w:rsidRDefault="00AF4A27">
            <w:r>
              <w:t xml:space="preserve">University / degree-awarding </w:t>
            </w:r>
            <w:r>
              <w:lastRenderedPageBreak/>
              <w:t>institution</w:t>
            </w:r>
          </w:p>
        </w:tc>
        <w:tc>
          <w:tcPr>
            <w:tcW w:w="396" w:type="pct"/>
          </w:tcPr>
          <w:p w14:paraId="19F0CFEB" w14:textId="77777777" w:rsidR="00AF4A27" w:rsidRDefault="00AF4A27">
            <w:r>
              <w:lastRenderedPageBreak/>
              <w:t>Undergraduate / Bachelor / Licence*</w:t>
            </w:r>
          </w:p>
        </w:tc>
        <w:tc>
          <w:tcPr>
            <w:tcW w:w="205" w:type="pct"/>
          </w:tcPr>
          <w:p w14:paraId="4665366C" w14:textId="77777777" w:rsidR="00AF4A27" w:rsidRDefault="00AF4A27">
            <w:r>
              <w:t>Check</w:t>
            </w:r>
          </w:p>
        </w:tc>
        <w:tc>
          <w:tcPr>
            <w:tcW w:w="386" w:type="pct"/>
          </w:tcPr>
          <w:p w14:paraId="33E5B516" w14:textId="77777777" w:rsidR="00AF4A27" w:rsidRDefault="00AF4A27">
            <w:r>
              <w:t>Check</w:t>
            </w:r>
          </w:p>
        </w:tc>
        <w:tc>
          <w:tcPr>
            <w:tcW w:w="308" w:type="pct"/>
          </w:tcPr>
          <w:p w14:paraId="0E60DD65" w14:textId="77777777" w:rsidR="00AF4A27" w:rsidRDefault="00AF4A27">
            <w:r>
              <w:t>Check</w:t>
            </w:r>
          </w:p>
        </w:tc>
      </w:tr>
    </w:tbl>
    <w:p w14:paraId="4597ECE3" w14:textId="77777777" w:rsidR="008950C1" w:rsidRDefault="00000000">
      <w:r>
        <w:t>* Programme availability, degree title, entry year, and direct-entry rules vary by institution.</w:t>
      </w:r>
    </w:p>
    <w:p w14:paraId="7067AC36" w14:textId="77777777" w:rsidR="008950C1" w:rsidRDefault="00000000">
      <w:pPr>
        <w:pStyle w:val="Titre2"/>
      </w:pPr>
      <w:r>
        <w:t>Ghana</w:t>
      </w:r>
    </w:p>
    <w:p w14:paraId="54467519"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08"/>
        <w:gridCol w:w="814"/>
        <w:gridCol w:w="6335"/>
        <w:gridCol w:w="590"/>
        <w:gridCol w:w="770"/>
        <w:gridCol w:w="453"/>
        <w:gridCol w:w="753"/>
        <w:gridCol w:w="623"/>
      </w:tblGrid>
      <w:tr w:rsidR="00AF4A27" w14:paraId="1A092FB7" w14:textId="77777777" w:rsidTr="00AF4A27">
        <w:trPr>
          <w:jc w:val="center"/>
        </w:trPr>
        <w:tc>
          <w:tcPr>
            <w:tcW w:w="99" w:type="pct"/>
          </w:tcPr>
          <w:p w14:paraId="2E072610" w14:textId="77777777" w:rsidR="00AF4A27" w:rsidRDefault="00AF4A27">
            <w:r>
              <w:t>#</w:t>
            </w:r>
          </w:p>
        </w:tc>
        <w:tc>
          <w:tcPr>
            <w:tcW w:w="360" w:type="pct"/>
          </w:tcPr>
          <w:p w14:paraId="6CE74919" w14:textId="3C5B2B26" w:rsidR="00AF4A27" w:rsidRDefault="00AF4A27">
            <w:r>
              <w:t>University Name</w:t>
            </w:r>
          </w:p>
        </w:tc>
        <w:tc>
          <w:tcPr>
            <w:tcW w:w="3195" w:type="pct"/>
          </w:tcPr>
          <w:p w14:paraId="634BEF74" w14:textId="37199EA1" w:rsidR="00AF4A27" w:rsidRDefault="00AF4A27">
            <w:r>
              <w:t>Institution</w:t>
            </w:r>
          </w:p>
        </w:tc>
        <w:tc>
          <w:tcPr>
            <w:tcW w:w="245" w:type="pct"/>
          </w:tcPr>
          <w:p w14:paraId="732E2575" w14:textId="77777777" w:rsidR="00AF4A27" w:rsidRDefault="00AF4A27">
            <w:r>
              <w:t>Type</w:t>
            </w:r>
          </w:p>
        </w:tc>
        <w:tc>
          <w:tcPr>
            <w:tcW w:w="337" w:type="pct"/>
          </w:tcPr>
          <w:p w14:paraId="4C5FDE0F" w14:textId="77777777" w:rsidR="00AF4A27" w:rsidRDefault="00AF4A27">
            <w:r>
              <w:t>Degree level</w:t>
            </w:r>
          </w:p>
        </w:tc>
        <w:tc>
          <w:tcPr>
            <w:tcW w:w="174" w:type="pct"/>
          </w:tcPr>
          <w:p w14:paraId="14D6B64D" w14:textId="77777777" w:rsidR="00AF4A27" w:rsidRDefault="00AF4A27">
            <w:r>
              <w:t>GCE A/L</w:t>
            </w:r>
          </w:p>
        </w:tc>
        <w:tc>
          <w:tcPr>
            <w:tcW w:w="328" w:type="pct"/>
          </w:tcPr>
          <w:p w14:paraId="0C1C5B14" w14:textId="77777777" w:rsidR="00AF4A27" w:rsidRDefault="00AF4A27">
            <w:r>
              <w:t>Bac/Terminale</w:t>
            </w:r>
          </w:p>
        </w:tc>
        <w:tc>
          <w:tcPr>
            <w:tcW w:w="262" w:type="pct"/>
          </w:tcPr>
          <w:p w14:paraId="36DEBD19" w14:textId="77777777" w:rsidR="00AF4A27" w:rsidRDefault="00AF4A27">
            <w:r>
              <w:t>IB / Cambridge / OSSD</w:t>
            </w:r>
          </w:p>
        </w:tc>
      </w:tr>
      <w:tr w:rsidR="00AF4A27" w14:paraId="0D26BECA" w14:textId="77777777" w:rsidTr="00AF4A27">
        <w:trPr>
          <w:jc w:val="center"/>
        </w:trPr>
        <w:tc>
          <w:tcPr>
            <w:tcW w:w="99" w:type="pct"/>
          </w:tcPr>
          <w:p w14:paraId="6D784BD4" w14:textId="77777777" w:rsidR="00AF4A27" w:rsidRDefault="00AF4A27">
            <w:r>
              <w:t>1</w:t>
            </w:r>
          </w:p>
        </w:tc>
        <w:tc>
          <w:tcPr>
            <w:tcW w:w="360" w:type="pct"/>
          </w:tcPr>
          <w:p w14:paraId="2304F8B9" w14:textId="1093373C" w:rsidR="00AF4A27" w:rsidRDefault="00AF4A27">
            <w:r>
              <w:t>University of Ghana</w:t>
            </w:r>
          </w:p>
        </w:tc>
        <w:tc>
          <w:tcPr>
            <w:tcW w:w="3195" w:type="pct"/>
          </w:tcPr>
          <w:p w14:paraId="3B0207BD" w14:textId="682D570E" w:rsidR="00AF4A27" w:rsidRDefault="00AF4A27">
            <w:hyperlink r:id="rId106">
              <w:r>
                <w:rPr>
                  <w:color w:val="0563C1"/>
                  <w:u w:val="single"/>
                </w:rPr>
                <w:t>https://www.ug.edu.gh/</w:t>
              </w:r>
            </w:hyperlink>
          </w:p>
        </w:tc>
        <w:tc>
          <w:tcPr>
            <w:tcW w:w="245" w:type="pct"/>
          </w:tcPr>
          <w:p w14:paraId="57EFC416" w14:textId="77777777" w:rsidR="00AF4A27" w:rsidRDefault="00AF4A27">
            <w:r>
              <w:t>University / degree-awarding institution</w:t>
            </w:r>
          </w:p>
        </w:tc>
        <w:tc>
          <w:tcPr>
            <w:tcW w:w="337" w:type="pct"/>
          </w:tcPr>
          <w:p w14:paraId="24426572" w14:textId="77777777" w:rsidR="00AF4A27" w:rsidRDefault="00AF4A27">
            <w:r>
              <w:t>Undergraduate / Bachelor / Licence*</w:t>
            </w:r>
          </w:p>
        </w:tc>
        <w:tc>
          <w:tcPr>
            <w:tcW w:w="174" w:type="pct"/>
          </w:tcPr>
          <w:p w14:paraId="223A9E02" w14:textId="77777777" w:rsidR="00AF4A27" w:rsidRDefault="00AF4A27">
            <w:r>
              <w:t>Check</w:t>
            </w:r>
          </w:p>
        </w:tc>
        <w:tc>
          <w:tcPr>
            <w:tcW w:w="328" w:type="pct"/>
          </w:tcPr>
          <w:p w14:paraId="3DCC732A" w14:textId="77777777" w:rsidR="00AF4A27" w:rsidRDefault="00AF4A27">
            <w:r>
              <w:t>Check</w:t>
            </w:r>
          </w:p>
        </w:tc>
        <w:tc>
          <w:tcPr>
            <w:tcW w:w="262" w:type="pct"/>
          </w:tcPr>
          <w:p w14:paraId="676AF430" w14:textId="77777777" w:rsidR="00AF4A27" w:rsidRDefault="00AF4A27">
            <w:r>
              <w:t>Check</w:t>
            </w:r>
          </w:p>
        </w:tc>
      </w:tr>
      <w:tr w:rsidR="00AF4A27" w14:paraId="0156221F" w14:textId="77777777" w:rsidTr="00AF4A27">
        <w:trPr>
          <w:jc w:val="center"/>
        </w:trPr>
        <w:tc>
          <w:tcPr>
            <w:tcW w:w="99" w:type="pct"/>
          </w:tcPr>
          <w:p w14:paraId="22720DB2" w14:textId="77777777" w:rsidR="00AF4A27" w:rsidRDefault="00AF4A27">
            <w:r>
              <w:t>2</w:t>
            </w:r>
          </w:p>
        </w:tc>
        <w:tc>
          <w:tcPr>
            <w:tcW w:w="360" w:type="pct"/>
          </w:tcPr>
          <w:p w14:paraId="2EB9D2C2" w14:textId="2E719AF7" w:rsidR="00AF4A27" w:rsidRDefault="00AF4A27">
            <w:r>
              <w:t>Kwame Nkrumah University of Science and Technology</w:t>
            </w:r>
          </w:p>
        </w:tc>
        <w:tc>
          <w:tcPr>
            <w:tcW w:w="3195" w:type="pct"/>
          </w:tcPr>
          <w:p w14:paraId="0C8435FE" w14:textId="1B73EDEF" w:rsidR="00AF4A27" w:rsidRDefault="00AF4A27">
            <w:hyperlink r:id="rId107">
              <w:r>
                <w:rPr>
                  <w:color w:val="0563C1"/>
                  <w:u w:val="single"/>
                </w:rPr>
                <w:t>https://www.knust.edu.gh/</w:t>
              </w:r>
            </w:hyperlink>
          </w:p>
        </w:tc>
        <w:tc>
          <w:tcPr>
            <w:tcW w:w="245" w:type="pct"/>
          </w:tcPr>
          <w:p w14:paraId="4717F9F6" w14:textId="77777777" w:rsidR="00AF4A27" w:rsidRDefault="00AF4A27">
            <w:r>
              <w:t>University / degree-awarding institution</w:t>
            </w:r>
          </w:p>
        </w:tc>
        <w:tc>
          <w:tcPr>
            <w:tcW w:w="337" w:type="pct"/>
          </w:tcPr>
          <w:p w14:paraId="7DDD1E0B" w14:textId="77777777" w:rsidR="00AF4A27" w:rsidRDefault="00AF4A27">
            <w:r>
              <w:t>Undergraduate / Bachelor / Licence*</w:t>
            </w:r>
          </w:p>
        </w:tc>
        <w:tc>
          <w:tcPr>
            <w:tcW w:w="174" w:type="pct"/>
          </w:tcPr>
          <w:p w14:paraId="26D6775F" w14:textId="77777777" w:rsidR="00AF4A27" w:rsidRDefault="00AF4A27">
            <w:r>
              <w:t>Check</w:t>
            </w:r>
          </w:p>
        </w:tc>
        <w:tc>
          <w:tcPr>
            <w:tcW w:w="328" w:type="pct"/>
          </w:tcPr>
          <w:p w14:paraId="0CAE363B" w14:textId="77777777" w:rsidR="00AF4A27" w:rsidRDefault="00AF4A27">
            <w:r>
              <w:t>Check</w:t>
            </w:r>
          </w:p>
        </w:tc>
        <w:tc>
          <w:tcPr>
            <w:tcW w:w="262" w:type="pct"/>
          </w:tcPr>
          <w:p w14:paraId="12632A30" w14:textId="77777777" w:rsidR="00AF4A27" w:rsidRDefault="00AF4A27">
            <w:r>
              <w:t>Check</w:t>
            </w:r>
          </w:p>
        </w:tc>
      </w:tr>
      <w:tr w:rsidR="00AF4A27" w14:paraId="6F93A11A" w14:textId="77777777" w:rsidTr="00AF4A27">
        <w:trPr>
          <w:jc w:val="center"/>
        </w:trPr>
        <w:tc>
          <w:tcPr>
            <w:tcW w:w="99" w:type="pct"/>
          </w:tcPr>
          <w:p w14:paraId="6067B8F4" w14:textId="77777777" w:rsidR="00AF4A27" w:rsidRDefault="00AF4A27">
            <w:r>
              <w:t>3</w:t>
            </w:r>
          </w:p>
        </w:tc>
        <w:tc>
          <w:tcPr>
            <w:tcW w:w="360" w:type="pct"/>
          </w:tcPr>
          <w:p w14:paraId="407F50C5" w14:textId="497BAC83" w:rsidR="00AF4A27" w:rsidRDefault="00AF4A27">
            <w:r>
              <w:t>University of Cape Coast (site lookup)</w:t>
            </w:r>
          </w:p>
        </w:tc>
        <w:tc>
          <w:tcPr>
            <w:tcW w:w="3195" w:type="pct"/>
          </w:tcPr>
          <w:p w14:paraId="062F639A" w14:textId="1A4DDF23" w:rsidR="00AF4A27" w:rsidRDefault="00AF4A27">
            <w:hyperlink r:id="rId108">
              <w:r>
                <w:rPr>
                  <w:color w:val="0563C1"/>
                  <w:u w:val="single"/>
                </w:rPr>
                <w:t>https://www.google.com/search?q=University+of+Cape+Coast+official+university+website+admissions</w:t>
              </w:r>
            </w:hyperlink>
          </w:p>
        </w:tc>
        <w:tc>
          <w:tcPr>
            <w:tcW w:w="245" w:type="pct"/>
          </w:tcPr>
          <w:p w14:paraId="630CCCA8" w14:textId="77777777" w:rsidR="00AF4A27" w:rsidRDefault="00AF4A27">
            <w:r>
              <w:t>University / degree-awarding institution</w:t>
            </w:r>
          </w:p>
        </w:tc>
        <w:tc>
          <w:tcPr>
            <w:tcW w:w="337" w:type="pct"/>
          </w:tcPr>
          <w:p w14:paraId="7D142E55" w14:textId="77777777" w:rsidR="00AF4A27" w:rsidRDefault="00AF4A27">
            <w:r>
              <w:t>Undergraduate / Bachelor / Licence*</w:t>
            </w:r>
          </w:p>
        </w:tc>
        <w:tc>
          <w:tcPr>
            <w:tcW w:w="174" w:type="pct"/>
          </w:tcPr>
          <w:p w14:paraId="0A4262E6" w14:textId="77777777" w:rsidR="00AF4A27" w:rsidRDefault="00AF4A27">
            <w:r>
              <w:t>Check</w:t>
            </w:r>
          </w:p>
        </w:tc>
        <w:tc>
          <w:tcPr>
            <w:tcW w:w="328" w:type="pct"/>
          </w:tcPr>
          <w:p w14:paraId="2FD8DA50" w14:textId="77777777" w:rsidR="00AF4A27" w:rsidRDefault="00AF4A27">
            <w:r>
              <w:t>Check</w:t>
            </w:r>
          </w:p>
        </w:tc>
        <w:tc>
          <w:tcPr>
            <w:tcW w:w="262" w:type="pct"/>
          </w:tcPr>
          <w:p w14:paraId="2D3BF0DA" w14:textId="77777777" w:rsidR="00AF4A27" w:rsidRDefault="00AF4A27">
            <w:r>
              <w:t>Check</w:t>
            </w:r>
          </w:p>
        </w:tc>
      </w:tr>
      <w:tr w:rsidR="00AF4A27" w14:paraId="714970DC" w14:textId="77777777" w:rsidTr="00AF4A27">
        <w:trPr>
          <w:jc w:val="center"/>
        </w:trPr>
        <w:tc>
          <w:tcPr>
            <w:tcW w:w="99" w:type="pct"/>
          </w:tcPr>
          <w:p w14:paraId="0D984E58" w14:textId="77777777" w:rsidR="00AF4A27" w:rsidRDefault="00AF4A27">
            <w:r>
              <w:t>4</w:t>
            </w:r>
          </w:p>
        </w:tc>
        <w:tc>
          <w:tcPr>
            <w:tcW w:w="360" w:type="pct"/>
          </w:tcPr>
          <w:p w14:paraId="15F136D6" w14:textId="38760F44" w:rsidR="00AF4A27" w:rsidRDefault="00AF4A27">
            <w:r>
              <w:t>University of Education, Winneba (site lookup)</w:t>
            </w:r>
          </w:p>
        </w:tc>
        <w:tc>
          <w:tcPr>
            <w:tcW w:w="3195" w:type="pct"/>
          </w:tcPr>
          <w:p w14:paraId="27024F07" w14:textId="0CBE2F4D" w:rsidR="00AF4A27" w:rsidRDefault="00AF4A27">
            <w:hyperlink r:id="rId109">
              <w:r>
                <w:rPr>
                  <w:color w:val="0563C1"/>
                  <w:u w:val="single"/>
                </w:rPr>
                <w:t>https://www.google.com/search?q=University+of+Education%2C+Winneba+official+university+website+admissions</w:t>
              </w:r>
            </w:hyperlink>
          </w:p>
        </w:tc>
        <w:tc>
          <w:tcPr>
            <w:tcW w:w="245" w:type="pct"/>
          </w:tcPr>
          <w:p w14:paraId="1E9E76D8" w14:textId="77777777" w:rsidR="00AF4A27" w:rsidRDefault="00AF4A27">
            <w:r>
              <w:t>University / degree-awarding institution</w:t>
            </w:r>
          </w:p>
        </w:tc>
        <w:tc>
          <w:tcPr>
            <w:tcW w:w="337" w:type="pct"/>
          </w:tcPr>
          <w:p w14:paraId="4041F1E5" w14:textId="77777777" w:rsidR="00AF4A27" w:rsidRDefault="00AF4A27">
            <w:r>
              <w:t>Undergraduate / Bachelor / Licence*</w:t>
            </w:r>
          </w:p>
        </w:tc>
        <w:tc>
          <w:tcPr>
            <w:tcW w:w="174" w:type="pct"/>
          </w:tcPr>
          <w:p w14:paraId="3CE9A539" w14:textId="77777777" w:rsidR="00AF4A27" w:rsidRDefault="00AF4A27">
            <w:r>
              <w:t>Check</w:t>
            </w:r>
          </w:p>
        </w:tc>
        <w:tc>
          <w:tcPr>
            <w:tcW w:w="328" w:type="pct"/>
          </w:tcPr>
          <w:p w14:paraId="6A745D09" w14:textId="77777777" w:rsidR="00AF4A27" w:rsidRDefault="00AF4A27">
            <w:r>
              <w:t>Check</w:t>
            </w:r>
          </w:p>
        </w:tc>
        <w:tc>
          <w:tcPr>
            <w:tcW w:w="262" w:type="pct"/>
          </w:tcPr>
          <w:p w14:paraId="0D22209A" w14:textId="77777777" w:rsidR="00AF4A27" w:rsidRDefault="00AF4A27">
            <w:r>
              <w:t>Check</w:t>
            </w:r>
          </w:p>
        </w:tc>
      </w:tr>
      <w:tr w:rsidR="00AF4A27" w14:paraId="22BD17A9" w14:textId="77777777" w:rsidTr="00AF4A27">
        <w:trPr>
          <w:jc w:val="center"/>
        </w:trPr>
        <w:tc>
          <w:tcPr>
            <w:tcW w:w="99" w:type="pct"/>
          </w:tcPr>
          <w:p w14:paraId="297B9B9D" w14:textId="77777777" w:rsidR="00AF4A27" w:rsidRDefault="00AF4A27">
            <w:r>
              <w:t>5</w:t>
            </w:r>
          </w:p>
        </w:tc>
        <w:tc>
          <w:tcPr>
            <w:tcW w:w="360" w:type="pct"/>
          </w:tcPr>
          <w:p w14:paraId="38C12E0D" w14:textId="7729541E" w:rsidR="00AF4A27" w:rsidRDefault="00AF4A27">
            <w:r>
              <w:t xml:space="preserve">University for Development Studies </w:t>
            </w:r>
            <w:r>
              <w:lastRenderedPageBreak/>
              <w:t>(site lookup)</w:t>
            </w:r>
          </w:p>
        </w:tc>
        <w:tc>
          <w:tcPr>
            <w:tcW w:w="3195" w:type="pct"/>
          </w:tcPr>
          <w:p w14:paraId="060D9AE6" w14:textId="45F0E2E2" w:rsidR="00AF4A27" w:rsidRDefault="00AF4A27">
            <w:hyperlink r:id="rId110">
              <w:r>
                <w:rPr>
                  <w:color w:val="0563C1"/>
                  <w:u w:val="single"/>
                </w:rPr>
                <w:t>https://www.google.com/search?q=University+for+Development+Studies+official+university+website+admissions</w:t>
              </w:r>
            </w:hyperlink>
          </w:p>
        </w:tc>
        <w:tc>
          <w:tcPr>
            <w:tcW w:w="245" w:type="pct"/>
          </w:tcPr>
          <w:p w14:paraId="52FC1A42" w14:textId="77777777" w:rsidR="00AF4A27" w:rsidRDefault="00AF4A27">
            <w:r>
              <w:t>University / degree-</w:t>
            </w:r>
            <w:r>
              <w:lastRenderedPageBreak/>
              <w:t>awarding institution</w:t>
            </w:r>
          </w:p>
        </w:tc>
        <w:tc>
          <w:tcPr>
            <w:tcW w:w="337" w:type="pct"/>
          </w:tcPr>
          <w:p w14:paraId="2C88325D" w14:textId="77777777" w:rsidR="00AF4A27" w:rsidRDefault="00AF4A27">
            <w:r>
              <w:lastRenderedPageBreak/>
              <w:t xml:space="preserve">Undergraduate / Bachelor / </w:t>
            </w:r>
            <w:r>
              <w:lastRenderedPageBreak/>
              <w:t>Licence*</w:t>
            </w:r>
          </w:p>
        </w:tc>
        <w:tc>
          <w:tcPr>
            <w:tcW w:w="174" w:type="pct"/>
          </w:tcPr>
          <w:p w14:paraId="0000F234" w14:textId="77777777" w:rsidR="00AF4A27" w:rsidRDefault="00AF4A27">
            <w:r>
              <w:lastRenderedPageBreak/>
              <w:t>Check</w:t>
            </w:r>
          </w:p>
        </w:tc>
        <w:tc>
          <w:tcPr>
            <w:tcW w:w="328" w:type="pct"/>
          </w:tcPr>
          <w:p w14:paraId="3F587541" w14:textId="77777777" w:rsidR="00AF4A27" w:rsidRDefault="00AF4A27">
            <w:r>
              <w:t>Check</w:t>
            </w:r>
          </w:p>
        </w:tc>
        <w:tc>
          <w:tcPr>
            <w:tcW w:w="262" w:type="pct"/>
          </w:tcPr>
          <w:p w14:paraId="3F971994" w14:textId="77777777" w:rsidR="00AF4A27" w:rsidRDefault="00AF4A27">
            <w:r>
              <w:t>Check</w:t>
            </w:r>
          </w:p>
        </w:tc>
      </w:tr>
      <w:tr w:rsidR="00AF4A27" w14:paraId="460C4B3F" w14:textId="77777777" w:rsidTr="00AF4A27">
        <w:trPr>
          <w:jc w:val="center"/>
        </w:trPr>
        <w:tc>
          <w:tcPr>
            <w:tcW w:w="99" w:type="pct"/>
          </w:tcPr>
          <w:p w14:paraId="4B418084" w14:textId="77777777" w:rsidR="00AF4A27" w:rsidRDefault="00AF4A27">
            <w:r>
              <w:t>6</w:t>
            </w:r>
          </w:p>
        </w:tc>
        <w:tc>
          <w:tcPr>
            <w:tcW w:w="360" w:type="pct"/>
          </w:tcPr>
          <w:p w14:paraId="218D6A13" w14:textId="453CDFA7" w:rsidR="00AF4A27" w:rsidRDefault="00AF4A27">
            <w:r>
              <w:t>University of Mines and Technology (site lookup)</w:t>
            </w:r>
          </w:p>
        </w:tc>
        <w:tc>
          <w:tcPr>
            <w:tcW w:w="3195" w:type="pct"/>
          </w:tcPr>
          <w:p w14:paraId="2AEC24CA" w14:textId="45B90216" w:rsidR="00AF4A27" w:rsidRDefault="00AF4A27">
            <w:hyperlink r:id="rId111">
              <w:r>
                <w:rPr>
                  <w:color w:val="0563C1"/>
                  <w:u w:val="single"/>
                </w:rPr>
                <w:t>https://www.google.com/search?q=University+of+Mines+and+Technology+official+university+website+admissions</w:t>
              </w:r>
            </w:hyperlink>
          </w:p>
        </w:tc>
        <w:tc>
          <w:tcPr>
            <w:tcW w:w="245" w:type="pct"/>
          </w:tcPr>
          <w:p w14:paraId="404C353F" w14:textId="77777777" w:rsidR="00AF4A27" w:rsidRDefault="00AF4A27">
            <w:r>
              <w:t>University / degree-awarding institution</w:t>
            </w:r>
          </w:p>
        </w:tc>
        <w:tc>
          <w:tcPr>
            <w:tcW w:w="337" w:type="pct"/>
          </w:tcPr>
          <w:p w14:paraId="46A37FE3" w14:textId="77777777" w:rsidR="00AF4A27" w:rsidRDefault="00AF4A27">
            <w:r>
              <w:t>Undergraduate / Bachelor / Licence*</w:t>
            </w:r>
          </w:p>
        </w:tc>
        <w:tc>
          <w:tcPr>
            <w:tcW w:w="174" w:type="pct"/>
          </w:tcPr>
          <w:p w14:paraId="096E04AE" w14:textId="77777777" w:rsidR="00AF4A27" w:rsidRDefault="00AF4A27">
            <w:r>
              <w:t>Check</w:t>
            </w:r>
          </w:p>
        </w:tc>
        <w:tc>
          <w:tcPr>
            <w:tcW w:w="328" w:type="pct"/>
          </w:tcPr>
          <w:p w14:paraId="5CB63930" w14:textId="77777777" w:rsidR="00AF4A27" w:rsidRDefault="00AF4A27">
            <w:r>
              <w:t>Check</w:t>
            </w:r>
          </w:p>
        </w:tc>
        <w:tc>
          <w:tcPr>
            <w:tcW w:w="262" w:type="pct"/>
          </w:tcPr>
          <w:p w14:paraId="55BCC632" w14:textId="77777777" w:rsidR="00AF4A27" w:rsidRDefault="00AF4A27">
            <w:r>
              <w:t>Check</w:t>
            </w:r>
          </w:p>
        </w:tc>
      </w:tr>
      <w:tr w:rsidR="00AF4A27" w14:paraId="78DFC91A" w14:textId="77777777" w:rsidTr="00AF4A27">
        <w:trPr>
          <w:jc w:val="center"/>
        </w:trPr>
        <w:tc>
          <w:tcPr>
            <w:tcW w:w="99" w:type="pct"/>
          </w:tcPr>
          <w:p w14:paraId="60AF9CFB" w14:textId="77777777" w:rsidR="00AF4A27" w:rsidRDefault="00AF4A27">
            <w:r>
              <w:t>7</w:t>
            </w:r>
          </w:p>
        </w:tc>
        <w:tc>
          <w:tcPr>
            <w:tcW w:w="360" w:type="pct"/>
          </w:tcPr>
          <w:p w14:paraId="15EFD89A" w14:textId="6591F269" w:rsidR="00AF4A27" w:rsidRDefault="00AF4A27">
            <w:r>
              <w:t>University of Health and Allied Sciences (site lookup)</w:t>
            </w:r>
          </w:p>
        </w:tc>
        <w:tc>
          <w:tcPr>
            <w:tcW w:w="3195" w:type="pct"/>
          </w:tcPr>
          <w:p w14:paraId="4C263501" w14:textId="44BF20FF" w:rsidR="00AF4A27" w:rsidRDefault="00AF4A27">
            <w:hyperlink r:id="rId112">
              <w:r>
                <w:rPr>
                  <w:color w:val="0563C1"/>
                  <w:u w:val="single"/>
                </w:rPr>
                <w:t>https://www.google.com/search?q=University+of+Health+and+Allied+Sciences+official+university+website+admissions</w:t>
              </w:r>
            </w:hyperlink>
          </w:p>
        </w:tc>
        <w:tc>
          <w:tcPr>
            <w:tcW w:w="245" w:type="pct"/>
          </w:tcPr>
          <w:p w14:paraId="70CC4FD0" w14:textId="77777777" w:rsidR="00AF4A27" w:rsidRDefault="00AF4A27">
            <w:r>
              <w:t>University / degree-awarding institution</w:t>
            </w:r>
          </w:p>
        </w:tc>
        <w:tc>
          <w:tcPr>
            <w:tcW w:w="337" w:type="pct"/>
          </w:tcPr>
          <w:p w14:paraId="691EC057" w14:textId="77777777" w:rsidR="00AF4A27" w:rsidRDefault="00AF4A27">
            <w:r>
              <w:t>Undergraduate / Bachelor / Licence*</w:t>
            </w:r>
          </w:p>
        </w:tc>
        <w:tc>
          <w:tcPr>
            <w:tcW w:w="174" w:type="pct"/>
          </w:tcPr>
          <w:p w14:paraId="5BC5CB74" w14:textId="77777777" w:rsidR="00AF4A27" w:rsidRDefault="00AF4A27">
            <w:r>
              <w:t>Check</w:t>
            </w:r>
          </w:p>
        </w:tc>
        <w:tc>
          <w:tcPr>
            <w:tcW w:w="328" w:type="pct"/>
          </w:tcPr>
          <w:p w14:paraId="4E1B1906" w14:textId="77777777" w:rsidR="00AF4A27" w:rsidRDefault="00AF4A27">
            <w:r>
              <w:t>Check</w:t>
            </w:r>
          </w:p>
        </w:tc>
        <w:tc>
          <w:tcPr>
            <w:tcW w:w="262" w:type="pct"/>
          </w:tcPr>
          <w:p w14:paraId="009BED00" w14:textId="77777777" w:rsidR="00AF4A27" w:rsidRDefault="00AF4A27">
            <w:r>
              <w:t>Check</w:t>
            </w:r>
          </w:p>
        </w:tc>
      </w:tr>
      <w:tr w:rsidR="00AF4A27" w14:paraId="60F74030" w14:textId="77777777" w:rsidTr="00AF4A27">
        <w:trPr>
          <w:jc w:val="center"/>
        </w:trPr>
        <w:tc>
          <w:tcPr>
            <w:tcW w:w="99" w:type="pct"/>
          </w:tcPr>
          <w:p w14:paraId="3C32DBD0" w14:textId="77777777" w:rsidR="00AF4A27" w:rsidRDefault="00AF4A27">
            <w:r>
              <w:t>8</w:t>
            </w:r>
          </w:p>
        </w:tc>
        <w:tc>
          <w:tcPr>
            <w:tcW w:w="360" w:type="pct"/>
          </w:tcPr>
          <w:p w14:paraId="393E319E" w14:textId="7361B50B" w:rsidR="00AF4A27" w:rsidRDefault="00AF4A27">
            <w:r>
              <w:t>University of Energy and Natural Resources (site lookup)</w:t>
            </w:r>
          </w:p>
        </w:tc>
        <w:tc>
          <w:tcPr>
            <w:tcW w:w="3195" w:type="pct"/>
          </w:tcPr>
          <w:p w14:paraId="06279933" w14:textId="609F6A11" w:rsidR="00AF4A27" w:rsidRDefault="00AF4A27">
            <w:hyperlink r:id="rId113">
              <w:r>
                <w:rPr>
                  <w:color w:val="0563C1"/>
                  <w:u w:val="single"/>
                </w:rPr>
                <w:t>https://www.google.com/search?q=University+of+Energy+and+Natural+Resources+official+university+website+admissions</w:t>
              </w:r>
            </w:hyperlink>
          </w:p>
        </w:tc>
        <w:tc>
          <w:tcPr>
            <w:tcW w:w="245" w:type="pct"/>
          </w:tcPr>
          <w:p w14:paraId="382CFCD0" w14:textId="77777777" w:rsidR="00AF4A27" w:rsidRDefault="00AF4A27">
            <w:r>
              <w:t>University / degree-awarding institution</w:t>
            </w:r>
          </w:p>
        </w:tc>
        <w:tc>
          <w:tcPr>
            <w:tcW w:w="337" w:type="pct"/>
          </w:tcPr>
          <w:p w14:paraId="30EB95C0" w14:textId="77777777" w:rsidR="00AF4A27" w:rsidRDefault="00AF4A27">
            <w:r>
              <w:t>Undergraduate / Bachelor / Licence*</w:t>
            </w:r>
          </w:p>
        </w:tc>
        <w:tc>
          <w:tcPr>
            <w:tcW w:w="174" w:type="pct"/>
          </w:tcPr>
          <w:p w14:paraId="58DCA696" w14:textId="77777777" w:rsidR="00AF4A27" w:rsidRDefault="00AF4A27">
            <w:r>
              <w:t>Check</w:t>
            </w:r>
          </w:p>
        </w:tc>
        <w:tc>
          <w:tcPr>
            <w:tcW w:w="328" w:type="pct"/>
          </w:tcPr>
          <w:p w14:paraId="23EFBF68" w14:textId="77777777" w:rsidR="00AF4A27" w:rsidRDefault="00AF4A27">
            <w:r>
              <w:t>Check</w:t>
            </w:r>
          </w:p>
        </w:tc>
        <w:tc>
          <w:tcPr>
            <w:tcW w:w="262" w:type="pct"/>
          </w:tcPr>
          <w:p w14:paraId="3F8EB65F" w14:textId="77777777" w:rsidR="00AF4A27" w:rsidRDefault="00AF4A27">
            <w:r>
              <w:t>Check</w:t>
            </w:r>
          </w:p>
        </w:tc>
      </w:tr>
      <w:tr w:rsidR="00AF4A27" w14:paraId="204E7516" w14:textId="77777777" w:rsidTr="00AF4A27">
        <w:trPr>
          <w:jc w:val="center"/>
        </w:trPr>
        <w:tc>
          <w:tcPr>
            <w:tcW w:w="99" w:type="pct"/>
          </w:tcPr>
          <w:p w14:paraId="08665DF0" w14:textId="77777777" w:rsidR="00AF4A27" w:rsidRDefault="00AF4A27">
            <w:r>
              <w:t>9</w:t>
            </w:r>
          </w:p>
        </w:tc>
        <w:tc>
          <w:tcPr>
            <w:tcW w:w="360" w:type="pct"/>
          </w:tcPr>
          <w:p w14:paraId="4ACEA337" w14:textId="5EB4FA39" w:rsidR="00AF4A27" w:rsidRDefault="00AF4A27">
            <w:r>
              <w:t>Ghana Communication Technology University (site lookup)</w:t>
            </w:r>
          </w:p>
        </w:tc>
        <w:tc>
          <w:tcPr>
            <w:tcW w:w="3195" w:type="pct"/>
          </w:tcPr>
          <w:p w14:paraId="5A2E7443" w14:textId="1CFC2F73" w:rsidR="00AF4A27" w:rsidRDefault="00AF4A27">
            <w:hyperlink r:id="rId114">
              <w:r>
                <w:rPr>
                  <w:color w:val="0563C1"/>
                  <w:u w:val="single"/>
                </w:rPr>
                <w:t>https://www.google.com/search?q=Ghana+Communication+Technology+University+official+university+website+admissions</w:t>
              </w:r>
            </w:hyperlink>
          </w:p>
        </w:tc>
        <w:tc>
          <w:tcPr>
            <w:tcW w:w="245" w:type="pct"/>
          </w:tcPr>
          <w:p w14:paraId="432F1165" w14:textId="77777777" w:rsidR="00AF4A27" w:rsidRDefault="00AF4A27">
            <w:r>
              <w:t>University / degree-awarding institution</w:t>
            </w:r>
          </w:p>
        </w:tc>
        <w:tc>
          <w:tcPr>
            <w:tcW w:w="337" w:type="pct"/>
          </w:tcPr>
          <w:p w14:paraId="7FBB2E79" w14:textId="77777777" w:rsidR="00AF4A27" w:rsidRDefault="00AF4A27">
            <w:r>
              <w:t>Undergraduate / Bachelor / Licence*</w:t>
            </w:r>
          </w:p>
        </w:tc>
        <w:tc>
          <w:tcPr>
            <w:tcW w:w="174" w:type="pct"/>
          </w:tcPr>
          <w:p w14:paraId="4AF2CF8B" w14:textId="77777777" w:rsidR="00AF4A27" w:rsidRDefault="00AF4A27">
            <w:r>
              <w:t>Check</w:t>
            </w:r>
          </w:p>
        </w:tc>
        <w:tc>
          <w:tcPr>
            <w:tcW w:w="328" w:type="pct"/>
          </w:tcPr>
          <w:p w14:paraId="6010DD70" w14:textId="77777777" w:rsidR="00AF4A27" w:rsidRDefault="00AF4A27">
            <w:r>
              <w:t>Check</w:t>
            </w:r>
          </w:p>
        </w:tc>
        <w:tc>
          <w:tcPr>
            <w:tcW w:w="262" w:type="pct"/>
          </w:tcPr>
          <w:p w14:paraId="020BF8A5" w14:textId="77777777" w:rsidR="00AF4A27" w:rsidRDefault="00AF4A27">
            <w:r>
              <w:t>Check</w:t>
            </w:r>
          </w:p>
        </w:tc>
      </w:tr>
      <w:tr w:rsidR="00AF4A27" w14:paraId="49639A2B" w14:textId="77777777" w:rsidTr="00AF4A27">
        <w:trPr>
          <w:jc w:val="center"/>
        </w:trPr>
        <w:tc>
          <w:tcPr>
            <w:tcW w:w="99" w:type="pct"/>
          </w:tcPr>
          <w:p w14:paraId="7CEE87BC" w14:textId="77777777" w:rsidR="00AF4A27" w:rsidRDefault="00AF4A27">
            <w:r>
              <w:t>10</w:t>
            </w:r>
          </w:p>
        </w:tc>
        <w:tc>
          <w:tcPr>
            <w:tcW w:w="360" w:type="pct"/>
          </w:tcPr>
          <w:p w14:paraId="7CEB47E7" w14:textId="11B504F4" w:rsidR="00AF4A27" w:rsidRDefault="00AF4A27">
            <w:r>
              <w:t>Accra Technical University (site lookup)</w:t>
            </w:r>
          </w:p>
        </w:tc>
        <w:tc>
          <w:tcPr>
            <w:tcW w:w="3195" w:type="pct"/>
          </w:tcPr>
          <w:p w14:paraId="65DA37B9" w14:textId="550332F9" w:rsidR="00AF4A27" w:rsidRDefault="00AF4A27">
            <w:hyperlink r:id="rId115">
              <w:r>
                <w:rPr>
                  <w:color w:val="0563C1"/>
                  <w:u w:val="single"/>
                </w:rPr>
                <w:t>https://www.google.com/search?q=Accra+Technical+University+official+university+website+admissions</w:t>
              </w:r>
            </w:hyperlink>
          </w:p>
        </w:tc>
        <w:tc>
          <w:tcPr>
            <w:tcW w:w="245" w:type="pct"/>
          </w:tcPr>
          <w:p w14:paraId="7F989AEE" w14:textId="77777777" w:rsidR="00AF4A27" w:rsidRDefault="00AF4A27">
            <w:r>
              <w:t>University college / institute / school</w:t>
            </w:r>
          </w:p>
        </w:tc>
        <w:tc>
          <w:tcPr>
            <w:tcW w:w="337" w:type="pct"/>
          </w:tcPr>
          <w:p w14:paraId="1C7C9DCA" w14:textId="77777777" w:rsidR="00AF4A27" w:rsidRDefault="00AF4A27">
            <w:r>
              <w:t>Undergraduate / Bachelor / Licence*</w:t>
            </w:r>
          </w:p>
        </w:tc>
        <w:tc>
          <w:tcPr>
            <w:tcW w:w="174" w:type="pct"/>
          </w:tcPr>
          <w:p w14:paraId="73BE15A3" w14:textId="77777777" w:rsidR="00AF4A27" w:rsidRDefault="00AF4A27">
            <w:r>
              <w:t>Check</w:t>
            </w:r>
          </w:p>
        </w:tc>
        <w:tc>
          <w:tcPr>
            <w:tcW w:w="328" w:type="pct"/>
          </w:tcPr>
          <w:p w14:paraId="5E510473" w14:textId="77777777" w:rsidR="00AF4A27" w:rsidRDefault="00AF4A27">
            <w:r>
              <w:t>Check</w:t>
            </w:r>
          </w:p>
        </w:tc>
        <w:tc>
          <w:tcPr>
            <w:tcW w:w="262" w:type="pct"/>
          </w:tcPr>
          <w:p w14:paraId="6524A1E4" w14:textId="77777777" w:rsidR="00AF4A27" w:rsidRDefault="00AF4A27">
            <w:r>
              <w:t>Check</w:t>
            </w:r>
          </w:p>
        </w:tc>
      </w:tr>
      <w:tr w:rsidR="00AF4A27" w14:paraId="732420DB" w14:textId="77777777" w:rsidTr="00AF4A27">
        <w:trPr>
          <w:jc w:val="center"/>
        </w:trPr>
        <w:tc>
          <w:tcPr>
            <w:tcW w:w="99" w:type="pct"/>
          </w:tcPr>
          <w:p w14:paraId="0D1E4482" w14:textId="77777777" w:rsidR="00AF4A27" w:rsidRDefault="00AF4A27">
            <w:r>
              <w:t>11</w:t>
            </w:r>
          </w:p>
        </w:tc>
        <w:tc>
          <w:tcPr>
            <w:tcW w:w="360" w:type="pct"/>
          </w:tcPr>
          <w:p w14:paraId="4E031B7E" w14:textId="76C7562B" w:rsidR="00AF4A27" w:rsidRDefault="00AF4A27">
            <w:r>
              <w:t xml:space="preserve">Kumasi Technical </w:t>
            </w:r>
            <w:r>
              <w:lastRenderedPageBreak/>
              <w:t>University (site lookup)</w:t>
            </w:r>
          </w:p>
        </w:tc>
        <w:tc>
          <w:tcPr>
            <w:tcW w:w="3195" w:type="pct"/>
          </w:tcPr>
          <w:p w14:paraId="5D36DD62" w14:textId="67262FE3" w:rsidR="00AF4A27" w:rsidRDefault="00AF4A27">
            <w:hyperlink r:id="rId116">
              <w:r>
                <w:rPr>
                  <w:color w:val="0563C1"/>
                  <w:u w:val="single"/>
                </w:rPr>
                <w:t>https://www.google.com/search?q=Kumasi+Technical+University+official+university+website+admissions</w:t>
              </w:r>
            </w:hyperlink>
          </w:p>
        </w:tc>
        <w:tc>
          <w:tcPr>
            <w:tcW w:w="245" w:type="pct"/>
          </w:tcPr>
          <w:p w14:paraId="1CD7CE3F" w14:textId="77777777" w:rsidR="00AF4A27" w:rsidRDefault="00AF4A27">
            <w:r>
              <w:t xml:space="preserve">University </w:t>
            </w:r>
            <w:r>
              <w:lastRenderedPageBreak/>
              <w:t>college / institute / school</w:t>
            </w:r>
          </w:p>
        </w:tc>
        <w:tc>
          <w:tcPr>
            <w:tcW w:w="337" w:type="pct"/>
          </w:tcPr>
          <w:p w14:paraId="1E1011F8" w14:textId="77777777" w:rsidR="00AF4A27" w:rsidRDefault="00AF4A27">
            <w:r>
              <w:lastRenderedPageBreak/>
              <w:t xml:space="preserve">Undergraduate / </w:t>
            </w:r>
            <w:r>
              <w:lastRenderedPageBreak/>
              <w:t>Bachelor / Licence*</w:t>
            </w:r>
          </w:p>
        </w:tc>
        <w:tc>
          <w:tcPr>
            <w:tcW w:w="174" w:type="pct"/>
          </w:tcPr>
          <w:p w14:paraId="698E0AB8" w14:textId="77777777" w:rsidR="00AF4A27" w:rsidRDefault="00AF4A27">
            <w:r>
              <w:lastRenderedPageBreak/>
              <w:t>Check</w:t>
            </w:r>
          </w:p>
        </w:tc>
        <w:tc>
          <w:tcPr>
            <w:tcW w:w="328" w:type="pct"/>
          </w:tcPr>
          <w:p w14:paraId="093E1475" w14:textId="77777777" w:rsidR="00AF4A27" w:rsidRDefault="00AF4A27">
            <w:r>
              <w:t>Check</w:t>
            </w:r>
          </w:p>
        </w:tc>
        <w:tc>
          <w:tcPr>
            <w:tcW w:w="262" w:type="pct"/>
          </w:tcPr>
          <w:p w14:paraId="2DA3774A" w14:textId="77777777" w:rsidR="00AF4A27" w:rsidRDefault="00AF4A27">
            <w:r>
              <w:t>Check</w:t>
            </w:r>
          </w:p>
        </w:tc>
      </w:tr>
      <w:tr w:rsidR="00AF4A27" w14:paraId="2575F33E" w14:textId="77777777" w:rsidTr="00AF4A27">
        <w:trPr>
          <w:jc w:val="center"/>
        </w:trPr>
        <w:tc>
          <w:tcPr>
            <w:tcW w:w="99" w:type="pct"/>
          </w:tcPr>
          <w:p w14:paraId="4C0D5CA1" w14:textId="77777777" w:rsidR="00AF4A27" w:rsidRDefault="00AF4A27">
            <w:r>
              <w:t>12</w:t>
            </w:r>
          </w:p>
        </w:tc>
        <w:tc>
          <w:tcPr>
            <w:tcW w:w="360" w:type="pct"/>
          </w:tcPr>
          <w:p w14:paraId="5A4E2BE8" w14:textId="3F07F606" w:rsidR="00AF4A27" w:rsidRDefault="00AF4A27">
            <w:r>
              <w:t>Takoradi Technical University (site lookup)</w:t>
            </w:r>
          </w:p>
        </w:tc>
        <w:tc>
          <w:tcPr>
            <w:tcW w:w="3195" w:type="pct"/>
          </w:tcPr>
          <w:p w14:paraId="37A77C0F" w14:textId="62BDA83A" w:rsidR="00AF4A27" w:rsidRDefault="00AF4A27">
            <w:hyperlink r:id="rId117">
              <w:r>
                <w:rPr>
                  <w:color w:val="0563C1"/>
                  <w:u w:val="single"/>
                </w:rPr>
                <w:t>https://www.google.com/search?q=Takoradi+Technical+University+official+university+website+admissions</w:t>
              </w:r>
            </w:hyperlink>
          </w:p>
        </w:tc>
        <w:tc>
          <w:tcPr>
            <w:tcW w:w="245" w:type="pct"/>
          </w:tcPr>
          <w:p w14:paraId="2F4F10AF" w14:textId="77777777" w:rsidR="00AF4A27" w:rsidRDefault="00AF4A27">
            <w:r>
              <w:t>University college / institute / school</w:t>
            </w:r>
          </w:p>
        </w:tc>
        <w:tc>
          <w:tcPr>
            <w:tcW w:w="337" w:type="pct"/>
          </w:tcPr>
          <w:p w14:paraId="073FDD20" w14:textId="77777777" w:rsidR="00AF4A27" w:rsidRDefault="00AF4A27">
            <w:r>
              <w:t>Undergraduate / Bachelor / Licence*</w:t>
            </w:r>
          </w:p>
        </w:tc>
        <w:tc>
          <w:tcPr>
            <w:tcW w:w="174" w:type="pct"/>
          </w:tcPr>
          <w:p w14:paraId="3812B60B" w14:textId="77777777" w:rsidR="00AF4A27" w:rsidRDefault="00AF4A27">
            <w:r>
              <w:t>Check</w:t>
            </w:r>
          </w:p>
        </w:tc>
        <w:tc>
          <w:tcPr>
            <w:tcW w:w="328" w:type="pct"/>
          </w:tcPr>
          <w:p w14:paraId="40DE9E49" w14:textId="77777777" w:rsidR="00AF4A27" w:rsidRDefault="00AF4A27">
            <w:r>
              <w:t>Check</w:t>
            </w:r>
          </w:p>
        </w:tc>
        <w:tc>
          <w:tcPr>
            <w:tcW w:w="262" w:type="pct"/>
          </w:tcPr>
          <w:p w14:paraId="376B2BA4" w14:textId="77777777" w:rsidR="00AF4A27" w:rsidRDefault="00AF4A27">
            <w:r>
              <w:t>Check</w:t>
            </w:r>
          </w:p>
        </w:tc>
      </w:tr>
      <w:tr w:rsidR="00AF4A27" w14:paraId="64083FA5" w14:textId="77777777" w:rsidTr="00AF4A27">
        <w:trPr>
          <w:jc w:val="center"/>
        </w:trPr>
        <w:tc>
          <w:tcPr>
            <w:tcW w:w="99" w:type="pct"/>
          </w:tcPr>
          <w:p w14:paraId="390161FF" w14:textId="77777777" w:rsidR="00AF4A27" w:rsidRDefault="00AF4A27">
            <w:r>
              <w:t>13</w:t>
            </w:r>
          </w:p>
        </w:tc>
        <w:tc>
          <w:tcPr>
            <w:tcW w:w="360" w:type="pct"/>
          </w:tcPr>
          <w:p w14:paraId="4085EDB3" w14:textId="20EB9EE6" w:rsidR="00AF4A27" w:rsidRDefault="00AF4A27">
            <w:r>
              <w:t>Cape Coast Technical University (site lookup)</w:t>
            </w:r>
          </w:p>
        </w:tc>
        <w:tc>
          <w:tcPr>
            <w:tcW w:w="3195" w:type="pct"/>
          </w:tcPr>
          <w:p w14:paraId="051950A0" w14:textId="2F1A1953" w:rsidR="00AF4A27" w:rsidRDefault="00AF4A27">
            <w:hyperlink r:id="rId118">
              <w:r>
                <w:rPr>
                  <w:color w:val="0563C1"/>
                  <w:u w:val="single"/>
                </w:rPr>
                <w:t>https://www.google.com/search?q=Cape+Coast+Technical+University+official+university+website+admissions</w:t>
              </w:r>
            </w:hyperlink>
          </w:p>
        </w:tc>
        <w:tc>
          <w:tcPr>
            <w:tcW w:w="245" w:type="pct"/>
          </w:tcPr>
          <w:p w14:paraId="3736CD90" w14:textId="77777777" w:rsidR="00AF4A27" w:rsidRDefault="00AF4A27">
            <w:r>
              <w:t>University college / institute / school</w:t>
            </w:r>
          </w:p>
        </w:tc>
        <w:tc>
          <w:tcPr>
            <w:tcW w:w="337" w:type="pct"/>
          </w:tcPr>
          <w:p w14:paraId="4C78D312" w14:textId="77777777" w:rsidR="00AF4A27" w:rsidRDefault="00AF4A27">
            <w:r>
              <w:t>Undergraduate / Bachelor / Licence*</w:t>
            </w:r>
          </w:p>
        </w:tc>
        <w:tc>
          <w:tcPr>
            <w:tcW w:w="174" w:type="pct"/>
          </w:tcPr>
          <w:p w14:paraId="52463780" w14:textId="77777777" w:rsidR="00AF4A27" w:rsidRDefault="00AF4A27">
            <w:r>
              <w:t>Check</w:t>
            </w:r>
          </w:p>
        </w:tc>
        <w:tc>
          <w:tcPr>
            <w:tcW w:w="328" w:type="pct"/>
          </w:tcPr>
          <w:p w14:paraId="6ACBFACB" w14:textId="77777777" w:rsidR="00AF4A27" w:rsidRDefault="00AF4A27">
            <w:r>
              <w:t>Check</w:t>
            </w:r>
          </w:p>
        </w:tc>
        <w:tc>
          <w:tcPr>
            <w:tcW w:w="262" w:type="pct"/>
          </w:tcPr>
          <w:p w14:paraId="2E614106" w14:textId="77777777" w:rsidR="00AF4A27" w:rsidRDefault="00AF4A27">
            <w:r>
              <w:t>Check</w:t>
            </w:r>
          </w:p>
        </w:tc>
      </w:tr>
      <w:tr w:rsidR="00AF4A27" w14:paraId="09469BD3" w14:textId="77777777" w:rsidTr="00AF4A27">
        <w:trPr>
          <w:jc w:val="center"/>
        </w:trPr>
        <w:tc>
          <w:tcPr>
            <w:tcW w:w="99" w:type="pct"/>
          </w:tcPr>
          <w:p w14:paraId="2B7E8D30" w14:textId="77777777" w:rsidR="00AF4A27" w:rsidRDefault="00AF4A27">
            <w:r>
              <w:t>14</w:t>
            </w:r>
          </w:p>
        </w:tc>
        <w:tc>
          <w:tcPr>
            <w:tcW w:w="360" w:type="pct"/>
          </w:tcPr>
          <w:p w14:paraId="3756D1CC" w14:textId="174A4299" w:rsidR="00AF4A27" w:rsidRDefault="00AF4A27">
            <w:r>
              <w:t>Ho Technical University (site lookup)</w:t>
            </w:r>
          </w:p>
        </w:tc>
        <w:tc>
          <w:tcPr>
            <w:tcW w:w="3195" w:type="pct"/>
          </w:tcPr>
          <w:p w14:paraId="30FB21A9" w14:textId="1A9DE3BF" w:rsidR="00AF4A27" w:rsidRDefault="00AF4A27">
            <w:hyperlink r:id="rId119">
              <w:r>
                <w:rPr>
                  <w:color w:val="0563C1"/>
                  <w:u w:val="single"/>
                </w:rPr>
                <w:t>https://www.google.com/search?q=Ho+Technical+University+official+university+website+admissions</w:t>
              </w:r>
            </w:hyperlink>
          </w:p>
        </w:tc>
        <w:tc>
          <w:tcPr>
            <w:tcW w:w="245" w:type="pct"/>
          </w:tcPr>
          <w:p w14:paraId="2D472537" w14:textId="77777777" w:rsidR="00AF4A27" w:rsidRDefault="00AF4A27">
            <w:r>
              <w:t>University college / institute / school</w:t>
            </w:r>
          </w:p>
        </w:tc>
        <w:tc>
          <w:tcPr>
            <w:tcW w:w="337" w:type="pct"/>
          </w:tcPr>
          <w:p w14:paraId="1D6B7A23" w14:textId="77777777" w:rsidR="00AF4A27" w:rsidRDefault="00AF4A27">
            <w:r>
              <w:t>Undergraduate / Bachelor / Licence*</w:t>
            </w:r>
          </w:p>
        </w:tc>
        <w:tc>
          <w:tcPr>
            <w:tcW w:w="174" w:type="pct"/>
          </w:tcPr>
          <w:p w14:paraId="3F394B4F" w14:textId="77777777" w:rsidR="00AF4A27" w:rsidRDefault="00AF4A27">
            <w:r>
              <w:t>Check</w:t>
            </w:r>
          </w:p>
        </w:tc>
        <w:tc>
          <w:tcPr>
            <w:tcW w:w="328" w:type="pct"/>
          </w:tcPr>
          <w:p w14:paraId="140AF131" w14:textId="77777777" w:rsidR="00AF4A27" w:rsidRDefault="00AF4A27">
            <w:r>
              <w:t>Check</w:t>
            </w:r>
          </w:p>
        </w:tc>
        <w:tc>
          <w:tcPr>
            <w:tcW w:w="262" w:type="pct"/>
          </w:tcPr>
          <w:p w14:paraId="02D38FF7" w14:textId="77777777" w:rsidR="00AF4A27" w:rsidRDefault="00AF4A27">
            <w:r>
              <w:t>Check</w:t>
            </w:r>
          </w:p>
        </w:tc>
      </w:tr>
      <w:tr w:rsidR="00AF4A27" w14:paraId="14FF32C6" w14:textId="77777777" w:rsidTr="00AF4A27">
        <w:trPr>
          <w:jc w:val="center"/>
        </w:trPr>
        <w:tc>
          <w:tcPr>
            <w:tcW w:w="99" w:type="pct"/>
          </w:tcPr>
          <w:p w14:paraId="74D49DC1" w14:textId="77777777" w:rsidR="00AF4A27" w:rsidRDefault="00AF4A27">
            <w:r>
              <w:t>15</w:t>
            </w:r>
          </w:p>
        </w:tc>
        <w:tc>
          <w:tcPr>
            <w:tcW w:w="360" w:type="pct"/>
          </w:tcPr>
          <w:p w14:paraId="648A0861" w14:textId="3636C9B7" w:rsidR="00AF4A27" w:rsidRDefault="00AF4A27">
            <w:r>
              <w:t>Koforidua Technical University (site lookup)</w:t>
            </w:r>
          </w:p>
        </w:tc>
        <w:tc>
          <w:tcPr>
            <w:tcW w:w="3195" w:type="pct"/>
          </w:tcPr>
          <w:p w14:paraId="1BB4FD7A" w14:textId="6A37609C" w:rsidR="00AF4A27" w:rsidRDefault="00AF4A27">
            <w:hyperlink r:id="rId120">
              <w:r>
                <w:rPr>
                  <w:color w:val="0563C1"/>
                  <w:u w:val="single"/>
                </w:rPr>
                <w:t>https://www.google.com/search?q=Koforidua+Technical+University+official+university+website+admissions</w:t>
              </w:r>
            </w:hyperlink>
          </w:p>
        </w:tc>
        <w:tc>
          <w:tcPr>
            <w:tcW w:w="245" w:type="pct"/>
          </w:tcPr>
          <w:p w14:paraId="096CEC25" w14:textId="77777777" w:rsidR="00AF4A27" w:rsidRDefault="00AF4A27">
            <w:r>
              <w:t>University college / institute / school</w:t>
            </w:r>
          </w:p>
        </w:tc>
        <w:tc>
          <w:tcPr>
            <w:tcW w:w="337" w:type="pct"/>
          </w:tcPr>
          <w:p w14:paraId="32ABEB1C" w14:textId="77777777" w:rsidR="00AF4A27" w:rsidRDefault="00AF4A27">
            <w:r>
              <w:t>Undergraduate / Bachelor / Licence*</w:t>
            </w:r>
          </w:p>
        </w:tc>
        <w:tc>
          <w:tcPr>
            <w:tcW w:w="174" w:type="pct"/>
          </w:tcPr>
          <w:p w14:paraId="08675656" w14:textId="77777777" w:rsidR="00AF4A27" w:rsidRDefault="00AF4A27">
            <w:r>
              <w:t>Check</w:t>
            </w:r>
          </w:p>
        </w:tc>
        <w:tc>
          <w:tcPr>
            <w:tcW w:w="328" w:type="pct"/>
          </w:tcPr>
          <w:p w14:paraId="7F67C774" w14:textId="77777777" w:rsidR="00AF4A27" w:rsidRDefault="00AF4A27">
            <w:r>
              <w:t>Check</w:t>
            </w:r>
          </w:p>
        </w:tc>
        <w:tc>
          <w:tcPr>
            <w:tcW w:w="262" w:type="pct"/>
          </w:tcPr>
          <w:p w14:paraId="4B5B9F68" w14:textId="77777777" w:rsidR="00AF4A27" w:rsidRDefault="00AF4A27">
            <w:r>
              <w:t>Check</w:t>
            </w:r>
          </w:p>
        </w:tc>
      </w:tr>
      <w:tr w:rsidR="00AF4A27" w14:paraId="0D823CC2" w14:textId="77777777" w:rsidTr="00AF4A27">
        <w:trPr>
          <w:jc w:val="center"/>
        </w:trPr>
        <w:tc>
          <w:tcPr>
            <w:tcW w:w="99" w:type="pct"/>
          </w:tcPr>
          <w:p w14:paraId="1D4B8F2D" w14:textId="77777777" w:rsidR="00AF4A27" w:rsidRDefault="00AF4A27">
            <w:r>
              <w:t>16</w:t>
            </w:r>
          </w:p>
        </w:tc>
        <w:tc>
          <w:tcPr>
            <w:tcW w:w="360" w:type="pct"/>
          </w:tcPr>
          <w:p w14:paraId="5A83504F" w14:textId="69823495" w:rsidR="00AF4A27" w:rsidRDefault="00AF4A27">
            <w:r>
              <w:t>Tamale Technical University (site lookup)</w:t>
            </w:r>
          </w:p>
        </w:tc>
        <w:tc>
          <w:tcPr>
            <w:tcW w:w="3195" w:type="pct"/>
          </w:tcPr>
          <w:p w14:paraId="76C0827E" w14:textId="790306AD" w:rsidR="00AF4A27" w:rsidRDefault="00AF4A27">
            <w:hyperlink r:id="rId121">
              <w:r>
                <w:rPr>
                  <w:color w:val="0563C1"/>
                  <w:u w:val="single"/>
                </w:rPr>
                <w:t>https://www.google.com/search?q=Tamale+Technical+University+official+university+website+admissions</w:t>
              </w:r>
            </w:hyperlink>
          </w:p>
        </w:tc>
        <w:tc>
          <w:tcPr>
            <w:tcW w:w="245" w:type="pct"/>
          </w:tcPr>
          <w:p w14:paraId="525B111C" w14:textId="77777777" w:rsidR="00AF4A27" w:rsidRDefault="00AF4A27">
            <w:r>
              <w:t>University college / institute / school</w:t>
            </w:r>
          </w:p>
        </w:tc>
        <w:tc>
          <w:tcPr>
            <w:tcW w:w="337" w:type="pct"/>
          </w:tcPr>
          <w:p w14:paraId="0AAC4A66" w14:textId="77777777" w:rsidR="00AF4A27" w:rsidRDefault="00AF4A27">
            <w:r>
              <w:t>Undergraduate / Bachelor / Licence*</w:t>
            </w:r>
          </w:p>
        </w:tc>
        <w:tc>
          <w:tcPr>
            <w:tcW w:w="174" w:type="pct"/>
          </w:tcPr>
          <w:p w14:paraId="0EAEDBC3" w14:textId="77777777" w:rsidR="00AF4A27" w:rsidRDefault="00AF4A27">
            <w:r>
              <w:t>Check</w:t>
            </w:r>
          </w:p>
        </w:tc>
        <w:tc>
          <w:tcPr>
            <w:tcW w:w="328" w:type="pct"/>
          </w:tcPr>
          <w:p w14:paraId="65317DDC" w14:textId="77777777" w:rsidR="00AF4A27" w:rsidRDefault="00AF4A27">
            <w:r>
              <w:t>Check</w:t>
            </w:r>
          </w:p>
        </w:tc>
        <w:tc>
          <w:tcPr>
            <w:tcW w:w="262" w:type="pct"/>
          </w:tcPr>
          <w:p w14:paraId="36B65FB4" w14:textId="77777777" w:rsidR="00AF4A27" w:rsidRDefault="00AF4A27">
            <w:r>
              <w:t>Check</w:t>
            </w:r>
          </w:p>
        </w:tc>
      </w:tr>
      <w:tr w:rsidR="00AF4A27" w14:paraId="29E69445" w14:textId="77777777" w:rsidTr="00AF4A27">
        <w:trPr>
          <w:jc w:val="center"/>
        </w:trPr>
        <w:tc>
          <w:tcPr>
            <w:tcW w:w="99" w:type="pct"/>
          </w:tcPr>
          <w:p w14:paraId="58619313" w14:textId="77777777" w:rsidR="00AF4A27" w:rsidRDefault="00AF4A27">
            <w:r>
              <w:lastRenderedPageBreak/>
              <w:t>17</w:t>
            </w:r>
          </w:p>
        </w:tc>
        <w:tc>
          <w:tcPr>
            <w:tcW w:w="360" w:type="pct"/>
          </w:tcPr>
          <w:p w14:paraId="512C76C0" w14:textId="04241EBA" w:rsidR="00AF4A27" w:rsidRDefault="00AF4A27">
            <w:r>
              <w:t>Sunyani Technical University (site lookup)</w:t>
            </w:r>
          </w:p>
        </w:tc>
        <w:tc>
          <w:tcPr>
            <w:tcW w:w="3195" w:type="pct"/>
          </w:tcPr>
          <w:p w14:paraId="32542D60" w14:textId="4953A7B9" w:rsidR="00AF4A27" w:rsidRDefault="00AF4A27">
            <w:hyperlink r:id="rId122">
              <w:r>
                <w:rPr>
                  <w:color w:val="0563C1"/>
                  <w:u w:val="single"/>
                </w:rPr>
                <w:t>https://www.google.com/search?q=Sunyani+Technical+University+official+university+website+admissions</w:t>
              </w:r>
            </w:hyperlink>
          </w:p>
        </w:tc>
        <w:tc>
          <w:tcPr>
            <w:tcW w:w="245" w:type="pct"/>
          </w:tcPr>
          <w:p w14:paraId="625D7DCF" w14:textId="77777777" w:rsidR="00AF4A27" w:rsidRDefault="00AF4A27">
            <w:r>
              <w:t>University college / institute / school</w:t>
            </w:r>
          </w:p>
        </w:tc>
        <w:tc>
          <w:tcPr>
            <w:tcW w:w="337" w:type="pct"/>
          </w:tcPr>
          <w:p w14:paraId="37B06868" w14:textId="77777777" w:rsidR="00AF4A27" w:rsidRDefault="00AF4A27">
            <w:r>
              <w:t>Undergraduate / Bachelor / Licence*</w:t>
            </w:r>
          </w:p>
        </w:tc>
        <w:tc>
          <w:tcPr>
            <w:tcW w:w="174" w:type="pct"/>
          </w:tcPr>
          <w:p w14:paraId="05A24171" w14:textId="77777777" w:rsidR="00AF4A27" w:rsidRDefault="00AF4A27">
            <w:r>
              <w:t>Check</w:t>
            </w:r>
          </w:p>
        </w:tc>
        <w:tc>
          <w:tcPr>
            <w:tcW w:w="328" w:type="pct"/>
          </w:tcPr>
          <w:p w14:paraId="3CB52F7E" w14:textId="77777777" w:rsidR="00AF4A27" w:rsidRDefault="00AF4A27">
            <w:r>
              <w:t>Check</w:t>
            </w:r>
          </w:p>
        </w:tc>
        <w:tc>
          <w:tcPr>
            <w:tcW w:w="262" w:type="pct"/>
          </w:tcPr>
          <w:p w14:paraId="0DEBCB65" w14:textId="77777777" w:rsidR="00AF4A27" w:rsidRDefault="00AF4A27">
            <w:r>
              <w:t>Check</w:t>
            </w:r>
          </w:p>
        </w:tc>
      </w:tr>
      <w:tr w:rsidR="00AF4A27" w14:paraId="428316E5" w14:textId="77777777" w:rsidTr="00AF4A27">
        <w:trPr>
          <w:jc w:val="center"/>
        </w:trPr>
        <w:tc>
          <w:tcPr>
            <w:tcW w:w="99" w:type="pct"/>
          </w:tcPr>
          <w:p w14:paraId="0DD2E5D9" w14:textId="77777777" w:rsidR="00AF4A27" w:rsidRDefault="00AF4A27">
            <w:r>
              <w:t>18</w:t>
            </w:r>
          </w:p>
        </w:tc>
        <w:tc>
          <w:tcPr>
            <w:tcW w:w="360" w:type="pct"/>
          </w:tcPr>
          <w:p w14:paraId="4294BC7D" w14:textId="295644F1" w:rsidR="00AF4A27" w:rsidRDefault="00AF4A27">
            <w:r>
              <w:t>Bolgatanga Technical University (site lookup)</w:t>
            </w:r>
          </w:p>
        </w:tc>
        <w:tc>
          <w:tcPr>
            <w:tcW w:w="3195" w:type="pct"/>
          </w:tcPr>
          <w:p w14:paraId="6EC873F2" w14:textId="1E9C2E3D" w:rsidR="00AF4A27" w:rsidRDefault="00AF4A27">
            <w:hyperlink r:id="rId123">
              <w:r>
                <w:rPr>
                  <w:color w:val="0563C1"/>
                  <w:u w:val="single"/>
                </w:rPr>
                <w:t>https://www.google.com/search?q=Bolgatanga+Technical+University+official+university+website+admissions</w:t>
              </w:r>
            </w:hyperlink>
          </w:p>
        </w:tc>
        <w:tc>
          <w:tcPr>
            <w:tcW w:w="245" w:type="pct"/>
          </w:tcPr>
          <w:p w14:paraId="1B14FB02" w14:textId="77777777" w:rsidR="00AF4A27" w:rsidRDefault="00AF4A27">
            <w:r>
              <w:t>University college / institute / school</w:t>
            </w:r>
          </w:p>
        </w:tc>
        <w:tc>
          <w:tcPr>
            <w:tcW w:w="337" w:type="pct"/>
          </w:tcPr>
          <w:p w14:paraId="0EEE4B61" w14:textId="77777777" w:rsidR="00AF4A27" w:rsidRDefault="00AF4A27">
            <w:r>
              <w:t>Undergraduate / Bachelor / Licence*</w:t>
            </w:r>
          </w:p>
        </w:tc>
        <w:tc>
          <w:tcPr>
            <w:tcW w:w="174" w:type="pct"/>
          </w:tcPr>
          <w:p w14:paraId="66CE7EEF" w14:textId="77777777" w:rsidR="00AF4A27" w:rsidRDefault="00AF4A27">
            <w:r>
              <w:t>Check</w:t>
            </w:r>
          </w:p>
        </w:tc>
        <w:tc>
          <w:tcPr>
            <w:tcW w:w="328" w:type="pct"/>
          </w:tcPr>
          <w:p w14:paraId="1AE88798" w14:textId="77777777" w:rsidR="00AF4A27" w:rsidRDefault="00AF4A27">
            <w:r>
              <w:t>Check</w:t>
            </w:r>
          </w:p>
        </w:tc>
        <w:tc>
          <w:tcPr>
            <w:tcW w:w="262" w:type="pct"/>
          </w:tcPr>
          <w:p w14:paraId="65A693DB" w14:textId="77777777" w:rsidR="00AF4A27" w:rsidRDefault="00AF4A27">
            <w:r>
              <w:t>Check</w:t>
            </w:r>
          </w:p>
        </w:tc>
      </w:tr>
      <w:tr w:rsidR="00AF4A27" w14:paraId="4F3B4271" w14:textId="77777777" w:rsidTr="00AF4A27">
        <w:trPr>
          <w:jc w:val="center"/>
        </w:trPr>
        <w:tc>
          <w:tcPr>
            <w:tcW w:w="99" w:type="pct"/>
          </w:tcPr>
          <w:p w14:paraId="3A121CF8" w14:textId="77777777" w:rsidR="00AF4A27" w:rsidRDefault="00AF4A27">
            <w:r>
              <w:t>19</w:t>
            </w:r>
          </w:p>
        </w:tc>
        <w:tc>
          <w:tcPr>
            <w:tcW w:w="360" w:type="pct"/>
          </w:tcPr>
          <w:p w14:paraId="0071D838" w14:textId="68A6A490" w:rsidR="00AF4A27" w:rsidRDefault="00AF4A27">
            <w:r>
              <w:t>C.K. Tedam University of Technology and Applied Sciences (site lookup)</w:t>
            </w:r>
          </w:p>
        </w:tc>
        <w:tc>
          <w:tcPr>
            <w:tcW w:w="3195" w:type="pct"/>
          </w:tcPr>
          <w:p w14:paraId="63EE1E66" w14:textId="22F2AB66" w:rsidR="00AF4A27" w:rsidRDefault="00AF4A27">
            <w:hyperlink r:id="rId124">
              <w:r>
                <w:rPr>
                  <w:color w:val="0563C1"/>
                  <w:u w:val="single"/>
                </w:rPr>
                <w:t>https://www.google.com/search?q=C.K.+Tedam+University+of+Technology+and+Applied+Sciences+official+university+website+admissions</w:t>
              </w:r>
            </w:hyperlink>
          </w:p>
        </w:tc>
        <w:tc>
          <w:tcPr>
            <w:tcW w:w="245" w:type="pct"/>
          </w:tcPr>
          <w:p w14:paraId="411113C2" w14:textId="77777777" w:rsidR="00AF4A27" w:rsidRDefault="00AF4A27">
            <w:r>
              <w:t>University / degree-awarding institution</w:t>
            </w:r>
          </w:p>
        </w:tc>
        <w:tc>
          <w:tcPr>
            <w:tcW w:w="337" w:type="pct"/>
          </w:tcPr>
          <w:p w14:paraId="472FD81C" w14:textId="77777777" w:rsidR="00AF4A27" w:rsidRDefault="00AF4A27">
            <w:r>
              <w:t>Undergraduate / Bachelor / Licence*</w:t>
            </w:r>
          </w:p>
        </w:tc>
        <w:tc>
          <w:tcPr>
            <w:tcW w:w="174" w:type="pct"/>
          </w:tcPr>
          <w:p w14:paraId="118293D3" w14:textId="77777777" w:rsidR="00AF4A27" w:rsidRDefault="00AF4A27">
            <w:r>
              <w:t>Check</w:t>
            </w:r>
          </w:p>
        </w:tc>
        <w:tc>
          <w:tcPr>
            <w:tcW w:w="328" w:type="pct"/>
          </w:tcPr>
          <w:p w14:paraId="596DBD79" w14:textId="77777777" w:rsidR="00AF4A27" w:rsidRDefault="00AF4A27">
            <w:r>
              <w:t>Check</w:t>
            </w:r>
          </w:p>
        </w:tc>
        <w:tc>
          <w:tcPr>
            <w:tcW w:w="262" w:type="pct"/>
          </w:tcPr>
          <w:p w14:paraId="620AB128" w14:textId="77777777" w:rsidR="00AF4A27" w:rsidRDefault="00AF4A27">
            <w:r>
              <w:t>Check</w:t>
            </w:r>
          </w:p>
        </w:tc>
      </w:tr>
      <w:tr w:rsidR="00AF4A27" w14:paraId="72258A82" w14:textId="77777777" w:rsidTr="00AF4A27">
        <w:trPr>
          <w:jc w:val="center"/>
        </w:trPr>
        <w:tc>
          <w:tcPr>
            <w:tcW w:w="99" w:type="pct"/>
          </w:tcPr>
          <w:p w14:paraId="2F70CD02" w14:textId="77777777" w:rsidR="00AF4A27" w:rsidRDefault="00AF4A27">
            <w:r>
              <w:t>20</w:t>
            </w:r>
          </w:p>
        </w:tc>
        <w:tc>
          <w:tcPr>
            <w:tcW w:w="360" w:type="pct"/>
          </w:tcPr>
          <w:p w14:paraId="1ECFD759" w14:textId="52A635D4" w:rsidR="00AF4A27" w:rsidRDefault="00AF4A27">
            <w:r>
              <w:t>Simon Diedong Dombo University of Business and Integrated Development Studies (site lookup)</w:t>
            </w:r>
          </w:p>
        </w:tc>
        <w:tc>
          <w:tcPr>
            <w:tcW w:w="3195" w:type="pct"/>
          </w:tcPr>
          <w:p w14:paraId="1575850B" w14:textId="4196C247" w:rsidR="00AF4A27" w:rsidRDefault="00AF4A27">
            <w:hyperlink r:id="rId125">
              <w:r>
                <w:rPr>
                  <w:color w:val="0563C1"/>
                  <w:u w:val="single"/>
                </w:rPr>
                <w:t>https://www.google.com/search?q=Simon+Diedong+Dombo+University+of+Business+and+Integrated+Development+Studies+official+university+website+admissions</w:t>
              </w:r>
            </w:hyperlink>
          </w:p>
        </w:tc>
        <w:tc>
          <w:tcPr>
            <w:tcW w:w="245" w:type="pct"/>
          </w:tcPr>
          <w:p w14:paraId="587DBD21" w14:textId="77777777" w:rsidR="00AF4A27" w:rsidRDefault="00AF4A27">
            <w:r>
              <w:t>University / degree-awarding institution</w:t>
            </w:r>
          </w:p>
        </w:tc>
        <w:tc>
          <w:tcPr>
            <w:tcW w:w="337" w:type="pct"/>
          </w:tcPr>
          <w:p w14:paraId="6ACD756D" w14:textId="77777777" w:rsidR="00AF4A27" w:rsidRDefault="00AF4A27">
            <w:r>
              <w:t>Undergraduate / Bachelor / Licence*</w:t>
            </w:r>
          </w:p>
        </w:tc>
        <w:tc>
          <w:tcPr>
            <w:tcW w:w="174" w:type="pct"/>
          </w:tcPr>
          <w:p w14:paraId="671EB9A7" w14:textId="77777777" w:rsidR="00AF4A27" w:rsidRDefault="00AF4A27">
            <w:r>
              <w:t>Check</w:t>
            </w:r>
          </w:p>
        </w:tc>
        <w:tc>
          <w:tcPr>
            <w:tcW w:w="328" w:type="pct"/>
          </w:tcPr>
          <w:p w14:paraId="20C51A9B" w14:textId="77777777" w:rsidR="00AF4A27" w:rsidRDefault="00AF4A27">
            <w:r>
              <w:t>Check</w:t>
            </w:r>
          </w:p>
        </w:tc>
        <w:tc>
          <w:tcPr>
            <w:tcW w:w="262" w:type="pct"/>
          </w:tcPr>
          <w:p w14:paraId="449A651B" w14:textId="77777777" w:rsidR="00AF4A27" w:rsidRDefault="00AF4A27">
            <w:r>
              <w:t>Check</w:t>
            </w:r>
          </w:p>
        </w:tc>
      </w:tr>
      <w:tr w:rsidR="00AF4A27" w14:paraId="7DB72792" w14:textId="77777777" w:rsidTr="00AF4A27">
        <w:trPr>
          <w:jc w:val="center"/>
        </w:trPr>
        <w:tc>
          <w:tcPr>
            <w:tcW w:w="99" w:type="pct"/>
          </w:tcPr>
          <w:p w14:paraId="253F84EE" w14:textId="77777777" w:rsidR="00AF4A27" w:rsidRDefault="00AF4A27">
            <w:r>
              <w:t>21</w:t>
            </w:r>
          </w:p>
        </w:tc>
        <w:tc>
          <w:tcPr>
            <w:tcW w:w="360" w:type="pct"/>
          </w:tcPr>
          <w:p w14:paraId="5E0B6D7C" w14:textId="4FA7FC6D" w:rsidR="00AF4A27" w:rsidRDefault="00AF4A27">
            <w:r>
              <w:t>Akenten Appiah-Menka University of Skills Training and Entrepreneurial Development (site lookup)</w:t>
            </w:r>
          </w:p>
        </w:tc>
        <w:tc>
          <w:tcPr>
            <w:tcW w:w="3195" w:type="pct"/>
          </w:tcPr>
          <w:p w14:paraId="10DB60ED" w14:textId="60010E12" w:rsidR="00AF4A27" w:rsidRDefault="00AF4A27">
            <w:hyperlink r:id="rId126">
              <w:r>
                <w:rPr>
                  <w:color w:val="0563C1"/>
                  <w:u w:val="single"/>
                </w:rPr>
                <w:t>https://www.google.com/search?q=Akenten+Appiah-Menka+University+of+Skills+Training+and+Entrepreneurial+Development+official+university+website+admissions</w:t>
              </w:r>
            </w:hyperlink>
          </w:p>
        </w:tc>
        <w:tc>
          <w:tcPr>
            <w:tcW w:w="245" w:type="pct"/>
          </w:tcPr>
          <w:p w14:paraId="4B221BFE" w14:textId="77777777" w:rsidR="00AF4A27" w:rsidRDefault="00AF4A27">
            <w:r>
              <w:t>University college / institute / school</w:t>
            </w:r>
          </w:p>
        </w:tc>
        <w:tc>
          <w:tcPr>
            <w:tcW w:w="337" w:type="pct"/>
          </w:tcPr>
          <w:p w14:paraId="7698CC71" w14:textId="77777777" w:rsidR="00AF4A27" w:rsidRDefault="00AF4A27">
            <w:r>
              <w:t>Undergraduate / Bachelor / Licence*</w:t>
            </w:r>
          </w:p>
        </w:tc>
        <w:tc>
          <w:tcPr>
            <w:tcW w:w="174" w:type="pct"/>
          </w:tcPr>
          <w:p w14:paraId="5EE7FDD7" w14:textId="77777777" w:rsidR="00AF4A27" w:rsidRDefault="00AF4A27">
            <w:r>
              <w:t>Check</w:t>
            </w:r>
          </w:p>
        </w:tc>
        <w:tc>
          <w:tcPr>
            <w:tcW w:w="328" w:type="pct"/>
          </w:tcPr>
          <w:p w14:paraId="05020570" w14:textId="77777777" w:rsidR="00AF4A27" w:rsidRDefault="00AF4A27">
            <w:r>
              <w:t>Check</w:t>
            </w:r>
          </w:p>
        </w:tc>
        <w:tc>
          <w:tcPr>
            <w:tcW w:w="262" w:type="pct"/>
          </w:tcPr>
          <w:p w14:paraId="3997557B" w14:textId="77777777" w:rsidR="00AF4A27" w:rsidRDefault="00AF4A27">
            <w:r>
              <w:t>Check</w:t>
            </w:r>
          </w:p>
        </w:tc>
      </w:tr>
      <w:tr w:rsidR="00AF4A27" w14:paraId="01D1DDDD" w14:textId="77777777" w:rsidTr="00AF4A27">
        <w:trPr>
          <w:jc w:val="center"/>
        </w:trPr>
        <w:tc>
          <w:tcPr>
            <w:tcW w:w="99" w:type="pct"/>
          </w:tcPr>
          <w:p w14:paraId="76760EB6" w14:textId="77777777" w:rsidR="00AF4A27" w:rsidRDefault="00AF4A27">
            <w:r>
              <w:lastRenderedPageBreak/>
              <w:t>22</w:t>
            </w:r>
          </w:p>
        </w:tc>
        <w:tc>
          <w:tcPr>
            <w:tcW w:w="360" w:type="pct"/>
          </w:tcPr>
          <w:p w14:paraId="3B8018AB" w14:textId="2385AED1" w:rsidR="00AF4A27" w:rsidRDefault="00AF4A27">
            <w:r>
              <w:t>Ghana Institute of Management and Public Administration (site lookup)</w:t>
            </w:r>
          </w:p>
        </w:tc>
        <w:tc>
          <w:tcPr>
            <w:tcW w:w="3195" w:type="pct"/>
          </w:tcPr>
          <w:p w14:paraId="2A1F53EE" w14:textId="6FAA51E2" w:rsidR="00AF4A27" w:rsidRDefault="00AF4A27">
            <w:hyperlink r:id="rId127">
              <w:r>
                <w:rPr>
                  <w:color w:val="0563C1"/>
                  <w:u w:val="single"/>
                </w:rPr>
                <w:t>https://www.google.com/search?q=Ghana+Institute+of+Management+and+Public+Administration+official+university+website+admissions</w:t>
              </w:r>
            </w:hyperlink>
          </w:p>
        </w:tc>
        <w:tc>
          <w:tcPr>
            <w:tcW w:w="245" w:type="pct"/>
          </w:tcPr>
          <w:p w14:paraId="0EE39606" w14:textId="77777777" w:rsidR="00AF4A27" w:rsidRDefault="00AF4A27">
            <w:r>
              <w:t>University college / institute / school</w:t>
            </w:r>
          </w:p>
        </w:tc>
        <w:tc>
          <w:tcPr>
            <w:tcW w:w="337" w:type="pct"/>
          </w:tcPr>
          <w:p w14:paraId="4BFF1F5F" w14:textId="77777777" w:rsidR="00AF4A27" w:rsidRDefault="00AF4A27">
            <w:r>
              <w:t>Undergraduate / Bachelor / Licence*</w:t>
            </w:r>
          </w:p>
        </w:tc>
        <w:tc>
          <w:tcPr>
            <w:tcW w:w="174" w:type="pct"/>
          </w:tcPr>
          <w:p w14:paraId="15636C63" w14:textId="77777777" w:rsidR="00AF4A27" w:rsidRDefault="00AF4A27">
            <w:r>
              <w:t>Check</w:t>
            </w:r>
          </w:p>
        </w:tc>
        <w:tc>
          <w:tcPr>
            <w:tcW w:w="328" w:type="pct"/>
          </w:tcPr>
          <w:p w14:paraId="2241C285" w14:textId="77777777" w:rsidR="00AF4A27" w:rsidRDefault="00AF4A27">
            <w:r>
              <w:t>Check</w:t>
            </w:r>
          </w:p>
        </w:tc>
        <w:tc>
          <w:tcPr>
            <w:tcW w:w="262" w:type="pct"/>
          </w:tcPr>
          <w:p w14:paraId="4FD036C4" w14:textId="77777777" w:rsidR="00AF4A27" w:rsidRDefault="00AF4A27">
            <w:r>
              <w:t>Check</w:t>
            </w:r>
          </w:p>
        </w:tc>
      </w:tr>
      <w:tr w:rsidR="00AF4A27" w14:paraId="7C557920" w14:textId="77777777" w:rsidTr="00AF4A27">
        <w:trPr>
          <w:jc w:val="center"/>
        </w:trPr>
        <w:tc>
          <w:tcPr>
            <w:tcW w:w="99" w:type="pct"/>
          </w:tcPr>
          <w:p w14:paraId="6B3926E6" w14:textId="77777777" w:rsidR="00AF4A27" w:rsidRDefault="00AF4A27">
            <w:r>
              <w:t>23</w:t>
            </w:r>
          </w:p>
        </w:tc>
        <w:tc>
          <w:tcPr>
            <w:tcW w:w="360" w:type="pct"/>
          </w:tcPr>
          <w:p w14:paraId="5DDA0E25" w14:textId="74143127" w:rsidR="00AF4A27" w:rsidRDefault="00AF4A27">
            <w:r>
              <w:t>Ghana Institute of Journalism (site lookup)</w:t>
            </w:r>
          </w:p>
        </w:tc>
        <w:tc>
          <w:tcPr>
            <w:tcW w:w="3195" w:type="pct"/>
          </w:tcPr>
          <w:p w14:paraId="0A962791" w14:textId="5495A717" w:rsidR="00AF4A27" w:rsidRDefault="00AF4A27">
            <w:hyperlink r:id="rId128">
              <w:r>
                <w:rPr>
                  <w:color w:val="0563C1"/>
                  <w:u w:val="single"/>
                </w:rPr>
                <w:t>https://www.google.com/search?q=Ghana+Institute+of+Journalism+official+university+website+admissions</w:t>
              </w:r>
            </w:hyperlink>
          </w:p>
        </w:tc>
        <w:tc>
          <w:tcPr>
            <w:tcW w:w="245" w:type="pct"/>
          </w:tcPr>
          <w:p w14:paraId="3D78A058" w14:textId="77777777" w:rsidR="00AF4A27" w:rsidRDefault="00AF4A27">
            <w:r>
              <w:t>University college / institute / school</w:t>
            </w:r>
          </w:p>
        </w:tc>
        <w:tc>
          <w:tcPr>
            <w:tcW w:w="337" w:type="pct"/>
          </w:tcPr>
          <w:p w14:paraId="57AC326C" w14:textId="77777777" w:rsidR="00AF4A27" w:rsidRDefault="00AF4A27">
            <w:r>
              <w:t>Undergraduate / Bachelor / Licence*</w:t>
            </w:r>
          </w:p>
        </w:tc>
        <w:tc>
          <w:tcPr>
            <w:tcW w:w="174" w:type="pct"/>
          </w:tcPr>
          <w:p w14:paraId="04174D01" w14:textId="77777777" w:rsidR="00AF4A27" w:rsidRDefault="00AF4A27">
            <w:r>
              <w:t>Check</w:t>
            </w:r>
          </w:p>
        </w:tc>
        <w:tc>
          <w:tcPr>
            <w:tcW w:w="328" w:type="pct"/>
          </w:tcPr>
          <w:p w14:paraId="0CF1C4D5" w14:textId="77777777" w:rsidR="00AF4A27" w:rsidRDefault="00AF4A27">
            <w:r>
              <w:t>Check</w:t>
            </w:r>
          </w:p>
        </w:tc>
        <w:tc>
          <w:tcPr>
            <w:tcW w:w="262" w:type="pct"/>
          </w:tcPr>
          <w:p w14:paraId="3218CBF6" w14:textId="77777777" w:rsidR="00AF4A27" w:rsidRDefault="00AF4A27">
            <w:r>
              <w:t>Check</w:t>
            </w:r>
          </w:p>
        </w:tc>
      </w:tr>
      <w:tr w:rsidR="00AF4A27" w14:paraId="3895E46F" w14:textId="77777777" w:rsidTr="00AF4A27">
        <w:trPr>
          <w:jc w:val="center"/>
        </w:trPr>
        <w:tc>
          <w:tcPr>
            <w:tcW w:w="99" w:type="pct"/>
          </w:tcPr>
          <w:p w14:paraId="7614BBE1" w14:textId="77777777" w:rsidR="00AF4A27" w:rsidRDefault="00AF4A27">
            <w:r>
              <w:t>24</w:t>
            </w:r>
          </w:p>
        </w:tc>
        <w:tc>
          <w:tcPr>
            <w:tcW w:w="360" w:type="pct"/>
          </w:tcPr>
          <w:p w14:paraId="4A778904" w14:textId="0C380103" w:rsidR="00AF4A27" w:rsidRDefault="00AF4A27">
            <w:r>
              <w:t>Ashesi University (site lookup)</w:t>
            </w:r>
          </w:p>
        </w:tc>
        <w:tc>
          <w:tcPr>
            <w:tcW w:w="3195" w:type="pct"/>
          </w:tcPr>
          <w:p w14:paraId="14789F4D" w14:textId="159BBCD0" w:rsidR="00AF4A27" w:rsidRDefault="00AF4A27">
            <w:hyperlink r:id="rId129">
              <w:r>
                <w:rPr>
                  <w:color w:val="0563C1"/>
                  <w:u w:val="single"/>
                </w:rPr>
                <w:t>https://www.google.com/search?q=Ashesi+University+official+university+website+admissions</w:t>
              </w:r>
            </w:hyperlink>
          </w:p>
        </w:tc>
        <w:tc>
          <w:tcPr>
            <w:tcW w:w="245" w:type="pct"/>
          </w:tcPr>
          <w:p w14:paraId="72840A7C" w14:textId="77777777" w:rsidR="00AF4A27" w:rsidRDefault="00AF4A27">
            <w:r>
              <w:t>University / degree-awarding institution</w:t>
            </w:r>
          </w:p>
        </w:tc>
        <w:tc>
          <w:tcPr>
            <w:tcW w:w="337" w:type="pct"/>
          </w:tcPr>
          <w:p w14:paraId="4E933C1E" w14:textId="77777777" w:rsidR="00AF4A27" w:rsidRDefault="00AF4A27">
            <w:r>
              <w:t>Undergraduate / Bachelor / Licence*</w:t>
            </w:r>
          </w:p>
        </w:tc>
        <w:tc>
          <w:tcPr>
            <w:tcW w:w="174" w:type="pct"/>
          </w:tcPr>
          <w:p w14:paraId="01763B85" w14:textId="77777777" w:rsidR="00AF4A27" w:rsidRDefault="00AF4A27">
            <w:r>
              <w:t>Check</w:t>
            </w:r>
          </w:p>
        </w:tc>
        <w:tc>
          <w:tcPr>
            <w:tcW w:w="328" w:type="pct"/>
          </w:tcPr>
          <w:p w14:paraId="2FD61105" w14:textId="77777777" w:rsidR="00AF4A27" w:rsidRDefault="00AF4A27">
            <w:r>
              <w:t>Check</w:t>
            </w:r>
          </w:p>
        </w:tc>
        <w:tc>
          <w:tcPr>
            <w:tcW w:w="262" w:type="pct"/>
          </w:tcPr>
          <w:p w14:paraId="4257AD08" w14:textId="77777777" w:rsidR="00AF4A27" w:rsidRDefault="00AF4A27">
            <w:r>
              <w:t>Check</w:t>
            </w:r>
          </w:p>
        </w:tc>
      </w:tr>
      <w:tr w:rsidR="00AF4A27" w14:paraId="4B3BB18D" w14:textId="77777777" w:rsidTr="00AF4A27">
        <w:trPr>
          <w:jc w:val="center"/>
        </w:trPr>
        <w:tc>
          <w:tcPr>
            <w:tcW w:w="99" w:type="pct"/>
          </w:tcPr>
          <w:p w14:paraId="69695448" w14:textId="77777777" w:rsidR="00AF4A27" w:rsidRDefault="00AF4A27">
            <w:r>
              <w:t>25</w:t>
            </w:r>
          </w:p>
        </w:tc>
        <w:tc>
          <w:tcPr>
            <w:tcW w:w="360" w:type="pct"/>
          </w:tcPr>
          <w:p w14:paraId="5FD546D8" w14:textId="12A72A24" w:rsidR="00AF4A27" w:rsidRDefault="00AF4A27">
            <w:r>
              <w:t>Academic City University College (site lookup)</w:t>
            </w:r>
          </w:p>
        </w:tc>
        <w:tc>
          <w:tcPr>
            <w:tcW w:w="3195" w:type="pct"/>
          </w:tcPr>
          <w:p w14:paraId="08D345D2" w14:textId="0904C30B" w:rsidR="00AF4A27" w:rsidRDefault="00AF4A27">
            <w:hyperlink r:id="rId130">
              <w:r>
                <w:rPr>
                  <w:color w:val="0563C1"/>
                  <w:u w:val="single"/>
                </w:rPr>
                <w:t>https://www.google.com/search?q=Academic+City+University+College+official+university+website+admissions</w:t>
              </w:r>
            </w:hyperlink>
          </w:p>
        </w:tc>
        <w:tc>
          <w:tcPr>
            <w:tcW w:w="245" w:type="pct"/>
          </w:tcPr>
          <w:p w14:paraId="2C2A3FD7" w14:textId="77777777" w:rsidR="00AF4A27" w:rsidRDefault="00AF4A27">
            <w:r>
              <w:t>University college / institute / school</w:t>
            </w:r>
          </w:p>
        </w:tc>
        <w:tc>
          <w:tcPr>
            <w:tcW w:w="337" w:type="pct"/>
          </w:tcPr>
          <w:p w14:paraId="6BDFD792" w14:textId="77777777" w:rsidR="00AF4A27" w:rsidRDefault="00AF4A27">
            <w:r>
              <w:t>Undergraduate / Bachelor / Licence*</w:t>
            </w:r>
          </w:p>
        </w:tc>
        <w:tc>
          <w:tcPr>
            <w:tcW w:w="174" w:type="pct"/>
          </w:tcPr>
          <w:p w14:paraId="055DEC49" w14:textId="77777777" w:rsidR="00AF4A27" w:rsidRDefault="00AF4A27">
            <w:r>
              <w:t>Check</w:t>
            </w:r>
          </w:p>
        </w:tc>
        <w:tc>
          <w:tcPr>
            <w:tcW w:w="328" w:type="pct"/>
          </w:tcPr>
          <w:p w14:paraId="7F3E63E3" w14:textId="77777777" w:rsidR="00AF4A27" w:rsidRDefault="00AF4A27">
            <w:r>
              <w:t>Check</w:t>
            </w:r>
          </w:p>
        </w:tc>
        <w:tc>
          <w:tcPr>
            <w:tcW w:w="262" w:type="pct"/>
          </w:tcPr>
          <w:p w14:paraId="178B0496" w14:textId="77777777" w:rsidR="00AF4A27" w:rsidRDefault="00AF4A27">
            <w:r>
              <w:t>Check</w:t>
            </w:r>
          </w:p>
        </w:tc>
      </w:tr>
      <w:tr w:rsidR="00AF4A27" w14:paraId="31E79758" w14:textId="77777777" w:rsidTr="00AF4A27">
        <w:trPr>
          <w:jc w:val="center"/>
        </w:trPr>
        <w:tc>
          <w:tcPr>
            <w:tcW w:w="99" w:type="pct"/>
          </w:tcPr>
          <w:p w14:paraId="4C175DDE" w14:textId="77777777" w:rsidR="00AF4A27" w:rsidRDefault="00AF4A27">
            <w:r>
              <w:t>26</w:t>
            </w:r>
          </w:p>
        </w:tc>
        <w:tc>
          <w:tcPr>
            <w:tcW w:w="360" w:type="pct"/>
          </w:tcPr>
          <w:p w14:paraId="1FF79F5A" w14:textId="16BB205D" w:rsidR="00AF4A27" w:rsidRDefault="00AF4A27">
            <w:r>
              <w:t>Central University (site lookup)</w:t>
            </w:r>
          </w:p>
        </w:tc>
        <w:tc>
          <w:tcPr>
            <w:tcW w:w="3195" w:type="pct"/>
          </w:tcPr>
          <w:p w14:paraId="3778D9DA" w14:textId="4BBB0263" w:rsidR="00AF4A27" w:rsidRDefault="00AF4A27">
            <w:hyperlink r:id="rId131">
              <w:r>
                <w:rPr>
                  <w:color w:val="0563C1"/>
                  <w:u w:val="single"/>
                </w:rPr>
                <w:t>https://www.google.com/search?q=Central+University+official+university+website+admissions</w:t>
              </w:r>
            </w:hyperlink>
          </w:p>
        </w:tc>
        <w:tc>
          <w:tcPr>
            <w:tcW w:w="245" w:type="pct"/>
          </w:tcPr>
          <w:p w14:paraId="324A4F9F" w14:textId="77777777" w:rsidR="00AF4A27" w:rsidRDefault="00AF4A27">
            <w:r>
              <w:t>University / degree-awarding institution</w:t>
            </w:r>
          </w:p>
        </w:tc>
        <w:tc>
          <w:tcPr>
            <w:tcW w:w="337" w:type="pct"/>
          </w:tcPr>
          <w:p w14:paraId="67DD4EEA" w14:textId="77777777" w:rsidR="00AF4A27" w:rsidRDefault="00AF4A27">
            <w:r>
              <w:t>Undergraduate / Bachelor / Licence*</w:t>
            </w:r>
          </w:p>
        </w:tc>
        <w:tc>
          <w:tcPr>
            <w:tcW w:w="174" w:type="pct"/>
          </w:tcPr>
          <w:p w14:paraId="30296424" w14:textId="77777777" w:rsidR="00AF4A27" w:rsidRDefault="00AF4A27">
            <w:r>
              <w:t>Check</w:t>
            </w:r>
          </w:p>
        </w:tc>
        <w:tc>
          <w:tcPr>
            <w:tcW w:w="328" w:type="pct"/>
          </w:tcPr>
          <w:p w14:paraId="3EF37997" w14:textId="77777777" w:rsidR="00AF4A27" w:rsidRDefault="00AF4A27">
            <w:r>
              <w:t>Check</w:t>
            </w:r>
          </w:p>
        </w:tc>
        <w:tc>
          <w:tcPr>
            <w:tcW w:w="262" w:type="pct"/>
          </w:tcPr>
          <w:p w14:paraId="1D8C7EC2" w14:textId="77777777" w:rsidR="00AF4A27" w:rsidRDefault="00AF4A27">
            <w:r>
              <w:t>Check</w:t>
            </w:r>
          </w:p>
        </w:tc>
      </w:tr>
      <w:tr w:rsidR="00AF4A27" w14:paraId="5D086A59" w14:textId="77777777" w:rsidTr="00AF4A27">
        <w:trPr>
          <w:jc w:val="center"/>
        </w:trPr>
        <w:tc>
          <w:tcPr>
            <w:tcW w:w="99" w:type="pct"/>
          </w:tcPr>
          <w:p w14:paraId="1CA5CDA8" w14:textId="77777777" w:rsidR="00AF4A27" w:rsidRDefault="00AF4A27">
            <w:r>
              <w:t>27</w:t>
            </w:r>
          </w:p>
        </w:tc>
        <w:tc>
          <w:tcPr>
            <w:tcW w:w="360" w:type="pct"/>
          </w:tcPr>
          <w:p w14:paraId="6681F73C" w14:textId="60575A5E" w:rsidR="00AF4A27" w:rsidRDefault="00AF4A27">
            <w:r>
              <w:t>Valley View University (site lookup)</w:t>
            </w:r>
          </w:p>
        </w:tc>
        <w:tc>
          <w:tcPr>
            <w:tcW w:w="3195" w:type="pct"/>
          </w:tcPr>
          <w:p w14:paraId="1FCF72D6" w14:textId="3D9C8024" w:rsidR="00AF4A27" w:rsidRDefault="00AF4A27">
            <w:hyperlink r:id="rId132">
              <w:r>
                <w:rPr>
                  <w:color w:val="0563C1"/>
                  <w:u w:val="single"/>
                </w:rPr>
                <w:t>https://www.google.com/search?q=Valley+View+University+official+university+website+admissions</w:t>
              </w:r>
            </w:hyperlink>
          </w:p>
        </w:tc>
        <w:tc>
          <w:tcPr>
            <w:tcW w:w="245" w:type="pct"/>
          </w:tcPr>
          <w:p w14:paraId="7475362F" w14:textId="77777777" w:rsidR="00AF4A27" w:rsidRDefault="00AF4A27">
            <w:r>
              <w:t>University / degree-awarding insti</w:t>
            </w:r>
            <w:r>
              <w:lastRenderedPageBreak/>
              <w:t>tution</w:t>
            </w:r>
          </w:p>
        </w:tc>
        <w:tc>
          <w:tcPr>
            <w:tcW w:w="337" w:type="pct"/>
          </w:tcPr>
          <w:p w14:paraId="4FAC9CFD" w14:textId="77777777" w:rsidR="00AF4A27" w:rsidRDefault="00AF4A27">
            <w:r>
              <w:lastRenderedPageBreak/>
              <w:t>Undergraduate / Bachelor / Licence*</w:t>
            </w:r>
          </w:p>
        </w:tc>
        <w:tc>
          <w:tcPr>
            <w:tcW w:w="174" w:type="pct"/>
          </w:tcPr>
          <w:p w14:paraId="2C0F6FC0" w14:textId="77777777" w:rsidR="00AF4A27" w:rsidRDefault="00AF4A27">
            <w:r>
              <w:t>Check</w:t>
            </w:r>
          </w:p>
        </w:tc>
        <w:tc>
          <w:tcPr>
            <w:tcW w:w="328" w:type="pct"/>
          </w:tcPr>
          <w:p w14:paraId="673EEA6B" w14:textId="77777777" w:rsidR="00AF4A27" w:rsidRDefault="00AF4A27">
            <w:r>
              <w:t>Check</w:t>
            </w:r>
          </w:p>
        </w:tc>
        <w:tc>
          <w:tcPr>
            <w:tcW w:w="262" w:type="pct"/>
          </w:tcPr>
          <w:p w14:paraId="73B40A9F" w14:textId="77777777" w:rsidR="00AF4A27" w:rsidRDefault="00AF4A27">
            <w:r>
              <w:t>Check</w:t>
            </w:r>
          </w:p>
        </w:tc>
      </w:tr>
      <w:tr w:rsidR="00AF4A27" w14:paraId="3F853A1A" w14:textId="77777777" w:rsidTr="00AF4A27">
        <w:trPr>
          <w:jc w:val="center"/>
        </w:trPr>
        <w:tc>
          <w:tcPr>
            <w:tcW w:w="99" w:type="pct"/>
          </w:tcPr>
          <w:p w14:paraId="26E4CA73" w14:textId="77777777" w:rsidR="00AF4A27" w:rsidRDefault="00AF4A27">
            <w:r>
              <w:t>28</w:t>
            </w:r>
          </w:p>
        </w:tc>
        <w:tc>
          <w:tcPr>
            <w:tcW w:w="360" w:type="pct"/>
          </w:tcPr>
          <w:p w14:paraId="6A19353A" w14:textId="37ECB2DB" w:rsidR="00AF4A27" w:rsidRDefault="00AF4A27">
            <w:r>
              <w:t>Methodist University Ghana (site lookup)</w:t>
            </w:r>
          </w:p>
        </w:tc>
        <w:tc>
          <w:tcPr>
            <w:tcW w:w="3195" w:type="pct"/>
          </w:tcPr>
          <w:p w14:paraId="323769C1" w14:textId="35B659FD" w:rsidR="00AF4A27" w:rsidRDefault="00AF4A27">
            <w:hyperlink r:id="rId133">
              <w:r>
                <w:rPr>
                  <w:color w:val="0563C1"/>
                  <w:u w:val="single"/>
                </w:rPr>
                <w:t>https://www.google.com/search?q=Methodist+University+Ghana+official+university+website+admissions</w:t>
              </w:r>
            </w:hyperlink>
          </w:p>
        </w:tc>
        <w:tc>
          <w:tcPr>
            <w:tcW w:w="245" w:type="pct"/>
          </w:tcPr>
          <w:p w14:paraId="12E0F200" w14:textId="77777777" w:rsidR="00AF4A27" w:rsidRDefault="00AF4A27">
            <w:r>
              <w:t>University / degree-awarding institution</w:t>
            </w:r>
          </w:p>
        </w:tc>
        <w:tc>
          <w:tcPr>
            <w:tcW w:w="337" w:type="pct"/>
          </w:tcPr>
          <w:p w14:paraId="5AB09828" w14:textId="77777777" w:rsidR="00AF4A27" w:rsidRDefault="00AF4A27">
            <w:r>
              <w:t>Undergraduate / Bachelor / Licence*</w:t>
            </w:r>
          </w:p>
        </w:tc>
        <w:tc>
          <w:tcPr>
            <w:tcW w:w="174" w:type="pct"/>
          </w:tcPr>
          <w:p w14:paraId="43CA0C2D" w14:textId="77777777" w:rsidR="00AF4A27" w:rsidRDefault="00AF4A27">
            <w:r>
              <w:t>Check</w:t>
            </w:r>
          </w:p>
        </w:tc>
        <w:tc>
          <w:tcPr>
            <w:tcW w:w="328" w:type="pct"/>
          </w:tcPr>
          <w:p w14:paraId="3941E56D" w14:textId="77777777" w:rsidR="00AF4A27" w:rsidRDefault="00AF4A27">
            <w:r>
              <w:t>Check</w:t>
            </w:r>
          </w:p>
        </w:tc>
        <w:tc>
          <w:tcPr>
            <w:tcW w:w="262" w:type="pct"/>
          </w:tcPr>
          <w:p w14:paraId="300B6096" w14:textId="77777777" w:rsidR="00AF4A27" w:rsidRDefault="00AF4A27">
            <w:r>
              <w:t>Check</w:t>
            </w:r>
          </w:p>
        </w:tc>
      </w:tr>
      <w:tr w:rsidR="00AF4A27" w14:paraId="2CE3E180" w14:textId="77777777" w:rsidTr="00AF4A27">
        <w:trPr>
          <w:jc w:val="center"/>
        </w:trPr>
        <w:tc>
          <w:tcPr>
            <w:tcW w:w="99" w:type="pct"/>
          </w:tcPr>
          <w:p w14:paraId="7512C897" w14:textId="77777777" w:rsidR="00AF4A27" w:rsidRDefault="00AF4A27">
            <w:r>
              <w:t>29</w:t>
            </w:r>
          </w:p>
        </w:tc>
        <w:tc>
          <w:tcPr>
            <w:tcW w:w="360" w:type="pct"/>
          </w:tcPr>
          <w:p w14:paraId="1D360F9B" w14:textId="2FA71D8C" w:rsidR="00AF4A27" w:rsidRDefault="00AF4A27">
            <w:r>
              <w:t>Pentecost University (site lookup)</w:t>
            </w:r>
          </w:p>
        </w:tc>
        <w:tc>
          <w:tcPr>
            <w:tcW w:w="3195" w:type="pct"/>
          </w:tcPr>
          <w:p w14:paraId="6CA63E31" w14:textId="662734A0" w:rsidR="00AF4A27" w:rsidRDefault="00AF4A27">
            <w:hyperlink r:id="rId134">
              <w:r>
                <w:rPr>
                  <w:color w:val="0563C1"/>
                  <w:u w:val="single"/>
                </w:rPr>
                <w:t>https://www.google.com/search?q=Pentecost+University+official+university+website+admissions</w:t>
              </w:r>
            </w:hyperlink>
          </w:p>
        </w:tc>
        <w:tc>
          <w:tcPr>
            <w:tcW w:w="245" w:type="pct"/>
          </w:tcPr>
          <w:p w14:paraId="40ACC906" w14:textId="77777777" w:rsidR="00AF4A27" w:rsidRDefault="00AF4A27">
            <w:r>
              <w:t>University / degree-awarding institution</w:t>
            </w:r>
          </w:p>
        </w:tc>
        <w:tc>
          <w:tcPr>
            <w:tcW w:w="337" w:type="pct"/>
          </w:tcPr>
          <w:p w14:paraId="3FA8C252" w14:textId="77777777" w:rsidR="00AF4A27" w:rsidRDefault="00AF4A27">
            <w:r>
              <w:t>Undergraduate / Bachelor / Licence*</w:t>
            </w:r>
          </w:p>
        </w:tc>
        <w:tc>
          <w:tcPr>
            <w:tcW w:w="174" w:type="pct"/>
          </w:tcPr>
          <w:p w14:paraId="4833A725" w14:textId="77777777" w:rsidR="00AF4A27" w:rsidRDefault="00AF4A27">
            <w:r>
              <w:t>Check</w:t>
            </w:r>
          </w:p>
        </w:tc>
        <w:tc>
          <w:tcPr>
            <w:tcW w:w="328" w:type="pct"/>
          </w:tcPr>
          <w:p w14:paraId="00A00ABD" w14:textId="77777777" w:rsidR="00AF4A27" w:rsidRDefault="00AF4A27">
            <w:r>
              <w:t>Check</w:t>
            </w:r>
          </w:p>
        </w:tc>
        <w:tc>
          <w:tcPr>
            <w:tcW w:w="262" w:type="pct"/>
          </w:tcPr>
          <w:p w14:paraId="16C8B567" w14:textId="77777777" w:rsidR="00AF4A27" w:rsidRDefault="00AF4A27">
            <w:r>
              <w:t>Check</w:t>
            </w:r>
          </w:p>
        </w:tc>
      </w:tr>
      <w:tr w:rsidR="00AF4A27" w14:paraId="41C2C6EF" w14:textId="77777777" w:rsidTr="00AF4A27">
        <w:trPr>
          <w:jc w:val="center"/>
        </w:trPr>
        <w:tc>
          <w:tcPr>
            <w:tcW w:w="99" w:type="pct"/>
          </w:tcPr>
          <w:p w14:paraId="3D4EA981" w14:textId="77777777" w:rsidR="00AF4A27" w:rsidRDefault="00AF4A27">
            <w:r>
              <w:t>30</w:t>
            </w:r>
          </w:p>
        </w:tc>
        <w:tc>
          <w:tcPr>
            <w:tcW w:w="360" w:type="pct"/>
          </w:tcPr>
          <w:p w14:paraId="59D323AF" w14:textId="091AC455" w:rsidR="00AF4A27" w:rsidRDefault="00AF4A27">
            <w:r>
              <w:t>Presbyterian University Ghana (site lookup)</w:t>
            </w:r>
          </w:p>
        </w:tc>
        <w:tc>
          <w:tcPr>
            <w:tcW w:w="3195" w:type="pct"/>
          </w:tcPr>
          <w:p w14:paraId="0DC98C53" w14:textId="5D4B98C4" w:rsidR="00AF4A27" w:rsidRDefault="00AF4A27">
            <w:hyperlink r:id="rId135">
              <w:r>
                <w:rPr>
                  <w:color w:val="0563C1"/>
                  <w:u w:val="single"/>
                </w:rPr>
                <w:t>https://www.google.com/search?q=Presbyterian+University+Ghana+official+university+website+admissions</w:t>
              </w:r>
            </w:hyperlink>
          </w:p>
        </w:tc>
        <w:tc>
          <w:tcPr>
            <w:tcW w:w="245" w:type="pct"/>
          </w:tcPr>
          <w:p w14:paraId="08190ED8" w14:textId="77777777" w:rsidR="00AF4A27" w:rsidRDefault="00AF4A27">
            <w:r>
              <w:t>University / degree-awarding institution</w:t>
            </w:r>
          </w:p>
        </w:tc>
        <w:tc>
          <w:tcPr>
            <w:tcW w:w="337" w:type="pct"/>
          </w:tcPr>
          <w:p w14:paraId="445B1AE8" w14:textId="77777777" w:rsidR="00AF4A27" w:rsidRDefault="00AF4A27">
            <w:r>
              <w:t>Undergraduate / Bachelor / Licence*</w:t>
            </w:r>
          </w:p>
        </w:tc>
        <w:tc>
          <w:tcPr>
            <w:tcW w:w="174" w:type="pct"/>
          </w:tcPr>
          <w:p w14:paraId="76241716" w14:textId="77777777" w:rsidR="00AF4A27" w:rsidRDefault="00AF4A27">
            <w:r>
              <w:t>Check</w:t>
            </w:r>
          </w:p>
        </w:tc>
        <w:tc>
          <w:tcPr>
            <w:tcW w:w="328" w:type="pct"/>
          </w:tcPr>
          <w:p w14:paraId="61969AE8" w14:textId="77777777" w:rsidR="00AF4A27" w:rsidRDefault="00AF4A27">
            <w:r>
              <w:t>Check</w:t>
            </w:r>
          </w:p>
        </w:tc>
        <w:tc>
          <w:tcPr>
            <w:tcW w:w="262" w:type="pct"/>
          </w:tcPr>
          <w:p w14:paraId="69C1901E" w14:textId="77777777" w:rsidR="00AF4A27" w:rsidRDefault="00AF4A27">
            <w:r>
              <w:t>Check</w:t>
            </w:r>
          </w:p>
        </w:tc>
      </w:tr>
      <w:tr w:rsidR="00AF4A27" w14:paraId="6EC91BCF" w14:textId="77777777" w:rsidTr="00AF4A27">
        <w:trPr>
          <w:jc w:val="center"/>
        </w:trPr>
        <w:tc>
          <w:tcPr>
            <w:tcW w:w="99" w:type="pct"/>
          </w:tcPr>
          <w:p w14:paraId="68569836" w14:textId="77777777" w:rsidR="00AF4A27" w:rsidRDefault="00AF4A27">
            <w:r>
              <w:t>31</w:t>
            </w:r>
          </w:p>
        </w:tc>
        <w:tc>
          <w:tcPr>
            <w:tcW w:w="360" w:type="pct"/>
          </w:tcPr>
          <w:p w14:paraId="4D392E17" w14:textId="38307CE2" w:rsidR="00AF4A27" w:rsidRDefault="00AF4A27">
            <w:r>
              <w:t>Regent University College of Science and Technology (site lookup)</w:t>
            </w:r>
          </w:p>
        </w:tc>
        <w:tc>
          <w:tcPr>
            <w:tcW w:w="3195" w:type="pct"/>
          </w:tcPr>
          <w:p w14:paraId="5D1A4434" w14:textId="54FCC83C" w:rsidR="00AF4A27" w:rsidRDefault="00AF4A27">
            <w:hyperlink r:id="rId136">
              <w:r>
                <w:rPr>
                  <w:color w:val="0563C1"/>
                  <w:u w:val="single"/>
                </w:rPr>
                <w:t>https://www.google.com/search?q=Regent+University+College+of+Science+and+Technology+official+university+website+admissions</w:t>
              </w:r>
            </w:hyperlink>
          </w:p>
        </w:tc>
        <w:tc>
          <w:tcPr>
            <w:tcW w:w="245" w:type="pct"/>
          </w:tcPr>
          <w:p w14:paraId="53B77101" w14:textId="77777777" w:rsidR="00AF4A27" w:rsidRDefault="00AF4A27">
            <w:r>
              <w:t>University college / institute / school</w:t>
            </w:r>
          </w:p>
        </w:tc>
        <w:tc>
          <w:tcPr>
            <w:tcW w:w="337" w:type="pct"/>
          </w:tcPr>
          <w:p w14:paraId="3F7725B4" w14:textId="77777777" w:rsidR="00AF4A27" w:rsidRDefault="00AF4A27">
            <w:r>
              <w:t>Undergraduate / Bachelor / Licence*</w:t>
            </w:r>
          </w:p>
        </w:tc>
        <w:tc>
          <w:tcPr>
            <w:tcW w:w="174" w:type="pct"/>
          </w:tcPr>
          <w:p w14:paraId="58EE4B46" w14:textId="77777777" w:rsidR="00AF4A27" w:rsidRDefault="00AF4A27">
            <w:r>
              <w:t>Check</w:t>
            </w:r>
          </w:p>
        </w:tc>
        <w:tc>
          <w:tcPr>
            <w:tcW w:w="328" w:type="pct"/>
          </w:tcPr>
          <w:p w14:paraId="48CA90F3" w14:textId="77777777" w:rsidR="00AF4A27" w:rsidRDefault="00AF4A27">
            <w:r>
              <w:t>Check</w:t>
            </w:r>
          </w:p>
        </w:tc>
        <w:tc>
          <w:tcPr>
            <w:tcW w:w="262" w:type="pct"/>
          </w:tcPr>
          <w:p w14:paraId="1E278FEC" w14:textId="77777777" w:rsidR="00AF4A27" w:rsidRDefault="00AF4A27">
            <w:r>
              <w:t>Check</w:t>
            </w:r>
          </w:p>
        </w:tc>
      </w:tr>
      <w:tr w:rsidR="00AF4A27" w14:paraId="2C2D7CDC" w14:textId="77777777" w:rsidTr="00AF4A27">
        <w:trPr>
          <w:jc w:val="center"/>
        </w:trPr>
        <w:tc>
          <w:tcPr>
            <w:tcW w:w="99" w:type="pct"/>
          </w:tcPr>
          <w:p w14:paraId="343CD48D" w14:textId="77777777" w:rsidR="00AF4A27" w:rsidRDefault="00AF4A27">
            <w:r>
              <w:t>32</w:t>
            </w:r>
          </w:p>
        </w:tc>
        <w:tc>
          <w:tcPr>
            <w:tcW w:w="360" w:type="pct"/>
          </w:tcPr>
          <w:p w14:paraId="04571E88" w14:textId="009A88DB" w:rsidR="00AF4A27" w:rsidRDefault="00AF4A27">
            <w:r>
              <w:t>University of Professional Studies, Accra (site lookup)</w:t>
            </w:r>
          </w:p>
        </w:tc>
        <w:tc>
          <w:tcPr>
            <w:tcW w:w="3195" w:type="pct"/>
          </w:tcPr>
          <w:p w14:paraId="1CB304E9" w14:textId="44CFFB68" w:rsidR="00AF4A27" w:rsidRDefault="00AF4A27">
            <w:hyperlink r:id="rId137">
              <w:r>
                <w:rPr>
                  <w:color w:val="0563C1"/>
                  <w:u w:val="single"/>
                </w:rPr>
                <w:t>https://www.google.com/search?q=University+of+Professional+Studies%2C+Accra+official+university+website+admissions</w:t>
              </w:r>
            </w:hyperlink>
          </w:p>
        </w:tc>
        <w:tc>
          <w:tcPr>
            <w:tcW w:w="245" w:type="pct"/>
          </w:tcPr>
          <w:p w14:paraId="1AD01066" w14:textId="77777777" w:rsidR="00AF4A27" w:rsidRDefault="00AF4A27">
            <w:r>
              <w:t>University / degree-awarding institution</w:t>
            </w:r>
          </w:p>
        </w:tc>
        <w:tc>
          <w:tcPr>
            <w:tcW w:w="337" w:type="pct"/>
          </w:tcPr>
          <w:p w14:paraId="3B11E3E9" w14:textId="77777777" w:rsidR="00AF4A27" w:rsidRDefault="00AF4A27">
            <w:r>
              <w:t>Undergraduate / Bachelor / Licence*</w:t>
            </w:r>
          </w:p>
        </w:tc>
        <w:tc>
          <w:tcPr>
            <w:tcW w:w="174" w:type="pct"/>
          </w:tcPr>
          <w:p w14:paraId="386126BB" w14:textId="77777777" w:rsidR="00AF4A27" w:rsidRDefault="00AF4A27">
            <w:r>
              <w:t>Check</w:t>
            </w:r>
          </w:p>
        </w:tc>
        <w:tc>
          <w:tcPr>
            <w:tcW w:w="328" w:type="pct"/>
          </w:tcPr>
          <w:p w14:paraId="0217998C" w14:textId="77777777" w:rsidR="00AF4A27" w:rsidRDefault="00AF4A27">
            <w:r>
              <w:t>Check</w:t>
            </w:r>
          </w:p>
        </w:tc>
        <w:tc>
          <w:tcPr>
            <w:tcW w:w="262" w:type="pct"/>
          </w:tcPr>
          <w:p w14:paraId="5E6A3985" w14:textId="77777777" w:rsidR="00AF4A27" w:rsidRDefault="00AF4A27">
            <w:r>
              <w:t>Check</w:t>
            </w:r>
          </w:p>
        </w:tc>
      </w:tr>
      <w:tr w:rsidR="00AF4A27" w14:paraId="1C19A331" w14:textId="77777777" w:rsidTr="00AF4A27">
        <w:trPr>
          <w:jc w:val="center"/>
        </w:trPr>
        <w:tc>
          <w:tcPr>
            <w:tcW w:w="99" w:type="pct"/>
          </w:tcPr>
          <w:p w14:paraId="681BD0B9" w14:textId="77777777" w:rsidR="00AF4A27" w:rsidRDefault="00AF4A27">
            <w:r>
              <w:t>33</w:t>
            </w:r>
          </w:p>
        </w:tc>
        <w:tc>
          <w:tcPr>
            <w:tcW w:w="360" w:type="pct"/>
          </w:tcPr>
          <w:p w14:paraId="7BBA3621" w14:textId="79ECA62F" w:rsidR="00AF4A27" w:rsidRDefault="00AF4A27">
            <w:r>
              <w:t xml:space="preserve">Wisconsin International University College </w:t>
            </w:r>
            <w:r>
              <w:lastRenderedPageBreak/>
              <w:t>Ghana (site lookup)</w:t>
            </w:r>
          </w:p>
        </w:tc>
        <w:tc>
          <w:tcPr>
            <w:tcW w:w="3195" w:type="pct"/>
          </w:tcPr>
          <w:p w14:paraId="0E232A05" w14:textId="372141BF" w:rsidR="00AF4A27" w:rsidRDefault="00AF4A27">
            <w:hyperlink r:id="rId138">
              <w:r>
                <w:rPr>
                  <w:color w:val="0563C1"/>
                  <w:u w:val="single"/>
                </w:rPr>
                <w:t>https://www.google.com/search?q=Wisconsin+International+University+College+Ghana+official+university+website+admissions</w:t>
              </w:r>
            </w:hyperlink>
          </w:p>
        </w:tc>
        <w:tc>
          <w:tcPr>
            <w:tcW w:w="245" w:type="pct"/>
          </w:tcPr>
          <w:p w14:paraId="760FA900" w14:textId="77777777" w:rsidR="00AF4A27" w:rsidRDefault="00AF4A27">
            <w:r>
              <w:t>University college / insti</w:t>
            </w:r>
            <w:r>
              <w:lastRenderedPageBreak/>
              <w:t>tute / school</w:t>
            </w:r>
          </w:p>
        </w:tc>
        <w:tc>
          <w:tcPr>
            <w:tcW w:w="337" w:type="pct"/>
          </w:tcPr>
          <w:p w14:paraId="51D36520" w14:textId="77777777" w:rsidR="00AF4A27" w:rsidRDefault="00AF4A27">
            <w:r>
              <w:lastRenderedPageBreak/>
              <w:t>Undergraduate / Bachelor / Licence*</w:t>
            </w:r>
          </w:p>
        </w:tc>
        <w:tc>
          <w:tcPr>
            <w:tcW w:w="174" w:type="pct"/>
          </w:tcPr>
          <w:p w14:paraId="35DB6DD8" w14:textId="77777777" w:rsidR="00AF4A27" w:rsidRDefault="00AF4A27">
            <w:r>
              <w:t>Check</w:t>
            </w:r>
          </w:p>
        </w:tc>
        <w:tc>
          <w:tcPr>
            <w:tcW w:w="328" w:type="pct"/>
          </w:tcPr>
          <w:p w14:paraId="3E11BC8E" w14:textId="77777777" w:rsidR="00AF4A27" w:rsidRDefault="00AF4A27">
            <w:r>
              <w:t>Check</w:t>
            </w:r>
          </w:p>
        </w:tc>
        <w:tc>
          <w:tcPr>
            <w:tcW w:w="262" w:type="pct"/>
          </w:tcPr>
          <w:p w14:paraId="497B5932" w14:textId="77777777" w:rsidR="00AF4A27" w:rsidRDefault="00AF4A27">
            <w:r>
              <w:t>Check</w:t>
            </w:r>
          </w:p>
        </w:tc>
      </w:tr>
      <w:tr w:rsidR="00AF4A27" w14:paraId="10F8D29E" w14:textId="77777777" w:rsidTr="00AF4A27">
        <w:trPr>
          <w:jc w:val="center"/>
        </w:trPr>
        <w:tc>
          <w:tcPr>
            <w:tcW w:w="99" w:type="pct"/>
          </w:tcPr>
          <w:p w14:paraId="1E9641FB" w14:textId="77777777" w:rsidR="00AF4A27" w:rsidRDefault="00AF4A27">
            <w:r>
              <w:t>34</w:t>
            </w:r>
          </w:p>
        </w:tc>
        <w:tc>
          <w:tcPr>
            <w:tcW w:w="360" w:type="pct"/>
          </w:tcPr>
          <w:p w14:paraId="056EE458" w14:textId="11E4110F" w:rsidR="00AF4A27" w:rsidRDefault="00AF4A27">
            <w:r>
              <w:t>Lancaster University Ghana (site lookup)</w:t>
            </w:r>
          </w:p>
        </w:tc>
        <w:tc>
          <w:tcPr>
            <w:tcW w:w="3195" w:type="pct"/>
          </w:tcPr>
          <w:p w14:paraId="056DEFFC" w14:textId="449E47F5" w:rsidR="00AF4A27" w:rsidRDefault="00AF4A27">
            <w:hyperlink r:id="rId139">
              <w:r>
                <w:rPr>
                  <w:color w:val="0563C1"/>
                  <w:u w:val="single"/>
                </w:rPr>
                <w:t>https://www.google.com/search?q=Lancaster+University+Ghana+official+university+website+admissions</w:t>
              </w:r>
            </w:hyperlink>
          </w:p>
        </w:tc>
        <w:tc>
          <w:tcPr>
            <w:tcW w:w="245" w:type="pct"/>
          </w:tcPr>
          <w:p w14:paraId="659C5A0E" w14:textId="77777777" w:rsidR="00AF4A27" w:rsidRDefault="00AF4A27">
            <w:r>
              <w:t>University / degree-awarding institution</w:t>
            </w:r>
          </w:p>
        </w:tc>
        <w:tc>
          <w:tcPr>
            <w:tcW w:w="337" w:type="pct"/>
          </w:tcPr>
          <w:p w14:paraId="3A37BE2D" w14:textId="77777777" w:rsidR="00AF4A27" w:rsidRDefault="00AF4A27">
            <w:r>
              <w:t>Undergraduate / Bachelor / Licence*</w:t>
            </w:r>
          </w:p>
        </w:tc>
        <w:tc>
          <w:tcPr>
            <w:tcW w:w="174" w:type="pct"/>
          </w:tcPr>
          <w:p w14:paraId="07879E31" w14:textId="77777777" w:rsidR="00AF4A27" w:rsidRDefault="00AF4A27">
            <w:r>
              <w:t>Check</w:t>
            </w:r>
          </w:p>
        </w:tc>
        <w:tc>
          <w:tcPr>
            <w:tcW w:w="328" w:type="pct"/>
          </w:tcPr>
          <w:p w14:paraId="78CC691B" w14:textId="77777777" w:rsidR="00AF4A27" w:rsidRDefault="00AF4A27">
            <w:r>
              <w:t>Check</w:t>
            </w:r>
          </w:p>
        </w:tc>
        <w:tc>
          <w:tcPr>
            <w:tcW w:w="262" w:type="pct"/>
          </w:tcPr>
          <w:p w14:paraId="54E9308F" w14:textId="77777777" w:rsidR="00AF4A27" w:rsidRDefault="00AF4A27">
            <w:r>
              <w:t>Check</w:t>
            </w:r>
          </w:p>
        </w:tc>
      </w:tr>
      <w:tr w:rsidR="00AF4A27" w14:paraId="62AC263C" w14:textId="77777777" w:rsidTr="00AF4A27">
        <w:trPr>
          <w:jc w:val="center"/>
        </w:trPr>
        <w:tc>
          <w:tcPr>
            <w:tcW w:w="99" w:type="pct"/>
          </w:tcPr>
          <w:p w14:paraId="34B4A3C2" w14:textId="77777777" w:rsidR="00AF4A27" w:rsidRDefault="00AF4A27">
            <w:r>
              <w:t>35</w:t>
            </w:r>
          </w:p>
        </w:tc>
        <w:tc>
          <w:tcPr>
            <w:tcW w:w="360" w:type="pct"/>
          </w:tcPr>
          <w:p w14:paraId="070A1FB5" w14:textId="073B5CBF" w:rsidR="00AF4A27" w:rsidRDefault="00AF4A27">
            <w:r>
              <w:t>Webster University Ghana (site lookup)</w:t>
            </w:r>
          </w:p>
        </w:tc>
        <w:tc>
          <w:tcPr>
            <w:tcW w:w="3195" w:type="pct"/>
          </w:tcPr>
          <w:p w14:paraId="10FB1156" w14:textId="3FB31828" w:rsidR="00AF4A27" w:rsidRDefault="00AF4A27">
            <w:hyperlink r:id="rId140">
              <w:r>
                <w:rPr>
                  <w:color w:val="0563C1"/>
                  <w:u w:val="single"/>
                </w:rPr>
                <w:t>https://www.google.com/search?q=Webster+University+Ghana+official+university+website+admissions</w:t>
              </w:r>
            </w:hyperlink>
          </w:p>
        </w:tc>
        <w:tc>
          <w:tcPr>
            <w:tcW w:w="245" w:type="pct"/>
          </w:tcPr>
          <w:p w14:paraId="0AD4CB24" w14:textId="77777777" w:rsidR="00AF4A27" w:rsidRDefault="00AF4A27">
            <w:r>
              <w:t>University / degree-awarding institution</w:t>
            </w:r>
          </w:p>
        </w:tc>
        <w:tc>
          <w:tcPr>
            <w:tcW w:w="337" w:type="pct"/>
          </w:tcPr>
          <w:p w14:paraId="2081CEB7" w14:textId="77777777" w:rsidR="00AF4A27" w:rsidRDefault="00AF4A27">
            <w:r>
              <w:t>Undergraduate / Bachelor / Licence*</w:t>
            </w:r>
          </w:p>
        </w:tc>
        <w:tc>
          <w:tcPr>
            <w:tcW w:w="174" w:type="pct"/>
          </w:tcPr>
          <w:p w14:paraId="2EE40385" w14:textId="77777777" w:rsidR="00AF4A27" w:rsidRDefault="00AF4A27">
            <w:r>
              <w:t>Check</w:t>
            </w:r>
          </w:p>
        </w:tc>
        <w:tc>
          <w:tcPr>
            <w:tcW w:w="328" w:type="pct"/>
          </w:tcPr>
          <w:p w14:paraId="7C67D244" w14:textId="77777777" w:rsidR="00AF4A27" w:rsidRDefault="00AF4A27">
            <w:r>
              <w:t>Check</w:t>
            </w:r>
          </w:p>
        </w:tc>
        <w:tc>
          <w:tcPr>
            <w:tcW w:w="262" w:type="pct"/>
          </w:tcPr>
          <w:p w14:paraId="35FA6973" w14:textId="77777777" w:rsidR="00AF4A27" w:rsidRDefault="00AF4A27">
            <w:r>
              <w:t>Check</w:t>
            </w:r>
          </w:p>
        </w:tc>
      </w:tr>
      <w:tr w:rsidR="00AF4A27" w14:paraId="3058B70E" w14:textId="77777777" w:rsidTr="00AF4A27">
        <w:trPr>
          <w:jc w:val="center"/>
        </w:trPr>
        <w:tc>
          <w:tcPr>
            <w:tcW w:w="99" w:type="pct"/>
          </w:tcPr>
          <w:p w14:paraId="0143B440" w14:textId="77777777" w:rsidR="00AF4A27" w:rsidRDefault="00AF4A27">
            <w:r>
              <w:t>36</w:t>
            </w:r>
          </w:p>
        </w:tc>
        <w:tc>
          <w:tcPr>
            <w:tcW w:w="360" w:type="pct"/>
          </w:tcPr>
          <w:p w14:paraId="00562266" w14:textId="54B28940" w:rsidR="00AF4A27" w:rsidRDefault="00AF4A27">
            <w:r>
              <w:t>Ghana Baptist University College (site lookup)</w:t>
            </w:r>
          </w:p>
        </w:tc>
        <w:tc>
          <w:tcPr>
            <w:tcW w:w="3195" w:type="pct"/>
          </w:tcPr>
          <w:p w14:paraId="1D66B6AC" w14:textId="505DBEDA" w:rsidR="00AF4A27" w:rsidRDefault="00AF4A27">
            <w:hyperlink r:id="rId141">
              <w:r>
                <w:rPr>
                  <w:color w:val="0563C1"/>
                  <w:u w:val="single"/>
                </w:rPr>
                <w:t>https://www.google.com/search?q=Ghana+Baptist+University+College+official+university+website+admissions</w:t>
              </w:r>
            </w:hyperlink>
          </w:p>
        </w:tc>
        <w:tc>
          <w:tcPr>
            <w:tcW w:w="245" w:type="pct"/>
          </w:tcPr>
          <w:p w14:paraId="087A998A" w14:textId="77777777" w:rsidR="00AF4A27" w:rsidRDefault="00AF4A27">
            <w:r>
              <w:t>University college / institute / school</w:t>
            </w:r>
          </w:p>
        </w:tc>
        <w:tc>
          <w:tcPr>
            <w:tcW w:w="337" w:type="pct"/>
          </w:tcPr>
          <w:p w14:paraId="6260F2D3" w14:textId="77777777" w:rsidR="00AF4A27" w:rsidRDefault="00AF4A27">
            <w:r>
              <w:t>Undergraduate / Bachelor / Licence*</w:t>
            </w:r>
          </w:p>
        </w:tc>
        <w:tc>
          <w:tcPr>
            <w:tcW w:w="174" w:type="pct"/>
          </w:tcPr>
          <w:p w14:paraId="3C5066E0" w14:textId="77777777" w:rsidR="00AF4A27" w:rsidRDefault="00AF4A27">
            <w:r>
              <w:t>Check</w:t>
            </w:r>
          </w:p>
        </w:tc>
        <w:tc>
          <w:tcPr>
            <w:tcW w:w="328" w:type="pct"/>
          </w:tcPr>
          <w:p w14:paraId="738775D7" w14:textId="77777777" w:rsidR="00AF4A27" w:rsidRDefault="00AF4A27">
            <w:r>
              <w:t>Check</w:t>
            </w:r>
          </w:p>
        </w:tc>
        <w:tc>
          <w:tcPr>
            <w:tcW w:w="262" w:type="pct"/>
          </w:tcPr>
          <w:p w14:paraId="2EC0AA79" w14:textId="77777777" w:rsidR="00AF4A27" w:rsidRDefault="00AF4A27">
            <w:r>
              <w:t>Check</w:t>
            </w:r>
          </w:p>
        </w:tc>
      </w:tr>
      <w:tr w:rsidR="00AF4A27" w14:paraId="588DC81E" w14:textId="77777777" w:rsidTr="00AF4A27">
        <w:trPr>
          <w:jc w:val="center"/>
        </w:trPr>
        <w:tc>
          <w:tcPr>
            <w:tcW w:w="99" w:type="pct"/>
          </w:tcPr>
          <w:p w14:paraId="5673586B" w14:textId="77777777" w:rsidR="00AF4A27" w:rsidRDefault="00AF4A27">
            <w:r>
              <w:t>37</w:t>
            </w:r>
          </w:p>
        </w:tc>
        <w:tc>
          <w:tcPr>
            <w:tcW w:w="360" w:type="pct"/>
          </w:tcPr>
          <w:p w14:paraId="5271A7F8" w14:textId="376F8232" w:rsidR="00AF4A27" w:rsidRDefault="00AF4A27">
            <w:r>
              <w:t>Catholic University College of Ghana (site lookup)</w:t>
            </w:r>
          </w:p>
        </w:tc>
        <w:tc>
          <w:tcPr>
            <w:tcW w:w="3195" w:type="pct"/>
          </w:tcPr>
          <w:p w14:paraId="2213F3E3" w14:textId="4A508CD7" w:rsidR="00AF4A27" w:rsidRDefault="00AF4A27">
            <w:hyperlink r:id="rId142">
              <w:r>
                <w:rPr>
                  <w:color w:val="0563C1"/>
                  <w:u w:val="single"/>
                </w:rPr>
                <w:t>https://www.google.com/search?q=Catholic+University+College+of+Ghana+official+university+website+admissions</w:t>
              </w:r>
            </w:hyperlink>
          </w:p>
        </w:tc>
        <w:tc>
          <w:tcPr>
            <w:tcW w:w="245" w:type="pct"/>
          </w:tcPr>
          <w:p w14:paraId="72801E55" w14:textId="77777777" w:rsidR="00AF4A27" w:rsidRDefault="00AF4A27">
            <w:r>
              <w:t>University college / institute / school</w:t>
            </w:r>
          </w:p>
        </w:tc>
        <w:tc>
          <w:tcPr>
            <w:tcW w:w="337" w:type="pct"/>
          </w:tcPr>
          <w:p w14:paraId="38189F09" w14:textId="77777777" w:rsidR="00AF4A27" w:rsidRDefault="00AF4A27">
            <w:r>
              <w:t>Undergraduate / Bachelor / Licence*</w:t>
            </w:r>
          </w:p>
        </w:tc>
        <w:tc>
          <w:tcPr>
            <w:tcW w:w="174" w:type="pct"/>
          </w:tcPr>
          <w:p w14:paraId="2399F55D" w14:textId="77777777" w:rsidR="00AF4A27" w:rsidRDefault="00AF4A27">
            <w:r>
              <w:t>Check</w:t>
            </w:r>
          </w:p>
        </w:tc>
        <w:tc>
          <w:tcPr>
            <w:tcW w:w="328" w:type="pct"/>
          </w:tcPr>
          <w:p w14:paraId="6466A323" w14:textId="77777777" w:rsidR="00AF4A27" w:rsidRDefault="00AF4A27">
            <w:r>
              <w:t>Check</w:t>
            </w:r>
          </w:p>
        </w:tc>
        <w:tc>
          <w:tcPr>
            <w:tcW w:w="262" w:type="pct"/>
          </w:tcPr>
          <w:p w14:paraId="508D51F3" w14:textId="77777777" w:rsidR="00AF4A27" w:rsidRDefault="00AF4A27">
            <w:r>
              <w:t>Check</w:t>
            </w:r>
          </w:p>
        </w:tc>
      </w:tr>
      <w:tr w:rsidR="00AF4A27" w14:paraId="200EE399" w14:textId="77777777" w:rsidTr="00AF4A27">
        <w:trPr>
          <w:jc w:val="center"/>
        </w:trPr>
        <w:tc>
          <w:tcPr>
            <w:tcW w:w="99" w:type="pct"/>
          </w:tcPr>
          <w:p w14:paraId="524315DE" w14:textId="77777777" w:rsidR="00AF4A27" w:rsidRDefault="00AF4A27">
            <w:r>
              <w:t>38</w:t>
            </w:r>
          </w:p>
        </w:tc>
        <w:tc>
          <w:tcPr>
            <w:tcW w:w="360" w:type="pct"/>
          </w:tcPr>
          <w:p w14:paraId="277F1598" w14:textId="0F3802DA" w:rsidR="00AF4A27" w:rsidRDefault="00AF4A27">
            <w:r>
              <w:t>Christian Service University (site lookup)</w:t>
            </w:r>
          </w:p>
        </w:tc>
        <w:tc>
          <w:tcPr>
            <w:tcW w:w="3195" w:type="pct"/>
          </w:tcPr>
          <w:p w14:paraId="72AABFDC" w14:textId="03B57161" w:rsidR="00AF4A27" w:rsidRDefault="00AF4A27">
            <w:hyperlink r:id="rId143">
              <w:r>
                <w:rPr>
                  <w:color w:val="0563C1"/>
                  <w:u w:val="single"/>
                </w:rPr>
                <w:t>https://www.google.com/search?q=Christian+Service+University+official+university+website+admissions</w:t>
              </w:r>
            </w:hyperlink>
          </w:p>
        </w:tc>
        <w:tc>
          <w:tcPr>
            <w:tcW w:w="245" w:type="pct"/>
          </w:tcPr>
          <w:p w14:paraId="1B8F4F70" w14:textId="77777777" w:rsidR="00AF4A27" w:rsidRDefault="00AF4A27">
            <w:r>
              <w:t>University / degree-awarding institution</w:t>
            </w:r>
          </w:p>
        </w:tc>
        <w:tc>
          <w:tcPr>
            <w:tcW w:w="337" w:type="pct"/>
          </w:tcPr>
          <w:p w14:paraId="63E7408B" w14:textId="77777777" w:rsidR="00AF4A27" w:rsidRDefault="00AF4A27">
            <w:r>
              <w:t>Undergraduate / Bachelor / Licence*</w:t>
            </w:r>
          </w:p>
        </w:tc>
        <w:tc>
          <w:tcPr>
            <w:tcW w:w="174" w:type="pct"/>
          </w:tcPr>
          <w:p w14:paraId="39A411ED" w14:textId="77777777" w:rsidR="00AF4A27" w:rsidRDefault="00AF4A27">
            <w:r>
              <w:t>Check</w:t>
            </w:r>
          </w:p>
        </w:tc>
        <w:tc>
          <w:tcPr>
            <w:tcW w:w="328" w:type="pct"/>
          </w:tcPr>
          <w:p w14:paraId="66508D7B" w14:textId="77777777" w:rsidR="00AF4A27" w:rsidRDefault="00AF4A27">
            <w:r>
              <w:t>Check</w:t>
            </w:r>
          </w:p>
        </w:tc>
        <w:tc>
          <w:tcPr>
            <w:tcW w:w="262" w:type="pct"/>
          </w:tcPr>
          <w:p w14:paraId="3B50A676" w14:textId="77777777" w:rsidR="00AF4A27" w:rsidRDefault="00AF4A27">
            <w:r>
              <w:t>Check</w:t>
            </w:r>
          </w:p>
        </w:tc>
      </w:tr>
      <w:tr w:rsidR="00AF4A27" w14:paraId="53462C63" w14:textId="77777777" w:rsidTr="00AF4A27">
        <w:trPr>
          <w:jc w:val="center"/>
        </w:trPr>
        <w:tc>
          <w:tcPr>
            <w:tcW w:w="99" w:type="pct"/>
          </w:tcPr>
          <w:p w14:paraId="763E192E" w14:textId="77777777" w:rsidR="00AF4A27" w:rsidRDefault="00AF4A27">
            <w:r>
              <w:t>39</w:t>
            </w:r>
          </w:p>
        </w:tc>
        <w:tc>
          <w:tcPr>
            <w:tcW w:w="360" w:type="pct"/>
          </w:tcPr>
          <w:p w14:paraId="4060146F" w14:textId="62CB59E6" w:rsidR="00AF4A27" w:rsidRDefault="00AF4A27">
            <w:r>
              <w:t xml:space="preserve">Garden City University College </w:t>
            </w:r>
            <w:r>
              <w:lastRenderedPageBreak/>
              <w:t>(site lookup)</w:t>
            </w:r>
          </w:p>
        </w:tc>
        <w:tc>
          <w:tcPr>
            <w:tcW w:w="3195" w:type="pct"/>
          </w:tcPr>
          <w:p w14:paraId="4758E72E" w14:textId="1ACFE0F1" w:rsidR="00AF4A27" w:rsidRDefault="00AF4A27">
            <w:hyperlink r:id="rId144">
              <w:r>
                <w:rPr>
                  <w:color w:val="0563C1"/>
                  <w:u w:val="single"/>
                </w:rPr>
                <w:t>https://www.google.com/search?q=Garden+City+University+College+official+university+website+admissions</w:t>
              </w:r>
            </w:hyperlink>
          </w:p>
        </w:tc>
        <w:tc>
          <w:tcPr>
            <w:tcW w:w="245" w:type="pct"/>
          </w:tcPr>
          <w:p w14:paraId="38A9B816" w14:textId="77777777" w:rsidR="00AF4A27" w:rsidRDefault="00AF4A27">
            <w:r>
              <w:t xml:space="preserve">University college </w:t>
            </w:r>
            <w:r>
              <w:lastRenderedPageBreak/>
              <w:t>/ institute / school</w:t>
            </w:r>
          </w:p>
        </w:tc>
        <w:tc>
          <w:tcPr>
            <w:tcW w:w="337" w:type="pct"/>
          </w:tcPr>
          <w:p w14:paraId="6207FECE" w14:textId="77777777" w:rsidR="00AF4A27" w:rsidRDefault="00AF4A27">
            <w:r>
              <w:lastRenderedPageBreak/>
              <w:t xml:space="preserve">Undergraduate / Bachelor / </w:t>
            </w:r>
            <w:r>
              <w:lastRenderedPageBreak/>
              <w:t>Licence*</w:t>
            </w:r>
          </w:p>
        </w:tc>
        <w:tc>
          <w:tcPr>
            <w:tcW w:w="174" w:type="pct"/>
          </w:tcPr>
          <w:p w14:paraId="67C7045E" w14:textId="77777777" w:rsidR="00AF4A27" w:rsidRDefault="00AF4A27">
            <w:r>
              <w:lastRenderedPageBreak/>
              <w:t>Check</w:t>
            </w:r>
          </w:p>
        </w:tc>
        <w:tc>
          <w:tcPr>
            <w:tcW w:w="328" w:type="pct"/>
          </w:tcPr>
          <w:p w14:paraId="58FF7AB1" w14:textId="77777777" w:rsidR="00AF4A27" w:rsidRDefault="00AF4A27">
            <w:r>
              <w:t>Check</w:t>
            </w:r>
          </w:p>
        </w:tc>
        <w:tc>
          <w:tcPr>
            <w:tcW w:w="262" w:type="pct"/>
          </w:tcPr>
          <w:p w14:paraId="5C12AB65" w14:textId="77777777" w:rsidR="00AF4A27" w:rsidRDefault="00AF4A27">
            <w:r>
              <w:t>Check</w:t>
            </w:r>
          </w:p>
        </w:tc>
      </w:tr>
      <w:tr w:rsidR="00AF4A27" w14:paraId="684ACD77" w14:textId="77777777" w:rsidTr="00AF4A27">
        <w:trPr>
          <w:jc w:val="center"/>
        </w:trPr>
        <w:tc>
          <w:tcPr>
            <w:tcW w:w="99" w:type="pct"/>
          </w:tcPr>
          <w:p w14:paraId="4621C4FB" w14:textId="77777777" w:rsidR="00AF4A27" w:rsidRDefault="00AF4A27">
            <w:r>
              <w:t>40</w:t>
            </w:r>
          </w:p>
        </w:tc>
        <w:tc>
          <w:tcPr>
            <w:tcW w:w="360" w:type="pct"/>
          </w:tcPr>
          <w:p w14:paraId="39CCAF4B" w14:textId="33F54FF9" w:rsidR="00AF4A27" w:rsidRDefault="00AF4A27">
            <w:r>
              <w:t>Islamic University College Ghana (site lookup)</w:t>
            </w:r>
          </w:p>
        </w:tc>
        <w:tc>
          <w:tcPr>
            <w:tcW w:w="3195" w:type="pct"/>
          </w:tcPr>
          <w:p w14:paraId="188EA40F" w14:textId="455C0B37" w:rsidR="00AF4A27" w:rsidRDefault="00AF4A27">
            <w:hyperlink r:id="rId145">
              <w:r>
                <w:rPr>
                  <w:color w:val="0563C1"/>
                  <w:u w:val="single"/>
                </w:rPr>
                <w:t>https://www.google.com/search?q=Islamic+University+College+Ghana+official+university+website+admissions</w:t>
              </w:r>
            </w:hyperlink>
          </w:p>
        </w:tc>
        <w:tc>
          <w:tcPr>
            <w:tcW w:w="245" w:type="pct"/>
          </w:tcPr>
          <w:p w14:paraId="333882E1" w14:textId="77777777" w:rsidR="00AF4A27" w:rsidRDefault="00AF4A27">
            <w:r>
              <w:t>University college / institute / school</w:t>
            </w:r>
          </w:p>
        </w:tc>
        <w:tc>
          <w:tcPr>
            <w:tcW w:w="337" w:type="pct"/>
          </w:tcPr>
          <w:p w14:paraId="1A01CAC1" w14:textId="77777777" w:rsidR="00AF4A27" w:rsidRDefault="00AF4A27">
            <w:r>
              <w:t>Undergraduate / Bachelor / Licence*</w:t>
            </w:r>
          </w:p>
        </w:tc>
        <w:tc>
          <w:tcPr>
            <w:tcW w:w="174" w:type="pct"/>
          </w:tcPr>
          <w:p w14:paraId="51CC1FDC" w14:textId="77777777" w:rsidR="00AF4A27" w:rsidRDefault="00AF4A27">
            <w:r>
              <w:t>Check</w:t>
            </w:r>
          </w:p>
        </w:tc>
        <w:tc>
          <w:tcPr>
            <w:tcW w:w="328" w:type="pct"/>
          </w:tcPr>
          <w:p w14:paraId="1EEF1B48" w14:textId="77777777" w:rsidR="00AF4A27" w:rsidRDefault="00AF4A27">
            <w:r>
              <w:t>Check</w:t>
            </w:r>
          </w:p>
        </w:tc>
        <w:tc>
          <w:tcPr>
            <w:tcW w:w="262" w:type="pct"/>
          </w:tcPr>
          <w:p w14:paraId="55F66342" w14:textId="77777777" w:rsidR="00AF4A27" w:rsidRDefault="00AF4A27">
            <w:r>
              <w:t>Check</w:t>
            </w:r>
          </w:p>
        </w:tc>
      </w:tr>
      <w:tr w:rsidR="00AF4A27" w14:paraId="76E9913D" w14:textId="77777777" w:rsidTr="00AF4A27">
        <w:trPr>
          <w:jc w:val="center"/>
        </w:trPr>
        <w:tc>
          <w:tcPr>
            <w:tcW w:w="99" w:type="pct"/>
          </w:tcPr>
          <w:p w14:paraId="18B93D0D" w14:textId="77777777" w:rsidR="00AF4A27" w:rsidRDefault="00AF4A27">
            <w:r>
              <w:t>41</w:t>
            </w:r>
          </w:p>
        </w:tc>
        <w:tc>
          <w:tcPr>
            <w:tcW w:w="360" w:type="pct"/>
          </w:tcPr>
          <w:p w14:paraId="17874FA1" w14:textId="77270C7A" w:rsidR="00AF4A27" w:rsidRDefault="00AF4A27">
            <w:r>
              <w:t>Knutsford University College (site lookup)</w:t>
            </w:r>
          </w:p>
        </w:tc>
        <w:tc>
          <w:tcPr>
            <w:tcW w:w="3195" w:type="pct"/>
          </w:tcPr>
          <w:p w14:paraId="1567E801" w14:textId="6E176CD8" w:rsidR="00AF4A27" w:rsidRDefault="00AF4A27">
            <w:hyperlink r:id="rId146">
              <w:r>
                <w:rPr>
                  <w:color w:val="0563C1"/>
                  <w:u w:val="single"/>
                </w:rPr>
                <w:t>https://www.google.com/search?q=Knutsford+University+College+official+university+website+admissions</w:t>
              </w:r>
            </w:hyperlink>
          </w:p>
        </w:tc>
        <w:tc>
          <w:tcPr>
            <w:tcW w:w="245" w:type="pct"/>
          </w:tcPr>
          <w:p w14:paraId="4E3C1E64" w14:textId="77777777" w:rsidR="00AF4A27" w:rsidRDefault="00AF4A27">
            <w:r>
              <w:t>University college / institute / school</w:t>
            </w:r>
          </w:p>
        </w:tc>
        <w:tc>
          <w:tcPr>
            <w:tcW w:w="337" w:type="pct"/>
          </w:tcPr>
          <w:p w14:paraId="7366CCB9" w14:textId="77777777" w:rsidR="00AF4A27" w:rsidRDefault="00AF4A27">
            <w:r>
              <w:t>Undergraduate / Bachelor / Licence*</w:t>
            </w:r>
          </w:p>
        </w:tc>
        <w:tc>
          <w:tcPr>
            <w:tcW w:w="174" w:type="pct"/>
          </w:tcPr>
          <w:p w14:paraId="49C8D2B6" w14:textId="77777777" w:rsidR="00AF4A27" w:rsidRDefault="00AF4A27">
            <w:r>
              <w:t>Check</w:t>
            </w:r>
          </w:p>
        </w:tc>
        <w:tc>
          <w:tcPr>
            <w:tcW w:w="328" w:type="pct"/>
          </w:tcPr>
          <w:p w14:paraId="3848738C" w14:textId="77777777" w:rsidR="00AF4A27" w:rsidRDefault="00AF4A27">
            <w:r>
              <w:t>Check</w:t>
            </w:r>
          </w:p>
        </w:tc>
        <w:tc>
          <w:tcPr>
            <w:tcW w:w="262" w:type="pct"/>
          </w:tcPr>
          <w:p w14:paraId="4E859D1F" w14:textId="77777777" w:rsidR="00AF4A27" w:rsidRDefault="00AF4A27">
            <w:r>
              <w:t>Check</w:t>
            </w:r>
          </w:p>
        </w:tc>
      </w:tr>
      <w:tr w:rsidR="00AF4A27" w14:paraId="1D751305" w14:textId="77777777" w:rsidTr="00AF4A27">
        <w:trPr>
          <w:jc w:val="center"/>
        </w:trPr>
        <w:tc>
          <w:tcPr>
            <w:tcW w:w="99" w:type="pct"/>
          </w:tcPr>
          <w:p w14:paraId="7975CF56" w14:textId="77777777" w:rsidR="00AF4A27" w:rsidRDefault="00AF4A27">
            <w:r>
              <w:t>42</w:t>
            </w:r>
          </w:p>
        </w:tc>
        <w:tc>
          <w:tcPr>
            <w:tcW w:w="360" w:type="pct"/>
          </w:tcPr>
          <w:p w14:paraId="425156EA" w14:textId="13B781B9" w:rsidR="00AF4A27" w:rsidRDefault="00AF4A27">
            <w:r>
              <w:t>Mountcrest University College (site lookup)</w:t>
            </w:r>
          </w:p>
        </w:tc>
        <w:tc>
          <w:tcPr>
            <w:tcW w:w="3195" w:type="pct"/>
          </w:tcPr>
          <w:p w14:paraId="37A011F3" w14:textId="2EEFFC13" w:rsidR="00AF4A27" w:rsidRDefault="00AF4A27">
            <w:hyperlink r:id="rId147">
              <w:r>
                <w:rPr>
                  <w:color w:val="0563C1"/>
                  <w:u w:val="single"/>
                </w:rPr>
                <w:t>https://www.google.com/search?q=Mountcrest+University+College+official+university+website+admissions</w:t>
              </w:r>
            </w:hyperlink>
          </w:p>
        </w:tc>
        <w:tc>
          <w:tcPr>
            <w:tcW w:w="245" w:type="pct"/>
          </w:tcPr>
          <w:p w14:paraId="12DD6CEC" w14:textId="77777777" w:rsidR="00AF4A27" w:rsidRDefault="00AF4A27">
            <w:r>
              <w:t>University college / institute / school</w:t>
            </w:r>
          </w:p>
        </w:tc>
        <w:tc>
          <w:tcPr>
            <w:tcW w:w="337" w:type="pct"/>
          </w:tcPr>
          <w:p w14:paraId="53A864D0" w14:textId="77777777" w:rsidR="00AF4A27" w:rsidRDefault="00AF4A27">
            <w:r>
              <w:t>Undergraduate / Bachelor / Licence*</w:t>
            </w:r>
          </w:p>
        </w:tc>
        <w:tc>
          <w:tcPr>
            <w:tcW w:w="174" w:type="pct"/>
          </w:tcPr>
          <w:p w14:paraId="7E30598C" w14:textId="77777777" w:rsidR="00AF4A27" w:rsidRDefault="00AF4A27">
            <w:r>
              <w:t>Check</w:t>
            </w:r>
          </w:p>
        </w:tc>
        <w:tc>
          <w:tcPr>
            <w:tcW w:w="328" w:type="pct"/>
          </w:tcPr>
          <w:p w14:paraId="1FE855D5" w14:textId="77777777" w:rsidR="00AF4A27" w:rsidRDefault="00AF4A27">
            <w:r>
              <w:t>Check</w:t>
            </w:r>
          </w:p>
        </w:tc>
        <w:tc>
          <w:tcPr>
            <w:tcW w:w="262" w:type="pct"/>
          </w:tcPr>
          <w:p w14:paraId="2F319D87" w14:textId="77777777" w:rsidR="00AF4A27" w:rsidRDefault="00AF4A27">
            <w:r>
              <w:t>Check</w:t>
            </w:r>
          </w:p>
        </w:tc>
      </w:tr>
      <w:tr w:rsidR="00AF4A27" w14:paraId="3ADD16DF" w14:textId="77777777" w:rsidTr="00AF4A27">
        <w:trPr>
          <w:jc w:val="center"/>
        </w:trPr>
        <w:tc>
          <w:tcPr>
            <w:tcW w:w="99" w:type="pct"/>
          </w:tcPr>
          <w:p w14:paraId="2F676B87" w14:textId="77777777" w:rsidR="00AF4A27" w:rsidRDefault="00AF4A27">
            <w:r>
              <w:t>43</w:t>
            </w:r>
          </w:p>
        </w:tc>
        <w:tc>
          <w:tcPr>
            <w:tcW w:w="360" w:type="pct"/>
          </w:tcPr>
          <w:p w14:paraId="60DF9C2D" w14:textId="47A62139" w:rsidR="00AF4A27" w:rsidRDefault="00AF4A27">
            <w:r>
              <w:t>Radford University College (site lookup)</w:t>
            </w:r>
          </w:p>
        </w:tc>
        <w:tc>
          <w:tcPr>
            <w:tcW w:w="3195" w:type="pct"/>
          </w:tcPr>
          <w:p w14:paraId="2D94E32D" w14:textId="2483956E" w:rsidR="00AF4A27" w:rsidRDefault="00AF4A27">
            <w:hyperlink r:id="rId148">
              <w:r>
                <w:rPr>
                  <w:color w:val="0563C1"/>
                  <w:u w:val="single"/>
                </w:rPr>
                <w:t>https://www.google.com/search?q=Radford+University+College+official+university+website+admissions</w:t>
              </w:r>
            </w:hyperlink>
          </w:p>
        </w:tc>
        <w:tc>
          <w:tcPr>
            <w:tcW w:w="245" w:type="pct"/>
          </w:tcPr>
          <w:p w14:paraId="43DBF39D" w14:textId="77777777" w:rsidR="00AF4A27" w:rsidRDefault="00AF4A27">
            <w:r>
              <w:t>University college / institute / school</w:t>
            </w:r>
          </w:p>
        </w:tc>
        <w:tc>
          <w:tcPr>
            <w:tcW w:w="337" w:type="pct"/>
          </w:tcPr>
          <w:p w14:paraId="681DA5B3" w14:textId="77777777" w:rsidR="00AF4A27" w:rsidRDefault="00AF4A27">
            <w:r>
              <w:t>Undergraduate / Bachelor / Licence*</w:t>
            </w:r>
          </w:p>
        </w:tc>
        <w:tc>
          <w:tcPr>
            <w:tcW w:w="174" w:type="pct"/>
          </w:tcPr>
          <w:p w14:paraId="546AB1CC" w14:textId="77777777" w:rsidR="00AF4A27" w:rsidRDefault="00AF4A27">
            <w:r>
              <w:t>Check</w:t>
            </w:r>
          </w:p>
        </w:tc>
        <w:tc>
          <w:tcPr>
            <w:tcW w:w="328" w:type="pct"/>
          </w:tcPr>
          <w:p w14:paraId="1C33BCEC" w14:textId="77777777" w:rsidR="00AF4A27" w:rsidRDefault="00AF4A27">
            <w:r>
              <w:t>Check</w:t>
            </w:r>
          </w:p>
        </w:tc>
        <w:tc>
          <w:tcPr>
            <w:tcW w:w="262" w:type="pct"/>
          </w:tcPr>
          <w:p w14:paraId="07E36D19" w14:textId="77777777" w:rsidR="00AF4A27" w:rsidRDefault="00AF4A27">
            <w:r>
              <w:t>Check</w:t>
            </w:r>
          </w:p>
        </w:tc>
      </w:tr>
      <w:tr w:rsidR="00AF4A27" w14:paraId="29523CD5" w14:textId="77777777" w:rsidTr="00AF4A27">
        <w:trPr>
          <w:jc w:val="center"/>
        </w:trPr>
        <w:tc>
          <w:tcPr>
            <w:tcW w:w="99" w:type="pct"/>
          </w:tcPr>
          <w:p w14:paraId="4EC34B18" w14:textId="77777777" w:rsidR="00AF4A27" w:rsidRDefault="00AF4A27">
            <w:r>
              <w:t>44</w:t>
            </w:r>
          </w:p>
        </w:tc>
        <w:tc>
          <w:tcPr>
            <w:tcW w:w="360" w:type="pct"/>
          </w:tcPr>
          <w:p w14:paraId="63D0337D" w14:textId="670871DA" w:rsidR="00AF4A27" w:rsidRDefault="00AF4A27">
            <w:r>
              <w:t>Dominion University College (site lookup)</w:t>
            </w:r>
          </w:p>
        </w:tc>
        <w:tc>
          <w:tcPr>
            <w:tcW w:w="3195" w:type="pct"/>
          </w:tcPr>
          <w:p w14:paraId="3524A8A4" w14:textId="30FAE00C" w:rsidR="00AF4A27" w:rsidRDefault="00AF4A27">
            <w:hyperlink r:id="rId149">
              <w:r>
                <w:rPr>
                  <w:color w:val="0563C1"/>
                  <w:u w:val="single"/>
                </w:rPr>
                <w:t>https://www.google.com/search?q=Dominion+University+College+official+university+website+admissions</w:t>
              </w:r>
            </w:hyperlink>
          </w:p>
        </w:tc>
        <w:tc>
          <w:tcPr>
            <w:tcW w:w="245" w:type="pct"/>
          </w:tcPr>
          <w:p w14:paraId="5A667C02" w14:textId="77777777" w:rsidR="00AF4A27" w:rsidRDefault="00AF4A27">
            <w:r>
              <w:t>University college / institute / school</w:t>
            </w:r>
          </w:p>
        </w:tc>
        <w:tc>
          <w:tcPr>
            <w:tcW w:w="337" w:type="pct"/>
          </w:tcPr>
          <w:p w14:paraId="28B0502A" w14:textId="77777777" w:rsidR="00AF4A27" w:rsidRDefault="00AF4A27">
            <w:r>
              <w:t>Undergraduate / Bachelor / Licence*</w:t>
            </w:r>
          </w:p>
        </w:tc>
        <w:tc>
          <w:tcPr>
            <w:tcW w:w="174" w:type="pct"/>
          </w:tcPr>
          <w:p w14:paraId="0F002344" w14:textId="77777777" w:rsidR="00AF4A27" w:rsidRDefault="00AF4A27">
            <w:r>
              <w:t>Check</w:t>
            </w:r>
          </w:p>
        </w:tc>
        <w:tc>
          <w:tcPr>
            <w:tcW w:w="328" w:type="pct"/>
          </w:tcPr>
          <w:p w14:paraId="1355B089" w14:textId="77777777" w:rsidR="00AF4A27" w:rsidRDefault="00AF4A27">
            <w:r>
              <w:t>Check</w:t>
            </w:r>
          </w:p>
        </w:tc>
        <w:tc>
          <w:tcPr>
            <w:tcW w:w="262" w:type="pct"/>
          </w:tcPr>
          <w:p w14:paraId="59624086" w14:textId="77777777" w:rsidR="00AF4A27" w:rsidRDefault="00AF4A27">
            <w:r>
              <w:t>Check</w:t>
            </w:r>
          </w:p>
        </w:tc>
      </w:tr>
      <w:tr w:rsidR="00AF4A27" w14:paraId="3686B188" w14:textId="77777777" w:rsidTr="00AF4A27">
        <w:trPr>
          <w:jc w:val="center"/>
        </w:trPr>
        <w:tc>
          <w:tcPr>
            <w:tcW w:w="99" w:type="pct"/>
          </w:tcPr>
          <w:p w14:paraId="52F47D49" w14:textId="77777777" w:rsidR="00AF4A27" w:rsidRDefault="00AF4A27">
            <w:r>
              <w:t>45</w:t>
            </w:r>
          </w:p>
        </w:tc>
        <w:tc>
          <w:tcPr>
            <w:tcW w:w="360" w:type="pct"/>
          </w:tcPr>
          <w:p w14:paraId="46B595F5" w14:textId="23720839" w:rsidR="00AF4A27" w:rsidRDefault="00AF4A27">
            <w:r>
              <w:t>Marshalls Univers</w:t>
            </w:r>
            <w:r>
              <w:lastRenderedPageBreak/>
              <w:t>ity College (site lookup)</w:t>
            </w:r>
          </w:p>
        </w:tc>
        <w:tc>
          <w:tcPr>
            <w:tcW w:w="3195" w:type="pct"/>
          </w:tcPr>
          <w:p w14:paraId="0877456C" w14:textId="19693CF8" w:rsidR="00AF4A27" w:rsidRDefault="00AF4A27">
            <w:hyperlink r:id="rId150">
              <w:r>
                <w:rPr>
                  <w:color w:val="0563C1"/>
                  <w:u w:val="single"/>
                </w:rPr>
                <w:t>https://www.google.com/search?q=Marshalls+University+College+official+university+website+admissions</w:t>
              </w:r>
            </w:hyperlink>
          </w:p>
        </w:tc>
        <w:tc>
          <w:tcPr>
            <w:tcW w:w="245" w:type="pct"/>
          </w:tcPr>
          <w:p w14:paraId="62AEE2ED" w14:textId="77777777" w:rsidR="00AF4A27" w:rsidRDefault="00AF4A27">
            <w:r>
              <w:t xml:space="preserve">University </w:t>
            </w:r>
            <w:r>
              <w:lastRenderedPageBreak/>
              <w:t>college / institute / school</w:t>
            </w:r>
          </w:p>
        </w:tc>
        <w:tc>
          <w:tcPr>
            <w:tcW w:w="337" w:type="pct"/>
          </w:tcPr>
          <w:p w14:paraId="6A447BC1" w14:textId="77777777" w:rsidR="00AF4A27" w:rsidRDefault="00AF4A27">
            <w:r>
              <w:lastRenderedPageBreak/>
              <w:t xml:space="preserve">Undergraduate / </w:t>
            </w:r>
            <w:r>
              <w:lastRenderedPageBreak/>
              <w:t>Bachelor / Licence*</w:t>
            </w:r>
          </w:p>
        </w:tc>
        <w:tc>
          <w:tcPr>
            <w:tcW w:w="174" w:type="pct"/>
          </w:tcPr>
          <w:p w14:paraId="604C9D43" w14:textId="77777777" w:rsidR="00AF4A27" w:rsidRDefault="00AF4A27">
            <w:r>
              <w:lastRenderedPageBreak/>
              <w:t>Check</w:t>
            </w:r>
          </w:p>
        </w:tc>
        <w:tc>
          <w:tcPr>
            <w:tcW w:w="328" w:type="pct"/>
          </w:tcPr>
          <w:p w14:paraId="763A00BB" w14:textId="77777777" w:rsidR="00AF4A27" w:rsidRDefault="00AF4A27">
            <w:r>
              <w:t>Check</w:t>
            </w:r>
          </w:p>
        </w:tc>
        <w:tc>
          <w:tcPr>
            <w:tcW w:w="262" w:type="pct"/>
          </w:tcPr>
          <w:p w14:paraId="2A3B0DA1" w14:textId="77777777" w:rsidR="00AF4A27" w:rsidRDefault="00AF4A27">
            <w:r>
              <w:t>Check</w:t>
            </w:r>
          </w:p>
        </w:tc>
      </w:tr>
      <w:tr w:rsidR="00AF4A27" w14:paraId="1B8EE11C" w14:textId="77777777" w:rsidTr="00AF4A27">
        <w:trPr>
          <w:jc w:val="center"/>
        </w:trPr>
        <w:tc>
          <w:tcPr>
            <w:tcW w:w="99" w:type="pct"/>
          </w:tcPr>
          <w:p w14:paraId="6855724A" w14:textId="77777777" w:rsidR="00AF4A27" w:rsidRDefault="00AF4A27">
            <w:r>
              <w:t>46</w:t>
            </w:r>
          </w:p>
        </w:tc>
        <w:tc>
          <w:tcPr>
            <w:tcW w:w="360" w:type="pct"/>
          </w:tcPr>
          <w:p w14:paraId="1541473B" w14:textId="7554A811" w:rsidR="00AF4A27" w:rsidRDefault="00AF4A27">
            <w:r>
              <w:t>Data Link Institute (site lookup)</w:t>
            </w:r>
          </w:p>
        </w:tc>
        <w:tc>
          <w:tcPr>
            <w:tcW w:w="3195" w:type="pct"/>
          </w:tcPr>
          <w:p w14:paraId="310E7074" w14:textId="36EC34D8" w:rsidR="00AF4A27" w:rsidRDefault="00AF4A27">
            <w:hyperlink r:id="rId151">
              <w:r>
                <w:rPr>
                  <w:color w:val="0563C1"/>
                  <w:u w:val="single"/>
                </w:rPr>
                <w:t>https://www.google.com/search?q=Data+Link+Institute+official+university+website+admissions</w:t>
              </w:r>
            </w:hyperlink>
          </w:p>
        </w:tc>
        <w:tc>
          <w:tcPr>
            <w:tcW w:w="245" w:type="pct"/>
          </w:tcPr>
          <w:p w14:paraId="11FCD761" w14:textId="77777777" w:rsidR="00AF4A27" w:rsidRDefault="00AF4A27">
            <w:r>
              <w:t>University college / institute / school</w:t>
            </w:r>
          </w:p>
        </w:tc>
        <w:tc>
          <w:tcPr>
            <w:tcW w:w="337" w:type="pct"/>
          </w:tcPr>
          <w:p w14:paraId="2BDF516C" w14:textId="77777777" w:rsidR="00AF4A27" w:rsidRDefault="00AF4A27">
            <w:r>
              <w:t>Undergraduate / Bachelor / Licence*</w:t>
            </w:r>
          </w:p>
        </w:tc>
        <w:tc>
          <w:tcPr>
            <w:tcW w:w="174" w:type="pct"/>
          </w:tcPr>
          <w:p w14:paraId="31436404" w14:textId="77777777" w:rsidR="00AF4A27" w:rsidRDefault="00AF4A27">
            <w:r>
              <w:t>Check</w:t>
            </w:r>
          </w:p>
        </w:tc>
        <w:tc>
          <w:tcPr>
            <w:tcW w:w="328" w:type="pct"/>
          </w:tcPr>
          <w:p w14:paraId="0160C7BF" w14:textId="77777777" w:rsidR="00AF4A27" w:rsidRDefault="00AF4A27">
            <w:r>
              <w:t>Check</w:t>
            </w:r>
          </w:p>
        </w:tc>
        <w:tc>
          <w:tcPr>
            <w:tcW w:w="262" w:type="pct"/>
          </w:tcPr>
          <w:p w14:paraId="78DB9924" w14:textId="77777777" w:rsidR="00AF4A27" w:rsidRDefault="00AF4A27">
            <w:r>
              <w:t>Check</w:t>
            </w:r>
          </w:p>
        </w:tc>
      </w:tr>
      <w:tr w:rsidR="00AF4A27" w14:paraId="205BDA16" w14:textId="77777777" w:rsidTr="00AF4A27">
        <w:trPr>
          <w:jc w:val="center"/>
        </w:trPr>
        <w:tc>
          <w:tcPr>
            <w:tcW w:w="99" w:type="pct"/>
          </w:tcPr>
          <w:p w14:paraId="535EA4E5" w14:textId="77777777" w:rsidR="00AF4A27" w:rsidRDefault="00AF4A27">
            <w:r>
              <w:t>47</w:t>
            </w:r>
          </w:p>
        </w:tc>
        <w:tc>
          <w:tcPr>
            <w:tcW w:w="360" w:type="pct"/>
          </w:tcPr>
          <w:p w14:paraId="01470502" w14:textId="1EB41724" w:rsidR="00AF4A27" w:rsidRDefault="00AF4A27">
            <w:r>
              <w:t>Regional Maritime University (site lookup)</w:t>
            </w:r>
          </w:p>
        </w:tc>
        <w:tc>
          <w:tcPr>
            <w:tcW w:w="3195" w:type="pct"/>
          </w:tcPr>
          <w:p w14:paraId="70E8C818" w14:textId="5B1B8F72" w:rsidR="00AF4A27" w:rsidRDefault="00AF4A27">
            <w:hyperlink r:id="rId152">
              <w:r>
                <w:rPr>
                  <w:color w:val="0563C1"/>
                  <w:u w:val="single"/>
                </w:rPr>
                <w:t>https://www.google.com/search?q=Regional+Maritime+University+official+university+website+admissions</w:t>
              </w:r>
            </w:hyperlink>
          </w:p>
        </w:tc>
        <w:tc>
          <w:tcPr>
            <w:tcW w:w="245" w:type="pct"/>
          </w:tcPr>
          <w:p w14:paraId="2D5137EE" w14:textId="77777777" w:rsidR="00AF4A27" w:rsidRDefault="00AF4A27">
            <w:r>
              <w:t>University / degree-awarding institution</w:t>
            </w:r>
          </w:p>
        </w:tc>
        <w:tc>
          <w:tcPr>
            <w:tcW w:w="337" w:type="pct"/>
          </w:tcPr>
          <w:p w14:paraId="1FDB7F01" w14:textId="77777777" w:rsidR="00AF4A27" w:rsidRDefault="00AF4A27">
            <w:r>
              <w:t>Undergraduate / Bachelor / Licence*</w:t>
            </w:r>
          </w:p>
        </w:tc>
        <w:tc>
          <w:tcPr>
            <w:tcW w:w="174" w:type="pct"/>
          </w:tcPr>
          <w:p w14:paraId="42A3FF29" w14:textId="77777777" w:rsidR="00AF4A27" w:rsidRDefault="00AF4A27">
            <w:r>
              <w:t>Check</w:t>
            </w:r>
          </w:p>
        </w:tc>
        <w:tc>
          <w:tcPr>
            <w:tcW w:w="328" w:type="pct"/>
          </w:tcPr>
          <w:p w14:paraId="2880B1C5" w14:textId="77777777" w:rsidR="00AF4A27" w:rsidRDefault="00AF4A27">
            <w:r>
              <w:t>Check</w:t>
            </w:r>
          </w:p>
        </w:tc>
        <w:tc>
          <w:tcPr>
            <w:tcW w:w="262" w:type="pct"/>
          </w:tcPr>
          <w:p w14:paraId="6C309F4A" w14:textId="77777777" w:rsidR="00AF4A27" w:rsidRDefault="00AF4A27">
            <w:r>
              <w:t>Check</w:t>
            </w:r>
          </w:p>
        </w:tc>
      </w:tr>
      <w:tr w:rsidR="00AF4A27" w14:paraId="25F20F25" w14:textId="77777777" w:rsidTr="00AF4A27">
        <w:trPr>
          <w:jc w:val="center"/>
        </w:trPr>
        <w:tc>
          <w:tcPr>
            <w:tcW w:w="99" w:type="pct"/>
          </w:tcPr>
          <w:p w14:paraId="7ECA4FBC" w14:textId="77777777" w:rsidR="00AF4A27" w:rsidRDefault="00AF4A27">
            <w:r>
              <w:t>48</w:t>
            </w:r>
          </w:p>
        </w:tc>
        <w:tc>
          <w:tcPr>
            <w:tcW w:w="360" w:type="pct"/>
          </w:tcPr>
          <w:p w14:paraId="0610D747" w14:textId="4B5AE327" w:rsidR="00AF4A27" w:rsidRDefault="00AF4A27">
            <w:r>
              <w:t>Accra Institute of Technology (site lookup)</w:t>
            </w:r>
          </w:p>
        </w:tc>
        <w:tc>
          <w:tcPr>
            <w:tcW w:w="3195" w:type="pct"/>
          </w:tcPr>
          <w:p w14:paraId="3261E605" w14:textId="58062599" w:rsidR="00AF4A27" w:rsidRDefault="00AF4A27">
            <w:hyperlink r:id="rId153">
              <w:r>
                <w:rPr>
                  <w:color w:val="0563C1"/>
                  <w:u w:val="single"/>
                </w:rPr>
                <w:t>https://www.google.com/search?q=Accra+Institute+of+Technology+official+university+website+admissions</w:t>
              </w:r>
            </w:hyperlink>
          </w:p>
        </w:tc>
        <w:tc>
          <w:tcPr>
            <w:tcW w:w="245" w:type="pct"/>
          </w:tcPr>
          <w:p w14:paraId="70C21811" w14:textId="77777777" w:rsidR="00AF4A27" w:rsidRDefault="00AF4A27">
            <w:r>
              <w:t>University college / institute / school</w:t>
            </w:r>
          </w:p>
        </w:tc>
        <w:tc>
          <w:tcPr>
            <w:tcW w:w="337" w:type="pct"/>
          </w:tcPr>
          <w:p w14:paraId="6122449A" w14:textId="77777777" w:rsidR="00AF4A27" w:rsidRDefault="00AF4A27">
            <w:r>
              <w:t>Undergraduate / Bachelor / Licence*</w:t>
            </w:r>
          </w:p>
        </w:tc>
        <w:tc>
          <w:tcPr>
            <w:tcW w:w="174" w:type="pct"/>
          </w:tcPr>
          <w:p w14:paraId="7AAEAEAB" w14:textId="77777777" w:rsidR="00AF4A27" w:rsidRDefault="00AF4A27">
            <w:r>
              <w:t>Check</w:t>
            </w:r>
          </w:p>
        </w:tc>
        <w:tc>
          <w:tcPr>
            <w:tcW w:w="328" w:type="pct"/>
          </w:tcPr>
          <w:p w14:paraId="1A6FD773" w14:textId="77777777" w:rsidR="00AF4A27" w:rsidRDefault="00AF4A27">
            <w:r>
              <w:t>Check</w:t>
            </w:r>
          </w:p>
        </w:tc>
        <w:tc>
          <w:tcPr>
            <w:tcW w:w="262" w:type="pct"/>
          </w:tcPr>
          <w:p w14:paraId="4FA91E09" w14:textId="77777777" w:rsidR="00AF4A27" w:rsidRDefault="00AF4A27">
            <w:r>
              <w:t>Check</w:t>
            </w:r>
          </w:p>
        </w:tc>
      </w:tr>
      <w:tr w:rsidR="00AF4A27" w14:paraId="4565C882" w14:textId="77777777" w:rsidTr="00AF4A27">
        <w:trPr>
          <w:jc w:val="center"/>
        </w:trPr>
        <w:tc>
          <w:tcPr>
            <w:tcW w:w="99" w:type="pct"/>
          </w:tcPr>
          <w:p w14:paraId="523BCA0B" w14:textId="77777777" w:rsidR="00AF4A27" w:rsidRDefault="00AF4A27">
            <w:r>
              <w:t>49</w:t>
            </w:r>
          </w:p>
        </w:tc>
        <w:tc>
          <w:tcPr>
            <w:tcW w:w="360" w:type="pct"/>
          </w:tcPr>
          <w:p w14:paraId="0290F846" w14:textId="7EDD3160" w:rsidR="00AF4A27" w:rsidRDefault="00AF4A27">
            <w:r>
              <w:t>Ensign Global College (site lookup)</w:t>
            </w:r>
          </w:p>
        </w:tc>
        <w:tc>
          <w:tcPr>
            <w:tcW w:w="3195" w:type="pct"/>
          </w:tcPr>
          <w:p w14:paraId="5AC2EC66" w14:textId="7AE6B3F2" w:rsidR="00AF4A27" w:rsidRDefault="00AF4A27">
            <w:hyperlink r:id="rId154">
              <w:r>
                <w:rPr>
                  <w:color w:val="0563C1"/>
                  <w:u w:val="single"/>
                </w:rPr>
                <w:t>https://www.google.com/search?q=Ensign+Global+College+official+university+website+admissions</w:t>
              </w:r>
            </w:hyperlink>
          </w:p>
        </w:tc>
        <w:tc>
          <w:tcPr>
            <w:tcW w:w="245" w:type="pct"/>
          </w:tcPr>
          <w:p w14:paraId="02F3EE2F" w14:textId="77777777" w:rsidR="00AF4A27" w:rsidRDefault="00AF4A27">
            <w:r>
              <w:t>University college / institute / school</w:t>
            </w:r>
          </w:p>
        </w:tc>
        <w:tc>
          <w:tcPr>
            <w:tcW w:w="337" w:type="pct"/>
          </w:tcPr>
          <w:p w14:paraId="63052E7B" w14:textId="77777777" w:rsidR="00AF4A27" w:rsidRDefault="00AF4A27">
            <w:r>
              <w:t>Undergraduate / Bachelor / Licence*</w:t>
            </w:r>
          </w:p>
        </w:tc>
        <w:tc>
          <w:tcPr>
            <w:tcW w:w="174" w:type="pct"/>
          </w:tcPr>
          <w:p w14:paraId="58D5015F" w14:textId="77777777" w:rsidR="00AF4A27" w:rsidRDefault="00AF4A27">
            <w:r>
              <w:t>Check</w:t>
            </w:r>
          </w:p>
        </w:tc>
        <w:tc>
          <w:tcPr>
            <w:tcW w:w="328" w:type="pct"/>
          </w:tcPr>
          <w:p w14:paraId="7EA27E70" w14:textId="77777777" w:rsidR="00AF4A27" w:rsidRDefault="00AF4A27">
            <w:r>
              <w:t>Check</w:t>
            </w:r>
          </w:p>
        </w:tc>
        <w:tc>
          <w:tcPr>
            <w:tcW w:w="262" w:type="pct"/>
          </w:tcPr>
          <w:p w14:paraId="3AD9823A" w14:textId="77777777" w:rsidR="00AF4A27" w:rsidRDefault="00AF4A27">
            <w:r>
              <w:t>Check</w:t>
            </w:r>
          </w:p>
        </w:tc>
      </w:tr>
      <w:tr w:rsidR="00AF4A27" w14:paraId="77028C29" w14:textId="77777777" w:rsidTr="00AF4A27">
        <w:trPr>
          <w:jc w:val="center"/>
        </w:trPr>
        <w:tc>
          <w:tcPr>
            <w:tcW w:w="99" w:type="pct"/>
          </w:tcPr>
          <w:p w14:paraId="6CC9EA1B" w14:textId="77777777" w:rsidR="00AF4A27" w:rsidRDefault="00AF4A27">
            <w:r>
              <w:t>50</w:t>
            </w:r>
          </w:p>
        </w:tc>
        <w:tc>
          <w:tcPr>
            <w:tcW w:w="360" w:type="pct"/>
          </w:tcPr>
          <w:p w14:paraId="78CBC540" w14:textId="7F9242A5" w:rsidR="00AF4A27" w:rsidRDefault="00AF4A27">
            <w:r>
              <w:t>Ensign Global College School of Business (site lookup)</w:t>
            </w:r>
          </w:p>
        </w:tc>
        <w:tc>
          <w:tcPr>
            <w:tcW w:w="3195" w:type="pct"/>
          </w:tcPr>
          <w:p w14:paraId="19270792" w14:textId="7579AF99" w:rsidR="00AF4A27" w:rsidRDefault="00AF4A27">
            <w:hyperlink r:id="rId155">
              <w:r>
                <w:rPr>
                  <w:color w:val="0563C1"/>
                  <w:u w:val="single"/>
                </w:rPr>
                <w:t>https://www.google.com/search?q=Ensign+Global+College+School+of+Business+official+university+website+admissions</w:t>
              </w:r>
            </w:hyperlink>
          </w:p>
        </w:tc>
        <w:tc>
          <w:tcPr>
            <w:tcW w:w="245" w:type="pct"/>
          </w:tcPr>
          <w:p w14:paraId="095A25F6" w14:textId="77777777" w:rsidR="00AF4A27" w:rsidRDefault="00AF4A27">
            <w:r>
              <w:t>University college / institute / school</w:t>
            </w:r>
          </w:p>
        </w:tc>
        <w:tc>
          <w:tcPr>
            <w:tcW w:w="337" w:type="pct"/>
          </w:tcPr>
          <w:p w14:paraId="626F1180" w14:textId="77777777" w:rsidR="00AF4A27" w:rsidRDefault="00AF4A27">
            <w:r>
              <w:t>Undergraduate / Bachelor / Licence*</w:t>
            </w:r>
          </w:p>
        </w:tc>
        <w:tc>
          <w:tcPr>
            <w:tcW w:w="174" w:type="pct"/>
          </w:tcPr>
          <w:p w14:paraId="59FF521C" w14:textId="77777777" w:rsidR="00AF4A27" w:rsidRDefault="00AF4A27">
            <w:r>
              <w:t>Check</w:t>
            </w:r>
          </w:p>
        </w:tc>
        <w:tc>
          <w:tcPr>
            <w:tcW w:w="328" w:type="pct"/>
          </w:tcPr>
          <w:p w14:paraId="32FDEA9E" w14:textId="77777777" w:rsidR="00AF4A27" w:rsidRDefault="00AF4A27">
            <w:r>
              <w:t>Check</w:t>
            </w:r>
          </w:p>
        </w:tc>
        <w:tc>
          <w:tcPr>
            <w:tcW w:w="262" w:type="pct"/>
          </w:tcPr>
          <w:p w14:paraId="521E7F32" w14:textId="77777777" w:rsidR="00AF4A27" w:rsidRDefault="00AF4A27">
            <w:r>
              <w:t>Check</w:t>
            </w:r>
          </w:p>
        </w:tc>
      </w:tr>
    </w:tbl>
    <w:p w14:paraId="37C7E96C" w14:textId="77777777" w:rsidR="008950C1" w:rsidRDefault="00000000">
      <w:r>
        <w:t>* Programme availability, degree title, entry year, and direct-entry rules vary by institution.</w:t>
      </w:r>
    </w:p>
    <w:p w14:paraId="0B5296B3" w14:textId="77777777" w:rsidR="008950C1" w:rsidRDefault="00000000">
      <w:pPr>
        <w:pStyle w:val="Titre2"/>
      </w:pPr>
      <w:r>
        <w:lastRenderedPageBreak/>
        <w:t>Kenya</w:t>
      </w:r>
    </w:p>
    <w:p w14:paraId="7A6C08EC"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19"/>
        <w:gridCol w:w="745"/>
        <w:gridCol w:w="6141"/>
        <w:gridCol w:w="635"/>
        <w:gridCol w:w="836"/>
        <w:gridCol w:w="481"/>
        <w:gridCol w:w="817"/>
        <w:gridCol w:w="672"/>
      </w:tblGrid>
      <w:tr w:rsidR="00AF4A27" w14:paraId="581D27C7" w14:textId="77777777" w:rsidTr="00AF4A27">
        <w:trPr>
          <w:jc w:val="center"/>
        </w:trPr>
        <w:tc>
          <w:tcPr>
            <w:tcW w:w="110" w:type="pct"/>
          </w:tcPr>
          <w:p w14:paraId="1D9F32E8" w14:textId="77777777" w:rsidR="00AF4A27" w:rsidRDefault="00AF4A27">
            <w:r>
              <w:t>#</w:t>
            </w:r>
          </w:p>
        </w:tc>
        <w:tc>
          <w:tcPr>
            <w:tcW w:w="327" w:type="pct"/>
          </w:tcPr>
          <w:p w14:paraId="17096A03" w14:textId="545265C1" w:rsidR="00AF4A27" w:rsidRDefault="00AF4A27">
            <w:r>
              <w:t>University Name</w:t>
            </w:r>
          </w:p>
        </w:tc>
        <w:tc>
          <w:tcPr>
            <w:tcW w:w="3071" w:type="pct"/>
          </w:tcPr>
          <w:p w14:paraId="7F70BAC8" w14:textId="1440DA75" w:rsidR="00AF4A27" w:rsidRDefault="00AF4A27">
            <w:r>
              <w:t>Institution</w:t>
            </w:r>
          </w:p>
        </w:tc>
        <w:tc>
          <w:tcPr>
            <w:tcW w:w="271" w:type="pct"/>
          </w:tcPr>
          <w:p w14:paraId="22BA75F5" w14:textId="77777777" w:rsidR="00AF4A27" w:rsidRDefault="00AF4A27">
            <w:r>
              <w:t>Type</w:t>
            </w:r>
          </w:p>
        </w:tc>
        <w:tc>
          <w:tcPr>
            <w:tcW w:w="374" w:type="pct"/>
          </w:tcPr>
          <w:p w14:paraId="664BEFAC" w14:textId="77777777" w:rsidR="00AF4A27" w:rsidRDefault="00AF4A27">
            <w:r>
              <w:t>Degree level</w:t>
            </w:r>
          </w:p>
        </w:tc>
        <w:tc>
          <w:tcPr>
            <w:tcW w:w="193" w:type="pct"/>
          </w:tcPr>
          <w:p w14:paraId="0A36981E" w14:textId="77777777" w:rsidR="00AF4A27" w:rsidRDefault="00AF4A27">
            <w:r>
              <w:t>GCE A/L</w:t>
            </w:r>
          </w:p>
        </w:tc>
        <w:tc>
          <w:tcPr>
            <w:tcW w:w="364" w:type="pct"/>
          </w:tcPr>
          <w:p w14:paraId="6B766953" w14:textId="77777777" w:rsidR="00AF4A27" w:rsidRDefault="00AF4A27">
            <w:r>
              <w:t>Bac/Terminale</w:t>
            </w:r>
          </w:p>
        </w:tc>
        <w:tc>
          <w:tcPr>
            <w:tcW w:w="290" w:type="pct"/>
          </w:tcPr>
          <w:p w14:paraId="38B3785C" w14:textId="77777777" w:rsidR="00AF4A27" w:rsidRDefault="00AF4A27">
            <w:r>
              <w:t>IB / Cambridge / OSSD</w:t>
            </w:r>
          </w:p>
        </w:tc>
      </w:tr>
      <w:tr w:rsidR="00AF4A27" w14:paraId="43C57108" w14:textId="77777777" w:rsidTr="00AF4A27">
        <w:trPr>
          <w:jc w:val="center"/>
        </w:trPr>
        <w:tc>
          <w:tcPr>
            <w:tcW w:w="110" w:type="pct"/>
          </w:tcPr>
          <w:p w14:paraId="718BECA2" w14:textId="77777777" w:rsidR="00AF4A27" w:rsidRDefault="00AF4A27">
            <w:r>
              <w:t>1</w:t>
            </w:r>
          </w:p>
        </w:tc>
        <w:tc>
          <w:tcPr>
            <w:tcW w:w="327" w:type="pct"/>
          </w:tcPr>
          <w:p w14:paraId="031F49BF" w14:textId="781687F5" w:rsidR="00AF4A27" w:rsidRDefault="00AF4A27">
            <w:r>
              <w:t>University of Nairobi</w:t>
            </w:r>
          </w:p>
        </w:tc>
        <w:tc>
          <w:tcPr>
            <w:tcW w:w="3071" w:type="pct"/>
          </w:tcPr>
          <w:p w14:paraId="2001FFE9" w14:textId="01C5FBB6" w:rsidR="00AF4A27" w:rsidRDefault="00AF4A27">
            <w:hyperlink r:id="rId156">
              <w:r>
                <w:rPr>
                  <w:color w:val="0563C1"/>
                  <w:u w:val="single"/>
                </w:rPr>
                <w:t>https://www.uonbi.ac.ke/</w:t>
              </w:r>
            </w:hyperlink>
          </w:p>
        </w:tc>
        <w:tc>
          <w:tcPr>
            <w:tcW w:w="271" w:type="pct"/>
          </w:tcPr>
          <w:p w14:paraId="07C34745" w14:textId="77777777" w:rsidR="00AF4A27" w:rsidRDefault="00AF4A27">
            <w:r>
              <w:t>University / degree-awarding institution</w:t>
            </w:r>
          </w:p>
        </w:tc>
        <w:tc>
          <w:tcPr>
            <w:tcW w:w="374" w:type="pct"/>
          </w:tcPr>
          <w:p w14:paraId="6991C954" w14:textId="77777777" w:rsidR="00AF4A27" w:rsidRDefault="00AF4A27">
            <w:r>
              <w:t>Undergraduate / Bachelor / Licence*</w:t>
            </w:r>
          </w:p>
        </w:tc>
        <w:tc>
          <w:tcPr>
            <w:tcW w:w="193" w:type="pct"/>
          </w:tcPr>
          <w:p w14:paraId="18E57C40" w14:textId="77777777" w:rsidR="00AF4A27" w:rsidRDefault="00AF4A27">
            <w:r>
              <w:t>Check</w:t>
            </w:r>
          </w:p>
        </w:tc>
        <w:tc>
          <w:tcPr>
            <w:tcW w:w="364" w:type="pct"/>
          </w:tcPr>
          <w:p w14:paraId="36DC69D5" w14:textId="77777777" w:rsidR="00AF4A27" w:rsidRDefault="00AF4A27">
            <w:r>
              <w:t>Check</w:t>
            </w:r>
          </w:p>
        </w:tc>
        <w:tc>
          <w:tcPr>
            <w:tcW w:w="290" w:type="pct"/>
          </w:tcPr>
          <w:p w14:paraId="40D4EE44" w14:textId="77777777" w:rsidR="00AF4A27" w:rsidRDefault="00AF4A27">
            <w:r>
              <w:t>Check</w:t>
            </w:r>
          </w:p>
        </w:tc>
      </w:tr>
      <w:tr w:rsidR="00AF4A27" w14:paraId="72317D94" w14:textId="77777777" w:rsidTr="00AF4A27">
        <w:trPr>
          <w:jc w:val="center"/>
        </w:trPr>
        <w:tc>
          <w:tcPr>
            <w:tcW w:w="110" w:type="pct"/>
          </w:tcPr>
          <w:p w14:paraId="088E20F1" w14:textId="77777777" w:rsidR="00AF4A27" w:rsidRDefault="00AF4A27">
            <w:r>
              <w:t>2</w:t>
            </w:r>
          </w:p>
        </w:tc>
        <w:tc>
          <w:tcPr>
            <w:tcW w:w="327" w:type="pct"/>
          </w:tcPr>
          <w:p w14:paraId="1FDA7F10" w14:textId="23562C44" w:rsidR="00AF4A27" w:rsidRDefault="00AF4A27">
            <w:r>
              <w:t>Kenyatta University</w:t>
            </w:r>
          </w:p>
        </w:tc>
        <w:tc>
          <w:tcPr>
            <w:tcW w:w="3071" w:type="pct"/>
          </w:tcPr>
          <w:p w14:paraId="4F9279A5" w14:textId="0D54FFDE" w:rsidR="00AF4A27" w:rsidRDefault="00AF4A27">
            <w:hyperlink r:id="rId157">
              <w:r>
                <w:rPr>
                  <w:color w:val="0563C1"/>
                  <w:u w:val="single"/>
                </w:rPr>
                <w:t>https://www.ku.ac.ke/</w:t>
              </w:r>
            </w:hyperlink>
          </w:p>
        </w:tc>
        <w:tc>
          <w:tcPr>
            <w:tcW w:w="271" w:type="pct"/>
          </w:tcPr>
          <w:p w14:paraId="41517C58" w14:textId="77777777" w:rsidR="00AF4A27" w:rsidRDefault="00AF4A27">
            <w:r>
              <w:t>University / degree-awarding institution</w:t>
            </w:r>
          </w:p>
        </w:tc>
        <w:tc>
          <w:tcPr>
            <w:tcW w:w="374" w:type="pct"/>
          </w:tcPr>
          <w:p w14:paraId="6E1C07CB" w14:textId="77777777" w:rsidR="00AF4A27" w:rsidRDefault="00AF4A27">
            <w:r>
              <w:t>Undergraduate / Bachelor / Licence*</w:t>
            </w:r>
          </w:p>
        </w:tc>
        <w:tc>
          <w:tcPr>
            <w:tcW w:w="193" w:type="pct"/>
          </w:tcPr>
          <w:p w14:paraId="4463F00E" w14:textId="77777777" w:rsidR="00AF4A27" w:rsidRDefault="00AF4A27">
            <w:r>
              <w:t>Check</w:t>
            </w:r>
          </w:p>
        </w:tc>
        <w:tc>
          <w:tcPr>
            <w:tcW w:w="364" w:type="pct"/>
          </w:tcPr>
          <w:p w14:paraId="48FD25EC" w14:textId="77777777" w:rsidR="00AF4A27" w:rsidRDefault="00AF4A27">
            <w:r>
              <w:t>Check</w:t>
            </w:r>
          </w:p>
        </w:tc>
        <w:tc>
          <w:tcPr>
            <w:tcW w:w="290" w:type="pct"/>
          </w:tcPr>
          <w:p w14:paraId="32A4AA99" w14:textId="77777777" w:rsidR="00AF4A27" w:rsidRDefault="00AF4A27">
            <w:r>
              <w:t>Check</w:t>
            </w:r>
          </w:p>
        </w:tc>
      </w:tr>
      <w:tr w:rsidR="00AF4A27" w14:paraId="24C1C033" w14:textId="77777777" w:rsidTr="00AF4A27">
        <w:trPr>
          <w:jc w:val="center"/>
        </w:trPr>
        <w:tc>
          <w:tcPr>
            <w:tcW w:w="110" w:type="pct"/>
          </w:tcPr>
          <w:p w14:paraId="6FAB9A56" w14:textId="77777777" w:rsidR="00AF4A27" w:rsidRDefault="00AF4A27">
            <w:r>
              <w:t>3</w:t>
            </w:r>
          </w:p>
        </w:tc>
        <w:tc>
          <w:tcPr>
            <w:tcW w:w="327" w:type="pct"/>
          </w:tcPr>
          <w:p w14:paraId="44A865DE" w14:textId="10E898CE" w:rsidR="00AF4A27" w:rsidRDefault="00AF4A27">
            <w:r>
              <w:t>Moi University (site lookup)</w:t>
            </w:r>
          </w:p>
        </w:tc>
        <w:tc>
          <w:tcPr>
            <w:tcW w:w="3071" w:type="pct"/>
          </w:tcPr>
          <w:p w14:paraId="254CD3F3" w14:textId="59562663" w:rsidR="00AF4A27" w:rsidRDefault="00AF4A27">
            <w:hyperlink r:id="rId158">
              <w:r>
                <w:rPr>
                  <w:color w:val="0563C1"/>
                  <w:u w:val="single"/>
                </w:rPr>
                <w:t>https://www.google.com/search?q=Moi+University+official+university+website+admissions</w:t>
              </w:r>
            </w:hyperlink>
          </w:p>
        </w:tc>
        <w:tc>
          <w:tcPr>
            <w:tcW w:w="271" w:type="pct"/>
          </w:tcPr>
          <w:p w14:paraId="0F6BCAC0" w14:textId="77777777" w:rsidR="00AF4A27" w:rsidRDefault="00AF4A27">
            <w:r>
              <w:t>University / degree-awarding institution</w:t>
            </w:r>
          </w:p>
        </w:tc>
        <w:tc>
          <w:tcPr>
            <w:tcW w:w="374" w:type="pct"/>
          </w:tcPr>
          <w:p w14:paraId="354DE771" w14:textId="77777777" w:rsidR="00AF4A27" w:rsidRDefault="00AF4A27">
            <w:r>
              <w:t>Undergraduate / Bachelor / Licence*</w:t>
            </w:r>
          </w:p>
        </w:tc>
        <w:tc>
          <w:tcPr>
            <w:tcW w:w="193" w:type="pct"/>
          </w:tcPr>
          <w:p w14:paraId="08B49CAA" w14:textId="77777777" w:rsidR="00AF4A27" w:rsidRDefault="00AF4A27">
            <w:r>
              <w:t>Check</w:t>
            </w:r>
          </w:p>
        </w:tc>
        <w:tc>
          <w:tcPr>
            <w:tcW w:w="364" w:type="pct"/>
          </w:tcPr>
          <w:p w14:paraId="13EAEB98" w14:textId="77777777" w:rsidR="00AF4A27" w:rsidRDefault="00AF4A27">
            <w:r>
              <w:t>Check</w:t>
            </w:r>
          </w:p>
        </w:tc>
        <w:tc>
          <w:tcPr>
            <w:tcW w:w="290" w:type="pct"/>
          </w:tcPr>
          <w:p w14:paraId="365CE4C9" w14:textId="77777777" w:rsidR="00AF4A27" w:rsidRDefault="00AF4A27">
            <w:r>
              <w:t>Check</w:t>
            </w:r>
          </w:p>
        </w:tc>
      </w:tr>
      <w:tr w:rsidR="00AF4A27" w14:paraId="5E87275B" w14:textId="77777777" w:rsidTr="00AF4A27">
        <w:trPr>
          <w:jc w:val="center"/>
        </w:trPr>
        <w:tc>
          <w:tcPr>
            <w:tcW w:w="110" w:type="pct"/>
          </w:tcPr>
          <w:p w14:paraId="37F71B73" w14:textId="77777777" w:rsidR="00AF4A27" w:rsidRDefault="00AF4A27">
            <w:r>
              <w:t>4</w:t>
            </w:r>
          </w:p>
        </w:tc>
        <w:tc>
          <w:tcPr>
            <w:tcW w:w="327" w:type="pct"/>
          </w:tcPr>
          <w:p w14:paraId="6A50523E" w14:textId="590B8CF0" w:rsidR="00AF4A27" w:rsidRDefault="00AF4A27">
            <w:r>
              <w:t>Egerton University (site lookup)</w:t>
            </w:r>
          </w:p>
        </w:tc>
        <w:tc>
          <w:tcPr>
            <w:tcW w:w="3071" w:type="pct"/>
          </w:tcPr>
          <w:p w14:paraId="1DE4EA17" w14:textId="21FCF788" w:rsidR="00AF4A27" w:rsidRDefault="00AF4A27">
            <w:hyperlink r:id="rId159">
              <w:r>
                <w:rPr>
                  <w:color w:val="0563C1"/>
                  <w:u w:val="single"/>
                </w:rPr>
                <w:t>https://www.google.com/search?q=Egerton+University+official+university+website+admissions</w:t>
              </w:r>
            </w:hyperlink>
          </w:p>
        </w:tc>
        <w:tc>
          <w:tcPr>
            <w:tcW w:w="271" w:type="pct"/>
          </w:tcPr>
          <w:p w14:paraId="71F529A0" w14:textId="77777777" w:rsidR="00AF4A27" w:rsidRDefault="00AF4A27">
            <w:r>
              <w:t>University / degree-awarding institution</w:t>
            </w:r>
          </w:p>
        </w:tc>
        <w:tc>
          <w:tcPr>
            <w:tcW w:w="374" w:type="pct"/>
          </w:tcPr>
          <w:p w14:paraId="654AE4F2" w14:textId="77777777" w:rsidR="00AF4A27" w:rsidRDefault="00AF4A27">
            <w:r>
              <w:t>Undergraduate / Bachelor / Licence*</w:t>
            </w:r>
          </w:p>
        </w:tc>
        <w:tc>
          <w:tcPr>
            <w:tcW w:w="193" w:type="pct"/>
          </w:tcPr>
          <w:p w14:paraId="053E01A4" w14:textId="77777777" w:rsidR="00AF4A27" w:rsidRDefault="00AF4A27">
            <w:r>
              <w:t>Check</w:t>
            </w:r>
          </w:p>
        </w:tc>
        <w:tc>
          <w:tcPr>
            <w:tcW w:w="364" w:type="pct"/>
          </w:tcPr>
          <w:p w14:paraId="36D1AF5E" w14:textId="77777777" w:rsidR="00AF4A27" w:rsidRDefault="00AF4A27">
            <w:r>
              <w:t>Check</w:t>
            </w:r>
          </w:p>
        </w:tc>
        <w:tc>
          <w:tcPr>
            <w:tcW w:w="290" w:type="pct"/>
          </w:tcPr>
          <w:p w14:paraId="25418B3B" w14:textId="77777777" w:rsidR="00AF4A27" w:rsidRDefault="00AF4A27">
            <w:r>
              <w:t>Check</w:t>
            </w:r>
          </w:p>
        </w:tc>
      </w:tr>
      <w:tr w:rsidR="00AF4A27" w14:paraId="53D4A4C9" w14:textId="77777777" w:rsidTr="00AF4A27">
        <w:trPr>
          <w:jc w:val="center"/>
        </w:trPr>
        <w:tc>
          <w:tcPr>
            <w:tcW w:w="110" w:type="pct"/>
          </w:tcPr>
          <w:p w14:paraId="01FDAE7F" w14:textId="77777777" w:rsidR="00AF4A27" w:rsidRDefault="00AF4A27">
            <w:r>
              <w:t>5</w:t>
            </w:r>
          </w:p>
        </w:tc>
        <w:tc>
          <w:tcPr>
            <w:tcW w:w="327" w:type="pct"/>
          </w:tcPr>
          <w:p w14:paraId="31EF76BD" w14:textId="00B0E996" w:rsidR="00AF4A27" w:rsidRDefault="00AF4A27">
            <w:r>
              <w:t>Jomo Kenyatta University of Agriculture and Technology (site lookup)</w:t>
            </w:r>
          </w:p>
        </w:tc>
        <w:tc>
          <w:tcPr>
            <w:tcW w:w="3071" w:type="pct"/>
          </w:tcPr>
          <w:p w14:paraId="7C1BE8D8" w14:textId="2E177FD2" w:rsidR="00AF4A27" w:rsidRDefault="00AF4A27">
            <w:hyperlink r:id="rId160">
              <w:r>
                <w:rPr>
                  <w:color w:val="0563C1"/>
                  <w:u w:val="single"/>
                </w:rPr>
                <w:t>https://www.google.com/search?q=Jomo+Kenyatta+University+of+Agriculture+and+Technology+official+university+website+admissions</w:t>
              </w:r>
            </w:hyperlink>
          </w:p>
        </w:tc>
        <w:tc>
          <w:tcPr>
            <w:tcW w:w="271" w:type="pct"/>
          </w:tcPr>
          <w:p w14:paraId="55C094D7" w14:textId="77777777" w:rsidR="00AF4A27" w:rsidRDefault="00AF4A27">
            <w:r>
              <w:t>University / degree-awarding institution</w:t>
            </w:r>
          </w:p>
        </w:tc>
        <w:tc>
          <w:tcPr>
            <w:tcW w:w="374" w:type="pct"/>
          </w:tcPr>
          <w:p w14:paraId="581ADBF0" w14:textId="77777777" w:rsidR="00AF4A27" w:rsidRDefault="00AF4A27">
            <w:r>
              <w:t>Undergraduate / Bachelor / Licence*</w:t>
            </w:r>
          </w:p>
        </w:tc>
        <w:tc>
          <w:tcPr>
            <w:tcW w:w="193" w:type="pct"/>
          </w:tcPr>
          <w:p w14:paraId="19746C3E" w14:textId="77777777" w:rsidR="00AF4A27" w:rsidRDefault="00AF4A27">
            <w:r>
              <w:t>Check</w:t>
            </w:r>
          </w:p>
        </w:tc>
        <w:tc>
          <w:tcPr>
            <w:tcW w:w="364" w:type="pct"/>
          </w:tcPr>
          <w:p w14:paraId="22694923" w14:textId="77777777" w:rsidR="00AF4A27" w:rsidRDefault="00AF4A27">
            <w:r>
              <w:t>Check</w:t>
            </w:r>
          </w:p>
        </w:tc>
        <w:tc>
          <w:tcPr>
            <w:tcW w:w="290" w:type="pct"/>
          </w:tcPr>
          <w:p w14:paraId="3C27898C" w14:textId="77777777" w:rsidR="00AF4A27" w:rsidRDefault="00AF4A27">
            <w:r>
              <w:t>Check</w:t>
            </w:r>
          </w:p>
        </w:tc>
      </w:tr>
      <w:tr w:rsidR="00AF4A27" w14:paraId="3A5E5014" w14:textId="77777777" w:rsidTr="00AF4A27">
        <w:trPr>
          <w:jc w:val="center"/>
        </w:trPr>
        <w:tc>
          <w:tcPr>
            <w:tcW w:w="110" w:type="pct"/>
          </w:tcPr>
          <w:p w14:paraId="1FC2A690" w14:textId="77777777" w:rsidR="00AF4A27" w:rsidRDefault="00AF4A27">
            <w:r>
              <w:t>6</w:t>
            </w:r>
          </w:p>
        </w:tc>
        <w:tc>
          <w:tcPr>
            <w:tcW w:w="327" w:type="pct"/>
          </w:tcPr>
          <w:p w14:paraId="1DA7CEB8" w14:textId="568F5C10" w:rsidR="00AF4A27" w:rsidRDefault="00AF4A27">
            <w:r>
              <w:t>Maseno University (site lookup)</w:t>
            </w:r>
          </w:p>
        </w:tc>
        <w:tc>
          <w:tcPr>
            <w:tcW w:w="3071" w:type="pct"/>
          </w:tcPr>
          <w:p w14:paraId="097C993D" w14:textId="278E8452" w:rsidR="00AF4A27" w:rsidRDefault="00AF4A27">
            <w:hyperlink r:id="rId161">
              <w:r>
                <w:rPr>
                  <w:color w:val="0563C1"/>
                  <w:u w:val="single"/>
                </w:rPr>
                <w:t>https://www.google.com/search?q=Maseno+University+official+university+website+admissions</w:t>
              </w:r>
            </w:hyperlink>
          </w:p>
        </w:tc>
        <w:tc>
          <w:tcPr>
            <w:tcW w:w="271" w:type="pct"/>
          </w:tcPr>
          <w:p w14:paraId="0C0F721C" w14:textId="77777777" w:rsidR="00AF4A27" w:rsidRDefault="00AF4A27">
            <w:r>
              <w:t>University / degree-awarding institution</w:t>
            </w:r>
          </w:p>
        </w:tc>
        <w:tc>
          <w:tcPr>
            <w:tcW w:w="374" w:type="pct"/>
          </w:tcPr>
          <w:p w14:paraId="47995172" w14:textId="77777777" w:rsidR="00AF4A27" w:rsidRDefault="00AF4A27">
            <w:r>
              <w:t>Undergraduate / Bachelor / Licence*</w:t>
            </w:r>
          </w:p>
        </w:tc>
        <w:tc>
          <w:tcPr>
            <w:tcW w:w="193" w:type="pct"/>
          </w:tcPr>
          <w:p w14:paraId="5FD661DF" w14:textId="77777777" w:rsidR="00AF4A27" w:rsidRDefault="00AF4A27">
            <w:r>
              <w:t>Check</w:t>
            </w:r>
          </w:p>
        </w:tc>
        <w:tc>
          <w:tcPr>
            <w:tcW w:w="364" w:type="pct"/>
          </w:tcPr>
          <w:p w14:paraId="3E759196" w14:textId="77777777" w:rsidR="00AF4A27" w:rsidRDefault="00AF4A27">
            <w:r>
              <w:t>Check</w:t>
            </w:r>
          </w:p>
        </w:tc>
        <w:tc>
          <w:tcPr>
            <w:tcW w:w="290" w:type="pct"/>
          </w:tcPr>
          <w:p w14:paraId="3F5EFEB6" w14:textId="77777777" w:rsidR="00AF4A27" w:rsidRDefault="00AF4A27">
            <w:r>
              <w:t>Check</w:t>
            </w:r>
          </w:p>
        </w:tc>
      </w:tr>
      <w:tr w:rsidR="00AF4A27" w14:paraId="1FF2CEBF" w14:textId="77777777" w:rsidTr="00AF4A27">
        <w:trPr>
          <w:jc w:val="center"/>
        </w:trPr>
        <w:tc>
          <w:tcPr>
            <w:tcW w:w="110" w:type="pct"/>
          </w:tcPr>
          <w:p w14:paraId="4F32DF70" w14:textId="77777777" w:rsidR="00AF4A27" w:rsidRDefault="00AF4A27">
            <w:r>
              <w:t>7</w:t>
            </w:r>
          </w:p>
        </w:tc>
        <w:tc>
          <w:tcPr>
            <w:tcW w:w="327" w:type="pct"/>
          </w:tcPr>
          <w:p w14:paraId="534E0C6E" w14:textId="2177117C" w:rsidR="00AF4A27" w:rsidRDefault="00AF4A27">
            <w:r>
              <w:t>Technical University of Kenya (site lookup)</w:t>
            </w:r>
          </w:p>
        </w:tc>
        <w:tc>
          <w:tcPr>
            <w:tcW w:w="3071" w:type="pct"/>
          </w:tcPr>
          <w:p w14:paraId="6DB2B329" w14:textId="7C590C3F" w:rsidR="00AF4A27" w:rsidRDefault="00AF4A27">
            <w:hyperlink r:id="rId162">
              <w:r>
                <w:rPr>
                  <w:color w:val="0563C1"/>
                  <w:u w:val="single"/>
                </w:rPr>
                <w:t>https://www.google.com/search?q=Technical+University+of+Kenya+official+university+website+admissions</w:t>
              </w:r>
            </w:hyperlink>
          </w:p>
        </w:tc>
        <w:tc>
          <w:tcPr>
            <w:tcW w:w="271" w:type="pct"/>
          </w:tcPr>
          <w:p w14:paraId="7B90262D" w14:textId="77777777" w:rsidR="00AF4A27" w:rsidRDefault="00AF4A27">
            <w:r>
              <w:t>University college / institute / school</w:t>
            </w:r>
          </w:p>
        </w:tc>
        <w:tc>
          <w:tcPr>
            <w:tcW w:w="374" w:type="pct"/>
          </w:tcPr>
          <w:p w14:paraId="641576F8" w14:textId="77777777" w:rsidR="00AF4A27" w:rsidRDefault="00AF4A27">
            <w:r>
              <w:t>Undergraduate / Bachelor / Licence*</w:t>
            </w:r>
          </w:p>
        </w:tc>
        <w:tc>
          <w:tcPr>
            <w:tcW w:w="193" w:type="pct"/>
          </w:tcPr>
          <w:p w14:paraId="2681F438" w14:textId="77777777" w:rsidR="00AF4A27" w:rsidRDefault="00AF4A27">
            <w:r>
              <w:t>Check</w:t>
            </w:r>
          </w:p>
        </w:tc>
        <w:tc>
          <w:tcPr>
            <w:tcW w:w="364" w:type="pct"/>
          </w:tcPr>
          <w:p w14:paraId="6282BFF0" w14:textId="77777777" w:rsidR="00AF4A27" w:rsidRDefault="00AF4A27">
            <w:r>
              <w:t>Check</w:t>
            </w:r>
          </w:p>
        </w:tc>
        <w:tc>
          <w:tcPr>
            <w:tcW w:w="290" w:type="pct"/>
          </w:tcPr>
          <w:p w14:paraId="4D0A51D9" w14:textId="77777777" w:rsidR="00AF4A27" w:rsidRDefault="00AF4A27">
            <w:r>
              <w:t>Check</w:t>
            </w:r>
          </w:p>
        </w:tc>
      </w:tr>
      <w:tr w:rsidR="00AF4A27" w14:paraId="6B48890C" w14:textId="77777777" w:rsidTr="00AF4A27">
        <w:trPr>
          <w:jc w:val="center"/>
        </w:trPr>
        <w:tc>
          <w:tcPr>
            <w:tcW w:w="110" w:type="pct"/>
          </w:tcPr>
          <w:p w14:paraId="40F231DB" w14:textId="77777777" w:rsidR="00AF4A27" w:rsidRDefault="00AF4A27">
            <w:r>
              <w:t>8</w:t>
            </w:r>
          </w:p>
        </w:tc>
        <w:tc>
          <w:tcPr>
            <w:tcW w:w="327" w:type="pct"/>
          </w:tcPr>
          <w:p w14:paraId="4DAB5394" w14:textId="7F37C930" w:rsidR="00AF4A27" w:rsidRDefault="00AF4A27">
            <w:r>
              <w:t>Technical University of Mombasa (site lookup)</w:t>
            </w:r>
          </w:p>
        </w:tc>
        <w:tc>
          <w:tcPr>
            <w:tcW w:w="3071" w:type="pct"/>
          </w:tcPr>
          <w:p w14:paraId="266F6871" w14:textId="7BECEC8F" w:rsidR="00AF4A27" w:rsidRDefault="00AF4A27">
            <w:hyperlink r:id="rId163">
              <w:r>
                <w:rPr>
                  <w:color w:val="0563C1"/>
                  <w:u w:val="single"/>
                </w:rPr>
                <w:t>https://www.google.com/search?q=Technical+University+of+Mombasa+official+university+website+admissions</w:t>
              </w:r>
            </w:hyperlink>
          </w:p>
        </w:tc>
        <w:tc>
          <w:tcPr>
            <w:tcW w:w="271" w:type="pct"/>
          </w:tcPr>
          <w:p w14:paraId="1B066E47" w14:textId="77777777" w:rsidR="00AF4A27" w:rsidRDefault="00AF4A27">
            <w:r>
              <w:t>University college / institute / school</w:t>
            </w:r>
          </w:p>
        </w:tc>
        <w:tc>
          <w:tcPr>
            <w:tcW w:w="374" w:type="pct"/>
          </w:tcPr>
          <w:p w14:paraId="60C1483F" w14:textId="77777777" w:rsidR="00AF4A27" w:rsidRDefault="00AF4A27">
            <w:r>
              <w:t>Undergraduate / Bachelor / Licence*</w:t>
            </w:r>
          </w:p>
        </w:tc>
        <w:tc>
          <w:tcPr>
            <w:tcW w:w="193" w:type="pct"/>
          </w:tcPr>
          <w:p w14:paraId="71FD8A66" w14:textId="77777777" w:rsidR="00AF4A27" w:rsidRDefault="00AF4A27">
            <w:r>
              <w:t>Check</w:t>
            </w:r>
          </w:p>
        </w:tc>
        <w:tc>
          <w:tcPr>
            <w:tcW w:w="364" w:type="pct"/>
          </w:tcPr>
          <w:p w14:paraId="26B37261" w14:textId="77777777" w:rsidR="00AF4A27" w:rsidRDefault="00AF4A27">
            <w:r>
              <w:t>Check</w:t>
            </w:r>
          </w:p>
        </w:tc>
        <w:tc>
          <w:tcPr>
            <w:tcW w:w="290" w:type="pct"/>
          </w:tcPr>
          <w:p w14:paraId="4D37A883" w14:textId="77777777" w:rsidR="00AF4A27" w:rsidRDefault="00AF4A27">
            <w:r>
              <w:t>Check</w:t>
            </w:r>
          </w:p>
        </w:tc>
      </w:tr>
      <w:tr w:rsidR="00AF4A27" w14:paraId="37172F78" w14:textId="77777777" w:rsidTr="00AF4A27">
        <w:trPr>
          <w:jc w:val="center"/>
        </w:trPr>
        <w:tc>
          <w:tcPr>
            <w:tcW w:w="110" w:type="pct"/>
          </w:tcPr>
          <w:p w14:paraId="58BE7AEF" w14:textId="77777777" w:rsidR="00AF4A27" w:rsidRDefault="00AF4A27">
            <w:r>
              <w:t>9</w:t>
            </w:r>
          </w:p>
        </w:tc>
        <w:tc>
          <w:tcPr>
            <w:tcW w:w="327" w:type="pct"/>
          </w:tcPr>
          <w:p w14:paraId="1147E43D" w14:textId="4B3C3444" w:rsidR="00AF4A27" w:rsidRDefault="00AF4A27">
            <w:r>
              <w:t>Dedan Kimathi University of Technology (site lookup)</w:t>
            </w:r>
          </w:p>
        </w:tc>
        <w:tc>
          <w:tcPr>
            <w:tcW w:w="3071" w:type="pct"/>
          </w:tcPr>
          <w:p w14:paraId="1E7EFA1E" w14:textId="3071077A" w:rsidR="00AF4A27" w:rsidRDefault="00AF4A27">
            <w:hyperlink r:id="rId164">
              <w:r>
                <w:rPr>
                  <w:color w:val="0563C1"/>
                  <w:u w:val="single"/>
                </w:rPr>
                <w:t>https://www.google.com/search?q=Dedan+Kimathi+University+of+Technology+official+university+website+admissions</w:t>
              </w:r>
            </w:hyperlink>
          </w:p>
        </w:tc>
        <w:tc>
          <w:tcPr>
            <w:tcW w:w="271" w:type="pct"/>
          </w:tcPr>
          <w:p w14:paraId="084E1BD5" w14:textId="77777777" w:rsidR="00AF4A27" w:rsidRDefault="00AF4A27">
            <w:r>
              <w:t>University / degree-awarding institution</w:t>
            </w:r>
          </w:p>
        </w:tc>
        <w:tc>
          <w:tcPr>
            <w:tcW w:w="374" w:type="pct"/>
          </w:tcPr>
          <w:p w14:paraId="378E6012" w14:textId="77777777" w:rsidR="00AF4A27" w:rsidRDefault="00AF4A27">
            <w:r>
              <w:t>Undergraduate / Bachelor / Licence*</w:t>
            </w:r>
          </w:p>
        </w:tc>
        <w:tc>
          <w:tcPr>
            <w:tcW w:w="193" w:type="pct"/>
          </w:tcPr>
          <w:p w14:paraId="6C085406" w14:textId="77777777" w:rsidR="00AF4A27" w:rsidRDefault="00AF4A27">
            <w:r>
              <w:t>Check</w:t>
            </w:r>
          </w:p>
        </w:tc>
        <w:tc>
          <w:tcPr>
            <w:tcW w:w="364" w:type="pct"/>
          </w:tcPr>
          <w:p w14:paraId="168C60F2" w14:textId="77777777" w:rsidR="00AF4A27" w:rsidRDefault="00AF4A27">
            <w:r>
              <w:t>Check</w:t>
            </w:r>
          </w:p>
        </w:tc>
        <w:tc>
          <w:tcPr>
            <w:tcW w:w="290" w:type="pct"/>
          </w:tcPr>
          <w:p w14:paraId="226FD3A5" w14:textId="77777777" w:rsidR="00AF4A27" w:rsidRDefault="00AF4A27">
            <w:r>
              <w:t>Check</w:t>
            </w:r>
          </w:p>
        </w:tc>
      </w:tr>
      <w:tr w:rsidR="00AF4A27" w14:paraId="7FE9184D" w14:textId="77777777" w:rsidTr="00AF4A27">
        <w:trPr>
          <w:jc w:val="center"/>
        </w:trPr>
        <w:tc>
          <w:tcPr>
            <w:tcW w:w="110" w:type="pct"/>
          </w:tcPr>
          <w:p w14:paraId="0F84CFDC" w14:textId="77777777" w:rsidR="00AF4A27" w:rsidRDefault="00AF4A27">
            <w:r>
              <w:t>10</w:t>
            </w:r>
          </w:p>
        </w:tc>
        <w:tc>
          <w:tcPr>
            <w:tcW w:w="327" w:type="pct"/>
          </w:tcPr>
          <w:p w14:paraId="72624B43" w14:textId="7B38A583" w:rsidR="00AF4A27" w:rsidRDefault="00AF4A27">
            <w:r>
              <w:t>University of Eldoret (site lookup)</w:t>
            </w:r>
          </w:p>
        </w:tc>
        <w:tc>
          <w:tcPr>
            <w:tcW w:w="3071" w:type="pct"/>
          </w:tcPr>
          <w:p w14:paraId="7526E669" w14:textId="7BB49637" w:rsidR="00AF4A27" w:rsidRDefault="00AF4A27">
            <w:hyperlink r:id="rId165">
              <w:r>
                <w:rPr>
                  <w:color w:val="0563C1"/>
                  <w:u w:val="single"/>
                </w:rPr>
                <w:t>https://www.google.com/search?q=University+of+Eldoret+official+university+website+admissions</w:t>
              </w:r>
            </w:hyperlink>
          </w:p>
        </w:tc>
        <w:tc>
          <w:tcPr>
            <w:tcW w:w="271" w:type="pct"/>
          </w:tcPr>
          <w:p w14:paraId="706252E3" w14:textId="77777777" w:rsidR="00AF4A27" w:rsidRDefault="00AF4A27">
            <w:r>
              <w:t>University / degree-awarding institution</w:t>
            </w:r>
          </w:p>
        </w:tc>
        <w:tc>
          <w:tcPr>
            <w:tcW w:w="374" w:type="pct"/>
          </w:tcPr>
          <w:p w14:paraId="0712BB57" w14:textId="77777777" w:rsidR="00AF4A27" w:rsidRDefault="00AF4A27">
            <w:r>
              <w:t>Undergraduate / Bachelor / Licence*</w:t>
            </w:r>
          </w:p>
        </w:tc>
        <w:tc>
          <w:tcPr>
            <w:tcW w:w="193" w:type="pct"/>
          </w:tcPr>
          <w:p w14:paraId="74A9A93B" w14:textId="77777777" w:rsidR="00AF4A27" w:rsidRDefault="00AF4A27">
            <w:r>
              <w:t>Check</w:t>
            </w:r>
          </w:p>
        </w:tc>
        <w:tc>
          <w:tcPr>
            <w:tcW w:w="364" w:type="pct"/>
          </w:tcPr>
          <w:p w14:paraId="2BCE3837" w14:textId="77777777" w:rsidR="00AF4A27" w:rsidRDefault="00AF4A27">
            <w:r>
              <w:t>Check</w:t>
            </w:r>
          </w:p>
        </w:tc>
        <w:tc>
          <w:tcPr>
            <w:tcW w:w="290" w:type="pct"/>
          </w:tcPr>
          <w:p w14:paraId="214F7285" w14:textId="77777777" w:rsidR="00AF4A27" w:rsidRDefault="00AF4A27">
            <w:r>
              <w:t>Check</w:t>
            </w:r>
          </w:p>
        </w:tc>
      </w:tr>
      <w:tr w:rsidR="00AF4A27" w14:paraId="6C5CF343" w14:textId="77777777" w:rsidTr="00AF4A27">
        <w:trPr>
          <w:jc w:val="center"/>
        </w:trPr>
        <w:tc>
          <w:tcPr>
            <w:tcW w:w="110" w:type="pct"/>
          </w:tcPr>
          <w:p w14:paraId="2C5646D2" w14:textId="77777777" w:rsidR="00AF4A27" w:rsidRDefault="00AF4A27">
            <w:r>
              <w:t>11</w:t>
            </w:r>
          </w:p>
        </w:tc>
        <w:tc>
          <w:tcPr>
            <w:tcW w:w="327" w:type="pct"/>
          </w:tcPr>
          <w:p w14:paraId="30C50B0F" w14:textId="59F3B0B8" w:rsidR="00AF4A27" w:rsidRDefault="00AF4A27">
            <w:r>
              <w:t>Pwani University (site lookup)</w:t>
            </w:r>
          </w:p>
        </w:tc>
        <w:tc>
          <w:tcPr>
            <w:tcW w:w="3071" w:type="pct"/>
          </w:tcPr>
          <w:p w14:paraId="04E7C215" w14:textId="5223773F" w:rsidR="00AF4A27" w:rsidRDefault="00AF4A27">
            <w:hyperlink r:id="rId166">
              <w:r>
                <w:rPr>
                  <w:color w:val="0563C1"/>
                  <w:u w:val="single"/>
                </w:rPr>
                <w:t>https://www.google.com/search?q=Pwani+University+official+university+website+admissions</w:t>
              </w:r>
            </w:hyperlink>
          </w:p>
        </w:tc>
        <w:tc>
          <w:tcPr>
            <w:tcW w:w="271" w:type="pct"/>
          </w:tcPr>
          <w:p w14:paraId="4A0D404C" w14:textId="77777777" w:rsidR="00AF4A27" w:rsidRDefault="00AF4A27">
            <w:r>
              <w:t>University / degree-awarding institution</w:t>
            </w:r>
          </w:p>
        </w:tc>
        <w:tc>
          <w:tcPr>
            <w:tcW w:w="374" w:type="pct"/>
          </w:tcPr>
          <w:p w14:paraId="796884F0" w14:textId="77777777" w:rsidR="00AF4A27" w:rsidRDefault="00AF4A27">
            <w:r>
              <w:t>Undergraduate / Bachelor / Licence*</w:t>
            </w:r>
          </w:p>
        </w:tc>
        <w:tc>
          <w:tcPr>
            <w:tcW w:w="193" w:type="pct"/>
          </w:tcPr>
          <w:p w14:paraId="39C0E984" w14:textId="77777777" w:rsidR="00AF4A27" w:rsidRDefault="00AF4A27">
            <w:r>
              <w:t>Check</w:t>
            </w:r>
          </w:p>
        </w:tc>
        <w:tc>
          <w:tcPr>
            <w:tcW w:w="364" w:type="pct"/>
          </w:tcPr>
          <w:p w14:paraId="38CB5062" w14:textId="77777777" w:rsidR="00AF4A27" w:rsidRDefault="00AF4A27">
            <w:r>
              <w:t>Check</w:t>
            </w:r>
          </w:p>
        </w:tc>
        <w:tc>
          <w:tcPr>
            <w:tcW w:w="290" w:type="pct"/>
          </w:tcPr>
          <w:p w14:paraId="6AD79ADD" w14:textId="77777777" w:rsidR="00AF4A27" w:rsidRDefault="00AF4A27">
            <w:r>
              <w:t>Check</w:t>
            </w:r>
          </w:p>
        </w:tc>
      </w:tr>
      <w:tr w:rsidR="00AF4A27" w14:paraId="218EF2F7" w14:textId="77777777" w:rsidTr="00AF4A27">
        <w:trPr>
          <w:jc w:val="center"/>
        </w:trPr>
        <w:tc>
          <w:tcPr>
            <w:tcW w:w="110" w:type="pct"/>
          </w:tcPr>
          <w:p w14:paraId="44ED4F98" w14:textId="77777777" w:rsidR="00AF4A27" w:rsidRDefault="00AF4A27">
            <w:r>
              <w:t>12</w:t>
            </w:r>
          </w:p>
        </w:tc>
        <w:tc>
          <w:tcPr>
            <w:tcW w:w="327" w:type="pct"/>
          </w:tcPr>
          <w:p w14:paraId="23CB9B54" w14:textId="35A2856D" w:rsidR="00AF4A27" w:rsidRDefault="00AF4A27">
            <w:r>
              <w:t>Kisii University (site lookup)</w:t>
            </w:r>
          </w:p>
        </w:tc>
        <w:tc>
          <w:tcPr>
            <w:tcW w:w="3071" w:type="pct"/>
          </w:tcPr>
          <w:p w14:paraId="5F13569B" w14:textId="1DD6365A" w:rsidR="00AF4A27" w:rsidRDefault="00AF4A27">
            <w:hyperlink r:id="rId167">
              <w:r>
                <w:rPr>
                  <w:color w:val="0563C1"/>
                  <w:u w:val="single"/>
                </w:rPr>
                <w:t>https://www.google.com/search?q=Kisii+University+official+university+website+admissions</w:t>
              </w:r>
            </w:hyperlink>
          </w:p>
        </w:tc>
        <w:tc>
          <w:tcPr>
            <w:tcW w:w="271" w:type="pct"/>
          </w:tcPr>
          <w:p w14:paraId="03EE50BA" w14:textId="77777777" w:rsidR="00AF4A27" w:rsidRDefault="00AF4A27">
            <w:r>
              <w:t>University / degree-awarding institution</w:t>
            </w:r>
          </w:p>
        </w:tc>
        <w:tc>
          <w:tcPr>
            <w:tcW w:w="374" w:type="pct"/>
          </w:tcPr>
          <w:p w14:paraId="689BAFEE" w14:textId="77777777" w:rsidR="00AF4A27" w:rsidRDefault="00AF4A27">
            <w:r>
              <w:t>Undergraduate / Bachelor / Licence*</w:t>
            </w:r>
          </w:p>
        </w:tc>
        <w:tc>
          <w:tcPr>
            <w:tcW w:w="193" w:type="pct"/>
          </w:tcPr>
          <w:p w14:paraId="37B93ECA" w14:textId="77777777" w:rsidR="00AF4A27" w:rsidRDefault="00AF4A27">
            <w:r>
              <w:t>Check</w:t>
            </w:r>
          </w:p>
        </w:tc>
        <w:tc>
          <w:tcPr>
            <w:tcW w:w="364" w:type="pct"/>
          </w:tcPr>
          <w:p w14:paraId="58AA927D" w14:textId="77777777" w:rsidR="00AF4A27" w:rsidRDefault="00AF4A27">
            <w:r>
              <w:t>Check</w:t>
            </w:r>
          </w:p>
        </w:tc>
        <w:tc>
          <w:tcPr>
            <w:tcW w:w="290" w:type="pct"/>
          </w:tcPr>
          <w:p w14:paraId="22C2ADB6" w14:textId="77777777" w:rsidR="00AF4A27" w:rsidRDefault="00AF4A27">
            <w:r>
              <w:t>Check</w:t>
            </w:r>
          </w:p>
        </w:tc>
      </w:tr>
      <w:tr w:rsidR="00AF4A27" w14:paraId="46293EAE" w14:textId="77777777" w:rsidTr="00AF4A27">
        <w:trPr>
          <w:jc w:val="center"/>
        </w:trPr>
        <w:tc>
          <w:tcPr>
            <w:tcW w:w="110" w:type="pct"/>
          </w:tcPr>
          <w:p w14:paraId="040BAB07" w14:textId="77777777" w:rsidR="00AF4A27" w:rsidRDefault="00AF4A27">
            <w:r>
              <w:t>13</w:t>
            </w:r>
          </w:p>
        </w:tc>
        <w:tc>
          <w:tcPr>
            <w:tcW w:w="327" w:type="pct"/>
          </w:tcPr>
          <w:p w14:paraId="46CEAB13" w14:textId="3DEFE76C" w:rsidR="00AF4A27" w:rsidRDefault="00AF4A27">
            <w:r>
              <w:t>Masinde Muliro University of Science and Technology (site lookup)</w:t>
            </w:r>
          </w:p>
        </w:tc>
        <w:tc>
          <w:tcPr>
            <w:tcW w:w="3071" w:type="pct"/>
          </w:tcPr>
          <w:p w14:paraId="4EACCEFC" w14:textId="5BD94E93" w:rsidR="00AF4A27" w:rsidRDefault="00AF4A27">
            <w:hyperlink r:id="rId168">
              <w:r>
                <w:rPr>
                  <w:color w:val="0563C1"/>
                  <w:u w:val="single"/>
                </w:rPr>
                <w:t>https://www.google.com/search?q=Masinde+Muliro+University+of+Science+and+Technology+official+university+website+admissions</w:t>
              </w:r>
            </w:hyperlink>
          </w:p>
        </w:tc>
        <w:tc>
          <w:tcPr>
            <w:tcW w:w="271" w:type="pct"/>
          </w:tcPr>
          <w:p w14:paraId="568D702A" w14:textId="77777777" w:rsidR="00AF4A27" w:rsidRDefault="00AF4A27">
            <w:r>
              <w:t>University / degree-awarding institution</w:t>
            </w:r>
          </w:p>
        </w:tc>
        <w:tc>
          <w:tcPr>
            <w:tcW w:w="374" w:type="pct"/>
          </w:tcPr>
          <w:p w14:paraId="0B14D434" w14:textId="77777777" w:rsidR="00AF4A27" w:rsidRDefault="00AF4A27">
            <w:r>
              <w:t>Undergraduate / Bachelor / Licence*</w:t>
            </w:r>
          </w:p>
        </w:tc>
        <w:tc>
          <w:tcPr>
            <w:tcW w:w="193" w:type="pct"/>
          </w:tcPr>
          <w:p w14:paraId="391D734E" w14:textId="77777777" w:rsidR="00AF4A27" w:rsidRDefault="00AF4A27">
            <w:r>
              <w:t>Check</w:t>
            </w:r>
          </w:p>
        </w:tc>
        <w:tc>
          <w:tcPr>
            <w:tcW w:w="364" w:type="pct"/>
          </w:tcPr>
          <w:p w14:paraId="39DD5BD1" w14:textId="77777777" w:rsidR="00AF4A27" w:rsidRDefault="00AF4A27">
            <w:r>
              <w:t>Check</w:t>
            </w:r>
          </w:p>
        </w:tc>
        <w:tc>
          <w:tcPr>
            <w:tcW w:w="290" w:type="pct"/>
          </w:tcPr>
          <w:p w14:paraId="7C182AA7" w14:textId="77777777" w:rsidR="00AF4A27" w:rsidRDefault="00AF4A27">
            <w:r>
              <w:t>Check</w:t>
            </w:r>
          </w:p>
        </w:tc>
      </w:tr>
      <w:tr w:rsidR="00AF4A27" w14:paraId="0200C2FC" w14:textId="77777777" w:rsidTr="00AF4A27">
        <w:trPr>
          <w:jc w:val="center"/>
        </w:trPr>
        <w:tc>
          <w:tcPr>
            <w:tcW w:w="110" w:type="pct"/>
          </w:tcPr>
          <w:p w14:paraId="37567659" w14:textId="77777777" w:rsidR="00AF4A27" w:rsidRDefault="00AF4A27">
            <w:r>
              <w:t>14</w:t>
            </w:r>
          </w:p>
        </w:tc>
        <w:tc>
          <w:tcPr>
            <w:tcW w:w="327" w:type="pct"/>
          </w:tcPr>
          <w:p w14:paraId="03B2AFE2" w14:textId="3AA836CB" w:rsidR="00AF4A27" w:rsidRDefault="00AF4A27">
            <w:r>
              <w:t>JKUAT (site lookup)</w:t>
            </w:r>
          </w:p>
        </w:tc>
        <w:tc>
          <w:tcPr>
            <w:tcW w:w="3071" w:type="pct"/>
          </w:tcPr>
          <w:p w14:paraId="0B0705B5" w14:textId="6C4C3735" w:rsidR="00AF4A27" w:rsidRDefault="00AF4A27">
            <w:hyperlink r:id="rId169">
              <w:r>
                <w:rPr>
                  <w:color w:val="0563C1"/>
                  <w:u w:val="single"/>
                </w:rPr>
                <w:t>https://www.google.com/search?q=JKUAT+official+university+website+admissions</w:t>
              </w:r>
            </w:hyperlink>
          </w:p>
        </w:tc>
        <w:tc>
          <w:tcPr>
            <w:tcW w:w="271" w:type="pct"/>
          </w:tcPr>
          <w:p w14:paraId="2772AE46" w14:textId="77777777" w:rsidR="00AF4A27" w:rsidRDefault="00AF4A27">
            <w:r>
              <w:t>University / degree-awarding institution</w:t>
            </w:r>
          </w:p>
        </w:tc>
        <w:tc>
          <w:tcPr>
            <w:tcW w:w="374" w:type="pct"/>
          </w:tcPr>
          <w:p w14:paraId="75946BC6" w14:textId="77777777" w:rsidR="00AF4A27" w:rsidRDefault="00AF4A27">
            <w:r>
              <w:t>Undergraduate / Bachelor / Licence*</w:t>
            </w:r>
          </w:p>
        </w:tc>
        <w:tc>
          <w:tcPr>
            <w:tcW w:w="193" w:type="pct"/>
          </w:tcPr>
          <w:p w14:paraId="59F77B8C" w14:textId="77777777" w:rsidR="00AF4A27" w:rsidRDefault="00AF4A27">
            <w:r>
              <w:t>Check</w:t>
            </w:r>
          </w:p>
        </w:tc>
        <w:tc>
          <w:tcPr>
            <w:tcW w:w="364" w:type="pct"/>
          </w:tcPr>
          <w:p w14:paraId="064B8401" w14:textId="77777777" w:rsidR="00AF4A27" w:rsidRDefault="00AF4A27">
            <w:r>
              <w:t>Check</w:t>
            </w:r>
          </w:p>
        </w:tc>
        <w:tc>
          <w:tcPr>
            <w:tcW w:w="290" w:type="pct"/>
          </w:tcPr>
          <w:p w14:paraId="1A13BB2F" w14:textId="77777777" w:rsidR="00AF4A27" w:rsidRDefault="00AF4A27">
            <w:r>
              <w:t>Check</w:t>
            </w:r>
          </w:p>
        </w:tc>
      </w:tr>
      <w:tr w:rsidR="00AF4A27" w14:paraId="3656D88F" w14:textId="77777777" w:rsidTr="00AF4A27">
        <w:trPr>
          <w:jc w:val="center"/>
        </w:trPr>
        <w:tc>
          <w:tcPr>
            <w:tcW w:w="110" w:type="pct"/>
          </w:tcPr>
          <w:p w14:paraId="7244E6E8" w14:textId="77777777" w:rsidR="00AF4A27" w:rsidRDefault="00AF4A27">
            <w:r>
              <w:t>15</w:t>
            </w:r>
          </w:p>
        </w:tc>
        <w:tc>
          <w:tcPr>
            <w:tcW w:w="327" w:type="pct"/>
          </w:tcPr>
          <w:p w14:paraId="488239E4" w14:textId="42EEDE98" w:rsidR="00AF4A27" w:rsidRDefault="00AF4A27">
            <w:r>
              <w:t>University of Embu (site lookup)</w:t>
            </w:r>
          </w:p>
        </w:tc>
        <w:tc>
          <w:tcPr>
            <w:tcW w:w="3071" w:type="pct"/>
          </w:tcPr>
          <w:p w14:paraId="585B3650" w14:textId="4B6CCFB5" w:rsidR="00AF4A27" w:rsidRDefault="00AF4A27">
            <w:hyperlink r:id="rId170">
              <w:r>
                <w:rPr>
                  <w:color w:val="0563C1"/>
                  <w:u w:val="single"/>
                </w:rPr>
                <w:t>https://www.google.com/search?q=University+of+Embu+official+university+website+admissions</w:t>
              </w:r>
            </w:hyperlink>
          </w:p>
        </w:tc>
        <w:tc>
          <w:tcPr>
            <w:tcW w:w="271" w:type="pct"/>
          </w:tcPr>
          <w:p w14:paraId="3E3F7859" w14:textId="77777777" w:rsidR="00AF4A27" w:rsidRDefault="00AF4A27">
            <w:r>
              <w:t>University / degree-awarding institution</w:t>
            </w:r>
          </w:p>
        </w:tc>
        <w:tc>
          <w:tcPr>
            <w:tcW w:w="374" w:type="pct"/>
          </w:tcPr>
          <w:p w14:paraId="23F8CDA5" w14:textId="77777777" w:rsidR="00AF4A27" w:rsidRDefault="00AF4A27">
            <w:r>
              <w:t>Undergraduate / Bachelor / Licence*</w:t>
            </w:r>
          </w:p>
        </w:tc>
        <w:tc>
          <w:tcPr>
            <w:tcW w:w="193" w:type="pct"/>
          </w:tcPr>
          <w:p w14:paraId="1AF5E838" w14:textId="77777777" w:rsidR="00AF4A27" w:rsidRDefault="00AF4A27">
            <w:r>
              <w:t>Check</w:t>
            </w:r>
          </w:p>
        </w:tc>
        <w:tc>
          <w:tcPr>
            <w:tcW w:w="364" w:type="pct"/>
          </w:tcPr>
          <w:p w14:paraId="66DA6570" w14:textId="77777777" w:rsidR="00AF4A27" w:rsidRDefault="00AF4A27">
            <w:r>
              <w:t>Check</w:t>
            </w:r>
          </w:p>
        </w:tc>
        <w:tc>
          <w:tcPr>
            <w:tcW w:w="290" w:type="pct"/>
          </w:tcPr>
          <w:p w14:paraId="63726342" w14:textId="77777777" w:rsidR="00AF4A27" w:rsidRDefault="00AF4A27">
            <w:r>
              <w:t>Check</w:t>
            </w:r>
          </w:p>
        </w:tc>
      </w:tr>
      <w:tr w:rsidR="00AF4A27" w14:paraId="5A84D8CC" w14:textId="77777777" w:rsidTr="00AF4A27">
        <w:trPr>
          <w:jc w:val="center"/>
        </w:trPr>
        <w:tc>
          <w:tcPr>
            <w:tcW w:w="110" w:type="pct"/>
          </w:tcPr>
          <w:p w14:paraId="3CBEA9E9" w14:textId="77777777" w:rsidR="00AF4A27" w:rsidRDefault="00AF4A27">
            <w:r>
              <w:t>16</w:t>
            </w:r>
          </w:p>
        </w:tc>
        <w:tc>
          <w:tcPr>
            <w:tcW w:w="327" w:type="pct"/>
          </w:tcPr>
          <w:p w14:paraId="0F0FA7D5" w14:textId="28692028" w:rsidR="00AF4A27" w:rsidRDefault="00AF4A27">
            <w:r>
              <w:t>Karatina University (site lookup)</w:t>
            </w:r>
          </w:p>
        </w:tc>
        <w:tc>
          <w:tcPr>
            <w:tcW w:w="3071" w:type="pct"/>
          </w:tcPr>
          <w:p w14:paraId="79891FD1" w14:textId="72141E5D" w:rsidR="00AF4A27" w:rsidRDefault="00AF4A27">
            <w:hyperlink r:id="rId171">
              <w:r>
                <w:rPr>
                  <w:color w:val="0563C1"/>
                  <w:u w:val="single"/>
                </w:rPr>
                <w:t>https://www.google.com/search?q=Karatina+University+official+university+website+admissions</w:t>
              </w:r>
            </w:hyperlink>
          </w:p>
        </w:tc>
        <w:tc>
          <w:tcPr>
            <w:tcW w:w="271" w:type="pct"/>
          </w:tcPr>
          <w:p w14:paraId="1C967C67" w14:textId="77777777" w:rsidR="00AF4A27" w:rsidRDefault="00AF4A27">
            <w:r>
              <w:t>University / degree-awarding institution</w:t>
            </w:r>
          </w:p>
        </w:tc>
        <w:tc>
          <w:tcPr>
            <w:tcW w:w="374" w:type="pct"/>
          </w:tcPr>
          <w:p w14:paraId="542F4F69" w14:textId="77777777" w:rsidR="00AF4A27" w:rsidRDefault="00AF4A27">
            <w:r>
              <w:t>Undergraduate / Bachelor / Licence*</w:t>
            </w:r>
          </w:p>
        </w:tc>
        <w:tc>
          <w:tcPr>
            <w:tcW w:w="193" w:type="pct"/>
          </w:tcPr>
          <w:p w14:paraId="360660BD" w14:textId="77777777" w:rsidR="00AF4A27" w:rsidRDefault="00AF4A27">
            <w:r>
              <w:t>Check</w:t>
            </w:r>
          </w:p>
        </w:tc>
        <w:tc>
          <w:tcPr>
            <w:tcW w:w="364" w:type="pct"/>
          </w:tcPr>
          <w:p w14:paraId="2DB9F439" w14:textId="77777777" w:rsidR="00AF4A27" w:rsidRDefault="00AF4A27">
            <w:r>
              <w:t>Check</w:t>
            </w:r>
          </w:p>
        </w:tc>
        <w:tc>
          <w:tcPr>
            <w:tcW w:w="290" w:type="pct"/>
          </w:tcPr>
          <w:p w14:paraId="51DB0613" w14:textId="77777777" w:rsidR="00AF4A27" w:rsidRDefault="00AF4A27">
            <w:r>
              <w:t>Check</w:t>
            </w:r>
          </w:p>
        </w:tc>
      </w:tr>
      <w:tr w:rsidR="00AF4A27" w14:paraId="06D3455A" w14:textId="77777777" w:rsidTr="00AF4A27">
        <w:trPr>
          <w:jc w:val="center"/>
        </w:trPr>
        <w:tc>
          <w:tcPr>
            <w:tcW w:w="110" w:type="pct"/>
          </w:tcPr>
          <w:p w14:paraId="357DF868" w14:textId="77777777" w:rsidR="00AF4A27" w:rsidRDefault="00AF4A27">
            <w:r>
              <w:t>17</w:t>
            </w:r>
          </w:p>
        </w:tc>
        <w:tc>
          <w:tcPr>
            <w:tcW w:w="327" w:type="pct"/>
          </w:tcPr>
          <w:p w14:paraId="138BF252" w14:textId="08DDD8EA" w:rsidR="00AF4A27" w:rsidRDefault="00AF4A27">
            <w:r>
              <w:t>Murang'a University of Technology (site lookup)</w:t>
            </w:r>
          </w:p>
        </w:tc>
        <w:tc>
          <w:tcPr>
            <w:tcW w:w="3071" w:type="pct"/>
          </w:tcPr>
          <w:p w14:paraId="3CAF6FA5" w14:textId="78803AFE" w:rsidR="00AF4A27" w:rsidRDefault="00AF4A27">
            <w:hyperlink r:id="rId172">
              <w:r>
                <w:rPr>
                  <w:color w:val="0563C1"/>
                  <w:u w:val="single"/>
                </w:rPr>
                <w:t>https://www.google.com/search?q=Murang%27a+University+of+Technology+official+university+website+admissions</w:t>
              </w:r>
            </w:hyperlink>
          </w:p>
        </w:tc>
        <w:tc>
          <w:tcPr>
            <w:tcW w:w="271" w:type="pct"/>
          </w:tcPr>
          <w:p w14:paraId="315AD9D2" w14:textId="77777777" w:rsidR="00AF4A27" w:rsidRDefault="00AF4A27">
            <w:r>
              <w:t>University / degree-awarding institution</w:t>
            </w:r>
          </w:p>
        </w:tc>
        <w:tc>
          <w:tcPr>
            <w:tcW w:w="374" w:type="pct"/>
          </w:tcPr>
          <w:p w14:paraId="05630EB5" w14:textId="77777777" w:rsidR="00AF4A27" w:rsidRDefault="00AF4A27">
            <w:r>
              <w:t>Undergraduate / Bachelor / Licence*</w:t>
            </w:r>
          </w:p>
        </w:tc>
        <w:tc>
          <w:tcPr>
            <w:tcW w:w="193" w:type="pct"/>
          </w:tcPr>
          <w:p w14:paraId="4437D8D2" w14:textId="77777777" w:rsidR="00AF4A27" w:rsidRDefault="00AF4A27">
            <w:r>
              <w:t>Check</w:t>
            </w:r>
          </w:p>
        </w:tc>
        <w:tc>
          <w:tcPr>
            <w:tcW w:w="364" w:type="pct"/>
          </w:tcPr>
          <w:p w14:paraId="2D85CA6E" w14:textId="77777777" w:rsidR="00AF4A27" w:rsidRDefault="00AF4A27">
            <w:r>
              <w:t>Check</w:t>
            </w:r>
          </w:p>
        </w:tc>
        <w:tc>
          <w:tcPr>
            <w:tcW w:w="290" w:type="pct"/>
          </w:tcPr>
          <w:p w14:paraId="00B3A526" w14:textId="77777777" w:rsidR="00AF4A27" w:rsidRDefault="00AF4A27">
            <w:r>
              <w:t>Check</w:t>
            </w:r>
          </w:p>
        </w:tc>
      </w:tr>
      <w:tr w:rsidR="00AF4A27" w14:paraId="78508576" w14:textId="77777777" w:rsidTr="00AF4A27">
        <w:trPr>
          <w:jc w:val="center"/>
        </w:trPr>
        <w:tc>
          <w:tcPr>
            <w:tcW w:w="110" w:type="pct"/>
          </w:tcPr>
          <w:p w14:paraId="7218370E" w14:textId="77777777" w:rsidR="00AF4A27" w:rsidRDefault="00AF4A27">
            <w:r>
              <w:t>18</w:t>
            </w:r>
          </w:p>
        </w:tc>
        <w:tc>
          <w:tcPr>
            <w:tcW w:w="327" w:type="pct"/>
          </w:tcPr>
          <w:p w14:paraId="6360550F" w14:textId="6A641D3A" w:rsidR="00AF4A27" w:rsidRDefault="00AF4A27">
            <w:r>
              <w:t>Meru University of Science and Technology (site lookup)</w:t>
            </w:r>
          </w:p>
        </w:tc>
        <w:tc>
          <w:tcPr>
            <w:tcW w:w="3071" w:type="pct"/>
          </w:tcPr>
          <w:p w14:paraId="2605039E" w14:textId="3FAF9C30" w:rsidR="00AF4A27" w:rsidRDefault="00AF4A27">
            <w:hyperlink r:id="rId173">
              <w:r>
                <w:rPr>
                  <w:color w:val="0563C1"/>
                  <w:u w:val="single"/>
                </w:rPr>
                <w:t>https://www.google.com/search?q=Meru+University+of+Science+and+Technology+official+university+website+admissions</w:t>
              </w:r>
            </w:hyperlink>
          </w:p>
        </w:tc>
        <w:tc>
          <w:tcPr>
            <w:tcW w:w="271" w:type="pct"/>
          </w:tcPr>
          <w:p w14:paraId="29689972" w14:textId="77777777" w:rsidR="00AF4A27" w:rsidRDefault="00AF4A27">
            <w:r>
              <w:t>University / degree-awarding institution</w:t>
            </w:r>
          </w:p>
        </w:tc>
        <w:tc>
          <w:tcPr>
            <w:tcW w:w="374" w:type="pct"/>
          </w:tcPr>
          <w:p w14:paraId="2CD3641C" w14:textId="77777777" w:rsidR="00AF4A27" w:rsidRDefault="00AF4A27">
            <w:r>
              <w:t>Undergraduate / Bachelor / Licence*</w:t>
            </w:r>
          </w:p>
        </w:tc>
        <w:tc>
          <w:tcPr>
            <w:tcW w:w="193" w:type="pct"/>
          </w:tcPr>
          <w:p w14:paraId="44B45AC4" w14:textId="77777777" w:rsidR="00AF4A27" w:rsidRDefault="00AF4A27">
            <w:r>
              <w:t>Check</w:t>
            </w:r>
          </w:p>
        </w:tc>
        <w:tc>
          <w:tcPr>
            <w:tcW w:w="364" w:type="pct"/>
          </w:tcPr>
          <w:p w14:paraId="560AEDD0" w14:textId="77777777" w:rsidR="00AF4A27" w:rsidRDefault="00AF4A27">
            <w:r>
              <w:t>Check</w:t>
            </w:r>
          </w:p>
        </w:tc>
        <w:tc>
          <w:tcPr>
            <w:tcW w:w="290" w:type="pct"/>
          </w:tcPr>
          <w:p w14:paraId="7C5231E1" w14:textId="77777777" w:rsidR="00AF4A27" w:rsidRDefault="00AF4A27">
            <w:r>
              <w:t>Check</w:t>
            </w:r>
          </w:p>
        </w:tc>
      </w:tr>
      <w:tr w:rsidR="00AF4A27" w14:paraId="2B63FA73" w14:textId="77777777" w:rsidTr="00AF4A27">
        <w:trPr>
          <w:jc w:val="center"/>
        </w:trPr>
        <w:tc>
          <w:tcPr>
            <w:tcW w:w="110" w:type="pct"/>
          </w:tcPr>
          <w:p w14:paraId="441D0278" w14:textId="77777777" w:rsidR="00AF4A27" w:rsidRDefault="00AF4A27">
            <w:r>
              <w:t>19</w:t>
            </w:r>
          </w:p>
        </w:tc>
        <w:tc>
          <w:tcPr>
            <w:tcW w:w="327" w:type="pct"/>
          </w:tcPr>
          <w:p w14:paraId="424285CA" w14:textId="4F07B3AE" w:rsidR="00AF4A27" w:rsidRDefault="00AF4A27">
            <w:r>
              <w:t>Chuka University (site lookup)</w:t>
            </w:r>
          </w:p>
        </w:tc>
        <w:tc>
          <w:tcPr>
            <w:tcW w:w="3071" w:type="pct"/>
          </w:tcPr>
          <w:p w14:paraId="27F48026" w14:textId="08F803DF" w:rsidR="00AF4A27" w:rsidRDefault="00AF4A27">
            <w:hyperlink r:id="rId174">
              <w:r>
                <w:rPr>
                  <w:color w:val="0563C1"/>
                  <w:u w:val="single"/>
                </w:rPr>
                <w:t>https://www.google.com/search?q=Chuka+University+official+university+website+admissions</w:t>
              </w:r>
            </w:hyperlink>
          </w:p>
        </w:tc>
        <w:tc>
          <w:tcPr>
            <w:tcW w:w="271" w:type="pct"/>
          </w:tcPr>
          <w:p w14:paraId="69E50160" w14:textId="77777777" w:rsidR="00AF4A27" w:rsidRDefault="00AF4A27">
            <w:r>
              <w:t>University / degree-awarding institution</w:t>
            </w:r>
          </w:p>
        </w:tc>
        <w:tc>
          <w:tcPr>
            <w:tcW w:w="374" w:type="pct"/>
          </w:tcPr>
          <w:p w14:paraId="1172BC56" w14:textId="77777777" w:rsidR="00AF4A27" w:rsidRDefault="00AF4A27">
            <w:r>
              <w:t>Undergraduate / Bachelor / Licence*</w:t>
            </w:r>
          </w:p>
        </w:tc>
        <w:tc>
          <w:tcPr>
            <w:tcW w:w="193" w:type="pct"/>
          </w:tcPr>
          <w:p w14:paraId="79AFD767" w14:textId="77777777" w:rsidR="00AF4A27" w:rsidRDefault="00AF4A27">
            <w:r>
              <w:t>Check</w:t>
            </w:r>
          </w:p>
        </w:tc>
        <w:tc>
          <w:tcPr>
            <w:tcW w:w="364" w:type="pct"/>
          </w:tcPr>
          <w:p w14:paraId="69E7720B" w14:textId="77777777" w:rsidR="00AF4A27" w:rsidRDefault="00AF4A27">
            <w:r>
              <w:t>Check</w:t>
            </w:r>
          </w:p>
        </w:tc>
        <w:tc>
          <w:tcPr>
            <w:tcW w:w="290" w:type="pct"/>
          </w:tcPr>
          <w:p w14:paraId="6F0EF1ED" w14:textId="77777777" w:rsidR="00AF4A27" w:rsidRDefault="00AF4A27">
            <w:r>
              <w:t>Check</w:t>
            </w:r>
          </w:p>
        </w:tc>
      </w:tr>
      <w:tr w:rsidR="00AF4A27" w14:paraId="7B0F9965" w14:textId="77777777" w:rsidTr="00AF4A27">
        <w:trPr>
          <w:jc w:val="center"/>
        </w:trPr>
        <w:tc>
          <w:tcPr>
            <w:tcW w:w="110" w:type="pct"/>
          </w:tcPr>
          <w:p w14:paraId="358BD03D" w14:textId="77777777" w:rsidR="00AF4A27" w:rsidRDefault="00AF4A27">
            <w:r>
              <w:t>20</w:t>
            </w:r>
          </w:p>
        </w:tc>
        <w:tc>
          <w:tcPr>
            <w:tcW w:w="327" w:type="pct"/>
          </w:tcPr>
          <w:p w14:paraId="3EB0D8C7" w14:textId="2DB93E55" w:rsidR="00AF4A27" w:rsidRDefault="00AF4A27">
            <w:r>
              <w:t>Laikipia University (site lookup)</w:t>
            </w:r>
          </w:p>
        </w:tc>
        <w:tc>
          <w:tcPr>
            <w:tcW w:w="3071" w:type="pct"/>
          </w:tcPr>
          <w:p w14:paraId="4FC0926B" w14:textId="2674A41E" w:rsidR="00AF4A27" w:rsidRDefault="00AF4A27">
            <w:hyperlink r:id="rId175">
              <w:r>
                <w:rPr>
                  <w:color w:val="0563C1"/>
                  <w:u w:val="single"/>
                </w:rPr>
                <w:t>https://www.google.com/search?q=Laikipia+University+official+university+website+admissions</w:t>
              </w:r>
            </w:hyperlink>
          </w:p>
        </w:tc>
        <w:tc>
          <w:tcPr>
            <w:tcW w:w="271" w:type="pct"/>
          </w:tcPr>
          <w:p w14:paraId="29BE000B" w14:textId="77777777" w:rsidR="00AF4A27" w:rsidRDefault="00AF4A27">
            <w:r>
              <w:t>University / degree-awarding institution</w:t>
            </w:r>
          </w:p>
        </w:tc>
        <w:tc>
          <w:tcPr>
            <w:tcW w:w="374" w:type="pct"/>
          </w:tcPr>
          <w:p w14:paraId="7914726B" w14:textId="77777777" w:rsidR="00AF4A27" w:rsidRDefault="00AF4A27">
            <w:r>
              <w:t>Undergraduate / Bachelor / Licence*</w:t>
            </w:r>
          </w:p>
        </w:tc>
        <w:tc>
          <w:tcPr>
            <w:tcW w:w="193" w:type="pct"/>
          </w:tcPr>
          <w:p w14:paraId="20767D91" w14:textId="77777777" w:rsidR="00AF4A27" w:rsidRDefault="00AF4A27">
            <w:r>
              <w:t>Check</w:t>
            </w:r>
          </w:p>
        </w:tc>
        <w:tc>
          <w:tcPr>
            <w:tcW w:w="364" w:type="pct"/>
          </w:tcPr>
          <w:p w14:paraId="7CBBDF8A" w14:textId="77777777" w:rsidR="00AF4A27" w:rsidRDefault="00AF4A27">
            <w:r>
              <w:t>Check</w:t>
            </w:r>
          </w:p>
        </w:tc>
        <w:tc>
          <w:tcPr>
            <w:tcW w:w="290" w:type="pct"/>
          </w:tcPr>
          <w:p w14:paraId="4E7BB65B" w14:textId="77777777" w:rsidR="00AF4A27" w:rsidRDefault="00AF4A27">
            <w:r>
              <w:t>Check</w:t>
            </w:r>
          </w:p>
        </w:tc>
      </w:tr>
      <w:tr w:rsidR="00AF4A27" w14:paraId="4DAC7A2A" w14:textId="77777777" w:rsidTr="00AF4A27">
        <w:trPr>
          <w:jc w:val="center"/>
        </w:trPr>
        <w:tc>
          <w:tcPr>
            <w:tcW w:w="110" w:type="pct"/>
          </w:tcPr>
          <w:p w14:paraId="207CBDD1" w14:textId="77777777" w:rsidR="00AF4A27" w:rsidRDefault="00AF4A27">
            <w:r>
              <w:t>21</w:t>
            </w:r>
          </w:p>
        </w:tc>
        <w:tc>
          <w:tcPr>
            <w:tcW w:w="327" w:type="pct"/>
          </w:tcPr>
          <w:p w14:paraId="3F18A1C6" w14:textId="63C8E6F7" w:rsidR="00AF4A27" w:rsidRDefault="00AF4A27">
            <w:r>
              <w:t>Kibabii University (site lookup)</w:t>
            </w:r>
          </w:p>
        </w:tc>
        <w:tc>
          <w:tcPr>
            <w:tcW w:w="3071" w:type="pct"/>
          </w:tcPr>
          <w:p w14:paraId="6C8AB3CB" w14:textId="2C331CB0" w:rsidR="00AF4A27" w:rsidRDefault="00AF4A27">
            <w:hyperlink r:id="rId176">
              <w:r>
                <w:rPr>
                  <w:color w:val="0563C1"/>
                  <w:u w:val="single"/>
                </w:rPr>
                <w:t>https://www.google.com/search?q=Kibabii+University+official+university+website+admissions</w:t>
              </w:r>
            </w:hyperlink>
          </w:p>
        </w:tc>
        <w:tc>
          <w:tcPr>
            <w:tcW w:w="271" w:type="pct"/>
          </w:tcPr>
          <w:p w14:paraId="20206DC8" w14:textId="77777777" w:rsidR="00AF4A27" w:rsidRDefault="00AF4A27">
            <w:r>
              <w:t>University / degree-awarding institution</w:t>
            </w:r>
          </w:p>
        </w:tc>
        <w:tc>
          <w:tcPr>
            <w:tcW w:w="374" w:type="pct"/>
          </w:tcPr>
          <w:p w14:paraId="17204F06" w14:textId="77777777" w:rsidR="00AF4A27" w:rsidRDefault="00AF4A27">
            <w:r>
              <w:t>Undergraduate / Bachelor / Licence*</w:t>
            </w:r>
          </w:p>
        </w:tc>
        <w:tc>
          <w:tcPr>
            <w:tcW w:w="193" w:type="pct"/>
          </w:tcPr>
          <w:p w14:paraId="4D8469F4" w14:textId="77777777" w:rsidR="00AF4A27" w:rsidRDefault="00AF4A27">
            <w:r>
              <w:t>Check</w:t>
            </w:r>
          </w:p>
        </w:tc>
        <w:tc>
          <w:tcPr>
            <w:tcW w:w="364" w:type="pct"/>
          </w:tcPr>
          <w:p w14:paraId="6BE18822" w14:textId="77777777" w:rsidR="00AF4A27" w:rsidRDefault="00AF4A27">
            <w:r>
              <w:t>Check</w:t>
            </w:r>
          </w:p>
        </w:tc>
        <w:tc>
          <w:tcPr>
            <w:tcW w:w="290" w:type="pct"/>
          </w:tcPr>
          <w:p w14:paraId="46308008" w14:textId="77777777" w:rsidR="00AF4A27" w:rsidRDefault="00AF4A27">
            <w:r>
              <w:t>Check</w:t>
            </w:r>
          </w:p>
        </w:tc>
      </w:tr>
      <w:tr w:rsidR="00AF4A27" w14:paraId="1C24D556" w14:textId="77777777" w:rsidTr="00AF4A27">
        <w:trPr>
          <w:jc w:val="center"/>
        </w:trPr>
        <w:tc>
          <w:tcPr>
            <w:tcW w:w="110" w:type="pct"/>
          </w:tcPr>
          <w:p w14:paraId="6CD76D21" w14:textId="77777777" w:rsidR="00AF4A27" w:rsidRDefault="00AF4A27">
            <w:r>
              <w:t>22</w:t>
            </w:r>
          </w:p>
        </w:tc>
        <w:tc>
          <w:tcPr>
            <w:tcW w:w="327" w:type="pct"/>
          </w:tcPr>
          <w:p w14:paraId="22266A63" w14:textId="3FE063AE" w:rsidR="00AF4A27" w:rsidRDefault="00AF4A27">
            <w:r>
              <w:t>Maasai Mara University (site lookup)</w:t>
            </w:r>
          </w:p>
        </w:tc>
        <w:tc>
          <w:tcPr>
            <w:tcW w:w="3071" w:type="pct"/>
          </w:tcPr>
          <w:p w14:paraId="1F827CF5" w14:textId="6AEDCC2E" w:rsidR="00AF4A27" w:rsidRDefault="00AF4A27">
            <w:hyperlink r:id="rId177">
              <w:r>
                <w:rPr>
                  <w:color w:val="0563C1"/>
                  <w:u w:val="single"/>
                </w:rPr>
                <w:t>https://www.google.com/search?q=Maasai+Mara+University+official+university+website+admissions</w:t>
              </w:r>
            </w:hyperlink>
          </w:p>
        </w:tc>
        <w:tc>
          <w:tcPr>
            <w:tcW w:w="271" w:type="pct"/>
          </w:tcPr>
          <w:p w14:paraId="6C00811E" w14:textId="77777777" w:rsidR="00AF4A27" w:rsidRDefault="00AF4A27">
            <w:r>
              <w:t>University / degree-awarding institution</w:t>
            </w:r>
          </w:p>
        </w:tc>
        <w:tc>
          <w:tcPr>
            <w:tcW w:w="374" w:type="pct"/>
          </w:tcPr>
          <w:p w14:paraId="6A664BFD" w14:textId="77777777" w:rsidR="00AF4A27" w:rsidRDefault="00AF4A27">
            <w:r>
              <w:t>Undergraduate / Bachelor / Licence*</w:t>
            </w:r>
          </w:p>
        </w:tc>
        <w:tc>
          <w:tcPr>
            <w:tcW w:w="193" w:type="pct"/>
          </w:tcPr>
          <w:p w14:paraId="717E1EEB" w14:textId="77777777" w:rsidR="00AF4A27" w:rsidRDefault="00AF4A27">
            <w:r>
              <w:t>Check</w:t>
            </w:r>
          </w:p>
        </w:tc>
        <w:tc>
          <w:tcPr>
            <w:tcW w:w="364" w:type="pct"/>
          </w:tcPr>
          <w:p w14:paraId="0E7520CC" w14:textId="77777777" w:rsidR="00AF4A27" w:rsidRDefault="00AF4A27">
            <w:r>
              <w:t>Check</w:t>
            </w:r>
          </w:p>
        </w:tc>
        <w:tc>
          <w:tcPr>
            <w:tcW w:w="290" w:type="pct"/>
          </w:tcPr>
          <w:p w14:paraId="3E77FCAA" w14:textId="77777777" w:rsidR="00AF4A27" w:rsidRDefault="00AF4A27">
            <w:r>
              <w:t>Check</w:t>
            </w:r>
          </w:p>
        </w:tc>
      </w:tr>
      <w:tr w:rsidR="00AF4A27" w14:paraId="5A8C2C7E" w14:textId="77777777" w:rsidTr="00AF4A27">
        <w:trPr>
          <w:jc w:val="center"/>
        </w:trPr>
        <w:tc>
          <w:tcPr>
            <w:tcW w:w="110" w:type="pct"/>
          </w:tcPr>
          <w:p w14:paraId="4C18F3F9" w14:textId="77777777" w:rsidR="00AF4A27" w:rsidRDefault="00AF4A27">
            <w:r>
              <w:t>23</w:t>
            </w:r>
          </w:p>
        </w:tc>
        <w:tc>
          <w:tcPr>
            <w:tcW w:w="327" w:type="pct"/>
          </w:tcPr>
          <w:p w14:paraId="4E91CC32" w14:textId="3FBEEACF" w:rsidR="00AF4A27" w:rsidRDefault="00AF4A27">
            <w:r>
              <w:t>Rongo University (site lookup)</w:t>
            </w:r>
          </w:p>
        </w:tc>
        <w:tc>
          <w:tcPr>
            <w:tcW w:w="3071" w:type="pct"/>
          </w:tcPr>
          <w:p w14:paraId="745465FB" w14:textId="13EB00DC" w:rsidR="00AF4A27" w:rsidRDefault="00AF4A27">
            <w:hyperlink r:id="rId178">
              <w:r>
                <w:rPr>
                  <w:color w:val="0563C1"/>
                  <w:u w:val="single"/>
                </w:rPr>
                <w:t>https://www.google.com/search?q=Rongo+University+official+university+website+admissions</w:t>
              </w:r>
            </w:hyperlink>
          </w:p>
        </w:tc>
        <w:tc>
          <w:tcPr>
            <w:tcW w:w="271" w:type="pct"/>
          </w:tcPr>
          <w:p w14:paraId="64D935CF" w14:textId="77777777" w:rsidR="00AF4A27" w:rsidRDefault="00AF4A27">
            <w:r>
              <w:t>University / degree-awarding institution</w:t>
            </w:r>
          </w:p>
        </w:tc>
        <w:tc>
          <w:tcPr>
            <w:tcW w:w="374" w:type="pct"/>
          </w:tcPr>
          <w:p w14:paraId="7BF22821" w14:textId="77777777" w:rsidR="00AF4A27" w:rsidRDefault="00AF4A27">
            <w:r>
              <w:t>Undergraduate / Bachelor / Licence*</w:t>
            </w:r>
          </w:p>
        </w:tc>
        <w:tc>
          <w:tcPr>
            <w:tcW w:w="193" w:type="pct"/>
          </w:tcPr>
          <w:p w14:paraId="13FA6357" w14:textId="77777777" w:rsidR="00AF4A27" w:rsidRDefault="00AF4A27">
            <w:r>
              <w:t>Check</w:t>
            </w:r>
          </w:p>
        </w:tc>
        <w:tc>
          <w:tcPr>
            <w:tcW w:w="364" w:type="pct"/>
          </w:tcPr>
          <w:p w14:paraId="07C1C312" w14:textId="77777777" w:rsidR="00AF4A27" w:rsidRDefault="00AF4A27">
            <w:r>
              <w:t>Check</w:t>
            </w:r>
          </w:p>
        </w:tc>
        <w:tc>
          <w:tcPr>
            <w:tcW w:w="290" w:type="pct"/>
          </w:tcPr>
          <w:p w14:paraId="2F654170" w14:textId="77777777" w:rsidR="00AF4A27" w:rsidRDefault="00AF4A27">
            <w:r>
              <w:t>Check</w:t>
            </w:r>
          </w:p>
        </w:tc>
      </w:tr>
      <w:tr w:rsidR="00AF4A27" w14:paraId="789B9FD3" w14:textId="77777777" w:rsidTr="00AF4A27">
        <w:trPr>
          <w:jc w:val="center"/>
        </w:trPr>
        <w:tc>
          <w:tcPr>
            <w:tcW w:w="110" w:type="pct"/>
          </w:tcPr>
          <w:p w14:paraId="4E93D090" w14:textId="77777777" w:rsidR="00AF4A27" w:rsidRDefault="00AF4A27">
            <w:r>
              <w:t>24</w:t>
            </w:r>
          </w:p>
        </w:tc>
        <w:tc>
          <w:tcPr>
            <w:tcW w:w="327" w:type="pct"/>
          </w:tcPr>
          <w:p w14:paraId="7D400B6C" w14:textId="398CA45B" w:rsidR="00AF4A27" w:rsidRDefault="00AF4A27">
            <w:r>
              <w:t>Taita Taveta University (site lookup)</w:t>
            </w:r>
          </w:p>
        </w:tc>
        <w:tc>
          <w:tcPr>
            <w:tcW w:w="3071" w:type="pct"/>
          </w:tcPr>
          <w:p w14:paraId="17B508A5" w14:textId="41108C3D" w:rsidR="00AF4A27" w:rsidRDefault="00AF4A27">
            <w:hyperlink r:id="rId179">
              <w:r>
                <w:rPr>
                  <w:color w:val="0563C1"/>
                  <w:u w:val="single"/>
                </w:rPr>
                <w:t>https://www.google.com/search?q=Taita+Taveta+University+official+university+website+admissions</w:t>
              </w:r>
            </w:hyperlink>
          </w:p>
        </w:tc>
        <w:tc>
          <w:tcPr>
            <w:tcW w:w="271" w:type="pct"/>
          </w:tcPr>
          <w:p w14:paraId="17195DBD" w14:textId="77777777" w:rsidR="00AF4A27" w:rsidRDefault="00AF4A27">
            <w:r>
              <w:t>University / degree-awarding institution</w:t>
            </w:r>
          </w:p>
        </w:tc>
        <w:tc>
          <w:tcPr>
            <w:tcW w:w="374" w:type="pct"/>
          </w:tcPr>
          <w:p w14:paraId="432DCD30" w14:textId="77777777" w:rsidR="00AF4A27" w:rsidRDefault="00AF4A27">
            <w:r>
              <w:t>Undergraduate / Bachelor / Licence*</w:t>
            </w:r>
          </w:p>
        </w:tc>
        <w:tc>
          <w:tcPr>
            <w:tcW w:w="193" w:type="pct"/>
          </w:tcPr>
          <w:p w14:paraId="4F2586C0" w14:textId="77777777" w:rsidR="00AF4A27" w:rsidRDefault="00AF4A27">
            <w:r>
              <w:t>Check</w:t>
            </w:r>
          </w:p>
        </w:tc>
        <w:tc>
          <w:tcPr>
            <w:tcW w:w="364" w:type="pct"/>
          </w:tcPr>
          <w:p w14:paraId="6DAF4532" w14:textId="77777777" w:rsidR="00AF4A27" w:rsidRDefault="00AF4A27">
            <w:r>
              <w:t>Check</w:t>
            </w:r>
          </w:p>
        </w:tc>
        <w:tc>
          <w:tcPr>
            <w:tcW w:w="290" w:type="pct"/>
          </w:tcPr>
          <w:p w14:paraId="77FE7A02" w14:textId="77777777" w:rsidR="00AF4A27" w:rsidRDefault="00AF4A27">
            <w:r>
              <w:t>Check</w:t>
            </w:r>
          </w:p>
        </w:tc>
      </w:tr>
      <w:tr w:rsidR="00AF4A27" w14:paraId="327838F9" w14:textId="77777777" w:rsidTr="00AF4A27">
        <w:trPr>
          <w:jc w:val="center"/>
        </w:trPr>
        <w:tc>
          <w:tcPr>
            <w:tcW w:w="110" w:type="pct"/>
          </w:tcPr>
          <w:p w14:paraId="054F60A9" w14:textId="77777777" w:rsidR="00AF4A27" w:rsidRDefault="00AF4A27">
            <w:r>
              <w:t>25</w:t>
            </w:r>
          </w:p>
        </w:tc>
        <w:tc>
          <w:tcPr>
            <w:tcW w:w="327" w:type="pct"/>
          </w:tcPr>
          <w:p w14:paraId="1CC8FFA5" w14:textId="32E0D189" w:rsidR="00AF4A27" w:rsidRDefault="00AF4A27">
            <w:r>
              <w:t>Garissa University (site lookup)</w:t>
            </w:r>
          </w:p>
        </w:tc>
        <w:tc>
          <w:tcPr>
            <w:tcW w:w="3071" w:type="pct"/>
          </w:tcPr>
          <w:p w14:paraId="513BE260" w14:textId="423CF93B" w:rsidR="00AF4A27" w:rsidRDefault="00AF4A27">
            <w:hyperlink r:id="rId180">
              <w:r>
                <w:rPr>
                  <w:color w:val="0563C1"/>
                  <w:u w:val="single"/>
                </w:rPr>
                <w:t>https://www.google.com/search?q=Garissa+University+official+university+website+admissions</w:t>
              </w:r>
            </w:hyperlink>
          </w:p>
        </w:tc>
        <w:tc>
          <w:tcPr>
            <w:tcW w:w="271" w:type="pct"/>
          </w:tcPr>
          <w:p w14:paraId="01685272" w14:textId="77777777" w:rsidR="00AF4A27" w:rsidRDefault="00AF4A27">
            <w:r>
              <w:t>University / degree-awarding institution</w:t>
            </w:r>
          </w:p>
        </w:tc>
        <w:tc>
          <w:tcPr>
            <w:tcW w:w="374" w:type="pct"/>
          </w:tcPr>
          <w:p w14:paraId="1A2FA387" w14:textId="77777777" w:rsidR="00AF4A27" w:rsidRDefault="00AF4A27">
            <w:r>
              <w:t>Undergraduate / Bachelor / Licence*</w:t>
            </w:r>
          </w:p>
        </w:tc>
        <w:tc>
          <w:tcPr>
            <w:tcW w:w="193" w:type="pct"/>
          </w:tcPr>
          <w:p w14:paraId="30A129CB" w14:textId="77777777" w:rsidR="00AF4A27" w:rsidRDefault="00AF4A27">
            <w:r>
              <w:t>Check</w:t>
            </w:r>
          </w:p>
        </w:tc>
        <w:tc>
          <w:tcPr>
            <w:tcW w:w="364" w:type="pct"/>
          </w:tcPr>
          <w:p w14:paraId="31CD151F" w14:textId="77777777" w:rsidR="00AF4A27" w:rsidRDefault="00AF4A27">
            <w:r>
              <w:t>Check</w:t>
            </w:r>
          </w:p>
        </w:tc>
        <w:tc>
          <w:tcPr>
            <w:tcW w:w="290" w:type="pct"/>
          </w:tcPr>
          <w:p w14:paraId="23B00338" w14:textId="77777777" w:rsidR="00AF4A27" w:rsidRDefault="00AF4A27">
            <w:r>
              <w:t>Check</w:t>
            </w:r>
          </w:p>
        </w:tc>
      </w:tr>
      <w:tr w:rsidR="00AF4A27" w14:paraId="5182298E" w14:textId="77777777" w:rsidTr="00AF4A27">
        <w:trPr>
          <w:jc w:val="center"/>
        </w:trPr>
        <w:tc>
          <w:tcPr>
            <w:tcW w:w="110" w:type="pct"/>
          </w:tcPr>
          <w:p w14:paraId="492E7E70" w14:textId="77777777" w:rsidR="00AF4A27" w:rsidRDefault="00AF4A27">
            <w:r>
              <w:t>26</w:t>
            </w:r>
          </w:p>
        </w:tc>
        <w:tc>
          <w:tcPr>
            <w:tcW w:w="327" w:type="pct"/>
          </w:tcPr>
          <w:p w14:paraId="4480CFD8" w14:textId="383216B0" w:rsidR="00AF4A27" w:rsidRDefault="00AF4A27">
            <w:r>
              <w:t>Jaramogi Oginga Odinga University of Science and Technology (site lookup)</w:t>
            </w:r>
          </w:p>
        </w:tc>
        <w:tc>
          <w:tcPr>
            <w:tcW w:w="3071" w:type="pct"/>
          </w:tcPr>
          <w:p w14:paraId="17B565F2" w14:textId="4E7A3E94" w:rsidR="00AF4A27" w:rsidRDefault="00AF4A27">
            <w:hyperlink r:id="rId181">
              <w:r>
                <w:rPr>
                  <w:color w:val="0563C1"/>
                  <w:u w:val="single"/>
                </w:rPr>
                <w:t>https://www.google.com/search?q=Jaramogi+Oginga+Odinga+University+of+Science+and+Technology+official+university+website+admissions</w:t>
              </w:r>
            </w:hyperlink>
          </w:p>
        </w:tc>
        <w:tc>
          <w:tcPr>
            <w:tcW w:w="271" w:type="pct"/>
          </w:tcPr>
          <w:p w14:paraId="2514A937" w14:textId="77777777" w:rsidR="00AF4A27" w:rsidRDefault="00AF4A27">
            <w:r>
              <w:t>University / degree-awarding institution</w:t>
            </w:r>
          </w:p>
        </w:tc>
        <w:tc>
          <w:tcPr>
            <w:tcW w:w="374" w:type="pct"/>
          </w:tcPr>
          <w:p w14:paraId="24AC7494" w14:textId="77777777" w:rsidR="00AF4A27" w:rsidRDefault="00AF4A27">
            <w:r>
              <w:t>Undergraduate / Bachelor / Licence*</w:t>
            </w:r>
          </w:p>
        </w:tc>
        <w:tc>
          <w:tcPr>
            <w:tcW w:w="193" w:type="pct"/>
          </w:tcPr>
          <w:p w14:paraId="07012431" w14:textId="77777777" w:rsidR="00AF4A27" w:rsidRDefault="00AF4A27">
            <w:r>
              <w:t>Check</w:t>
            </w:r>
          </w:p>
        </w:tc>
        <w:tc>
          <w:tcPr>
            <w:tcW w:w="364" w:type="pct"/>
          </w:tcPr>
          <w:p w14:paraId="51D617C8" w14:textId="77777777" w:rsidR="00AF4A27" w:rsidRDefault="00AF4A27">
            <w:r>
              <w:t>Check</w:t>
            </w:r>
          </w:p>
        </w:tc>
        <w:tc>
          <w:tcPr>
            <w:tcW w:w="290" w:type="pct"/>
          </w:tcPr>
          <w:p w14:paraId="1D5B4566" w14:textId="77777777" w:rsidR="00AF4A27" w:rsidRDefault="00AF4A27">
            <w:r>
              <w:t>Check</w:t>
            </w:r>
          </w:p>
        </w:tc>
      </w:tr>
      <w:tr w:rsidR="00AF4A27" w14:paraId="303FBF58" w14:textId="77777777" w:rsidTr="00AF4A27">
        <w:trPr>
          <w:jc w:val="center"/>
        </w:trPr>
        <w:tc>
          <w:tcPr>
            <w:tcW w:w="110" w:type="pct"/>
          </w:tcPr>
          <w:p w14:paraId="0980FBB7" w14:textId="77777777" w:rsidR="00AF4A27" w:rsidRDefault="00AF4A27">
            <w:r>
              <w:t>27</w:t>
            </w:r>
          </w:p>
        </w:tc>
        <w:tc>
          <w:tcPr>
            <w:tcW w:w="327" w:type="pct"/>
          </w:tcPr>
          <w:p w14:paraId="060D4D61" w14:textId="42BF80DE" w:rsidR="00AF4A27" w:rsidRDefault="00AF4A27">
            <w:r>
              <w:t>South Eastern Kenya University (site lookup)</w:t>
            </w:r>
          </w:p>
        </w:tc>
        <w:tc>
          <w:tcPr>
            <w:tcW w:w="3071" w:type="pct"/>
          </w:tcPr>
          <w:p w14:paraId="344547C4" w14:textId="1CA8D92A" w:rsidR="00AF4A27" w:rsidRDefault="00AF4A27">
            <w:hyperlink r:id="rId182">
              <w:r>
                <w:rPr>
                  <w:color w:val="0563C1"/>
                  <w:u w:val="single"/>
                </w:rPr>
                <w:t>https://www.google.com/search?q=South+Eastern+Kenya+University+official+university+website+admissions</w:t>
              </w:r>
            </w:hyperlink>
          </w:p>
        </w:tc>
        <w:tc>
          <w:tcPr>
            <w:tcW w:w="271" w:type="pct"/>
          </w:tcPr>
          <w:p w14:paraId="60DEEB17" w14:textId="77777777" w:rsidR="00AF4A27" w:rsidRDefault="00AF4A27">
            <w:r>
              <w:t>University / degree-awarding institution</w:t>
            </w:r>
          </w:p>
        </w:tc>
        <w:tc>
          <w:tcPr>
            <w:tcW w:w="374" w:type="pct"/>
          </w:tcPr>
          <w:p w14:paraId="62EDB6BB" w14:textId="77777777" w:rsidR="00AF4A27" w:rsidRDefault="00AF4A27">
            <w:r>
              <w:t>Undergraduate / Bachelor / Licence*</w:t>
            </w:r>
          </w:p>
        </w:tc>
        <w:tc>
          <w:tcPr>
            <w:tcW w:w="193" w:type="pct"/>
          </w:tcPr>
          <w:p w14:paraId="54881AEB" w14:textId="77777777" w:rsidR="00AF4A27" w:rsidRDefault="00AF4A27">
            <w:r>
              <w:t>Check</w:t>
            </w:r>
          </w:p>
        </w:tc>
        <w:tc>
          <w:tcPr>
            <w:tcW w:w="364" w:type="pct"/>
          </w:tcPr>
          <w:p w14:paraId="047D944C" w14:textId="77777777" w:rsidR="00AF4A27" w:rsidRDefault="00AF4A27">
            <w:r>
              <w:t>Check</w:t>
            </w:r>
          </w:p>
        </w:tc>
        <w:tc>
          <w:tcPr>
            <w:tcW w:w="290" w:type="pct"/>
          </w:tcPr>
          <w:p w14:paraId="60AEE2CD" w14:textId="77777777" w:rsidR="00AF4A27" w:rsidRDefault="00AF4A27">
            <w:r>
              <w:t>Check</w:t>
            </w:r>
          </w:p>
        </w:tc>
      </w:tr>
      <w:tr w:rsidR="00AF4A27" w14:paraId="4375A363" w14:textId="77777777" w:rsidTr="00AF4A27">
        <w:trPr>
          <w:jc w:val="center"/>
        </w:trPr>
        <w:tc>
          <w:tcPr>
            <w:tcW w:w="110" w:type="pct"/>
          </w:tcPr>
          <w:p w14:paraId="189C69E3" w14:textId="77777777" w:rsidR="00AF4A27" w:rsidRDefault="00AF4A27">
            <w:r>
              <w:t>28</w:t>
            </w:r>
          </w:p>
        </w:tc>
        <w:tc>
          <w:tcPr>
            <w:tcW w:w="327" w:type="pct"/>
          </w:tcPr>
          <w:p w14:paraId="068704E7" w14:textId="149FD529" w:rsidR="00AF4A27" w:rsidRDefault="00AF4A27">
            <w:r>
              <w:t>Kaimosi Friends University (site lookup)</w:t>
            </w:r>
          </w:p>
        </w:tc>
        <w:tc>
          <w:tcPr>
            <w:tcW w:w="3071" w:type="pct"/>
          </w:tcPr>
          <w:p w14:paraId="4396F7EA" w14:textId="5B217368" w:rsidR="00AF4A27" w:rsidRDefault="00AF4A27">
            <w:hyperlink r:id="rId183">
              <w:r>
                <w:rPr>
                  <w:color w:val="0563C1"/>
                  <w:u w:val="single"/>
                </w:rPr>
                <w:t>https://www.google.com/search?q=Kaimosi+Friends+University+official+university+website+admissions</w:t>
              </w:r>
            </w:hyperlink>
          </w:p>
        </w:tc>
        <w:tc>
          <w:tcPr>
            <w:tcW w:w="271" w:type="pct"/>
          </w:tcPr>
          <w:p w14:paraId="11B1ACAB" w14:textId="77777777" w:rsidR="00AF4A27" w:rsidRDefault="00AF4A27">
            <w:r>
              <w:t>University / degree-awarding institution</w:t>
            </w:r>
          </w:p>
        </w:tc>
        <w:tc>
          <w:tcPr>
            <w:tcW w:w="374" w:type="pct"/>
          </w:tcPr>
          <w:p w14:paraId="6839DBBC" w14:textId="77777777" w:rsidR="00AF4A27" w:rsidRDefault="00AF4A27">
            <w:r>
              <w:t>Undergraduate / Bachelor / Licence*</w:t>
            </w:r>
          </w:p>
        </w:tc>
        <w:tc>
          <w:tcPr>
            <w:tcW w:w="193" w:type="pct"/>
          </w:tcPr>
          <w:p w14:paraId="0EAF9D4E" w14:textId="77777777" w:rsidR="00AF4A27" w:rsidRDefault="00AF4A27">
            <w:r>
              <w:t>Check</w:t>
            </w:r>
          </w:p>
        </w:tc>
        <w:tc>
          <w:tcPr>
            <w:tcW w:w="364" w:type="pct"/>
          </w:tcPr>
          <w:p w14:paraId="0232834B" w14:textId="77777777" w:rsidR="00AF4A27" w:rsidRDefault="00AF4A27">
            <w:r>
              <w:t>Check</w:t>
            </w:r>
          </w:p>
        </w:tc>
        <w:tc>
          <w:tcPr>
            <w:tcW w:w="290" w:type="pct"/>
          </w:tcPr>
          <w:p w14:paraId="66E3926F" w14:textId="77777777" w:rsidR="00AF4A27" w:rsidRDefault="00AF4A27">
            <w:r>
              <w:t>Check</w:t>
            </w:r>
          </w:p>
        </w:tc>
      </w:tr>
      <w:tr w:rsidR="00AF4A27" w14:paraId="66B4E0C0" w14:textId="77777777" w:rsidTr="00AF4A27">
        <w:trPr>
          <w:jc w:val="center"/>
        </w:trPr>
        <w:tc>
          <w:tcPr>
            <w:tcW w:w="110" w:type="pct"/>
          </w:tcPr>
          <w:p w14:paraId="1309EF80" w14:textId="77777777" w:rsidR="00AF4A27" w:rsidRDefault="00AF4A27">
            <w:r>
              <w:t>29</w:t>
            </w:r>
          </w:p>
        </w:tc>
        <w:tc>
          <w:tcPr>
            <w:tcW w:w="327" w:type="pct"/>
          </w:tcPr>
          <w:p w14:paraId="4C53D956" w14:textId="2D553220" w:rsidR="00AF4A27" w:rsidRDefault="00AF4A27">
            <w:r>
              <w:t>Alupe University (site lookup)</w:t>
            </w:r>
          </w:p>
        </w:tc>
        <w:tc>
          <w:tcPr>
            <w:tcW w:w="3071" w:type="pct"/>
          </w:tcPr>
          <w:p w14:paraId="7F35AF81" w14:textId="5A300146" w:rsidR="00AF4A27" w:rsidRDefault="00AF4A27">
            <w:hyperlink r:id="rId184">
              <w:r>
                <w:rPr>
                  <w:color w:val="0563C1"/>
                  <w:u w:val="single"/>
                </w:rPr>
                <w:t>https://www.google.com/search?q=Alupe+University+official+university+website+admissions</w:t>
              </w:r>
            </w:hyperlink>
          </w:p>
        </w:tc>
        <w:tc>
          <w:tcPr>
            <w:tcW w:w="271" w:type="pct"/>
          </w:tcPr>
          <w:p w14:paraId="499AD5EF" w14:textId="77777777" w:rsidR="00AF4A27" w:rsidRDefault="00AF4A27">
            <w:r>
              <w:t>University / degree-awarding institution</w:t>
            </w:r>
          </w:p>
        </w:tc>
        <w:tc>
          <w:tcPr>
            <w:tcW w:w="374" w:type="pct"/>
          </w:tcPr>
          <w:p w14:paraId="540E0538" w14:textId="77777777" w:rsidR="00AF4A27" w:rsidRDefault="00AF4A27">
            <w:r>
              <w:t>Undergraduate / Bachelor / Licence*</w:t>
            </w:r>
          </w:p>
        </w:tc>
        <w:tc>
          <w:tcPr>
            <w:tcW w:w="193" w:type="pct"/>
          </w:tcPr>
          <w:p w14:paraId="38EB158D" w14:textId="77777777" w:rsidR="00AF4A27" w:rsidRDefault="00AF4A27">
            <w:r>
              <w:t>Check</w:t>
            </w:r>
          </w:p>
        </w:tc>
        <w:tc>
          <w:tcPr>
            <w:tcW w:w="364" w:type="pct"/>
          </w:tcPr>
          <w:p w14:paraId="2DA6A4C1" w14:textId="77777777" w:rsidR="00AF4A27" w:rsidRDefault="00AF4A27">
            <w:r>
              <w:t>Check</w:t>
            </w:r>
          </w:p>
        </w:tc>
        <w:tc>
          <w:tcPr>
            <w:tcW w:w="290" w:type="pct"/>
          </w:tcPr>
          <w:p w14:paraId="6D0B547B" w14:textId="77777777" w:rsidR="00AF4A27" w:rsidRDefault="00AF4A27">
            <w:r>
              <w:t>Check</w:t>
            </w:r>
          </w:p>
        </w:tc>
      </w:tr>
      <w:tr w:rsidR="00AF4A27" w14:paraId="6A915667" w14:textId="77777777" w:rsidTr="00AF4A27">
        <w:trPr>
          <w:jc w:val="center"/>
        </w:trPr>
        <w:tc>
          <w:tcPr>
            <w:tcW w:w="110" w:type="pct"/>
          </w:tcPr>
          <w:p w14:paraId="441F1F82" w14:textId="77777777" w:rsidR="00AF4A27" w:rsidRDefault="00AF4A27">
            <w:r>
              <w:t>30</w:t>
            </w:r>
          </w:p>
        </w:tc>
        <w:tc>
          <w:tcPr>
            <w:tcW w:w="327" w:type="pct"/>
          </w:tcPr>
          <w:p w14:paraId="017F216F" w14:textId="7EADB889" w:rsidR="00AF4A27" w:rsidRDefault="00AF4A27">
            <w:r>
              <w:t>Bomet University (site lookup)</w:t>
            </w:r>
          </w:p>
        </w:tc>
        <w:tc>
          <w:tcPr>
            <w:tcW w:w="3071" w:type="pct"/>
          </w:tcPr>
          <w:p w14:paraId="79089E6E" w14:textId="70769BE4" w:rsidR="00AF4A27" w:rsidRDefault="00AF4A27">
            <w:hyperlink r:id="rId185">
              <w:r>
                <w:rPr>
                  <w:color w:val="0563C1"/>
                  <w:u w:val="single"/>
                </w:rPr>
                <w:t>https://www.google.com/search?q=Bomet+University+official+university+website+admissions</w:t>
              </w:r>
            </w:hyperlink>
          </w:p>
        </w:tc>
        <w:tc>
          <w:tcPr>
            <w:tcW w:w="271" w:type="pct"/>
          </w:tcPr>
          <w:p w14:paraId="5AB2EADB" w14:textId="77777777" w:rsidR="00AF4A27" w:rsidRDefault="00AF4A27">
            <w:r>
              <w:t>University / degree-awarding institution</w:t>
            </w:r>
          </w:p>
        </w:tc>
        <w:tc>
          <w:tcPr>
            <w:tcW w:w="374" w:type="pct"/>
          </w:tcPr>
          <w:p w14:paraId="1CE8A801" w14:textId="77777777" w:rsidR="00AF4A27" w:rsidRDefault="00AF4A27">
            <w:r>
              <w:t>Undergraduate / Bachelor / Licence*</w:t>
            </w:r>
          </w:p>
        </w:tc>
        <w:tc>
          <w:tcPr>
            <w:tcW w:w="193" w:type="pct"/>
          </w:tcPr>
          <w:p w14:paraId="2481FD0A" w14:textId="77777777" w:rsidR="00AF4A27" w:rsidRDefault="00AF4A27">
            <w:r>
              <w:t>Check</w:t>
            </w:r>
          </w:p>
        </w:tc>
        <w:tc>
          <w:tcPr>
            <w:tcW w:w="364" w:type="pct"/>
          </w:tcPr>
          <w:p w14:paraId="29D537D5" w14:textId="77777777" w:rsidR="00AF4A27" w:rsidRDefault="00AF4A27">
            <w:r>
              <w:t>Check</w:t>
            </w:r>
          </w:p>
        </w:tc>
        <w:tc>
          <w:tcPr>
            <w:tcW w:w="290" w:type="pct"/>
          </w:tcPr>
          <w:p w14:paraId="73CBBFFE" w14:textId="77777777" w:rsidR="00AF4A27" w:rsidRDefault="00AF4A27">
            <w:r>
              <w:t>Check</w:t>
            </w:r>
          </w:p>
        </w:tc>
      </w:tr>
      <w:tr w:rsidR="00AF4A27" w14:paraId="76A0B783" w14:textId="77777777" w:rsidTr="00AF4A27">
        <w:trPr>
          <w:jc w:val="center"/>
        </w:trPr>
        <w:tc>
          <w:tcPr>
            <w:tcW w:w="110" w:type="pct"/>
          </w:tcPr>
          <w:p w14:paraId="64AC933E" w14:textId="77777777" w:rsidR="00AF4A27" w:rsidRDefault="00AF4A27">
            <w:r>
              <w:t>31</w:t>
            </w:r>
          </w:p>
        </w:tc>
        <w:tc>
          <w:tcPr>
            <w:tcW w:w="327" w:type="pct"/>
          </w:tcPr>
          <w:p w14:paraId="772C2DCE" w14:textId="11476461" w:rsidR="00AF4A27" w:rsidRDefault="00AF4A27">
            <w:r>
              <w:t>Tharaka University (site lookup)</w:t>
            </w:r>
          </w:p>
        </w:tc>
        <w:tc>
          <w:tcPr>
            <w:tcW w:w="3071" w:type="pct"/>
          </w:tcPr>
          <w:p w14:paraId="4B99ABF5" w14:textId="628B7A7E" w:rsidR="00AF4A27" w:rsidRDefault="00AF4A27">
            <w:hyperlink r:id="rId186">
              <w:r>
                <w:rPr>
                  <w:color w:val="0563C1"/>
                  <w:u w:val="single"/>
                </w:rPr>
                <w:t>https://www.google.com/search?q=Tharaka+University+official+university+website+admissions</w:t>
              </w:r>
            </w:hyperlink>
          </w:p>
        </w:tc>
        <w:tc>
          <w:tcPr>
            <w:tcW w:w="271" w:type="pct"/>
          </w:tcPr>
          <w:p w14:paraId="6166A833" w14:textId="77777777" w:rsidR="00AF4A27" w:rsidRDefault="00AF4A27">
            <w:r>
              <w:t>University / degree-awarding institution</w:t>
            </w:r>
          </w:p>
        </w:tc>
        <w:tc>
          <w:tcPr>
            <w:tcW w:w="374" w:type="pct"/>
          </w:tcPr>
          <w:p w14:paraId="3A4F9055" w14:textId="77777777" w:rsidR="00AF4A27" w:rsidRDefault="00AF4A27">
            <w:r>
              <w:t>Undergraduate / Bachelor / Licence*</w:t>
            </w:r>
          </w:p>
        </w:tc>
        <w:tc>
          <w:tcPr>
            <w:tcW w:w="193" w:type="pct"/>
          </w:tcPr>
          <w:p w14:paraId="1960E49F" w14:textId="77777777" w:rsidR="00AF4A27" w:rsidRDefault="00AF4A27">
            <w:r>
              <w:t>Check</w:t>
            </w:r>
          </w:p>
        </w:tc>
        <w:tc>
          <w:tcPr>
            <w:tcW w:w="364" w:type="pct"/>
          </w:tcPr>
          <w:p w14:paraId="352F7623" w14:textId="77777777" w:rsidR="00AF4A27" w:rsidRDefault="00AF4A27">
            <w:r>
              <w:t>Check</w:t>
            </w:r>
          </w:p>
        </w:tc>
        <w:tc>
          <w:tcPr>
            <w:tcW w:w="290" w:type="pct"/>
          </w:tcPr>
          <w:p w14:paraId="78D3F667" w14:textId="77777777" w:rsidR="00AF4A27" w:rsidRDefault="00AF4A27">
            <w:r>
              <w:t>Check</w:t>
            </w:r>
          </w:p>
        </w:tc>
      </w:tr>
      <w:tr w:rsidR="00AF4A27" w14:paraId="5BFC0F16" w14:textId="77777777" w:rsidTr="00AF4A27">
        <w:trPr>
          <w:jc w:val="center"/>
        </w:trPr>
        <w:tc>
          <w:tcPr>
            <w:tcW w:w="110" w:type="pct"/>
          </w:tcPr>
          <w:p w14:paraId="0EAD2497" w14:textId="77777777" w:rsidR="00AF4A27" w:rsidRDefault="00AF4A27">
            <w:r>
              <w:t>32</w:t>
            </w:r>
          </w:p>
        </w:tc>
        <w:tc>
          <w:tcPr>
            <w:tcW w:w="327" w:type="pct"/>
          </w:tcPr>
          <w:p w14:paraId="3F2469B8" w14:textId="1BE72717" w:rsidR="00AF4A27" w:rsidRDefault="00AF4A27">
            <w:r>
              <w:t>Co-operative University of Kenya (site lookup)</w:t>
            </w:r>
          </w:p>
        </w:tc>
        <w:tc>
          <w:tcPr>
            <w:tcW w:w="3071" w:type="pct"/>
          </w:tcPr>
          <w:p w14:paraId="23615C0C" w14:textId="01F2C8F9" w:rsidR="00AF4A27" w:rsidRDefault="00AF4A27">
            <w:hyperlink r:id="rId187">
              <w:r>
                <w:rPr>
                  <w:color w:val="0563C1"/>
                  <w:u w:val="single"/>
                </w:rPr>
                <w:t>https://www.google.com/search?q=Co-operative+University+of+Kenya+official+university+website+admissions</w:t>
              </w:r>
            </w:hyperlink>
          </w:p>
        </w:tc>
        <w:tc>
          <w:tcPr>
            <w:tcW w:w="271" w:type="pct"/>
          </w:tcPr>
          <w:p w14:paraId="6914EBC2" w14:textId="77777777" w:rsidR="00AF4A27" w:rsidRDefault="00AF4A27">
            <w:r>
              <w:t>University / degree-awarding institution</w:t>
            </w:r>
          </w:p>
        </w:tc>
        <w:tc>
          <w:tcPr>
            <w:tcW w:w="374" w:type="pct"/>
          </w:tcPr>
          <w:p w14:paraId="62A5628B" w14:textId="77777777" w:rsidR="00AF4A27" w:rsidRDefault="00AF4A27">
            <w:r>
              <w:t>Undergraduate / Bachelor / Licence*</w:t>
            </w:r>
          </w:p>
        </w:tc>
        <w:tc>
          <w:tcPr>
            <w:tcW w:w="193" w:type="pct"/>
          </w:tcPr>
          <w:p w14:paraId="7DC24C01" w14:textId="77777777" w:rsidR="00AF4A27" w:rsidRDefault="00AF4A27">
            <w:r>
              <w:t>Check</w:t>
            </w:r>
          </w:p>
        </w:tc>
        <w:tc>
          <w:tcPr>
            <w:tcW w:w="364" w:type="pct"/>
          </w:tcPr>
          <w:p w14:paraId="21EAB694" w14:textId="77777777" w:rsidR="00AF4A27" w:rsidRDefault="00AF4A27">
            <w:r>
              <w:t>Check</w:t>
            </w:r>
          </w:p>
        </w:tc>
        <w:tc>
          <w:tcPr>
            <w:tcW w:w="290" w:type="pct"/>
          </w:tcPr>
          <w:p w14:paraId="446B1B1D" w14:textId="77777777" w:rsidR="00AF4A27" w:rsidRDefault="00AF4A27">
            <w:r>
              <w:t>Check</w:t>
            </w:r>
          </w:p>
        </w:tc>
      </w:tr>
      <w:tr w:rsidR="00AF4A27" w14:paraId="558E3013" w14:textId="77777777" w:rsidTr="00AF4A27">
        <w:trPr>
          <w:jc w:val="center"/>
        </w:trPr>
        <w:tc>
          <w:tcPr>
            <w:tcW w:w="110" w:type="pct"/>
          </w:tcPr>
          <w:p w14:paraId="6FDB99E1" w14:textId="77777777" w:rsidR="00AF4A27" w:rsidRDefault="00AF4A27">
            <w:r>
              <w:t>33</w:t>
            </w:r>
          </w:p>
        </w:tc>
        <w:tc>
          <w:tcPr>
            <w:tcW w:w="327" w:type="pct"/>
          </w:tcPr>
          <w:p w14:paraId="46302A47" w14:textId="5A14AC9B" w:rsidR="00AF4A27" w:rsidRDefault="00AF4A27">
            <w:r>
              <w:t>University of Kabianga (site lookup)</w:t>
            </w:r>
          </w:p>
        </w:tc>
        <w:tc>
          <w:tcPr>
            <w:tcW w:w="3071" w:type="pct"/>
          </w:tcPr>
          <w:p w14:paraId="56AB333D" w14:textId="25C9CE8C" w:rsidR="00AF4A27" w:rsidRDefault="00AF4A27">
            <w:hyperlink r:id="rId188">
              <w:r>
                <w:rPr>
                  <w:color w:val="0563C1"/>
                  <w:u w:val="single"/>
                </w:rPr>
                <w:t>https://www.google.com/search?q=University+of+Kabianga+official+university+website+admissions</w:t>
              </w:r>
            </w:hyperlink>
          </w:p>
        </w:tc>
        <w:tc>
          <w:tcPr>
            <w:tcW w:w="271" w:type="pct"/>
          </w:tcPr>
          <w:p w14:paraId="00D99796" w14:textId="77777777" w:rsidR="00AF4A27" w:rsidRDefault="00AF4A27">
            <w:r>
              <w:t>University / degree-awarding institution</w:t>
            </w:r>
          </w:p>
        </w:tc>
        <w:tc>
          <w:tcPr>
            <w:tcW w:w="374" w:type="pct"/>
          </w:tcPr>
          <w:p w14:paraId="3699029A" w14:textId="77777777" w:rsidR="00AF4A27" w:rsidRDefault="00AF4A27">
            <w:r>
              <w:t>Undergraduate / Bachelor / Licence*</w:t>
            </w:r>
          </w:p>
        </w:tc>
        <w:tc>
          <w:tcPr>
            <w:tcW w:w="193" w:type="pct"/>
          </w:tcPr>
          <w:p w14:paraId="27058EC3" w14:textId="77777777" w:rsidR="00AF4A27" w:rsidRDefault="00AF4A27">
            <w:r>
              <w:t>Check</w:t>
            </w:r>
          </w:p>
        </w:tc>
        <w:tc>
          <w:tcPr>
            <w:tcW w:w="364" w:type="pct"/>
          </w:tcPr>
          <w:p w14:paraId="1B42925A" w14:textId="77777777" w:rsidR="00AF4A27" w:rsidRDefault="00AF4A27">
            <w:r>
              <w:t>Check</w:t>
            </w:r>
          </w:p>
        </w:tc>
        <w:tc>
          <w:tcPr>
            <w:tcW w:w="290" w:type="pct"/>
          </w:tcPr>
          <w:p w14:paraId="63F5536C" w14:textId="77777777" w:rsidR="00AF4A27" w:rsidRDefault="00AF4A27">
            <w:r>
              <w:t>Check</w:t>
            </w:r>
          </w:p>
        </w:tc>
      </w:tr>
      <w:tr w:rsidR="00AF4A27" w14:paraId="3C1480AC" w14:textId="77777777" w:rsidTr="00AF4A27">
        <w:trPr>
          <w:jc w:val="center"/>
        </w:trPr>
        <w:tc>
          <w:tcPr>
            <w:tcW w:w="110" w:type="pct"/>
          </w:tcPr>
          <w:p w14:paraId="4AD71A93" w14:textId="77777777" w:rsidR="00AF4A27" w:rsidRDefault="00AF4A27">
            <w:r>
              <w:t>34</w:t>
            </w:r>
          </w:p>
        </w:tc>
        <w:tc>
          <w:tcPr>
            <w:tcW w:w="327" w:type="pct"/>
          </w:tcPr>
          <w:p w14:paraId="724D61A8" w14:textId="4A059964" w:rsidR="00AF4A27" w:rsidRDefault="00AF4A27">
            <w:r>
              <w:t>Zetech University (site lookup)</w:t>
            </w:r>
          </w:p>
        </w:tc>
        <w:tc>
          <w:tcPr>
            <w:tcW w:w="3071" w:type="pct"/>
          </w:tcPr>
          <w:p w14:paraId="392352CB" w14:textId="7C512DAC" w:rsidR="00AF4A27" w:rsidRDefault="00AF4A27">
            <w:hyperlink r:id="rId189">
              <w:r>
                <w:rPr>
                  <w:color w:val="0563C1"/>
                  <w:u w:val="single"/>
                </w:rPr>
                <w:t>https://www.google.com/search?q=Zetech+University+official+university+website+admissions</w:t>
              </w:r>
            </w:hyperlink>
          </w:p>
        </w:tc>
        <w:tc>
          <w:tcPr>
            <w:tcW w:w="271" w:type="pct"/>
          </w:tcPr>
          <w:p w14:paraId="1B2C03F9" w14:textId="77777777" w:rsidR="00AF4A27" w:rsidRDefault="00AF4A27">
            <w:r>
              <w:t>University / degree-awarding institution</w:t>
            </w:r>
          </w:p>
        </w:tc>
        <w:tc>
          <w:tcPr>
            <w:tcW w:w="374" w:type="pct"/>
          </w:tcPr>
          <w:p w14:paraId="02A13337" w14:textId="77777777" w:rsidR="00AF4A27" w:rsidRDefault="00AF4A27">
            <w:r>
              <w:t>Undergraduate / Bachelor / Licence*</w:t>
            </w:r>
          </w:p>
        </w:tc>
        <w:tc>
          <w:tcPr>
            <w:tcW w:w="193" w:type="pct"/>
          </w:tcPr>
          <w:p w14:paraId="7D366A97" w14:textId="77777777" w:rsidR="00AF4A27" w:rsidRDefault="00AF4A27">
            <w:r>
              <w:t>Check</w:t>
            </w:r>
          </w:p>
        </w:tc>
        <w:tc>
          <w:tcPr>
            <w:tcW w:w="364" w:type="pct"/>
          </w:tcPr>
          <w:p w14:paraId="2BA42A1B" w14:textId="77777777" w:rsidR="00AF4A27" w:rsidRDefault="00AF4A27">
            <w:r>
              <w:t>Check</w:t>
            </w:r>
          </w:p>
        </w:tc>
        <w:tc>
          <w:tcPr>
            <w:tcW w:w="290" w:type="pct"/>
          </w:tcPr>
          <w:p w14:paraId="53F012F7" w14:textId="77777777" w:rsidR="00AF4A27" w:rsidRDefault="00AF4A27">
            <w:r>
              <w:t>Check</w:t>
            </w:r>
          </w:p>
        </w:tc>
      </w:tr>
      <w:tr w:rsidR="00AF4A27" w14:paraId="67185E56" w14:textId="77777777" w:rsidTr="00AF4A27">
        <w:trPr>
          <w:jc w:val="center"/>
        </w:trPr>
        <w:tc>
          <w:tcPr>
            <w:tcW w:w="110" w:type="pct"/>
          </w:tcPr>
          <w:p w14:paraId="79991262" w14:textId="77777777" w:rsidR="00AF4A27" w:rsidRDefault="00AF4A27">
            <w:r>
              <w:t>35</w:t>
            </w:r>
          </w:p>
        </w:tc>
        <w:tc>
          <w:tcPr>
            <w:tcW w:w="327" w:type="pct"/>
          </w:tcPr>
          <w:p w14:paraId="5E263264" w14:textId="51520A42" w:rsidR="00AF4A27" w:rsidRDefault="00AF4A27">
            <w:r>
              <w:t>United States International University-Africa (site lookup)</w:t>
            </w:r>
          </w:p>
        </w:tc>
        <w:tc>
          <w:tcPr>
            <w:tcW w:w="3071" w:type="pct"/>
          </w:tcPr>
          <w:p w14:paraId="006339E2" w14:textId="325CF134" w:rsidR="00AF4A27" w:rsidRDefault="00AF4A27">
            <w:hyperlink r:id="rId190">
              <w:r>
                <w:rPr>
                  <w:color w:val="0563C1"/>
                  <w:u w:val="single"/>
                </w:rPr>
                <w:t>https://www.google.com/search?q=United+States+International+University-Africa+official+university+website+admissions</w:t>
              </w:r>
            </w:hyperlink>
          </w:p>
        </w:tc>
        <w:tc>
          <w:tcPr>
            <w:tcW w:w="271" w:type="pct"/>
          </w:tcPr>
          <w:p w14:paraId="79B04560" w14:textId="77777777" w:rsidR="00AF4A27" w:rsidRDefault="00AF4A27">
            <w:r>
              <w:t>University / degree-awarding institution</w:t>
            </w:r>
          </w:p>
        </w:tc>
        <w:tc>
          <w:tcPr>
            <w:tcW w:w="374" w:type="pct"/>
          </w:tcPr>
          <w:p w14:paraId="7A626F81" w14:textId="77777777" w:rsidR="00AF4A27" w:rsidRDefault="00AF4A27">
            <w:r>
              <w:t>Undergraduate / Bachelor / Licence*</w:t>
            </w:r>
          </w:p>
        </w:tc>
        <w:tc>
          <w:tcPr>
            <w:tcW w:w="193" w:type="pct"/>
          </w:tcPr>
          <w:p w14:paraId="2D5CAB37" w14:textId="77777777" w:rsidR="00AF4A27" w:rsidRDefault="00AF4A27">
            <w:r>
              <w:t>Check</w:t>
            </w:r>
          </w:p>
        </w:tc>
        <w:tc>
          <w:tcPr>
            <w:tcW w:w="364" w:type="pct"/>
          </w:tcPr>
          <w:p w14:paraId="5721207D" w14:textId="77777777" w:rsidR="00AF4A27" w:rsidRDefault="00AF4A27">
            <w:r>
              <w:t>Check</w:t>
            </w:r>
          </w:p>
        </w:tc>
        <w:tc>
          <w:tcPr>
            <w:tcW w:w="290" w:type="pct"/>
          </w:tcPr>
          <w:p w14:paraId="2CE84E80" w14:textId="77777777" w:rsidR="00AF4A27" w:rsidRDefault="00AF4A27">
            <w:r>
              <w:t>Check</w:t>
            </w:r>
          </w:p>
        </w:tc>
      </w:tr>
      <w:tr w:rsidR="00AF4A27" w14:paraId="29368124" w14:textId="77777777" w:rsidTr="00AF4A27">
        <w:trPr>
          <w:jc w:val="center"/>
        </w:trPr>
        <w:tc>
          <w:tcPr>
            <w:tcW w:w="110" w:type="pct"/>
          </w:tcPr>
          <w:p w14:paraId="2CE80147" w14:textId="77777777" w:rsidR="00AF4A27" w:rsidRDefault="00AF4A27">
            <w:r>
              <w:t>36</w:t>
            </w:r>
          </w:p>
        </w:tc>
        <w:tc>
          <w:tcPr>
            <w:tcW w:w="327" w:type="pct"/>
          </w:tcPr>
          <w:p w14:paraId="0579052A" w14:textId="329E29F0" w:rsidR="00AF4A27" w:rsidRDefault="00AF4A27">
            <w:r>
              <w:t>Strathmore University (site lookup)</w:t>
            </w:r>
          </w:p>
        </w:tc>
        <w:tc>
          <w:tcPr>
            <w:tcW w:w="3071" w:type="pct"/>
          </w:tcPr>
          <w:p w14:paraId="5B85DA2E" w14:textId="53AAA311" w:rsidR="00AF4A27" w:rsidRDefault="00AF4A27">
            <w:hyperlink r:id="rId191">
              <w:r>
                <w:rPr>
                  <w:color w:val="0563C1"/>
                  <w:u w:val="single"/>
                </w:rPr>
                <w:t>https://www.google.com/search?q=Strathmore+University+official+university+website+admissions</w:t>
              </w:r>
            </w:hyperlink>
          </w:p>
        </w:tc>
        <w:tc>
          <w:tcPr>
            <w:tcW w:w="271" w:type="pct"/>
          </w:tcPr>
          <w:p w14:paraId="39100B4D" w14:textId="77777777" w:rsidR="00AF4A27" w:rsidRDefault="00AF4A27">
            <w:r>
              <w:t>University / degree-awarding institution</w:t>
            </w:r>
          </w:p>
        </w:tc>
        <w:tc>
          <w:tcPr>
            <w:tcW w:w="374" w:type="pct"/>
          </w:tcPr>
          <w:p w14:paraId="378E54BA" w14:textId="77777777" w:rsidR="00AF4A27" w:rsidRDefault="00AF4A27">
            <w:r>
              <w:t>Undergraduate / Bachelor / Licence*</w:t>
            </w:r>
          </w:p>
        </w:tc>
        <w:tc>
          <w:tcPr>
            <w:tcW w:w="193" w:type="pct"/>
          </w:tcPr>
          <w:p w14:paraId="6A552F8C" w14:textId="77777777" w:rsidR="00AF4A27" w:rsidRDefault="00AF4A27">
            <w:r>
              <w:t>Check</w:t>
            </w:r>
          </w:p>
        </w:tc>
        <w:tc>
          <w:tcPr>
            <w:tcW w:w="364" w:type="pct"/>
          </w:tcPr>
          <w:p w14:paraId="610DEEBD" w14:textId="77777777" w:rsidR="00AF4A27" w:rsidRDefault="00AF4A27">
            <w:r>
              <w:t>Check</w:t>
            </w:r>
          </w:p>
        </w:tc>
        <w:tc>
          <w:tcPr>
            <w:tcW w:w="290" w:type="pct"/>
          </w:tcPr>
          <w:p w14:paraId="6E8CC38A" w14:textId="77777777" w:rsidR="00AF4A27" w:rsidRDefault="00AF4A27">
            <w:r>
              <w:t>Check</w:t>
            </w:r>
          </w:p>
        </w:tc>
      </w:tr>
      <w:tr w:rsidR="00AF4A27" w14:paraId="1C196F20" w14:textId="77777777" w:rsidTr="00AF4A27">
        <w:trPr>
          <w:jc w:val="center"/>
        </w:trPr>
        <w:tc>
          <w:tcPr>
            <w:tcW w:w="110" w:type="pct"/>
          </w:tcPr>
          <w:p w14:paraId="2B050D3C" w14:textId="77777777" w:rsidR="00AF4A27" w:rsidRDefault="00AF4A27">
            <w:r>
              <w:t>37</w:t>
            </w:r>
          </w:p>
        </w:tc>
        <w:tc>
          <w:tcPr>
            <w:tcW w:w="327" w:type="pct"/>
          </w:tcPr>
          <w:p w14:paraId="223FB38F" w14:textId="543EB73D" w:rsidR="00AF4A27" w:rsidRDefault="00AF4A27">
            <w:r>
              <w:t>Daystar University (site lookup)</w:t>
            </w:r>
          </w:p>
        </w:tc>
        <w:tc>
          <w:tcPr>
            <w:tcW w:w="3071" w:type="pct"/>
          </w:tcPr>
          <w:p w14:paraId="7BD97163" w14:textId="332A8EBF" w:rsidR="00AF4A27" w:rsidRDefault="00AF4A27">
            <w:hyperlink r:id="rId192">
              <w:r>
                <w:rPr>
                  <w:color w:val="0563C1"/>
                  <w:u w:val="single"/>
                </w:rPr>
                <w:t>https://www.google.com/search?q=Daystar+University+official+university+website+admissions</w:t>
              </w:r>
            </w:hyperlink>
          </w:p>
        </w:tc>
        <w:tc>
          <w:tcPr>
            <w:tcW w:w="271" w:type="pct"/>
          </w:tcPr>
          <w:p w14:paraId="5FDFE4D0" w14:textId="77777777" w:rsidR="00AF4A27" w:rsidRDefault="00AF4A27">
            <w:r>
              <w:t>University / degree-awarding institution</w:t>
            </w:r>
          </w:p>
        </w:tc>
        <w:tc>
          <w:tcPr>
            <w:tcW w:w="374" w:type="pct"/>
          </w:tcPr>
          <w:p w14:paraId="2B59F786" w14:textId="77777777" w:rsidR="00AF4A27" w:rsidRDefault="00AF4A27">
            <w:r>
              <w:t>Undergraduate / Bachelor / Licence*</w:t>
            </w:r>
          </w:p>
        </w:tc>
        <w:tc>
          <w:tcPr>
            <w:tcW w:w="193" w:type="pct"/>
          </w:tcPr>
          <w:p w14:paraId="3579A21A" w14:textId="77777777" w:rsidR="00AF4A27" w:rsidRDefault="00AF4A27">
            <w:r>
              <w:t>Check</w:t>
            </w:r>
          </w:p>
        </w:tc>
        <w:tc>
          <w:tcPr>
            <w:tcW w:w="364" w:type="pct"/>
          </w:tcPr>
          <w:p w14:paraId="164C91CB" w14:textId="77777777" w:rsidR="00AF4A27" w:rsidRDefault="00AF4A27">
            <w:r>
              <w:t>Check</w:t>
            </w:r>
          </w:p>
        </w:tc>
        <w:tc>
          <w:tcPr>
            <w:tcW w:w="290" w:type="pct"/>
          </w:tcPr>
          <w:p w14:paraId="1281E421" w14:textId="77777777" w:rsidR="00AF4A27" w:rsidRDefault="00AF4A27">
            <w:r>
              <w:t>Check</w:t>
            </w:r>
          </w:p>
        </w:tc>
      </w:tr>
      <w:tr w:rsidR="00AF4A27" w14:paraId="19D7B02B" w14:textId="77777777" w:rsidTr="00AF4A27">
        <w:trPr>
          <w:jc w:val="center"/>
        </w:trPr>
        <w:tc>
          <w:tcPr>
            <w:tcW w:w="110" w:type="pct"/>
          </w:tcPr>
          <w:p w14:paraId="16C8EDC1" w14:textId="77777777" w:rsidR="00AF4A27" w:rsidRDefault="00AF4A27">
            <w:r>
              <w:t>38</w:t>
            </w:r>
          </w:p>
        </w:tc>
        <w:tc>
          <w:tcPr>
            <w:tcW w:w="327" w:type="pct"/>
          </w:tcPr>
          <w:p w14:paraId="005CE639" w14:textId="02B313A7" w:rsidR="00AF4A27" w:rsidRDefault="00AF4A27">
            <w:r>
              <w:t>Mount Kenya University (site lookup)</w:t>
            </w:r>
          </w:p>
        </w:tc>
        <w:tc>
          <w:tcPr>
            <w:tcW w:w="3071" w:type="pct"/>
          </w:tcPr>
          <w:p w14:paraId="3555B166" w14:textId="0F29BAF8" w:rsidR="00AF4A27" w:rsidRDefault="00AF4A27">
            <w:hyperlink r:id="rId193">
              <w:r>
                <w:rPr>
                  <w:color w:val="0563C1"/>
                  <w:u w:val="single"/>
                </w:rPr>
                <w:t>https://www.google.com/search?q=Mount+Kenya+University+official+university+website+admissions</w:t>
              </w:r>
            </w:hyperlink>
          </w:p>
        </w:tc>
        <w:tc>
          <w:tcPr>
            <w:tcW w:w="271" w:type="pct"/>
          </w:tcPr>
          <w:p w14:paraId="338356F2" w14:textId="77777777" w:rsidR="00AF4A27" w:rsidRDefault="00AF4A27">
            <w:r>
              <w:t>University / degree-awarding institution</w:t>
            </w:r>
          </w:p>
        </w:tc>
        <w:tc>
          <w:tcPr>
            <w:tcW w:w="374" w:type="pct"/>
          </w:tcPr>
          <w:p w14:paraId="50AB40EE" w14:textId="77777777" w:rsidR="00AF4A27" w:rsidRDefault="00AF4A27">
            <w:r>
              <w:t>Undergraduate / Bachelor / Licence*</w:t>
            </w:r>
          </w:p>
        </w:tc>
        <w:tc>
          <w:tcPr>
            <w:tcW w:w="193" w:type="pct"/>
          </w:tcPr>
          <w:p w14:paraId="54E6BB15" w14:textId="77777777" w:rsidR="00AF4A27" w:rsidRDefault="00AF4A27">
            <w:r>
              <w:t>Check</w:t>
            </w:r>
          </w:p>
        </w:tc>
        <w:tc>
          <w:tcPr>
            <w:tcW w:w="364" w:type="pct"/>
          </w:tcPr>
          <w:p w14:paraId="32A3FF8D" w14:textId="77777777" w:rsidR="00AF4A27" w:rsidRDefault="00AF4A27">
            <w:r>
              <w:t>Check</w:t>
            </w:r>
          </w:p>
        </w:tc>
        <w:tc>
          <w:tcPr>
            <w:tcW w:w="290" w:type="pct"/>
          </w:tcPr>
          <w:p w14:paraId="588FA5C7" w14:textId="77777777" w:rsidR="00AF4A27" w:rsidRDefault="00AF4A27">
            <w:r>
              <w:t>Check</w:t>
            </w:r>
          </w:p>
        </w:tc>
      </w:tr>
      <w:tr w:rsidR="00AF4A27" w14:paraId="675FF7C7" w14:textId="77777777" w:rsidTr="00AF4A27">
        <w:trPr>
          <w:jc w:val="center"/>
        </w:trPr>
        <w:tc>
          <w:tcPr>
            <w:tcW w:w="110" w:type="pct"/>
          </w:tcPr>
          <w:p w14:paraId="028E122E" w14:textId="77777777" w:rsidR="00AF4A27" w:rsidRDefault="00AF4A27">
            <w:r>
              <w:t>39</w:t>
            </w:r>
          </w:p>
        </w:tc>
        <w:tc>
          <w:tcPr>
            <w:tcW w:w="327" w:type="pct"/>
          </w:tcPr>
          <w:p w14:paraId="0EB0276D" w14:textId="4EF66AB3" w:rsidR="00AF4A27" w:rsidRDefault="00AF4A27">
            <w:r>
              <w:t>Kenya Methodist University (site lookup)</w:t>
            </w:r>
          </w:p>
        </w:tc>
        <w:tc>
          <w:tcPr>
            <w:tcW w:w="3071" w:type="pct"/>
          </w:tcPr>
          <w:p w14:paraId="1F5C16CD" w14:textId="5DBE0D9D" w:rsidR="00AF4A27" w:rsidRDefault="00AF4A27">
            <w:hyperlink r:id="rId194">
              <w:r>
                <w:rPr>
                  <w:color w:val="0563C1"/>
                  <w:u w:val="single"/>
                </w:rPr>
                <w:t>https://www.google.com/search?q=Kenya+Methodist+University+official+university+website+admissions</w:t>
              </w:r>
            </w:hyperlink>
          </w:p>
        </w:tc>
        <w:tc>
          <w:tcPr>
            <w:tcW w:w="271" w:type="pct"/>
          </w:tcPr>
          <w:p w14:paraId="2AE370C5" w14:textId="77777777" w:rsidR="00AF4A27" w:rsidRDefault="00AF4A27">
            <w:r>
              <w:t>University / degree-awarding institution</w:t>
            </w:r>
          </w:p>
        </w:tc>
        <w:tc>
          <w:tcPr>
            <w:tcW w:w="374" w:type="pct"/>
          </w:tcPr>
          <w:p w14:paraId="726A0C2E" w14:textId="77777777" w:rsidR="00AF4A27" w:rsidRDefault="00AF4A27">
            <w:r>
              <w:t>Undergraduate / Bachelor / Licence*</w:t>
            </w:r>
          </w:p>
        </w:tc>
        <w:tc>
          <w:tcPr>
            <w:tcW w:w="193" w:type="pct"/>
          </w:tcPr>
          <w:p w14:paraId="69624003" w14:textId="77777777" w:rsidR="00AF4A27" w:rsidRDefault="00AF4A27">
            <w:r>
              <w:t>Check</w:t>
            </w:r>
          </w:p>
        </w:tc>
        <w:tc>
          <w:tcPr>
            <w:tcW w:w="364" w:type="pct"/>
          </w:tcPr>
          <w:p w14:paraId="793EA44E" w14:textId="77777777" w:rsidR="00AF4A27" w:rsidRDefault="00AF4A27">
            <w:r>
              <w:t>Check</w:t>
            </w:r>
          </w:p>
        </w:tc>
        <w:tc>
          <w:tcPr>
            <w:tcW w:w="290" w:type="pct"/>
          </w:tcPr>
          <w:p w14:paraId="73322FC8" w14:textId="77777777" w:rsidR="00AF4A27" w:rsidRDefault="00AF4A27">
            <w:r>
              <w:t>Check</w:t>
            </w:r>
          </w:p>
        </w:tc>
      </w:tr>
      <w:tr w:rsidR="00AF4A27" w14:paraId="08BEF4E4" w14:textId="77777777" w:rsidTr="00AF4A27">
        <w:trPr>
          <w:jc w:val="center"/>
        </w:trPr>
        <w:tc>
          <w:tcPr>
            <w:tcW w:w="110" w:type="pct"/>
          </w:tcPr>
          <w:p w14:paraId="67B16B53" w14:textId="77777777" w:rsidR="00AF4A27" w:rsidRDefault="00AF4A27">
            <w:r>
              <w:t>40</w:t>
            </w:r>
          </w:p>
        </w:tc>
        <w:tc>
          <w:tcPr>
            <w:tcW w:w="327" w:type="pct"/>
          </w:tcPr>
          <w:p w14:paraId="726A6A4E" w14:textId="5F1D1C45" w:rsidR="00AF4A27" w:rsidRDefault="00AF4A27">
            <w:r>
              <w:t>Catholic University of Eastern Africa (site lookup)</w:t>
            </w:r>
          </w:p>
        </w:tc>
        <w:tc>
          <w:tcPr>
            <w:tcW w:w="3071" w:type="pct"/>
          </w:tcPr>
          <w:p w14:paraId="1C6F4DC9" w14:textId="76B57A3F" w:rsidR="00AF4A27" w:rsidRDefault="00AF4A27">
            <w:hyperlink r:id="rId195">
              <w:r>
                <w:rPr>
                  <w:color w:val="0563C1"/>
                  <w:u w:val="single"/>
                </w:rPr>
                <w:t>https://www.google.com/search?q=Catholic+University+of+Eastern+Africa+official+university+website+admissions</w:t>
              </w:r>
            </w:hyperlink>
          </w:p>
        </w:tc>
        <w:tc>
          <w:tcPr>
            <w:tcW w:w="271" w:type="pct"/>
          </w:tcPr>
          <w:p w14:paraId="7507CA72" w14:textId="77777777" w:rsidR="00AF4A27" w:rsidRDefault="00AF4A27">
            <w:r>
              <w:t>University / degree-awarding institution</w:t>
            </w:r>
          </w:p>
        </w:tc>
        <w:tc>
          <w:tcPr>
            <w:tcW w:w="374" w:type="pct"/>
          </w:tcPr>
          <w:p w14:paraId="46EE5A9E" w14:textId="77777777" w:rsidR="00AF4A27" w:rsidRDefault="00AF4A27">
            <w:r>
              <w:t>Undergraduate / Bachelor / Licence*</w:t>
            </w:r>
          </w:p>
        </w:tc>
        <w:tc>
          <w:tcPr>
            <w:tcW w:w="193" w:type="pct"/>
          </w:tcPr>
          <w:p w14:paraId="41174C1F" w14:textId="77777777" w:rsidR="00AF4A27" w:rsidRDefault="00AF4A27">
            <w:r>
              <w:t>Check</w:t>
            </w:r>
          </w:p>
        </w:tc>
        <w:tc>
          <w:tcPr>
            <w:tcW w:w="364" w:type="pct"/>
          </w:tcPr>
          <w:p w14:paraId="35D00A3E" w14:textId="77777777" w:rsidR="00AF4A27" w:rsidRDefault="00AF4A27">
            <w:r>
              <w:t>Check</w:t>
            </w:r>
          </w:p>
        </w:tc>
        <w:tc>
          <w:tcPr>
            <w:tcW w:w="290" w:type="pct"/>
          </w:tcPr>
          <w:p w14:paraId="0925C338" w14:textId="77777777" w:rsidR="00AF4A27" w:rsidRDefault="00AF4A27">
            <w:r>
              <w:t>Check</w:t>
            </w:r>
          </w:p>
        </w:tc>
      </w:tr>
      <w:tr w:rsidR="00AF4A27" w14:paraId="3206DC1F" w14:textId="77777777" w:rsidTr="00AF4A27">
        <w:trPr>
          <w:jc w:val="center"/>
        </w:trPr>
        <w:tc>
          <w:tcPr>
            <w:tcW w:w="110" w:type="pct"/>
          </w:tcPr>
          <w:p w14:paraId="20C5957D" w14:textId="77777777" w:rsidR="00AF4A27" w:rsidRDefault="00AF4A27">
            <w:r>
              <w:t>41</w:t>
            </w:r>
          </w:p>
        </w:tc>
        <w:tc>
          <w:tcPr>
            <w:tcW w:w="327" w:type="pct"/>
          </w:tcPr>
          <w:p w14:paraId="15D56ED1" w14:textId="2B1FC38A" w:rsidR="00AF4A27" w:rsidRDefault="00AF4A27">
            <w:r>
              <w:t>Africa Nazarene University (site lookup)</w:t>
            </w:r>
          </w:p>
        </w:tc>
        <w:tc>
          <w:tcPr>
            <w:tcW w:w="3071" w:type="pct"/>
          </w:tcPr>
          <w:p w14:paraId="57049AE6" w14:textId="3B9F1026" w:rsidR="00AF4A27" w:rsidRDefault="00AF4A27">
            <w:hyperlink r:id="rId196">
              <w:r>
                <w:rPr>
                  <w:color w:val="0563C1"/>
                  <w:u w:val="single"/>
                </w:rPr>
                <w:t>https://www.google.com/search?q=Africa+Nazarene+University+official+university+website+admissions</w:t>
              </w:r>
            </w:hyperlink>
          </w:p>
        </w:tc>
        <w:tc>
          <w:tcPr>
            <w:tcW w:w="271" w:type="pct"/>
          </w:tcPr>
          <w:p w14:paraId="66B75620" w14:textId="77777777" w:rsidR="00AF4A27" w:rsidRDefault="00AF4A27">
            <w:r>
              <w:t>University / degree-awarding institution</w:t>
            </w:r>
          </w:p>
        </w:tc>
        <w:tc>
          <w:tcPr>
            <w:tcW w:w="374" w:type="pct"/>
          </w:tcPr>
          <w:p w14:paraId="226FEB09" w14:textId="77777777" w:rsidR="00AF4A27" w:rsidRDefault="00AF4A27">
            <w:r>
              <w:t>Undergraduate / Bachelor / Licence*</w:t>
            </w:r>
          </w:p>
        </w:tc>
        <w:tc>
          <w:tcPr>
            <w:tcW w:w="193" w:type="pct"/>
          </w:tcPr>
          <w:p w14:paraId="3A9870D7" w14:textId="77777777" w:rsidR="00AF4A27" w:rsidRDefault="00AF4A27">
            <w:r>
              <w:t>Check</w:t>
            </w:r>
          </w:p>
        </w:tc>
        <w:tc>
          <w:tcPr>
            <w:tcW w:w="364" w:type="pct"/>
          </w:tcPr>
          <w:p w14:paraId="052DC745" w14:textId="77777777" w:rsidR="00AF4A27" w:rsidRDefault="00AF4A27">
            <w:r>
              <w:t>Check</w:t>
            </w:r>
          </w:p>
        </w:tc>
        <w:tc>
          <w:tcPr>
            <w:tcW w:w="290" w:type="pct"/>
          </w:tcPr>
          <w:p w14:paraId="48424967" w14:textId="77777777" w:rsidR="00AF4A27" w:rsidRDefault="00AF4A27">
            <w:r>
              <w:t>Check</w:t>
            </w:r>
          </w:p>
        </w:tc>
      </w:tr>
      <w:tr w:rsidR="00AF4A27" w14:paraId="2AB1C398" w14:textId="77777777" w:rsidTr="00AF4A27">
        <w:trPr>
          <w:jc w:val="center"/>
        </w:trPr>
        <w:tc>
          <w:tcPr>
            <w:tcW w:w="110" w:type="pct"/>
          </w:tcPr>
          <w:p w14:paraId="4C3753B9" w14:textId="77777777" w:rsidR="00AF4A27" w:rsidRDefault="00AF4A27">
            <w:r>
              <w:t>42</w:t>
            </w:r>
          </w:p>
        </w:tc>
        <w:tc>
          <w:tcPr>
            <w:tcW w:w="327" w:type="pct"/>
          </w:tcPr>
          <w:p w14:paraId="4B737229" w14:textId="603B4E28" w:rsidR="00AF4A27" w:rsidRDefault="00AF4A27">
            <w:r>
              <w:t>Kabarak University (site lookup)</w:t>
            </w:r>
          </w:p>
        </w:tc>
        <w:tc>
          <w:tcPr>
            <w:tcW w:w="3071" w:type="pct"/>
          </w:tcPr>
          <w:p w14:paraId="0193BE79" w14:textId="46B0DE1B" w:rsidR="00AF4A27" w:rsidRDefault="00AF4A27">
            <w:hyperlink r:id="rId197">
              <w:r>
                <w:rPr>
                  <w:color w:val="0563C1"/>
                  <w:u w:val="single"/>
                </w:rPr>
                <w:t>https://www.google.com/search?q=Kabarak+University+official+university+website+admissions</w:t>
              </w:r>
            </w:hyperlink>
          </w:p>
        </w:tc>
        <w:tc>
          <w:tcPr>
            <w:tcW w:w="271" w:type="pct"/>
          </w:tcPr>
          <w:p w14:paraId="1BFEC867" w14:textId="77777777" w:rsidR="00AF4A27" w:rsidRDefault="00AF4A27">
            <w:r>
              <w:t>University / degree-awarding institution</w:t>
            </w:r>
          </w:p>
        </w:tc>
        <w:tc>
          <w:tcPr>
            <w:tcW w:w="374" w:type="pct"/>
          </w:tcPr>
          <w:p w14:paraId="185AE3D9" w14:textId="77777777" w:rsidR="00AF4A27" w:rsidRDefault="00AF4A27">
            <w:r>
              <w:t>Undergraduate / Bachelor / Licence*</w:t>
            </w:r>
          </w:p>
        </w:tc>
        <w:tc>
          <w:tcPr>
            <w:tcW w:w="193" w:type="pct"/>
          </w:tcPr>
          <w:p w14:paraId="71E3C54C" w14:textId="77777777" w:rsidR="00AF4A27" w:rsidRDefault="00AF4A27">
            <w:r>
              <w:t>Check</w:t>
            </w:r>
          </w:p>
        </w:tc>
        <w:tc>
          <w:tcPr>
            <w:tcW w:w="364" w:type="pct"/>
          </w:tcPr>
          <w:p w14:paraId="4A14E56A" w14:textId="77777777" w:rsidR="00AF4A27" w:rsidRDefault="00AF4A27">
            <w:r>
              <w:t>Check</w:t>
            </w:r>
          </w:p>
        </w:tc>
        <w:tc>
          <w:tcPr>
            <w:tcW w:w="290" w:type="pct"/>
          </w:tcPr>
          <w:p w14:paraId="1EB1EBDA" w14:textId="77777777" w:rsidR="00AF4A27" w:rsidRDefault="00AF4A27">
            <w:r>
              <w:t>Check</w:t>
            </w:r>
          </w:p>
        </w:tc>
      </w:tr>
      <w:tr w:rsidR="00AF4A27" w14:paraId="1001CE06" w14:textId="77777777" w:rsidTr="00AF4A27">
        <w:trPr>
          <w:jc w:val="center"/>
        </w:trPr>
        <w:tc>
          <w:tcPr>
            <w:tcW w:w="110" w:type="pct"/>
          </w:tcPr>
          <w:p w14:paraId="00A956F2" w14:textId="77777777" w:rsidR="00AF4A27" w:rsidRDefault="00AF4A27">
            <w:r>
              <w:t>43</w:t>
            </w:r>
          </w:p>
        </w:tc>
        <w:tc>
          <w:tcPr>
            <w:tcW w:w="327" w:type="pct"/>
          </w:tcPr>
          <w:p w14:paraId="47E2995E" w14:textId="0A458954" w:rsidR="00AF4A27" w:rsidRDefault="00AF4A27">
            <w:r>
              <w:t>KAG East University (site lookup)</w:t>
            </w:r>
          </w:p>
        </w:tc>
        <w:tc>
          <w:tcPr>
            <w:tcW w:w="3071" w:type="pct"/>
          </w:tcPr>
          <w:p w14:paraId="7B792248" w14:textId="52DBED99" w:rsidR="00AF4A27" w:rsidRDefault="00AF4A27">
            <w:hyperlink r:id="rId198">
              <w:r>
                <w:rPr>
                  <w:color w:val="0563C1"/>
                  <w:u w:val="single"/>
                </w:rPr>
                <w:t>https://www.google.com/search?q=KAG+East+University+official+university+website+admissions</w:t>
              </w:r>
            </w:hyperlink>
          </w:p>
        </w:tc>
        <w:tc>
          <w:tcPr>
            <w:tcW w:w="271" w:type="pct"/>
          </w:tcPr>
          <w:p w14:paraId="71250FFA" w14:textId="77777777" w:rsidR="00AF4A27" w:rsidRDefault="00AF4A27">
            <w:r>
              <w:t>University / degree-awarding institution</w:t>
            </w:r>
          </w:p>
        </w:tc>
        <w:tc>
          <w:tcPr>
            <w:tcW w:w="374" w:type="pct"/>
          </w:tcPr>
          <w:p w14:paraId="35E2DDE3" w14:textId="77777777" w:rsidR="00AF4A27" w:rsidRDefault="00AF4A27">
            <w:r>
              <w:t>Undergraduate / Bachelor / Licence*</w:t>
            </w:r>
          </w:p>
        </w:tc>
        <w:tc>
          <w:tcPr>
            <w:tcW w:w="193" w:type="pct"/>
          </w:tcPr>
          <w:p w14:paraId="5B670EE0" w14:textId="77777777" w:rsidR="00AF4A27" w:rsidRDefault="00AF4A27">
            <w:r>
              <w:t>Check</w:t>
            </w:r>
          </w:p>
        </w:tc>
        <w:tc>
          <w:tcPr>
            <w:tcW w:w="364" w:type="pct"/>
          </w:tcPr>
          <w:p w14:paraId="1BB2972C" w14:textId="77777777" w:rsidR="00AF4A27" w:rsidRDefault="00AF4A27">
            <w:r>
              <w:t>Check</w:t>
            </w:r>
          </w:p>
        </w:tc>
        <w:tc>
          <w:tcPr>
            <w:tcW w:w="290" w:type="pct"/>
          </w:tcPr>
          <w:p w14:paraId="2D5E26C3" w14:textId="77777777" w:rsidR="00AF4A27" w:rsidRDefault="00AF4A27">
            <w:r>
              <w:t>Check</w:t>
            </w:r>
          </w:p>
        </w:tc>
      </w:tr>
      <w:tr w:rsidR="00AF4A27" w14:paraId="10EE5E46" w14:textId="77777777" w:rsidTr="00AF4A27">
        <w:trPr>
          <w:jc w:val="center"/>
        </w:trPr>
        <w:tc>
          <w:tcPr>
            <w:tcW w:w="110" w:type="pct"/>
          </w:tcPr>
          <w:p w14:paraId="30498516" w14:textId="77777777" w:rsidR="00AF4A27" w:rsidRDefault="00AF4A27">
            <w:r>
              <w:t>44</w:t>
            </w:r>
          </w:p>
        </w:tc>
        <w:tc>
          <w:tcPr>
            <w:tcW w:w="327" w:type="pct"/>
          </w:tcPr>
          <w:p w14:paraId="56EA28DB" w14:textId="5A36EF8E" w:rsidR="00AF4A27" w:rsidRDefault="00AF4A27">
            <w:r>
              <w:t>Riara University (site lookup)</w:t>
            </w:r>
          </w:p>
        </w:tc>
        <w:tc>
          <w:tcPr>
            <w:tcW w:w="3071" w:type="pct"/>
          </w:tcPr>
          <w:p w14:paraId="0F836CB8" w14:textId="3EBE0B96" w:rsidR="00AF4A27" w:rsidRDefault="00AF4A27">
            <w:hyperlink r:id="rId199">
              <w:r>
                <w:rPr>
                  <w:color w:val="0563C1"/>
                  <w:u w:val="single"/>
                </w:rPr>
                <w:t>https://www.google.com/search?q=Riara+University+official+university+website+admissions</w:t>
              </w:r>
            </w:hyperlink>
          </w:p>
        </w:tc>
        <w:tc>
          <w:tcPr>
            <w:tcW w:w="271" w:type="pct"/>
          </w:tcPr>
          <w:p w14:paraId="3FEE8C83" w14:textId="77777777" w:rsidR="00AF4A27" w:rsidRDefault="00AF4A27">
            <w:r>
              <w:t>University / degree-awarding institution</w:t>
            </w:r>
          </w:p>
        </w:tc>
        <w:tc>
          <w:tcPr>
            <w:tcW w:w="374" w:type="pct"/>
          </w:tcPr>
          <w:p w14:paraId="3D9143E0" w14:textId="77777777" w:rsidR="00AF4A27" w:rsidRDefault="00AF4A27">
            <w:r>
              <w:t>Undergraduate / Bachelor / Licence*</w:t>
            </w:r>
          </w:p>
        </w:tc>
        <w:tc>
          <w:tcPr>
            <w:tcW w:w="193" w:type="pct"/>
          </w:tcPr>
          <w:p w14:paraId="08E5AA64" w14:textId="77777777" w:rsidR="00AF4A27" w:rsidRDefault="00AF4A27">
            <w:r>
              <w:t>Check</w:t>
            </w:r>
          </w:p>
        </w:tc>
        <w:tc>
          <w:tcPr>
            <w:tcW w:w="364" w:type="pct"/>
          </w:tcPr>
          <w:p w14:paraId="6DC672C7" w14:textId="77777777" w:rsidR="00AF4A27" w:rsidRDefault="00AF4A27">
            <w:r>
              <w:t>Check</w:t>
            </w:r>
          </w:p>
        </w:tc>
        <w:tc>
          <w:tcPr>
            <w:tcW w:w="290" w:type="pct"/>
          </w:tcPr>
          <w:p w14:paraId="712E1BD3" w14:textId="77777777" w:rsidR="00AF4A27" w:rsidRDefault="00AF4A27">
            <w:r>
              <w:t>Check</w:t>
            </w:r>
          </w:p>
        </w:tc>
      </w:tr>
      <w:tr w:rsidR="00AF4A27" w14:paraId="159F1863" w14:textId="77777777" w:rsidTr="00AF4A27">
        <w:trPr>
          <w:jc w:val="center"/>
        </w:trPr>
        <w:tc>
          <w:tcPr>
            <w:tcW w:w="110" w:type="pct"/>
          </w:tcPr>
          <w:p w14:paraId="23A35735" w14:textId="77777777" w:rsidR="00AF4A27" w:rsidRDefault="00AF4A27">
            <w:r>
              <w:t>45</w:t>
            </w:r>
          </w:p>
        </w:tc>
        <w:tc>
          <w:tcPr>
            <w:tcW w:w="327" w:type="pct"/>
          </w:tcPr>
          <w:p w14:paraId="39C6C716" w14:textId="1BCF46AC" w:rsidR="00AF4A27" w:rsidRDefault="00AF4A27">
            <w:r>
              <w:t>USIU-Africa (site lookup)</w:t>
            </w:r>
          </w:p>
        </w:tc>
        <w:tc>
          <w:tcPr>
            <w:tcW w:w="3071" w:type="pct"/>
          </w:tcPr>
          <w:p w14:paraId="4C55536F" w14:textId="4511D417" w:rsidR="00AF4A27" w:rsidRDefault="00AF4A27">
            <w:hyperlink r:id="rId200">
              <w:r>
                <w:rPr>
                  <w:color w:val="0563C1"/>
                  <w:u w:val="single"/>
                </w:rPr>
                <w:t>https://www.google.com/search?q=USIU-Africa+official+university+website+admissions</w:t>
              </w:r>
            </w:hyperlink>
          </w:p>
        </w:tc>
        <w:tc>
          <w:tcPr>
            <w:tcW w:w="271" w:type="pct"/>
          </w:tcPr>
          <w:p w14:paraId="006EB899" w14:textId="77777777" w:rsidR="00AF4A27" w:rsidRDefault="00AF4A27">
            <w:r>
              <w:t>University / degree-awarding institution</w:t>
            </w:r>
          </w:p>
        </w:tc>
        <w:tc>
          <w:tcPr>
            <w:tcW w:w="374" w:type="pct"/>
          </w:tcPr>
          <w:p w14:paraId="32AC6EF2" w14:textId="77777777" w:rsidR="00AF4A27" w:rsidRDefault="00AF4A27">
            <w:r>
              <w:t>Undergraduate / Bachelor / Licence*</w:t>
            </w:r>
          </w:p>
        </w:tc>
        <w:tc>
          <w:tcPr>
            <w:tcW w:w="193" w:type="pct"/>
          </w:tcPr>
          <w:p w14:paraId="1C28F795" w14:textId="77777777" w:rsidR="00AF4A27" w:rsidRDefault="00AF4A27">
            <w:r>
              <w:t>Check</w:t>
            </w:r>
          </w:p>
        </w:tc>
        <w:tc>
          <w:tcPr>
            <w:tcW w:w="364" w:type="pct"/>
          </w:tcPr>
          <w:p w14:paraId="6AAEE0E9" w14:textId="77777777" w:rsidR="00AF4A27" w:rsidRDefault="00AF4A27">
            <w:r>
              <w:t>Check</w:t>
            </w:r>
          </w:p>
        </w:tc>
        <w:tc>
          <w:tcPr>
            <w:tcW w:w="290" w:type="pct"/>
          </w:tcPr>
          <w:p w14:paraId="51F741AB" w14:textId="77777777" w:rsidR="00AF4A27" w:rsidRDefault="00AF4A27">
            <w:r>
              <w:t>Check</w:t>
            </w:r>
          </w:p>
        </w:tc>
      </w:tr>
      <w:tr w:rsidR="00AF4A27" w14:paraId="56E2D34B" w14:textId="77777777" w:rsidTr="00AF4A27">
        <w:trPr>
          <w:jc w:val="center"/>
        </w:trPr>
        <w:tc>
          <w:tcPr>
            <w:tcW w:w="110" w:type="pct"/>
          </w:tcPr>
          <w:p w14:paraId="13774A96" w14:textId="77777777" w:rsidR="00AF4A27" w:rsidRDefault="00AF4A27">
            <w:r>
              <w:t>46</w:t>
            </w:r>
          </w:p>
        </w:tc>
        <w:tc>
          <w:tcPr>
            <w:tcW w:w="327" w:type="pct"/>
          </w:tcPr>
          <w:p w14:paraId="6BB6765C" w14:textId="580251FE" w:rsidR="00AF4A27" w:rsidRDefault="00AF4A27">
            <w:r>
              <w:t>KCA University (site lookup)</w:t>
            </w:r>
          </w:p>
        </w:tc>
        <w:tc>
          <w:tcPr>
            <w:tcW w:w="3071" w:type="pct"/>
          </w:tcPr>
          <w:p w14:paraId="62750DF1" w14:textId="4AC25B82" w:rsidR="00AF4A27" w:rsidRDefault="00AF4A27">
            <w:hyperlink r:id="rId201">
              <w:r>
                <w:rPr>
                  <w:color w:val="0563C1"/>
                  <w:u w:val="single"/>
                </w:rPr>
                <w:t>https://www.google.com/search?q=KCA+University+official+university+website+admissions</w:t>
              </w:r>
            </w:hyperlink>
          </w:p>
        </w:tc>
        <w:tc>
          <w:tcPr>
            <w:tcW w:w="271" w:type="pct"/>
          </w:tcPr>
          <w:p w14:paraId="3FA4D242" w14:textId="77777777" w:rsidR="00AF4A27" w:rsidRDefault="00AF4A27">
            <w:r>
              <w:t>University / degree-awarding institution</w:t>
            </w:r>
          </w:p>
        </w:tc>
        <w:tc>
          <w:tcPr>
            <w:tcW w:w="374" w:type="pct"/>
          </w:tcPr>
          <w:p w14:paraId="3123038C" w14:textId="77777777" w:rsidR="00AF4A27" w:rsidRDefault="00AF4A27">
            <w:r>
              <w:t>Undergraduate / Bachelor / Licence*</w:t>
            </w:r>
          </w:p>
        </w:tc>
        <w:tc>
          <w:tcPr>
            <w:tcW w:w="193" w:type="pct"/>
          </w:tcPr>
          <w:p w14:paraId="274BD5F9" w14:textId="77777777" w:rsidR="00AF4A27" w:rsidRDefault="00AF4A27">
            <w:r>
              <w:t>Check</w:t>
            </w:r>
          </w:p>
        </w:tc>
        <w:tc>
          <w:tcPr>
            <w:tcW w:w="364" w:type="pct"/>
          </w:tcPr>
          <w:p w14:paraId="235C6935" w14:textId="77777777" w:rsidR="00AF4A27" w:rsidRDefault="00AF4A27">
            <w:r>
              <w:t>Check</w:t>
            </w:r>
          </w:p>
        </w:tc>
        <w:tc>
          <w:tcPr>
            <w:tcW w:w="290" w:type="pct"/>
          </w:tcPr>
          <w:p w14:paraId="2B3CCF20" w14:textId="77777777" w:rsidR="00AF4A27" w:rsidRDefault="00AF4A27">
            <w:r>
              <w:t>Check</w:t>
            </w:r>
          </w:p>
        </w:tc>
      </w:tr>
      <w:tr w:rsidR="00AF4A27" w14:paraId="00F4C91C" w14:textId="77777777" w:rsidTr="00AF4A27">
        <w:trPr>
          <w:jc w:val="center"/>
        </w:trPr>
        <w:tc>
          <w:tcPr>
            <w:tcW w:w="110" w:type="pct"/>
          </w:tcPr>
          <w:p w14:paraId="56D0C7D3" w14:textId="77777777" w:rsidR="00AF4A27" w:rsidRDefault="00AF4A27">
            <w:r>
              <w:t>47</w:t>
            </w:r>
          </w:p>
        </w:tc>
        <w:tc>
          <w:tcPr>
            <w:tcW w:w="327" w:type="pct"/>
          </w:tcPr>
          <w:p w14:paraId="3D7E493D" w14:textId="1D3D6185" w:rsidR="00AF4A27" w:rsidRDefault="00AF4A27">
            <w:r>
              <w:t>Amref International University (site lookup)</w:t>
            </w:r>
          </w:p>
        </w:tc>
        <w:tc>
          <w:tcPr>
            <w:tcW w:w="3071" w:type="pct"/>
          </w:tcPr>
          <w:p w14:paraId="228ED2DB" w14:textId="763D9AF0" w:rsidR="00AF4A27" w:rsidRDefault="00AF4A27">
            <w:hyperlink r:id="rId202">
              <w:r>
                <w:rPr>
                  <w:color w:val="0563C1"/>
                  <w:u w:val="single"/>
                </w:rPr>
                <w:t>https://www.google.com/search?q=Amref+International+University+official+university+website+admissions</w:t>
              </w:r>
            </w:hyperlink>
          </w:p>
        </w:tc>
        <w:tc>
          <w:tcPr>
            <w:tcW w:w="271" w:type="pct"/>
          </w:tcPr>
          <w:p w14:paraId="5C3BCFEF" w14:textId="77777777" w:rsidR="00AF4A27" w:rsidRDefault="00AF4A27">
            <w:r>
              <w:t>University / degree-awarding institution</w:t>
            </w:r>
          </w:p>
        </w:tc>
        <w:tc>
          <w:tcPr>
            <w:tcW w:w="374" w:type="pct"/>
          </w:tcPr>
          <w:p w14:paraId="7DA4DC63" w14:textId="77777777" w:rsidR="00AF4A27" w:rsidRDefault="00AF4A27">
            <w:r>
              <w:t>Undergraduate / Bachelor / Licence*</w:t>
            </w:r>
          </w:p>
        </w:tc>
        <w:tc>
          <w:tcPr>
            <w:tcW w:w="193" w:type="pct"/>
          </w:tcPr>
          <w:p w14:paraId="38A7B6A1" w14:textId="77777777" w:rsidR="00AF4A27" w:rsidRDefault="00AF4A27">
            <w:r>
              <w:t>Check</w:t>
            </w:r>
          </w:p>
        </w:tc>
        <w:tc>
          <w:tcPr>
            <w:tcW w:w="364" w:type="pct"/>
          </w:tcPr>
          <w:p w14:paraId="15161149" w14:textId="77777777" w:rsidR="00AF4A27" w:rsidRDefault="00AF4A27">
            <w:r>
              <w:t>Check</w:t>
            </w:r>
          </w:p>
        </w:tc>
        <w:tc>
          <w:tcPr>
            <w:tcW w:w="290" w:type="pct"/>
          </w:tcPr>
          <w:p w14:paraId="0AA1EC59" w14:textId="77777777" w:rsidR="00AF4A27" w:rsidRDefault="00AF4A27">
            <w:r>
              <w:t>Check</w:t>
            </w:r>
          </w:p>
        </w:tc>
      </w:tr>
      <w:tr w:rsidR="00AF4A27" w14:paraId="59EE4F79" w14:textId="77777777" w:rsidTr="00AF4A27">
        <w:trPr>
          <w:jc w:val="center"/>
        </w:trPr>
        <w:tc>
          <w:tcPr>
            <w:tcW w:w="110" w:type="pct"/>
          </w:tcPr>
          <w:p w14:paraId="49D3E22E" w14:textId="77777777" w:rsidR="00AF4A27" w:rsidRDefault="00AF4A27">
            <w:r>
              <w:t>48</w:t>
            </w:r>
          </w:p>
        </w:tc>
        <w:tc>
          <w:tcPr>
            <w:tcW w:w="327" w:type="pct"/>
          </w:tcPr>
          <w:p w14:paraId="2D7A6ED3" w14:textId="346DD10A" w:rsidR="00AF4A27" w:rsidRDefault="00AF4A27">
            <w:r>
              <w:t>Scott Christian University (site lookup)</w:t>
            </w:r>
          </w:p>
        </w:tc>
        <w:tc>
          <w:tcPr>
            <w:tcW w:w="3071" w:type="pct"/>
          </w:tcPr>
          <w:p w14:paraId="6098E297" w14:textId="3BACF1AA" w:rsidR="00AF4A27" w:rsidRDefault="00AF4A27">
            <w:hyperlink r:id="rId203">
              <w:r>
                <w:rPr>
                  <w:color w:val="0563C1"/>
                  <w:u w:val="single"/>
                </w:rPr>
                <w:t>https://www.google.com/search?q=Scott+Christian+University+official+university+website+admissions</w:t>
              </w:r>
            </w:hyperlink>
          </w:p>
        </w:tc>
        <w:tc>
          <w:tcPr>
            <w:tcW w:w="271" w:type="pct"/>
          </w:tcPr>
          <w:p w14:paraId="6439A507" w14:textId="77777777" w:rsidR="00AF4A27" w:rsidRDefault="00AF4A27">
            <w:r>
              <w:t>University / degree-awarding institution</w:t>
            </w:r>
          </w:p>
        </w:tc>
        <w:tc>
          <w:tcPr>
            <w:tcW w:w="374" w:type="pct"/>
          </w:tcPr>
          <w:p w14:paraId="127CE625" w14:textId="77777777" w:rsidR="00AF4A27" w:rsidRDefault="00AF4A27">
            <w:r>
              <w:t>Undergraduate / Bachelor / Licence*</w:t>
            </w:r>
          </w:p>
        </w:tc>
        <w:tc>
          <w:tcPr>
            <w:tcW w:w="193" w:type="pct"/>
          </w:tcPr>
          <w:p w14:paraId="5C95E2CB" w14:textId="77777777" w:rsidR="00AF4A27" w:rsidRDefault="00AF4A27">
            <w:r>
              <w:t>Check</w:t>
            </w:r>
          </w:p>
        </w:tc>
        <w:tc>
          <w:tcPr>
            <w:tcW w:w="364" w:type="pct"/>
          </w:tcPr>
          <w:p w14:paraId="7D2A7F47" w14:textId="77777777" w:rsidR="00AF4A27" w:rsidRDefault="00AF4A27">
            <w:r>
              <w:t>Check</w:t>
            </w:r>
          </w:p>
        </w:tc>
        <w:tc>
          <w:tcPr>
            <w:tcW w:w="290" w:type="pct"/>
          </w:tcPr>
          <w:p w14:paraId="6261B875" w14:textId="77777777" w:rsidR="00AF4A27" w:rsidRDefault="00AF4A27">
            <w:r>
              <w:t>Check</w:t>
            </w:r>
          </w:p>
        </w:tc>
      </w:tr>
      <w:tr w:rsidR="00AF4A27" w14:paraId="4504D8C1" w14:textId="77777777" w:rsidTr="00AF4A27">
        <w:trPr>
          <w:jc w:val="center"/>
        </w:trPr>
        <w:tc>
          <w:tcPr>
            <w:tcW w:w="110" w:type="pct"/>
          </w:tcPr>
          <w:p w14:paraId="266BAF2C" w14:textId="77777777" w:rsidR="00AF4A27" w:rsidRDefault="00AF4A27">
            <w:r>
              <w:t>49</w:t>
            </w:r>
          </w:p>
        </w:tc>
        <w:tc>
          <w:tcPr>
            <w:tcW w:w="327" w:type="pct"/>
          </w:tcPr>
          <w:p w14:paraId="3C935EC9" w14:textId="74BFEC95" w:rsidR="00AF4A27" w:rsidRDefault="00AF4A27">
            <w:r>
              <w:t>St. Paul's University (site lookup)</w:t>
            </w:r>
          </w:p>
        </w:tc>
        <w:tc>
          <w:tcPr>
            <w:tcW w:w="3071" w:type="pct"/>
          </w:tcPr>
          <w:p w14:paraId="0C2BF923" w14:textId="247608A9" w:rsidR="00AF4A27" w:rsidRDefault="00AF4A27">
            <w:hyperlink r:id="rId204">
              <w:r>
                <w:rPr>
                  <w:color w:val="0563C1"/>
                  <w:u w:val="single"/>
                </w:rPr>
                <w:t>https://www.google.com/search?q=St.+Paul%27s+University+official+university+website+admissions</w:t>
              </w:r>
            </w:hyperlink>
          </w:p>
        </w:tc>
        <w:tc>
          <w:tcPr>
            <w:tcW w:w="271" w:type="pct"/>
          </w:tcPr>
          <w:p w14:paraId="0E017881" w14:textId="77777777" w:rsidR="00AF4A27" w:rsidRDefault="00AF4A27">
            <w:r>
              <w:t>University / degree-awarding institution</w:t>
            </w:r>
          </w:p>
        </w:tc>
        <w:tc>
          <w:tcPr>
            <w:tcW w:w="374" w:type="pct"/>
          </w:tcPr>
          <w:p w14:paraId="69789699" w14:textId="77777777" w:rsidR="00AF4A27" w:rsidRDefault="00AF4A27">
            <w:r>
              <w:t>Undergraduate / Bachelor / Licence*</w:t>
            </w:r>
          </w:p>
        </w:tc>
        <w:tc>
          <w:tcPr>
            <w:tcW w:w="193" w:type="pct"/>
          </w:tcPr>
          <w:p w14:paraId="52364C17" w14:textId="77777777" w:rsidR="00AF4A27" w:rsidRDefault="00AF4A27">
            <w:r>
              <w:t>Check</w:t>
            </w:r>
          </w:p>
        </w:tc>
        <w:tc>
          <w:tcPr>
            <w:tcW w:w="364" w:type="pct"/>
          </w:tcPr>
          <w:p w14:paraId="0811E666" w14:textId="77777777" w:rsidR="00AF4A27" w:rsidRDefault="00AF4A27">
            <w:r>
              <w:t>Check</w:t>
            </w:r>
          </w:p>
        </w:tc>
        <w:tc>
          <w:tcPr>
            <w:tcW w:w="290" w:type="pct"/>
          </w:tcPr>
          <w:p w14:paraId="31C09AF1" w14:textId="77777777" w:rsidR="00AF4A27" w:rsidRDefault="00AF4A27">
            <w:r>
              <w:t>Check</w:t>
            </w:r>
          </w:p>
        </w:tc>
      </w:tr>
      <w:tr w:rsidR="00AF4A27" w14:paraId="1A42A533" w14:textId="77777777" w:rsidTr="00AF4A27">
        <w:trPr>
          <w:jc w:val="center"/>
        </w:trPr>
        <w:tc>
          <w:tcPr>
            <w:tcW w:w="110" w:type="pct"/>
          </w:tcPr>
          <w:p w14:paraId="65FC4FB5" w14:textId="77777777" w:rsidR="00AF4A27" w:rsidRDefault="00AF4A27">
            <w:r>
              <w:t>50</w:t>
            </w:r>
          </w:p>
        </w:tc>
        <w:tc>
          <w:tcPr>
            <w:tcW w:w="327" w:type="pct"/>
          </w:tcPr>
          <w:p w14:paraId="570E229B" w14:textId="5F3706C6" w:rsidR="00AF4A27" w:rsidRDefault="00AF4A27">
            <w:r>
              <w:t>Kiriri Women's University of Science and Technology (site lookup)</w:t>
            </w:r>
          </w:p>
        </w:tc>
        <w:tc>
          <w:tcPr>
            <w:tcW w:w="3071" w:type="pct"/>
          </w:tcPr>
          <w:p w14:paraId="1B8ACCAA" w14:textId="26E22862" w:rsidR="00AF4A27" w:rsidRDefault="00AF4A27">
            <w:hyperlink r:id="rId205">
              <w:r>
                <w:rPr>
                  <w:color w:val="0563C1"/>
                  <w:u w:val="single"/>
                </w:rPr>
                <w:t>https://www.google.com/search?q=Kiriri+Women%27s+University+of+Science+and+Technology+official+university+website+admissions</w:t>
              </w:r>
            </w:hyperlink>
          </w:p>
        </w:tc>
        <w:tc>
          <w:tcPr>
            <w:tcW w:w="271" w:type="pct"/>
          </w:tcPr>
          <w:p w14:paraId="36DA5D8A" w14:textId="77777777" w:rsidR="00AF4A27" w:rsidRDefault="00AF4A27">
            <w:r>
              <w:t>University / degree-awarding institution</w:t>
            </w:r>
          </w:p>
        </w:tc>
        <w:tc>
          <w:tcPr>
            <w:tcW w:w="374" w:type="pct"/>
          </w:tcPr>
          <w:p w14:paraId="7243516B" w14:textId="77777777" w:rsidR="00AF4A27" w:rsidRDefault="00AF4A27">
            <w:r>
              <w:t>Undergraduate / Bachelor / Licence*</w:t>
            </w:r>
          </w:p>
        </w:tc>
        <w:tc>
          <w:tcPr>
            <w:tcW w:w="193" w:type="pct"/>
          </w:tcPr>
          <w:p w14:paraId="1B97715B" w14:textId="77777777" w:rsidR="00AF4A27" w:rsidRDefault="00AF4A27">
            <w:r>
              <w:t>Check</w:t>
            </w:r>
          </w:p>
        </w:tc>
        <w:tc>
          <w:tcPr>
            <w:tcW w:w="364" w:type="pct"/>
          </w:tcPr>
          <w:p w14:paraId="1BE470B9" w14:textId="77777777" w:rsidR="00AF4A27" w:rsidRDefault="00AF4A27">
            <w:r>
              <w:t>Check</w:t>
            </w:r>
          </w:p>
        </w:tc>
        <w:tc>
          <w:tcPr>
            <w:tcW w:w="290" w:type="pct"/>
          </w:tcPr>
          <w:p w14:paraId="25C539AF" w14:textId="77777777" w:rsidR="00AF4A27" w:rsidRDefault="00AF4A27">
            <w:r>
              <w:t>Check</w:t>
            </w:r>
          </w:p>
        </w:tc>
      </w:tr>
    </w:tbl>
    <w:p w14:paraId="09C858F7" w14:textId="77777777" w:rsidR="008950C1" w:rsidRDefault="00000000">
      <w:r>
        <w:t>* Programme availability, degree title, entry year, and direct-entry rules vary by institution.</w:t>
      </w:r>
    </w:p>
    <w:p w14:paraId="6609C17D" w14:textId="77777777" w:rsidR="008950C1" w:rsidRDefault="00000000">
      <w:pPr>
        <w:pStyle w:val="Titre2"/>
      </w:pPr>
      <w:r>
        <w:t>Uganda</w:t>
      </w:r>
    </w:p>
    <w:p w14:paraId="1F50B65F"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26"/>
        <w:gridCol w:w="799"/>
        <w:gridCol w:w="5895"/>
        <w:gridCol w:w="667"/>
        <w:gridCol w:w="885"/>
        <w:gridCol w:w="502"/>
        <w:gridCol w:w="864"/>
        <w:gridCol w:w="708"/>
      </w:tblGrid>
      <w:tr w:rsidR="00AF4A27" w14:paraId="0D93E8B5" w14:textId="77777777" w:rsidTr="00AF4A27">
        <w:trPr>
          <w:jc w:val="center"/>
        </w:trPr>
        <w:tc>
          <w:tcPr>
            <w:tcW w:w="118" w:type="pct"/>
          </w:tcPr>
          <w:p w14:paraId="76712BCE" w14:textId="77777777" w:rsidR="00AF4A27" w:rsidRDefault="00AF4A27">
            <w:r>
              <w:t>#</w:t>
            </w:r>
          </w:p>
        </w:tc>
        <w:tc>
          <w:tcPr>
            <w:tcW w:w="357" w:type="pct"/>
          </w:tcPr>
          <w:p w14:paraId="40C77808" w14:textId="6B86F9CB" w:rsidR="00AF4A27" w:rsidRDefault="00AF4A27">
            <w:r>
              <w:t>University Name</w:t>
            </w:r>
          </w:p>
        </w:tc>
        <w:tc>
          <w:tcPr>
            <w:tcW w:w="2929" w:type="pct"/>
          </w:tcPr>
          <w:p w14:paraId="6EAA811C" w14:textId="7C2C0BA3" w:rsidR="00AF4A27" w:rsidRDefault="00AF4A27">
            <w:r>
              <w:t>Institution</w:t>
            </w:r>
          </w:p>
        </w:tc>
        <w:tc>
          <w:tcPr>
            <w:tcW w:w="290" w:type="pct"/>
          </w:tcPr>
          <w:p w14:paraId="1E27F201" w14:textId="77777777" w:rsidR="00AF4A27" w:rsidRDefault="00AF4A27">
            <w:r>
              <w:t>Type</w:t>
            </w:r>
          </w:p>
        </w:tc>
        <w:tc>
          <w:tcPr>
            <w:tcW w:w="400" w:type="pct"/>
          </w:tcPr>
          <w:p w14:paraId="7D7BDA50" w14:textId="77777777" w:rsidR="00AF4A27" w:rsidRDefault="00AF4A27">
            <w:r>
              <w:t>Degree level</w:t>
            </w:r>
          </w:p>
        </w:tc>
        <w:tc>
          <w:tcPr>
            <w:tcW w:w="207" w:type="pct"/>
          </w:tcPr>
          <w:p w14:paraId="137339FC" w14:textId="77777777" w:rsidR="00AF4A27" w:rsidRDefault="00AF4A27">
            <w:r>
              <w:t>GCE A/L</w:t>
            </w:r>
          </w:p>
        </w:tc>
        <w:tc>
          <w:tcPr>
            <w:tcW w:w="389" w:type="pct"/>
          </w:tcPr>
          <w:p w14:paraId="46842308" w14:textId="77777777" w:rsidR="00AF4A27" w:rsidRDefault="00AF4A27">
            <w:r>
              <w:t>Bac/Terminale</w:t>
            </w:r>
          </w:p>
        </w:tc>
        <w:tc>
          <w:tcPr>
            <w:tcW w:w="310" w:type="pct"/>
          </w:tcPr>
          <w:p w14:paraId="5640C35F" w14:textId="77777777" w:rsidR="00AF4A27" w:rsidRDefault="00AF4A27">
            <w:r>
              <w:t>IB / Cambridge / OSSD</w:t>
            </w:r>
          </w:p>
        </w:tc>
      </w:tr>
      <w:tr w:rsidR="00AF4A27" w14:paraId="1487958B" w14:textId="77777777" w:rsidTr="00AF4A27">
        <w:trPr>
          <w:jc w:val="center"/>
        </w:trPr>
        <w:tc>
          <w:tcPr>
            <w:tcW w:w="118" w:type="pct"/>
          </w:tcPr>
          <w:p w14:paraId="7E532F62" w14:textId="77777777" w:rsidR="00AF4A27" w:rsidRDefault="00AF4A27">
            <w:r>
              <w:t>1</w:t>
            </w:r>
          </w:p>
        </w:tc>
        <w:tc>
          <w:tcPr>
            <w:tcW w:w="357" w:type="pct"/>
          </w:tcPr>
          <w:p w14:paraId="2CF088AE" w14:textId="3429DC01" w:rsidR="00AF4A27" w:rsidRDefault="00AF4A27">
            <w:r>
              <w:t>Makerere University</w:t>
            </w:r>
          </w:p>
        </w:tc>
        <w:tc>
          <w:tcPr>
            <w:tcW w:w="2929" w:type="pct"/>
          </w:tcPr>
          <w:p w14:paraId="584DB551" w14:textId="5BF225C1" w:rsidR="00AF4A27" w:rsidRDefault="00AF4A27">
            <w:hyperlink r:id="rId206">
              <w:r>
                <w:rPr>
                  <w:color w:val="0563C1"/>
                  <w:u w:val="single"/>
                </w:rPr>
                <w:t>https://www.mak.ac.ug/</w:t>
              </w:r>
            </w:hyperlink>
          </w:p>
        </w:tc>
        <w:tc>
          <w:tcPr>
            <w:tcW w:w="290" w:type="pct"/>
          </w:tcPr>
          <w:p w14:paraId="3831C1DD" w14:textId="77777777" w:rsidR="00AF4A27" w:rsidRDefault="00AF4A27">
            <w:r>
              <w:t>University / degree-awarding institution</w:t>
            </w:r>
          </w:p>
        </w:tc>
        <w:tc>
          <w:tcPr>
            <w:tcW w:w="400" w:type="pct"/>
          </w:tcPr>
          <w:p w14:paraId="67E7022A" w14:textId="77777777" w:rsidR="00AF4A27" w:rsidRDefault="00AF4A27">
            <w:r>
              <w:t>Undergraduate / Bachelor / Licence*</w:t>
            </w:r>
          </w:p>
        </w:tc>
        <w:tc>
          <w:tcPr>
            <w:tcW w:w="207" w:type="pct"/>
          </w:tcPr>
          <w:p w14:paraId="244AFF05" w14:textId="77777777" w:rsidR="00AF4A27" w:rsidRDefault="00AF4A27">
            <w:r>
              <w:t>Check</w:t>
            </w:r>
          </w:p>
        </w:tc>
        <w:tc>
          <w:tcPr>
            <w:tcW w:w="389" w:type="pct"/>
          </w:tcPr>
          <w:p w14:paraId="6C261CA9" w14:textId="77777777" w:rsidR="00AF4A27" w:rsidRDefault="00AF4A27">
            <w:r>
              <w:t>Check</w:t>
            </w:r>
          </w:p>
        </w:tc>
        <w:tc>
          <w:tcPr>
            <w:tcW w:w="310" w:type="pct"/>
          </w:tcPr>
          <w:p w14:paraId="0D2661EE" w14:textId="77777777" w:rsidR="00AF4A27" w:rsidRDefault="00AF4A27">
            <w:r>
              <w:t>Check</w:t>
            </w:r>
          </w:p>
        </w:tc>
      </w:tr>
      <w:tr w:rsidR="00AF4A27" w14:paraId="31E9E7DA" w14:textId="77777777" w:rsidTr="00AF4A27">
        <w:trPr>
          <w:jc w:val="center"/>
        </w:trPr>
        <w:tc>
          <w:tcPr>
            <w:tcW w:w="118" w:type="pct"/>
          </w:tcPr>
          <w:p w14:paraId="3080C42C" w14:textId="77777777" w:rsidR="00AF4A27" w:rsidRDefault="00AF4A27">
            <w:r>
              <w:t>2</w:t>
            </w:r>
          </w:p>
        </w:tc>
        <w:tc>
          <w:tcPr>
            <w:tcW w:w="357" w:type="pct"/>
          </w:tcPr>
          <w:p w14:paraId="149DE5A8" w14:textId="739F34DA" w:rsidR="00AF4A27" w:rsidRDefault="00AF4A27">
            <w:r>
              <w:t>Mbarara University of Science and Technology (site lookup)</w:t>
            </w:r>
          </w:p>
        </w:tc>
        <w:tc>
          <w:tcPr>
            <w:tcW w:w="2929" w:type="pct"/>
          </w:tcPr>
          <w:p w14:paraId="56F29B2F" w14:textId="5DC141A9" w:rsidR="00AF4A27" w:rsidRDefault="00AF4A27">
            <w:hyperlink r:id="rId207">
              <w:r>
                <w:rPr>
                  <w:color w:val="0563C1"/>
                  <w:u w:val="single"/>
                </w:rPr>
                <w:t>https://www.google.com/search?q=Mbarara+University+of+Science+and+Technology+official+university+website+admissions</w:t>
              </w:r>
            </w:hyperlink>
          </w:p>
        </w:tc>
        <w:tc>
          <w:tcPr>
            <w:tcW w:w="290" w:type="pct"/>
          </w:tcPr>
          <w:p w14:paraId="343833B1" w14:textId="77777777" w:rsidR="00AF4A27" w:rsidRDefault="00AF4A27">
            <w:r>
              <w:t>University / degree-awarding institution</w:t>
            </w:r>
          </w:p>
        </w:tc>
        <w:tc>
          <w:tcPr>
            <w:tcW w:w="400" w:type="pct"/>
          </w:tcPr>
          <w:p w14:paraId="6B23CA11" w14:textId="77777777" w:rsidR="00AF4A27" w:rsidRDefault="00AF4A27">
            <w:r>
              <w:t>Undergraduate / Bachelor / Licence*</w:t>
            </w:r>
          </w:p>
        </w:tc>
        <w:tc>
          <w:tcPr>
            <w:tcW w:w="207" w:type="pct"/>
          </w:tcPr>
          <w:p w14:paraId="570BD3ED" w14:textId="77777777" w:rsidR="00AF4A27" w:rsidRDefault="00AF4A27">
            <w:r>
              <w:t>Check</w:t>
            </w:r>
          </w:p>
        </w:tc>
        <w:tc>
          <w:tcPr>
            <w:tcW w:w="389" w:type="pct"/>
          </w:tcPr>
          <w:p w14:paraId="7BCE1EB5" w14:textId="77777777" w:rsidR="00AF4A27" w:rsidRDefault="00AF4A27">
            <w:r>
              <w:t>Check</w:t>
            </w:r>
          </w:p>
        </w:tc>
        <w:tc>
          <w:tcPr>
            <w:tcW w:w="310" w:type="pct"/>
          </w:tcPr>
          <w:p w14:paraId="2D7D105F" w14:textId="77777777" w:rsidR="00AF4A27" w:rsidRDefault="00AF4A27">
            <w:r>
              <w:t>Check</w:t>
            </w:r>
          </w:p>
        </w:tc>
      </w:tr>
      <w:tr w:rsidR="00AF4A27" w14:paraId="5E13A142" w14:textId="77777777" w:rsidTr="00AF4A27">
        <w:trPr>
          <w:jc w:val="center"/>
        </w:trPr>
        <w:tc>
          <w:tcPr>
            <w:tcW w:w="118" w:type="pct"/>
          </w:tcPr>
          <w:p w14:paraId="757059C7" w14:textId="77777777" w:rsidR="00AF4A27" w:rsidRDefault="00AF4A27">
            <w:r>
              <w:t>3</w:t>
            </w:r>
          </w:p>
        </w:tc>
        <w:tc>
          <w:tcPr>
            <w:tcW w:w="357" w:type="pct"/>
          </w:tcPr>
          <w:p w14:paraId="35576C73" w14:textId="5A00E86E" w:rsidR="00AF4A27" w:rsidRDefault="00AF4A27">
            <w:r>
              <w:t>Kyambogo University (site lookup)</w:t>
            </w:r>
          </w:p>
        </w:tc>
        <w:tc>
          <w:tcPr>
            <w:tcW w:w="2929" w:type="pct"/>
          </w:tcPr>
          <w:p w14:paraId="72312159" w14:textId="3D5E53EC" w:rsidR="00AF4A27" w:rsidRDefault="00AF4A27">
            <w:hyperlink r:id="rId208">
              <w:r>
                <w:rPr>
                  <w:color w:val="0563C1"/>
                  <w:u w:val="single"/>
                </w:rPr>
                <w:t>https://www.google.com/search?q=Kyambogo+University+official+university+website+admissions</w:t>
              </w:r>
            </w:hyperlink>
          </w:p>
        </w:tc>
        <w:tc>
          <w:tcPr>
            <w:tcW w:w="290" w:type="pct"/>
          </w:tcPr>
          <w:p w14:paraId="61D94F7D" w14:textId="77777777" w:rsidR="00AF4A27" w:rsidRDefault="00AF4A27">
            <w:r>
              <w:t>University / degree-awarding institution</w:t>
            </w:r>
          </w:p>
        </w:tc>
        <w:tc>
          <w:tcPr>
            <w:tcW w:w="400" w:type="pct"/>
          </w:tcPr>
          <w:p w14:paraId="68CB477F" w14:textId="77777777" w:rsidR="00AF4A27" w:rsidRDefault="00AF4A27">
            <w:r>
              <w:t>Undergraduate / Bachelor / Licence*</w:t>
            </w:r>
          </w:p>
        </w:tc>
        <w:tc>
          <w:tcPr>
            <w:tcW w:w="207" w:type="pct"/>
          </w:tcPr>
          <w:p w14:paraId="5982D237" w14:textId="77777777" w:rsidR="00AF4A27" w:rsidRDefault="00AF4A27">
            <w:r>
              <w:t>Check</w:t>
            </w:r>
          </w:p>
        </w:tc>
        <w:tc>
          <w:tcPr>
            <w:tcW w:w="389" w:type="pct"/>
          </w:tcPr>
          <w:p w14:paraId="0AC76439" w14:textId="77777777" w:rsidR="00AF4A27" w:rsidRDefault="00AF4A27">
            <w:r>
              <w:t>Check</w:t>
            </w:r>
          </w:p>
        </w:tc>
        <w:tc>
          <w:tcPr>
            <w:tcW w:w="310" w:type="pct"/>
          </w:tcPr>
          <w:p w14:paraId="1E5C82D3" w14:textId="77777777" w:rsidR="00AF4A27" w:rsidRDefault="00AF4A27">
            <w:r>
              <w:t>Check</w:t>
            </w:r>
          </w:p>
        </w:tc>
      </w:tr>
      <w:tr w:rsidR="00AF4A27" w14:paraId="235FE051" w14:textId="77777777" w:rsidTr="00AF4A27">
        <w:trPr>
          <w:jc w:val="center"/>
        </w:trPr>
        <w:tc>
          <w:tcPr>
            <w:tcW w:w="118" w:type="pct"/>
          </w:tcPr>
          <w:p w14:paraId="321E3B31" w14:textId="77777777" w:rsidR="00AF4A27" w:rsidRDefault="00AF4A27">
            <w:r>
              <w:t>4</w:t>
            </w:r>
          </w:p>
        </w:tc>
        <w:tc>
          <w:tcPr>
            <w:tcW w:w="357" w:type="pct"/>
          </w:tcPr>
          <w:p w14:paraId="6B81B839" w14:textId="66C6507C" w:rsidR="00AF4A27" w:rsidRDefault="00AF4A27">
            <w:r>
              <w:t>Busitema University (site lookup)</w:t>
            </w:r>
          </w:p>
        </w:tc>
        <w:tc>
          <w:tcPr>
            <w:tcW w:w="2929" w:type="pct"/>
          </w:tcPr>
          <w:p w14:paraId="4CD194F3" w14:textId="6E5E91D8" w:rsidR="00AF4A27" w:rsidRDefault="00AF4A27">
            <w:hyperlink r:id="rId209">
              <w:r>
                <w:rPr>
                  <w:color w:val="0563C1"/>
                  <w:u w:val="single"/>
                </w:rPr>
                <w:t>https://www.google.com/search?q=Busitema+University+official+university+website+admissions</w:t>
              </w:r>
            </w:hyperlink>
          </w:p>
        </w:tc>
        <w:tc>
          <w:tcPr>
            <w:tcW w:w="290" w:type="pct"/>
          </w:tcPr>
          <w:p w14:paraId="1F4C196D" w14:textId="77777777" w:rsidR="00AF4A27" w:rsidRDefault="00AF4A27">
            <w:r>
              <w:t>University / degree-awarding institution</w:t>
            </w:r>
          </w:p>
        </w:tc>
        <w:tc>
          <w:tcPr>
            <w:tcW w:w="400" w:type="pct"/>
          </w:tcPr>
          <w:p w14:paraId="45783AB2" w14:textId="77777777" w:rsidR="00AF4A27" w:rsidRDefault="00AF4A27">
            <w:r>
              <w:t>Undergraduate / Bachelor / Licence*</w:t>
            </w:r>
          </w:p>
        </w:tc>
        <w:tc>
          <w:tcPr>
            <w:tcW w:w="207" w:type="pct"/>
          </w:tcPr>
          <w:p w14:paraId="30709F2C" w14:textId="77777777" w:rsidR="00AF4A27" w:rsidRDefault="00AF4A27">
            <w:r>
              <w:t>Check</w:t>
            </w:r>
          </w:p>
        </w:tc>
        <w:tc>
          <w:tcPr>
            <w:tcW w:w="389" w:type="pct"/>
          </w:tcPr>
          <w:p w14:paraId="6B973306" w14:textId="77777777" w:rsidR="00AF4A27" w:rsidRDefault="00AF4A27">
            <w:r>
              <w:t>Check</w:t>
            </w:r>
          </w:p>
        </w:tc>
        <w:tc>
          <w:tcPr>
            <w:tcW w:w="310" w:type="pct"/>
          </w:tcPr>
          <w:p w14:paraId="228D576E" w14:textId="77777777" w:rsidR="00AF4A27" w:rsidRDefault="00AF4A27">
            <w:r>
              <w:t>Check</w:t>
            </w:r>
          </w:p>
        </w:tc>
      </w:tr>
      <w:tr w:rsidR="00AF4A27" w14:paraId="3AFDB1D4" w14:textId="77777777" w:rsidTr="00AF4A27">
        <w:trPr>
          <w:jc w:val="center"/>
        </w:trPr>
        <w:tc>
          <w:tcPr>
            <w:tcW w:w="118" w:type="pct"/>
          </w:tcPr>
          <w:p w14:paraId="302D5699" w14:textId="77777777" w:rsidR="00AF4A27" w:rsidRDefault="00AF4A27">
            <w:r>
              <w:t>5</w:t>
            </w:r>
          </w:p>
        </w:tc>
        <w:tc>
          <w:tcPr>
            <w:tcW w:w="357" w:type="pct"/>
          </w:tcPr>
          <w:p w14:paraId="1AAED0B4" w14:textId="3D0E065A" w:rsidR="00AF4A27" w:rsidRDefault="00AF4A27">
            <w:r>
              <w:t>Gulu University (site lookup)</w:t>
            </w:r>
          </w:p>
        </w:tc>
        <w:tc>
          <w:tcPr>
            <w:tcW w:w="2929" w:type="pct"/>
          </w:tcPr>
          <w:p w14:paraId="565FF6E2" w14:textId="204654B0" w:rsidR="00AF4A27" w:rsidRDefault="00AF4A27">
            <w:hyperlink r:id="rId210">
              <w:r>
                <w:rPr>
                  <w:color w:val="0563C1"/>
                  <w:u w:val="single"/>
                </w:rPr>
                <w:t>https://www.google.com/search?q=Gulu+University+official+university+website+admissions</w:t>
              </w:r>
            </w:hyperlink>
          </w:p>
        </w:tc>
        <w:tc>
          <w:tcPr>
            <w:tcW w:w="290" w:type="pct"/>
          </w:tcPr>
          <w:p w14:paraId="3A8F2AFF" w14:textId="77777777" w:rsidR="00AF4A27" w:rsidRDefault="00AF4A27">
            <w:r>
              <w:t>University / degree-awarding institution</w:t>
            </w:r>
          </w:p>
        </w:tc>
        <w:tc>
          <w:tcPr>
            <w:tcW w:w="400" w:type="pct"/>
          </w:tcPr>
          <w:p w14:paraId="21714BE2" w14:textId="77777777" w:rsidR="00AF4A27" w:rsidRDefault="00AF4A27">
            <w:r>
              <w:t>Undergraduate / Bachelor / Licence*</w:t>
            </w:r>
          </w:p>
        </w:tc>
        <w:tc>
          <w:tcPr>
            <w:tcW w:w="207" w:type="pct"/>
          </w:tcPr>
          <w:p w14:paraId="1278EF60" w14:textId="77777777" w:rsidR="00AF4A27" w:rsidRDefault="00AF4A27">
            <w:r>
              <w:t>Check</w:t>
            </w:r>
          </w:p>
        </w:tc>
        <w:tc>
          <w:tcPr>
            <w:tcW w:w="389" w:type="pct"/>
          </w:tcPr>
          <w:p w14:paraId="4483FA49" w14:textId="77777777" w:rsidR="00AF4A27" w:rsidRDefault="00AF4A27">
            <w:r>
              <w:t>Check</w:t>
            </w:r>
          </w:p>
        </w:tc>
        <w:tc>
          <w:tcPr>
            <w:tcW w:w="310" w:type="pct"/>
          </w:tcPr>
          <w:p w14:paraId="16259624" w14:textId="77777777" w:rsidR="00AF4A27" w:rsidRDefault="00AF4A27">
            <w:r>
              <w:t>Check</w:t>
            </w:r>
          </w:p>
        </w:tc>
      </w:tr>
      <w:tr w:rsidR="00AF4A27" w14:paraId="2C030224" w14:textId="77777777" w:rsidTr="00AF4A27">
        <w:trPr>
          <w:jc w:val="center"/>
        </w:trPr>
        <w:tc>
          <w:tcPr>
            <w:tcW w:w="118" w:type="pct"/>
          </w:tcPr>
          <w:p w14:paraId="319BE82F" w14:textId="77777777" w:rsidR="00AF4A27" w:rsidRDefault="00AF4A27">
            <w:r>
              <w:t>6</w:t>
            </w:r>
          </w:p>
        </w:tc>
        <w:tc>
          <w:tcPr>
            <w:tcW w:w="357" w:type="pct"/>
          </w:tcPr>
          <w:p w14:paraId="117D64F7" w14:textId="452B9790" w:rsidR="00AF4A27" w:rsidRDefault="00AF4A27">
            <w:r>
              <w:t>Makerere University Business School (site lookup)</w:t>
            </w:r>
          </w:p>
        </w:tc>
        <w:tc>
          <w:tcPr>
            <w:tcW w:w="2929" w:type="pct"/>
          </w:tcPr>
          <w:p w14:paraId="45272891" w14:textId="3A7A84E2" w:rsidR="00AF4A27" w:rsidRDefault="00AF4A27">
            <w:hyperlink r:id="rId211">
              <w:r>
                <w:rPr>
                  <w:color w:val="0563C1"/>
                  <w:u w:val="single"/>
                </w:rPr>
                <w:t>https://www.google.com/search?q=Makerere+University+Business+School+official+university+website+admissions</w:t>
              </w:r>
            </w:hyperlink>
          </w:p>
        </w:tc>
        <w:tc>
          <w:tcPr>
            <w:tcW w:w="290" w:type="pct"/>
          </w:tcPr>
          <w:p w14:paraId="0A4C262F" w14:textId="77777777" w:rsidR="00AF4A27" w:rsidRDefault="00AF4A27">
            <w:r>
              <w:t>University college / institute / school</w:t>
            </w:r>
          </w:p>
        </w:tc>
        <w:tc>
          <w:tcPr>
            <w:tcW w:w="400" w:type="pct"/>
          </w:tcPr>
          <w:p w14:paraId="266194F2" w14:textId="77777777" w:rsidR="00AF4A27" w:rsidRDefault="00AF4A27">
            <w:r>
              <w:t>Undergraduate / Bachelor / Licence*</w:t>
            </w:r>
          </w:p>
        </w:tc>
        <w:tc>
          <w:tcPr>
            <w:tcW w:w="207" w:type="pct"/>
          </w:tcPr>
          <w:p w14:paraId="089BC06A" w14:textId="77777777" w:rsidR="00AF4A27" w:rsidRDefault="00AF4A27">
            <w:r>
              <w:t>Check</w:t>
            </w:r>
          </w:p>
        </w:tc>
        <w:tc>
          <w:tcPr>
            <w:tcW w:w="389" w:type="pct"/>
          </w:tcPr>
          <w:p w14:paraId="5A315455" w14:textId="77777777" w:rsidR="00AF4A27" w:rsidRDefault="00AF4A27">
            <w:r>
              <w:t>Check</w:t>
            </w:r>
          </w:p>
        </w:tc>
        <w:tc>
          <w:tcPr>
            <w:tcW w:w="310" w:type="pct"/>
          </w:tcPr>
          <w:p w14:paraId="317D3911" w14:textId="77777777" w:rsidR="00AF4A27" w:rsidRDefault="00AF4A27">
            <w:r>
              <w:t>Check</w:t>
            </w:r>
          </w:p>
        </w:tc>
      </w:tr>
      <w:tr w:rsidR="00AF4A27" w14:paraId="5F40F0D7" w14:textId="77777777" w:rsidTr="00AF4A27">
        <w:trPr>
          <w:jc w:val="center"/>
        </w:trPr>
        <w:tc>
          <w:tcPr>
            <w:tcW w:w="118" w:type="pct"/>
          </w:tcPr>
          <w:p w14:paraId="0A75E511" w14:textId="77777777" w:rsidR="00AF4A27" w:rsidRDefault="00AF4A27">
            <w:r>
              <w:t>7</w:t>
            </w:r>
          </w:p>
        </w:tc>
        <w:tc>
          <w:tcPr>
            <w:tcW w:w="357" w:type="pct"/>
          </w:tcPr>
          <w:p w14:paraId="4B0DF9F7" w14:textId="0948A114" w:rsidR="00AF4A27" w:rsidRDefault="00AF4A27">
            <w:r>
              <w:t>Muni University (site lookup)</w:t>
            </w:r>
          </w:p>
        </w:tc>
        <w:tc>
          <w:tcPr>
            <w:tcW w:w="2929" w:type="pct"/>
          </w:tcPr>
          <w:p w14:paraId="67E16350" w14:textId="4EC17FF3" w:rsidR="00AF4A27" w:rsidRDefault="00AF4A27">
            <w:hyperlink r:id="rId212">
              <w:r>
                <w:rPr>
                  <w:color w:val="0563C1"/>
                  <w:u w:val="single"/>
                </w:rPr>
                <w:t>https://www.google.com/search?q=Muni+University+official+university+website+admissions</w:t>
              </w:r>
            </w:hyperlink>
          </w:p>
        </w:tc>
        <w:tc>
          <w:tcPr>
            <w:tcW w:w="290" w:type="pct"/>
          </w:tcPr>
          <w:p w14:paraId="4CABDF5C" w14:textId="77777777" w:rsidR="00AF4A27" w:rsidRDefault="00AF4A27">
            <w:r>
              <w:t>University / degree-awarding institution</w:t>
            </w:r>
          </w:p>
        </w:tc>
        <w:tc>
          <w:tcPr>
            <w:tcW w:w="400" w:type="pct"/>
          </w:tcPr>
          <w:p w14:paraId="78A4AA74" w14:textId="77777777" w:rsidR="00AF4A27" w:rsidRDefault="00AF4A27">
            <w:r>
              <w:t>Undergraduate / Bachelor / Licence*</w:t>
            </w:r>
          </w:p>
        </w:tc>
        <w:tc>
          <w:tcPr>
            <w:tcW w:w="207" w:type="pct"/>
          </w:tcPr>
          <w:p w14:paraId="602C22C5" w14:textId="77777777" w:rsidR="00AF4A27" w:rsidRDefault="00AF4A27">
            <w:r>
              <w:t>Check</w:t>
            </w:r>
          </w:p>
        </w:tc>
        <w:tc>
          <w:tcPr>
            <w:tcW w:w="389" w:type="pct"/>
          </w:tcPr>
          <w:p w14:paraId="183EB882" w14:textId="77777777" w:rsidR="00AF4A27" w:rsidRDefault="00AF4A27">
            <w:r>
              <w:t>Check</w:t>
            </w:r>
          </w:p>
        </w:tc>
        <w:tc>
          <w:tcPr>
            <w:tcW w:w="310" w:type="pct"/>
          </w:tcPr>
          <w:p w14:paraId="39391E01" w14:textId="77777777" w:rsidR="00AF4A27" w:rsidRDefault="00AF4A27">
            <w:r>
              <w:t>Check</w:t>
            </w:r>
          </w:p>
        </w:tc>
      </w:tr>
      <w:tr w:rsidR="00AF4A27" w14:paraId="598164F0" w14:textId="77777777" w:rsidTr="00AF4A27">
        <w:trPr>
          <w:jc w:val="center"/>
        </w:trPr>
        <w:tc>
          <w:tcPr>
            <w:tcW w:w="118" w:type="pct"/>
          </w:tcPr>
          <w:p w14:paraId="59645832" w14:textId="77777777" w:rsidR="00AF4A27" w:rsidRDefault="00AF4A27">
            <w:r>
              <w:t>8</w:t>
            </w:r>
          </w:p>
        </w:tc>
        <w:tc>
          <w:tcPr>
            <w:tcW w:w="357" w:type="pct"/>
          </w:tcPr>
          <w:p w14:paraId="67ADAA4A" w14:textId="705671E7" w:rsidR="00AF4A27" w:rsidRDefault="00AF4A27">
            <w:r>
              <w:t>Kabale University (site lookup)</w:t>
            </w:r>
          </w:p>
        </w:tc>
        <w:tc>
          <w:tcPr>
            <w:tcW w:w="2929" w:type="pct"/>
          </w:tcPr>
          <w:p w14:paraId="79986C2C" w14:textId="60CA39D5" w:rsidR="00AF4A27" w:rsidRDefault="00AF4A27">
            <w:hyperlink r:id="rId213">
              <w:r>
                <w:rPr>
                  <w:color w:val="0563C1"/>
                  <w:u w:val="single"/>
                </w:rPr>
                <w:t>https://www.google.com/search?q=Kabale+University+official+university+website+admissions</w:t>
              </w:r>
            </w:hyperlink>
          </w:p>
        </w:tc>
        <w:tc>
          <w:tcPr>
            <w:tcW w:w="290" w:type="pct"/>
          </w:tcPr>
          <w:p w14:paraId="677AD768" w14:textId="77777777" w:rsidR="00AF4A27" w:rsidRDefault="00AF4A27">
            <w:r>
              <w:t>University / degree-awarding institution</w:t>
            </w:r>
          </w:p>
        </w:tc>
        <w:tc>
          <w:tcPr>
            <w:tcW w:w="400" w:type="pct"/>
          </w:tcPr>
          <w:p w14:paraId="6EA6A1B2" w14:textId="77777777" w:rsidR="00AF4A27" w:rsidRDefault="00AF4A27">
            <w:r>
              <w:t>Undergraduate / Bachelor / Licence*</w:t>
            </w:r>
          </w:p>
        </w:tc>
        <w:tc>
          <w:tcPr>
            <w:tcW w:w="207" w:type="pct"/>
          </w:tcPr>
          <w:p w14:paraId="09961F9B" w14:textId="77777777" w:rsidR="00AF4A27" w:rsidRDefault="00AF4A27">
            <w:r>
              <w:t>Check</w:t>
            </w:r>
          </w:p>
        </w:tc>
        <w:tc>
          <w:tcPr>
            <w:tcW w:w="389" w:type="pct"/>
          </w:tcPr>
          <w:p w14:paraId="5F472D30" w14:textId="77777777" w:rsidR="00AF4A27" w:rsidRDefault="00AF4A27">
            <w:r>
              <w:t>Check</w:t>
            </w:r>
          </w:p>
        </w:tc>
        <w:tc>
          <w:tcPr>
            <w:tcW w:w="310" w:type="pct"/>
          </w:tcPr>
          <w:p w14:paraId="489D66E6" w14:textId="77777777" w:rsidR="00AF4A27" w:rsidRDefault="00AF4A27">
            <w:r>
              <w:t>Check</w:t>
            </w:r>
          </w:p>
        </w:tc>
      </w:tr>
      <w:tr w:rsidR="00AF4A27" w14:paraId="5428B82F" w14:textId="77777777" w:rsidTr="00AF4A27">
        <w:trPr>
          <w:jc w:val="center"/>
        </w:trPr>
        <w:tc>
          <w:tcPr>
            <w:tcW w:w="118" w:type="pct"/>
          </w:tcPr>
          <w:p w14:paraId="540A2DCB" w14:textId="77777777" w:rsidR="00AF4A27" w:rsidRDefault="00AF4A27">
            <w:r>
              <w:t>9</w:t>
            </w:r>
          </w:p>
        </w:tc>
        <w:tc>
          <w:tcPr>
            <w:tcW w:w="357" w:type="pct"/>
          </w:tcPr>
          <w:p w14:paraId="75E3E307" w14:textId="49198C20" w:rsidR="00AF4A27" w:rsidRDefault="00AF4A27">
            <w:r>
              <w:t>Lira University (site lookup)</w:t>
            </w:r>
          </w:p>
        </w:tc>
        <w:tc>
          <w:tcPr>
            <w:tcW w:w="2929" w:type="pct"/>
          </w:tcPr>
          <w:p w14:paraId="258BA016" w14:textId="4595B6B6" w:rsidR="00AF4A27" w:rsidRDefault="00AF4A27">
            <w:hyperlink r:id="rId214">
              <w:r>
                <w:rPr>
                  <w:color w:val="0563C1"/>
                  <w:u w:val="single"/>
                </w:rPr>
                <w:t>https://www.google.com/search?q=Lira+University+official+university+website+admissions</w:t>
              </w:r>
            </w:hyperlink>
          </w:p>
        </w:tc>
        <w:tc>
          <w:tcPr>
            <w:tcW w:w="290" w:type="pct"/>
          </w:tcPr>
          <w:p w14:paraId="78892F93" w14:textId="77777777" w:rsidR="00AF4A27" w:rsidRDefault="00AF4A27">
            <w:r>
              <w:t>University / degree-awarding institution</w:t>
            </w:r>
          </w:p>
        </w:tc>
        <w:tc>
          <w:tcPr>
            <w:tcW w:w="400" w:type="pct"/>
          </w:tcPr>
          <w:p w14:paraId="41F31476" w14:textId="77777777" w:rsidR="00AF4A27" w:rsidRDefault="00AF4A27">
            <w:r>
              <w:t>Undergraduate / Bachelor / Licence*</w:t>
            </w:r>
          </w:p>
        </w:tc>
        <w:tc>
          <w:tcPr>
            <w:tcW w:w="207" w:type="pct"/>
          </w:tcPr>
          <w:p w14:paraId="2564C8A9" w14:textId="77777777" w:rsidR="00AF4A27" w:rsidRDefault="00AF4A27">
            <w:r>
              <w:t>Check</w:t>
            </w:r>
          </w:p>
        </w:tc>
        <w:tc>
          <w:tcPr>
            <w:tcW w:w="389" w:type="pct"/>
          </w:tcPr>
          <w:p w14:paraId="2672D469" w14:textId="77777777" w:rsidR="00AF4A27" w:rsidRDefault="00AF4A27">
            <w:r>
              <w:t>Check</w:t>
            </w:r>
          </w:p>
        </w:tc>
        <w:tc>
          <w:tcPr>
            <w:tcW w:w="310" w:type="pct"/>
          </w:tcPr>
          <w:p w14:paraId="1E4B91E5" w14:textId="77777777" w:rsidR="00AF4A27" w:rsidRDefault="00AF4A27">
            <w:r>
              <w:t>Check</w:t>
            </w:r>
          </w:p>
        </w:tc>
      </w:tr>
      <w:tr w:rsidR="00AF4A27" w14:paraId="728FE160" w14:textId="77777777" w:rsidTr="00AF4A27">
        <w:trPr>
          <w:jc w:val="center"/>
        </w:trPr>
        <w:tc>
          <w:tcPr>
            <w:tcW w:w="118" w:type="pct"/>
          </w:tcPr>
          <w:p w14:paraId="392ED38B" w14:textId="77777777" w:rsidR="00AF4A27" w:rsidRDefault="00AF4A27">
            <w:r>
              <w:t>10</w:t>
            </w:r>
          </w:p>
        </w:tc>
        <w:tc>
          <w:tcPr>
            <w:tcW w:w="357" w:type="pct"/>
          </w:tcPr>
          <w:p w14:paraId="31817D45" w14:textId="1B8F3F28" w:rsidR="00AF4A27" w:rsidRDefault="00AF4A27">
            <w:r>
              <w:t>Soroti University (site lookup)</w:t>
            </w:r>
          </w:p>
        </w:tc>
        <w:tc>
          <w:tcPr>
            <w:tcW w:w="2929" w:type="pct"/>
          </w:tcPr>
          <w:p w14:paraId="5476479F" w14:textId="213BB17D" w:rsidR="00AF4A27" w:rsidRDefault="00AF4A27">
            <w:hyperlink r:id="rId215">
              <w:r>
                <w:rPr>
                  <w:color w:val="0563C1"/>
                  <w:u w:val="single"/>
                </w:rPr>
                <w:t>https://www.google.com/search?q=Soroti+University+official+university+website+admissions</w:t>
              </w:r>
            </w:hyperlink>
          </w:p>
        </w:tc>
        <w:tc>
          <w:tcPr>
            <w:tcW w:w="290" w:type="pct"/>
          </w:tcPr>
          <w:p w14:paraId="58A68D94" w14:textId="77777777" w:rsidR="00AF4A27" w:rsidRDefault="00AF4A27">
            <w:r>
              <w:t>University / degree-awarding institution</w:t>
            </w:r>
          </w:p>
        </w:tc>
        <w:tc>
          <w:tcPr>
            <w:tcW w:w="400" w:type="pct"/>
          </w:tcPr>
          <w:p w14:paraId="08925969" w14:textId="77777777" w:rsidR="00AF4A27" w:rsidRDefault="00AF4A27">
            <w:r>
              <w:t>Undergraduate / Bachelor / Licence*</w:t>
            </w:r>
          </w:p>
        </w:tc>
        <w:tc>
          <w:tcPr>
            <w:tcW w:w="207" w:type="pct"/>
          </w:tcPr>
          <w:p w14:paraId="717CC12C" w14:textId="77777777" w:rsidR="00AF4A27" w:rsidRDefault="00AF4A27">
            <w:r>
              <w:t>Check</w:t>
            </w:r>
          </w:p>
        </w:tc>
        <w:tc>
          <w:tcPr>
            <w:tcW w:w="389" w:type="pct"/>
          </w:tcPr>
          <w:p w14:paraId="5A0B9F62" w14:textId="77777777" w:rsidR="00AF4A27" w:rsidRDefault="00AF4A27">
            <w:r>
              <w:t>Check</w:t>
            </w:r>
          </w:p>
        </w:tc>
        <w:tc>
          <w:tcPr>
            <w:tcW w:w="310" w:type="pct"/>
          </w:tcPr>
          <w:p w14:paraId="0AEE49BF" w14:textId="77777777" w:rsidR="00AF4A27" w:rsidRDefault="00AF4A27">
            <w:r>
              <w:t>Check</w:t>
            </w:r>
          </w:p>
        </w:tc>
      </w:tr>
      <w:tr w:rsidR="00AF4A27" w14:paraId="38A3BEE4" w14:textId="77777777" w:rsidTr="00AF4A27">
        <w:trPr>
          <w:jc w:val="center"/>
        </w:trPr>
        <w:tc>
          <w:tcPr>
            <w:tcW w:w="118" w:type="pct"/>
          </w:tcPr>
          <w:p w14:paraId="14C61A89" w14:textId="77777777" w:rsidR="00AF4A27" w:rsidRDefault="00AF4A27">
            <w:r>
              <w:t>11</w:t>
            </w:r>
          </w:p>
        </w:tc>
        <w:tc>
          <w:tcPr>
            <w:tcW w:w="357" w:type="pct"/>
          </w:tcPr>
          <w:p w14:paraId="1F87C142" w14:textId="0A14DCA2" w:rsidR="00AF4A27" w:rsidRDefault="00AF4A27">
            <w:r>
              <w:t>Mountains of the Moon University (site lookup)</w:t>
            </w:r>
          </w:p>
        </w:tc>
        <w:tc>
          <w:tcPr>
            <w:tcW w:w="2929" w:type="pct"/>
          </w:tcPr>
          <w:p w14:paraId="0EF4BA96" w14:textId="6A626B52" w:rsidR="00AF4A27" w:rsidRDefault="00AF4A27">
            <w:hyperlink r:id="rId216">
              <w:r>
                <w:rPr>
                  <w:color w:val="0563C1"/>
                  <w:u w:val="single"/>
                </w:rPr>
                <w:t>https://www.google.com/search?q=Mountains+of+the+Moon+University+official+university+website+admissions</w:t>
              </w:r>
            </w:hyperlink>
          </w:p>
        </w:tc>
        <w:tc>
          <w:tcPr>
            <w:tcW w:w="290" w:type="pct"/>
          </w:tcPr>
          <w:p w14:paraId="5DA6C489" w14:textId="77777777" w:rsidR="00AF4A27" w:rsidRDefault="00AF4A27">
            <w:r>
              <w:t>University / degree-awarding institution</w:t>
            </w:r>
          </w:p>
        </w:tc>
        <w:tc>
          <w:tcPr>
            <w:tcW w:w="400" w:type="pct"/>
          </w:tcPr>
          <w:p w14:paraId="61CEB6E0" w14:textId="77777777" w:rsidR="00AF4A27" w:rsidRDefault="00AF4A27">
            <w:r>
              <w:t>Undergraduate / Bachelor / Licence*</w:t>
            </w:r>
          </w:p>
        </w:tc>
        <w:tc>
          <w:tcPr>
            <w:tcW w:w="207" w:type="pct"/>
          </w:tcPr>
          <w:p w14:paraId="524A99EC" w14:textId="77777777" w:rsidR="00AF4A27" w:rsidRDefault="00AF4A27">
            <w:r>
              <w:t>Check</w:t>
            </w:r>
          </w:p>
        </w:tc>
        <w:tc>
          <w:tcPr>
            <w:tcW w:w="389" w:type="pct"/>
          </w:tcPr>
          <w:p w14:paraId="12FFD7D1" w14:textId="77777777" w:rsidR="00AF4A27" w:rsidRDefault="00AF4A27">
            <w:r>
              <w:t>Check</w:t>
            </w:r>
          </w:p>
        </w:tc>
        <w:tc>
          <w:tcPr>
            <w:tcW w:w="310" w:type="pct"/>
          </w:tcPr>
          <w:p w14:paraId="7C0721AC" w14:textId="77777777" w:rsidR="00AF4A27" w:rsidRDefault="00AF4A27">
            <w:r>
              <w:t>Check</w:t>
            </w:r>
          </w:p>
        </w:tc>
      </w:tr>
      <w:tr w:rsidR="00AF4A27" w14:paraId="453E7FAD" w14:textId="77777777" w:rsidTr="00AF4A27">
        <w:trPr>
          <w:jc w:val="center"/>
        </w:trPr>
        <w:tc>
          <w:tcPr>
            <w:tcW w:w="118" w:type="pct"/>
          </w:tcPr>
          <w:p w14:paraId="7CDF10F5" w14:textId="77777777" w:rsidR="00AF4A27" w:rsidRDefault="00AF4A27">
            <w:r>
              <w:t>12</w:t>
            </w:r>
          </w:p>
        </w:tc>
        <w:tc>
          <w:tcPr>
            <w:tcW w:w="357" w:type="pct"/>
          </w:tcPr>
          <w:p w14:paraId="466BFC57" w14:textId="5CBC27A4" w:rsidR="00AF4A27" w:rsidRDefault="00AF4A27">
            <w:r>
              <w:t>Uganda Technology and Management University (site lookup)</w:t>
            </w:r>
          </w:p>
        </w:tc>
        <w:tc>
          <w:tcPr>
            <w:tcW w:w="2929" w:type="pct"/>
          </w:tcPr>
          <w:p w14:paraId="149A88EF" w14:textId="5A62D045" w:rsidR="00AF4A27" w:rsidRDefault="00AF4A27">
            <w:hyperlink r:id="rId217">
              <w:r>
                <w:rPr>
                  <w:color w:val="0563C1"/>
                  <w:u w:val="single"/>
                </w:rPr>
                <w:t>https://www.google.com/search?q=Uganda+Technology+and+Management+University+official+university+website+admissions</w:t>
              </w:r>
            </w:hyperlink>
          </w:p>
        </w:tc>
        <w:tc>
          <w:tcPr>
            <w:tcW w:w="290" w:type="pct"/>
          </w:tcPr>
          <w:p w14:paraId="0783EB1B" w14:textId="77777777" w:rsidR="00AF4A27" w:rsidRDefault="00AF4A27">
            <w:r>
              <w:t>University / degree-awarding institution</w:t>
            </w:r>
          </w:p>
        </w:tc>
        <w:tc>
          <w:tcPr>
            <w:tcW w:w="400" w:type="pct"/>
          </w:tcPr>
          <w:p w14:paraId="6ADF19B6" w14:textId="77777777" w:rsidR="00AF4A27" w:rsidRDefault="00AF4A27">
            <w:r>
              <w:t>Undergraduate / Bachelor / Licence*</w:t>
            </w:r>
          </w:p>
        </w:tc>
        <w:tc>
          <w:tcPr>
            <w:tcW w:w="207" w:type="pct"/>
          </w:tcPr>
          <w:p w14:paraId="0BEA5015" w14:textId="77777777" w:rsidR="00AF4A27" w:rsidRDefault="00AF4A27">
            <w:r>
              <w:t>Check</w:t>
            </w:r>
          </w:p>
        </w:tc>
        <w:tc>
          <w:tcPr>
            <w:tcW w:w="389" w:type="pct"/>
          </w:tcPr>
          <w:p w14:paraId="370EFDF0" w14:textId="77777777" w:rsidR="00AF4A27" w:rsidRDefault="00AF4A27">
            <w:r>
              <w:t>Check</w:t>
            </w:r>
          </w:p>
        </w:tc>
        <w:tc>
          <w:tcPr>
            <w:tcW w:w="310" w:type="pct"/>
          </w:tcPr>
          <w:p w14:paraId="55309E87" w14:textId="77777777" w:rsidR="00AF4A27" w:rsidRDefault="00AF4A27">
            <w:r>
              <w:t>Check</w:t>
            </w:r>
          </w:p>
        </w:tc>
      </w:tr>
      <w:tr w:rsidR="00AF4A27" w14:paraId="3C5D0366" w14:textId="77777777" w:rsidTr="00AF4A27">
        <w:trPr>
          <w:jc w:val="center"/>
        </w:trPr>
        <w:tc>
          <w:tcPr>
            <w:tcW w:w="118" w:type="pct"/>
          </w:tcPr>
          <w:p w14:paraId="09B4F980" w14:textId="77777777" w:rsidR="00AF4A27" w:rsidRDefault="00AF4A27">
            <w:r>
              <w:t>13</w:t>
            </w:r>
          </w:p>
        </w:tc>
        <w:tc>
          <w:tcPr>
            <w:tcW w:w="357" w:type="pct"/>
          </w:tcPr>
          <w:p w14:paraId="51996AC5" w14:textId="1BDCD4EA" w:rsidR="00AF4A27" w:rsidRDefault="00AF4A27">
            <w:r>
              <w:t>Uganda Management Institute (site lookup)</w:t>
            </w:r>
          </w:p>
        </w:tc>
        <w:tc>
          <w:tcPr>
            <w:tcW w:w="2929" w:type="pct"/>
          </w:tcPr>
          <w:p w14:paraId="7ED45B51" w14:textId="291BBBD7" w:rsidR="00AF4A27" w:rsidRDefault="00AF4A27">
            <w:hyperlink r:id="rId218">
              <w:r>
                <w:rPr>
                  <w:color w:val="0563C1"/>
                  <w:u w:val="single"/>
                </w:rPr>
                <w:t>https://www.google.com/search?q=Uganda+Management+Institute+official+university+website+admissions</w:t>
              </w:r>
            </w:hyperlink>
          </w:p>
        </w:tc>
        <w:tc>
          <w:tcPr>
            <w:tcW w:w="290" w:type="pct"/>
          </w:tcPr>
          <w:p w14:paraId="33C03EFE" w14:textId="77777777" w:rsidR="00AF4A27" w:rsidRDefault="00AF4A27">
            <w:r>
              <w:t>University college / institute / school</w:t>
            </w:r>
          </w:p>
        </w:tc>
        <w:tc>
          <w:tcPr>
            <w:tcW w:w="400" w:type="pct"/>
          </w:tcPr>
          <w:p w14:paraId="713D66D2" w14:textId="77777777" w:rsidR="00AF4A27" w:rsidRDefault="00AF4A27">
            <w:r>
              <w:t>Undergraduate / Bachelor / Licence*</w:t>
            </w:r>
          </w:p>
        </w:tc>
        <w:tc>
          <w:tcPr>
            <w:tcW w:w="207" w:type="pct"/>
          </w:tcPr>
          <w:p w14:paraId="5B9E6A3E" w14:textId="77777777" w:rsidR="00AF4A27" w:rsidRDefault="00AF4A27">
            <w:r>
              <w:t>Check</w:t>
            </w:r>
          </w:p>
        </w:tc>
        <w:tc>
          <w:tcPr>
            <w:tcW w:w="389" w:type="pct"/>
          </w:tcPr>
          <w:p w14:paraId="675EB259" w14:textId="77777777" w:rsidR="00AF4A27" w:rsidRDefault="00AF4A27">
            <w:r>
              <w:t>Check</w:t>
            </w:r>
          </w:p>
        </w:tc>
        <w:tc>
          <w:tcPr>
            <w:tcW w:w="310" w:type="pct"/>
          </w:tcPr>
          <w:p w14:paraId="36ECFAC4" w14:textId="77777777" w:rsidR="00AF4A27" w:rsidRDefault="00AF4A27">
            <w:r>
              <w:t>Check</w:t>
            </w:r>
          </w:p>
        </w:tc>
      </w:tr>
      <w:tr w:rsidR="00AF4A27" w14:paraId="28621A36" w14:textId="77777777" w:rsidTr="00AF4A27">
        <w:trPr>
          <w:jc w:val="center"/>
        </w:trPr>
        <w:tc>
          <w:tcPr>
            <w:tcW w:w="118" w:type="pct"/>
          </w:tcPr>
          <w:p w14:paraId="575843DC" w14:textId="77777777" w:rsidR="00AF4A27" w:rsidRDefault="00AF4A27">
            <w:r>
              <w:t>14</w:t>
            </w:r>
          </w:p>
        </w:tc>
        <w:tc>
          <w:tcPr>
            <w:tcW w:w="357" w:type="pct"/>
          </w:tcPr>
          <w:p w14:paraId="2D6E0EAC" w14:textId="2801E646" w:rsidR="00AF4A27" w:rsidRDefault="00AF4A27">
            <w:r>
              <w:t>Islamic University in Uganda (site lookup)</w:t>
            </w:r>
          </w:p>
        </w:tc>
        <w:tc>
          <w:tcPr>
            <w:tcW w:w="2929" w:type="pct"/>
          </w:tcPr>
          <w:p w14:paraId="703026A9" w14:textId="522F2C1A" w:rsidR="00AF4A27" w:rsidRDefault="00AF4A27">
            <w:hyperlink r:id="rId219">
              <w:r>
                <w:rPr>
                  <w:color w:val="0563C1"/>
                  <w:u w:val="single"/>
                </w:rPr>
                <w:t>https://www.google.com/search?q=Islamic+University+in+Uganda+official+university+website+admissions</w:t>
              </w:r>
            </w:hyperlink>
          </w:p>
        </w:tc>
        <w:tc>
          <w:tcPr>
            <w:tcW w:w="290" w:type="pct"/>
          </w:tcPr>
          <w:p w14:paraId="02481623" w14:textId="77777777" w:rsidR="00AF4A27" w:rsidRDefault="00AF4A27">
            <w:r>
              <w:t>University / degree-awarding institution</w:t>
            </w:r>
          </w:p>
        </w:tc>
        <w:tc>
          <w:tcPr>
            <w:tcW w:w="400" w:type="pct"/>
          </w:tcPr>
          <w:p w14:paraId="2285F031" w14:textId="77777777" w:rsidR="00AF4A27" w:rsidRDefault="00AF4A27">
            <w:r>
              <w:t>Undergraduate / Bachelor / Licence*</w:t>
            </w:r>
          </w:p>
        </w:tc>
        <w:tc>
          <w:tcPr>
            <w:tcW w:w="207" w:type="pct"/>
          </w:tcPr>
          <w:p w14:paraId="075C597B" w14:textId="77777777" w:rsidR="00AF4A27" w:rsidRDefault="00AF4A27">
            <w:r>
              <w:t>Check</w:t>
            </w:r>
          </w:p>
        </w:tc>
        <w:tc>
          <w:tcPr>
            <w:tcW w:w="389" w:type="pct"/>
          </w:tcPr>
          <w:p w14:paraId="7CE16759" w14:textId="77777777" w:rsidR="00AF4A27" w:rsidRDefault="00AF4A27">
            <w:r>
              <w:t>Check</w:t>
            </w:r>
          </w:p>
        </w:tc>
        <w:tc>
          <w:tcPr>
            <w:tcW w:w="310" w:type="pct"/>
          </w:tcPr>
          <w:p w14:paraId="6E46ACDA" w14:textId="77777777" w:rsidR="00AF4A27" w:rsidRDefault="00AF4A27">
            <w:r>
              <w:t>Check</w:t>
            </w:r>
          </w:p>
        </w:tc>
      </w:tr>
      <w:tr w:rsidR="00AF4A27" w14:paraId="3CAB4C14" w14:textId="77777777" w:rsidTr="00AF4A27">
        <w:trPr>
          <w:jc w:val="center"/>
        </w:trPr>
        <w:tc>
          <w:tcPr>
            <w:tcW w:w="118" w:type="pct"/>
          </w:tcPr>
          <w:p w14:paraId="56945C90" w14:textId="77777777" w:rsidR="00AF4A27" w:rsidRDefault="00AF4A27">
            <w:r>
              <w:t>15</w:t>
            </w:r>
          </w:p>
        </w:tc>
        <w:tc>
          <w:tcPr>
            <w:tcW w:w="357" w:type="pct"/>
          </w:tcPr>
          <w:p w14:paraId="0E9B229E" w14:textId="76BBC493" w:rsidR="00AF4A27" w:rsidRDefault="00AF4A27">
            <w:r>
              <w:t>Kampala International University Uganda (site lookup)</w:t>
            </w:r>
          </w:p>
        </w:tc>
        <w:tc>
          <w:tcPr>
            <w:tcW w:w="2929" w:type="pct"/>
          </w:tcPr>
          <w:p w14:paraId="14AFDD14" w14:textId="3B11C8C8" w:rsidR="00AF4A27" w:rsidRDefault="00AF4A27">
            <w:hyperlink r:id="rId220">
              <w:r>
                <w:rPr>
                  <w:color w:val="0563C1"/>
                  <w:u w:val="single"/>
                </w:rPr>
                <w:t>https://www.google.com/search?q=Kampala+International+University+Uganda+official+university+website+admissions</w:t>
              </w:r>
            </w:hyperlink>
          </w:p>
        </w:tc>
        <w:tc>
          <w:tcPr>
            <w:tcW w:w="290" w:type="pct"/>
          </w:tcPr>
          <w:p w14:paraId="39C0F6CC" w14:textId="77777777" w:rsidR="00AF4A27" w:rsidRDefault="00AF4A27">
            <w:r>
              <w:t>University / degree-awarding institution</w:t>
            </w:r>
          </w:p>
        </w:tc>
        <w:tc>
          <w:tcPr>
            <w:tcW w:w="400" w:type="pct"/>
          </w:tcPr>
          <w:p w14:paraId="3AC8C23B" w14:textId="77777777" w:rsidR="00AF4A27" w:rsidRDefault="00AF4A27">
            <w:r>
              <w:t>Undergraduate / Bachelor / Licence*</w:t>
            </w:r>
          </w:p>
        </w:tc>
        <w:tc>
          <w:tcPr>
            <w:tcW w:w="207" w:type="pct"/>
          </w:tcPr>
          <w:p w14:paraId="42D02E45" w14:textId="77777777" w:rsidR="00AF4A27" w:rsidRDefault="00AF4A27">
            <w:r>
              <w:t>Check</w:t>
            </w:r>
          </w:p>
        </w:tc>
        <w:tc>
          <w:tcPr>
            <w:tcW w:w="389" w:type="pct"/>
          </w:tcPr>
          <w:p w14:paraId="478BE8EE" w14:textId="77777777" w:rsidR="00AF4A27" w:rsidRDefault="00AF4A27">
            <w:r>
              <w:t>Check</w:t>
            </w:r>
          </w:p>
        </w:tc>
        <w:tc>
          <w:tcPr>
            <w:tcW w:w="310" w:type="pct"/>
          </w:tcPr>
          <w:p w14:paraId="5D73C076" w14:textId="77777777" w:rsidR="00AF4A27" w:rsidRDefault="00AF4A27">
            <w:r>
              <w:t>Check</w:t>
            </w:r>
          </w:p>
        </w:tc>
      </w:tr>
      <w:tr w:rsidR="00AF4A27" w14:paraId="15635AE7" w14:textId="77777777" w:rsidTr="00AF4A27">
        <w:trPr>
          <w:jc w:val="center"/>
        </w:trPr>
        <w:tc>
          <w:tcPr>
            <w:tcW w:w="118" w:type="pct"/>
          </w:tcPr>
          <w:p w14:paraId="1292739C" w14:textId="77777777" w:rsidR="00AF4A27" w:rsidRDefault="00AF4A27">
            <w:r>
              <w:t>16</w:t>
            </w:r>
          </w:p>
        </w:tc>
        <w:tc>
          <w:tcPr>
            <w:tcW w:w="357" w:type="pct"/>
          </w:tcPr>
          <w:p w14:paraId="3AE63C8C" w14:textId="345084E9" w:rsidR="00AF4A27" w:rsidRDefault="00AF4A27">
            <w:r>
              <w:t>Uganda Christian University (site lookup)</w:t>
            </w:r>
          </w:p>
        </w:tc>
        <w:tc>
          <w:tcPr>
            <w:tcW w:w="2929" w:type="pct"/>
          </w:tcPr>
          <w:p w14:paraId="1769E112" w14:textId="1370FC65" w:rsidR="00AF4A27" w:rsidRDefault="00AF4A27">
            <w:hyperlink r:id="rId221">
              <w:r>
                <w:rPr>
                  <w:color w:val="0563C1"/>
                  <w:u w:val="single"/>
                </w:rPr>
                <w:t>https://www.google.com/search?q=Uganda+Christian+University+official+university+website+admissions</w:t>
              </w:r>
            </w:hyperlink>
          </w:p>
        </w:tc>
        <w:tc>
          <w:tcPr>
            <w:tcW w:w="290" w:type="pct"/>
          </w:tcPr>
          <w:p w14:paraId="53EC2842" w14:textId="77777777" w:rsidR="00AF4A27" w:rsidRDefault="00AF4A27">
            <w:r>
              <w:t>University / degree-awarding institution</w:t>
            </w:r>
          </w:p>
        </w:tc>
        <w:tc>
          <w:tcPr>
            <w:tcW w:w="400" w:type="pct"/>
          </w:tcPr>
          <w:p w14:paraId="25D15913" w14:textId="77777777" w:rsidR="00AF4A27" w:rsidRDefault="00AF4A27">
            <w:r>
              <w:t>Undergraduate / Bachelor / Licence*</w:t>
            </w:r>
          </w:p>
        </w:tc>
        <w:tc>
          <w:tcPr>
            <w:tcW w:w="207" w:type="pct"/>
          </w:tcPr>
          <w:p w14:paraId="6B52F35C" w14:textId="77777777" w:rsidR="00AF4A27" w:rsidRDefault="00AF4A27">
            <w:r>
              <w:t>Check</w:t>
            </w:r>
          </w:p>
        </w:tc>
        <w:tc>
          <w:tcPr>
            <w:tcW w:w="389" w:type="pct"/>
          </w:tcPr>
          <w:p w14:paraId="684EF8DF" w14:textId="77777777" w:rsidR="00AF4A27" w:rsidRDefault="00AF4A27">
            <w:r>
              <w:t>Check</w:t>
            </w:r>
          </w:p>
        </w:tc>
        <w:tc>
          <w:tcPr>
            <w:tcW w:w="310" w:type="pct"/>
          </w:tcPr>
          <w:p w14:paraId="38AE64F2" w14:textId="77777777" w:rsidR="00AF4A27" w:rsidRDefault="00AF4A27">
            <w:r>
              <w:t>Check</w:t>
            </w:r>
          </w:p>
        </w:tc>
      </w:tr>
      <w:tr w:rsidR="00AF4A27" w14:paraId="2DFB5E78" w14:textId="77777777" w:rsidTr="00AF4A27">
        <w:trPr>
          <w:jc w:val="center"/>
        </w:trPr>
        <w:tc>
          <w:tcPr>
            <w:tcW w:w="118" w:type="pct"/>
          </w:tcPr>
          <w:p w14:paraId="1FA3123B" w14:textId="77777777" w:rsidR="00AF4A27" w:rsidRDefault="00AF4A27">
            <w:r>
              <w:t>17</w:t>
            </w:r>
          </w:p>
        </w:tc>
        <w:tc>
          <w:tcPr>
            <w:tcW w:w="357" w:type="pct"/>
          </w:tcPr>
          <w:p w14:paraId="7A3CB636" w14:textId="708F6443" w:rsidR="00AF4A27" w:rsidRDefault="00AF4A27">
            <w:r>
              <w:t>Uganda Martyrs University (site lookup)</w:t>
            </w:r>
          </w:p>
        </w:tc>
        <w:tc>
          <w:tcPr>
            <w:tcW w:w="2929" w:type="pct"/>
          </w:tcPr>
          <w:p w14:paraId="4DFF31C2" w14:textId="36AAF4BA" w:rsidR="00AF4A27" w:rsidRDefault="00AF4A27">
            <w:hyperlink r:id="rId222">
              <w:r>
                <w:rPr>
                  <w:color w:val="0563C1"/>
                  <w:u w:val="single"/>
                </w:rPr>
                <w:t>https://www.google.com/search?q=Uganda+Martyrs+University+official+university+website+admissions</w:t>
              </w:r>
            </w:hyperlink>
          </w:p>
        </w:tc>
        <w:tc>
          <w:tcPr>
            <w:tcW w:w="290" w:type="pct"/>
          </w:tcPr>
          <w:p w14:paraId="5224AE86" w14:textId="77777777" w:rsidR="00AF4A27" w:rsidRDefault="00AF4A27">
            <w:r>
              <w:t>University / degree-awarding institution</w:t>
            </w:r>
          </w:p>
        </w:tc>
        <w:tc>
          <w:tcPr>
            <w:tcW w:w="400" w:type="pct"/>
          </w:tcPr>
          <w:p w14:paraId="64483CB8" w14:textId="77777777" w:rsidR="00AF4A27" w:rsidRDefault="00AF4A27">
            <w:r>
              <w:t>Undergraduate / Bachelor / Licence*</w:t>
            </w:r>
          </w:p>
        </w:tc>
        <w:tc>
          <w:tcPr>
            <w:tcW w:w="207" w:type="pct"/>
          </w:tcPr>
          <w:p w14:paraId="424E4A37" w14:textId="77777777" w:rsidR="00AF4A27" w:rsidRDefault="00AF4A27">
            <w:r>
              <w:t>Check</w:t>
            </w:r>
          </w:p>
        </w:tc>
        <w:tc>
          <w:tcPr>
            <w:tcW w:w="389" w:type="pct"/>
          </w:tcPr>
          <w:p w14:paraId="508204FC" w14:textId="77777777" w:rsidR="00AF4A27" w:rsidRDefault="00AF4A27">
            <w:r>
              <w:t>Check</w:t>
            </w:r>
          </w:p>
        </w:tc>
        <w:tc>
          <w:tcPr>
            <w:tcW w:w="310" w:type="pct"/>
          </w:tcPr>
          <w:p w14:paraId="27060BB1" w14:textId="77777777" w:rsidR="00AF4A27" w:rsidRDefault="00AF4A27">
            <w:r>
              <w:t>Check</w:t>
            </w:r>
          </w:p>
        </w:tc>
      </w:tr>
      <w:tr w:rsidR="00AF4A27" w14:paraId="05A7E5E3" w14:textId="77777777" w:rsidTr="00AF4A27">
        <w:trPr>
          <w:jc w:val="center"/>
        </w:trPr>
        <w:tc>
          <w:tcPr>
            <w:tcW w:w="118" w:type="pct"/>
          </w:tcPr>
          <w:p w14:paraId="1F63DAEB" w14:textId="77777777" w:rsidR="00AF4A27" w:rsidRDefault="00AF4A27">
            <w:r>
              <w:t>18</w:t>
            </w:r>
          </w:p>
        </w:tc>
        <w:tc>
          <w:tcPr>
            <w:tcW w:w="357" w:type="pct"/>
          </w:tcPr>
          <w:p w14:paraId="29094DE2" w14:textId="577B43DC" w:rsidR="00AF4A27" w:rsidRDefault="00AF4A27">
            <w:r>
              <w:t>Nkumba University (site lookup)</w:t>
            </w:r>
          </w:p>
        </w:tc>
        <w:tc>
          <w:tcPr>
            <w:tcW w:w="2929" w:type="pct"/>
          </w:tcPr>
          <w:p w14:paraId="54D21B1F" w14:textId="74335C99" w:rsidR="00AF4A27" w:rsidRDefault="00AF4A27">
            <w:hyperlink r:id="rId223">
              <w:r>
                <w:rPr>
                  <w:color w:val="0563C1"/>
                  <w:u w:val="single"/>
                </w:rPr>
                <w:t>https://www.google.com/search?q=Nkumba+University+official+university+website+admissions</w:t>
              </w:r>
            </w:hyperlink>
          </w:p>
        </w:tc>
        <w:tc>
          <w:tcPr>
            <w:tcW w:w="290" w:type="pct"/>
          </w:tcPr>
          <w:p w14:paraId="1B67657B" w14:textId="77777777" w:rsidR="00AF4A27" w:rsidRDefault="00AF4A27">
            <w:r>
              <w:t>University / degree-awarding institution</w:t>
            </w:r>
          </w:p>
        </w:tc>
        <w:tc>
          <w:tcPr>
            <w:tcW w:w="400" w:type="pct"/>
          </w:tcPr>
          <w:p w14:paraId="68ACE4C4" w14:textId="77777777" w:rsidR="00AF4A27" w:rsidRDefault="00AF4A27">
            <w:r>
              <w:t>Undergraduate / Bachelor / Licence*</w:t>
            </w:r>
          </w:p>
        </w:tc>
        <w:tc>
          <w:tcPr>
            <w:tcW w:w="207" w:type="pct"/>
          </w:tcPr>
          <w:p w14:paraId="4BD11F2D" w14:textId="77777777" w:rsidR="00AF4A27" w:rsidRDefault="00AF4A27">
            <w:r>
              <w:t>Check</w:t>
            </w:r>
          </w:p>
        </w:tc>
        <w:tc>
          <w:tcPr>
            <w:tcW w:w="389" w:type="pct"/>
          </w:tcPr>
          <w:p w14:paraId="30A5D15F" w14:textId="77777777" w:rsidR="00AF4A27" w:rsidRDefault="00AF4A27">
            <w:r>
              <w:t>Check</w:t>
            </w:r>
          </w:p>
        </w:tc>
        <w:tc>
          <w:tcPr>
            <w:tcW w:w="310" w:type="pct"/>
          </w:tcPr>
          <w:p w14:paraId="645E030D" w14:textId="77777777" w:rsidR="00AF4A27" w:rsidRDefault="00AF4A27">
            <w:r>
              <w:t>Check</w:t>
            </w:r>
          </w:p>
        </w:tc>
      </w:tr>
      <w:tr w:rsidR="00AF4A27" w14:paraId="24F235B9" w14:textId="77777777" w:rsidTr="00AF4A27">
        <w:trPr>
          <w:jc w:val="center"/>
        </w:trPr>
        <w:tc>
          <w:tcPr>
            <w:tcW w:w="118" w:type="pct"/>
          </w:tcPr>
          <w:p w14:paraId="152AF8FA" w14:textId="77777777" w:rsidR="00AF4A27" w:rsidRDefault="00AF4A27">
            <w:r>
              <w:t>19</w:t>
            </w:r>
          </w:p>
        </w:tc>
        <w:tc>
          <w:tcPr>
            <w:tcW w:w="357" w:type="pct"/>
          </w:tcPr>
          <w:p w14:paraId="70CADE21" w14:textId="71744181" w:rsidR="00AF4A27" w:rsidRDefault="00AF4A27">
            <w:r>
              <w:t>Ndejje University (site lookup)</w:t>
            </w:r>
          </w:p>
        </w:tc>
        <w:tc>
          <w:tcPr>
            <w:tcW w:w="2929" w:type="pct"/>
          </w:tcPr>
          <w:p w14:paraId="2C9E5B8C" w14:textId="29544C10" w:rsidR="00AF4A27" w:rsidRDefault="00AF4A27">
            <w:hyperlink r:id="rId224">
              <w:r>
                <w:rPr>
                  <w:color w:val="0563C1"/>
                  <w:u w:val="single"/>
                </w:rPr>
                <w:t>https://www.google.com/search?q=Ndejje+University+official+university+website+admissions</w:t>
              </w:r>
            </w:hyperlink>
          </w:p>
        </w:tc>
        <w:tc>
          <w:tcPr>
            <w:tcW w:w="290" w:type="pct"/>
          </w:tcPr>
          <w:p w14:paraId="522AE3B3" w14:textId="77777777" w:rsidR="00AF4A27" w:rsidRDefault="00AF4A27">
            <w:r>
              <w:t>University / degree-awarding institution</w:t>
            </w:r>
          </w:p>
        </w:tc>
        <w:tc>
          <w:tcPr>
            <w:tcW w:w="400" w:type="pct"/>
          </w:tcPr>
          <w:p w14:paraId="526E1BB3" w14:textId="77777777" w:rsidR="00AF4A27" w:rsidRDefault="00AF4A27">
            <w:r>
              <w:t>Undergraduate / Bachelor / Licence*</w:t>
            </w:r>
          </w:p>
        </w:tc>
        <w:tc>
          <w:tcPr>
            <w:tcW w:w="207" w:type="pct"/>
          </w:tcPr>
          <w:p w14:paraId="65297B6A" w14:textId="77777777" w:rsidR="00AF4A27" w:rsidRDefault="00AF4A27">
            <w:r>
              <w:t>Check</w:t>
            </w:r>
          </w:p>
        </w:tc>
        <w:tc>
          <w:tcPr>
            <w:tcW w:w="389" w:type="pct"/>
          </w:tcPr>
          <w:p w14:paraId="0370861A" w14:textId="77777777" w:rsidR="00AF4A27" w:rsidRDefault="00AF4A27">
            <w:r>
              <w:t>Check</w:t>
            </w:r>
          </w:p>
        </w:tc>
        <w:tc>
          <w:tcPr>
            <w:tcW w:w="310" w:type="pct"/>
          </w:tcPr>
          <w:p w14:paraId="0ED538D6" w14:textId="77777777" w:rsidR="00AF4A27" w:rsidRDefault="00AF4A27">
            <w:r>
              <w:t>Check</w:t>
            </w:r>
          </w:p>
        </w:tc>
      </w:tr>
      <w:tr w:rsidR="00AF4A27" w14:paraId="0217EC8A" w14:textId="77777777" w:rsidTr="00AF4A27">
        <w:trPr>
          <w:jc w:val="center"/>
        </w:trPr>
        <w:tc>
          <w:tcPr>
            <w:tcW w:w="118" w:type="pct"/>
          </w:tcPr>
          <w:p w14:paraId="7B03B4B9" w14:textId="77777777" w:rsidR="00AF4A27" w:rsidRDefault="00AF4A27">
            <w:r>
              <w:t>20</w:t>
            </w:r>
          </w:p>
        </w:tc>
        <w:tc>
          <w:tcPr>
            <w:tcW w:w="357" w:type="pct"/>
          </w:tcPr>
          <w:p w14:paraId="0FC21800" w14:textId="21F6CC98" w:rsidR="00AF4A27" w:rsidRDefault="00AF4A27">
            <w:r>
              <w:t>Bugema University (site lookup)</w:t>
            </w:r>
          </w:p>
        </w:tc>
        <w:tc>
          <w:tcPr>
            <w:tcW w:w="2929" w:type="pct"/>
          </w:tcPr>
          <w:p w14:paraId="58391817" w14:textId="502129F9" w:rsidR="00AF4A27" w:rsidRDefault="00AF4A27">
            <w:hyperlink r:id="rId225">
              <w:r>
                <w:rPr>
                  <w:color w:val="0563C1"/>
                  <w:u w:val="single"/>
                </w:rPr>
                <w:t>https://www.google.com/search?q=Bugema+University+official+university+website+admissions</w:t>
              </w:r>
            </w:hyperlink>
          </w:p>
        </w:tc>
        <w:tc>
          <w:tcPr>
            <w:tcW w:w="290" w:type="pct"/>
          </w:tcPr>
          <w:p w14:paraId="215E0000" w14:textId="77777777" w:rsidR="00AF4A27" w:rsidRDefault="00AF4A27">
            <w:r>
              <w:t>University / degree-awarding institution</w:t>
            </w:r>
          </w:p>
        </w:tc>
        <w:tc>
          <w:tcPr>
            <w:tcW w:w="400" w:type="pct"/>
          </w:tcPr>
          <w:p w14:paraId="2E32CB14" w14:textId="77777777" w:rsidR="00AF4A27" w:rsidRDefault="00AF4A27">
            <w:r>
              <w:t>Undergraduate / Bachelor / Licence*</w:t>
            </w:r>
          </w:p>
        </w:tc>
        <w:tc>
          <w:tcPr>
            <w:tcW w:w="207" w:type="pct"/>
          </w:tcPr>
          <w:p w14:paraId="6DA59841" w14:textId="77777777" w:rsidR="00AF4A27" w:rsidRDefault="00AF4A27">
            <w:r>
              <w:t>Check</w:t>
            </w:r>
          </w:p>
        </w:tc>
        <w:tc>
          <w:tcPr>
            <w:tcW w:w="389" w:type="pct"/>
          </w:tcPr>
          <w:p w14:paraId="04CED53A" w14:textId="77777777" w:rsidR="00AF4A27" w:rsidRDefault="00AF4A27">
            <w:r>
              <w:t>Check</w:t>
            </w:r>
          </w:p>
        </w:tc>
        <w:tc>
          <w:tcPr>
            <w:tcW w:w="310" w:type="pct"/>
          </w:tcPr>
          <w:p w14:paraId="0DD6BCDC" w14:textId="77777777" w:rsidR="00AF4A27" w:rsidRDefault="00AF4A27">
            <w:r>
              <w:t>Check</w:t>
            </w:r>
          </w:p>
        </w:tc>
      </w:tr>
      <w:tr w:rsidR="00AF4A27" w14:paraId="179ACC5F" w14:textId="77777777" w:rsidTr="00AF4A27">
        <w:trPr>
          <w:jc w:val="center"/>
        </w:trPr>
        <w:tc>
          <w:tcPr>
            <w:tcW w:w="118" w:type="pct"/>
          </w:tcPr>
          <w:p w14:paraId="6ADA087A" w14:textId="77777777" w:rsidR="00AF4A27" w:rsidRDefault="00AF4A27">
            <w:r>
              <w:t>21</w:t>
            </w:r>
          </w:p>
        </w:tc>
        <w:tc>
          <w:tcPr>
            <w:tcW w:w="357" w:type="pct"/>
          </w:tcPr>
          <w:p w14:paraId="640C1D42" w14:textId="2354051C" w:rsidR="00AF4A27" w:rsidRDefault="00AF4A27">
            <w:r>
              <w:t>Bishop Stuart University (site lookup)</w:t>
            </w:r>
          </w:p>
        </w:tc>
        <w:tc>
          <w:tcPr>
            <w:tcW w:w="2929" w:type="pct"/>
          </w:tcPr>
          <w:p w14:paraId="49841FD1" w14:textId="726B6A6A" w:rsidR="00AF4A27" w:rsidRDefault="00AF4A27">
            <w:hyperlink r:id="rId226">
              <w:r>
                <w:rPr>
                  <w:color w:val="0563C1"/>
                  <w:u w:val="single"/>
                </w:rPr>
                <w:t>https://www.google.com/search?q=Bishop+Stuart+University+official+university+website+admissions</w:t>
              </w:r>
            </w:hyperlink>
          </w:p>
        </w:tc>
        <w:tc>
          <w:tcPr>
            <w:tcW w:w="290" w:type="pct"/>
          </w:tcPr>
          <w:p w14:paraId="6CC56A44" w14:textId="77777777" w:rsidR="00AF4A27" w:rsidRDefault="00AF4A27">
            <w:r>
              <w:t>University / degree-awarding institution</w:t>
            </w:r>
          </w:p>
        </w:tc>
        <w:tc>
          <w:tcPr>
            <w:tcW w:w="400" w:type="pct"/>
          </w:tcPr>
          <w:p w14:paraId="6C8AAEA2" w14:textId="77777777" w:rsidR="00AF4A27" w:rsidRDefault="00AF4A27">
            <w:r>
              <w:t>Undergraduate / Bachelor / Licence*</w:t>
            </w:r>
          </w:p>
        </w:tc>
        <w:tc>
          <w:tcPr>
            <w:tcW w:w="207" w:type="pct"/>
          </w:tcPr>
          <w:p w14:paraId="1F5A677A" w14:textId="77777777" w:rsidR="00AF4A27" w:rsidRDefault="00AF4A27">
            <w:r>
              <w:t>Check</w:t>
            </w:r>
          </w:p>
        </w:tc>
        <w:tc>
          <w:tcPr>
            <w:tcW w:w="389" w:type="pct"/>
          </w:tcPr>
          <w:p w14:paraId="6A407914" w14:textId="77777777" w:rsidR="00AF4A27" w:rsidRDefault="00AF4A27">
            <w:r>
              <w:t>Check</w:t>
            </w:r>
          </w:p>
        </w:tc>
        <w:tc>
          <w:tcPr>
            <w:tcW w:w="310" w:type="pct"/>
          </w:tcPr>
          <w:p w14:paraId="4671D23A" w14:textId="77777777" w:rsidR="00AF4A27" w:rsidRDefault="00AF4A27">
            <w:r>
              <w:t>Check</w:t>
            </w:r>
          </w:p>
        </w:tc>
      </w:tr>
      <w:tr w:rsidR="00AF4A27" w14:paraId="59F39CBE" w14:textId="77777777" w:rsidTr="00AF4A27">
        <w:trPr>
          <w:jc w:val="center"/>
        </w:trPr>
        <w:tc>
          <w:tcPr>
            <w:tcW w:w="118" w:type="pct"/>
          </w:tcPr>
          <w:p w14:paraId="289F0F10" w14:textId="77777777" w:rsidR="00AF4A27" w:rsidRDefault="00AF4A27">
            <w:r>
              <w:t>22</w:t>
            </w:r>
          </w:p>
        </w:tc>
        <w:tc>
          <w:tcPr>
            <w:tcW w:w="357" w:type="pct"/>
          </w:tcPr>
          <w:p w14:paraId="77794E4A" w14:textId="1DDE4C83" w:rsidR="00AF4A27" w:rsidRDefault="00AF4A27">
            <w:r>
              <w:t>Busoga University (site lookup)</w:t>
            </w:r>
          </w:p>
        </w:tc>
        <w:tc>
          <w:tcPr>
            <w:tcW w:w="2929" w:type="pct"/>
          </w:tcPr>
          <w:p w14:paraId="79119547" w14:textId="08BE6317" w:rsidR="00AF4A27" w:rsidRDefault="00AF4A27">
            <w:hyperlink r:id="rId227">
              <w:r>
                <w:rPr>
                  <w:color w:val="0563C1"/>
                  <w:u w:val="single"/>
                </w:rPr>
                <w:t>https://www.google.com/search?q=Busoga+University+official+university+website+admissions</w:t>
              </w:r>
            </w:hyperlink>
          </w:p>
        </w:tc>
        <w:tc>
          <w:tcPr>
            <w:tcW w:w="290" w:type="pct"/>
          </w:tcPr>
          <w:p w14:paraId="3298B509" w14:textId="77777777" w:rsidR="00AF4A27" w:rsidRDefault="00AF4A27">
            <w:r>
              <w:t>University / degree-awarding institution</w:t>
            </w:r>
          </w:p>
        </w:tc>
        <w:tc>
          <w:tcPr>
            <w:tcW w:w="400" w:type="pct"/>
          </w:tcPr>
          <w:p w14:paraId="2765F802" w14:textId="77777777" w:rsidR="00AF4A27" w:rsidRDefault="00AF4A27">
            <w:r>
              <w:t>Undergraduate / Bachelor / Licence*</w:t>
            </w:r>
          </w:p>
        </w:tc>
        <w:tc>
          <w:tcPr>
            <w:tcW w:w="207" w:type="pct"/>
          </w:tcPr>
          <w:p w14:paraId="0DE8211F" w14:textId="77777777" w:rsidR="00AF4A27" w:rsidRDefault="00AF4A27">
            <w:r>
              <w:t>Check</w:t>
            </w:r>
          </w:p>
        </w:tc>
        <w:tc>
          <w:tcPr>
            <w:tcW w:w="389" w:type="pct"/>
          </w:tcPr>
          <w:p w14:paraId="1D4B652D" w14:textId="77777777" w:rsidR="00AF4A27" w:rsidRDefault="00AF4A27">
            <w:r>
              <w:t>Check</w:t>
            </w:r>
          </w:p>
        </w:tc>
        <w:tc>
          <w:tcPr>
            <w:tcW w:w="310" w:type="pct"/>
          </w:tcPr>
          <w:p w14:paraId="70752AB0" w14:textId="77777777" w:rsidR="00AF4A27" w:rsidRDefault="00AF4A27">
            <w:r>
              <w:t>Check</w:t>
            </w:r>
          </w:p>
        </w:tc>
      </w:tr>
      <w:tr w:rsidR="00AF4A27" w14:paraId="30823974" w14:textId="77777777" w:rsidTr="00AF4A27">
        <w:trPr>
          <w:jc w:val="center"/>
        </w:trPr>
        <w:tc>
          <w:tcPr>
            <w:tcW w:w="118" w:type="pct"/>
          </w:tcPr>
          <w:p w14:paraId="71D11A22" w14:textId="77777777" w:rsidR="00AF4A27" w:rsidRDefault="00AF4A27">
            <w:r>
              <w:t>23</w:t>
            </w:r>
          </w:p>
        </w:tc>
        <w:tc>
          <w:tcPr>
            <w:tcW w:w="357" w:type="pct"/>
          </w:tcPr>
          <w:p w14:paraId="131D6D31" w14:textId="0AEC31D1" w:rsidR="00AF4A27" w:rsidRDefault="00AF4A27">
            <w:r>
              <w:t>Kumi University (site lookup)</w:t>
            </w:r>
          </w:p>
        </w:tc>
        <w:tc>
          <w:tcPr>
            <w:tcW w:w="2929" w:type="pct"/>
          </w:tcPr>
          <w:p w14:paraId="7DE486E1" w14:textId="036F4280" w:rsidR="00AF4A27" w:rsidRDefault="00AF4A27">
            <w:hyperlink r:id="rId228">
              <w:r>
                <w:rPr>
                  <w:color w:val="0563C1"/>
                  <w:u w:val="single"/>
                </w:rPr>
                <w:t>https://www.google.com/search?q=Kumi+University+official+university+website+admissions</w:t>
              </w:r>
            </w:hyperlink>
          </w:p>
        </w:tc>
        <w:tc>
          <w:tcPr>
            <w:tcW w:w="290" w:type="pct"/>
          </w:tcPr>
          <w:p w14:paraId="431761BF" w14:textId="77777777" w:rsidR="00AF4A27" w:rsidRDefault="00AF4A27">
            <w:r>
              <w:t>University / degree-awarding institution</w:t>
            </w:r>
          </w:p>
        </w:tc>
        <w:tc>
          <w:tcPr>
            <w:tcW w:w="400" w:type="pct"/>
          </w:tcPr>
          <w:p w14:paraId="730DA789" w14:textId="77777777" w:rsidR="00AF4A27" w:rsidRDefault="00AF4A27">
            <w:r>
              <w:t>Undergraduate / Bachelor / Licence*</w:t>
            </w:r>
          </w:p>
        </w:tc>
        <w:tc>
          <w:tcPr>
            <w:tcW w:w="207" w:type="pct"/>
          </w:tcPr>
          <w:p w14:paraId="6DE13A16" w14:textId="77777777" w:rsidR="00AF4A27" w:rsidRDefault="00AF4A27">
            <w:r>
              <w:t>Check</w:t>
            </w:r>
          </w:p>
        </w:tc>
        <w:tc>
          <w:tcPr>
            <w:tcW w:w="389" w:type="pct"/>
          </w:tcPr>
          <w:p w14:paraId="747E5FFD" w14:textId="77777777" w:rsidR="00AF4A27" w:rsidRDefault="00AF4A27">
            <w:r>
              <w:t>Check</w:t>
            </w:r>
          </w:p>
        </w:tc>
        <w:tc>
          <w:tcPr>
            <w:tcW w:w="310" w:type="pct"/>
          </w:tcPr>
          <w:p w14:paraId="2F3572CF" w14:textId="77777777" w:rsidR="00AF4A27" w:rsidRDefault="00AF4A27">
            <w:r>
              <w:t>Check</w:t>
            </w:r>
          </w:p>
        </w:tc>
      </w:tr>
      <w:tr w:rsidR="00AF4A27" w14:paraId="2C9A6DC4" w14:textId="77777777" w:rsidTr="00AF4A27">
        <w:trPr>
          <w:jc w:val="center"/>
        </w:trPr>
        <w:tc>
          <w:tcPr>
            <w:tcW w:w="118" w:type="pct"/>
          </w:tcPr>
          <w:p w14:paraId="0EE2F135" w14:textId="77777777" w:rsidR="00AF4A27" w:rsidRDefault="00AF4A27">
            <w:r>
              <w:t>24</w:t>
            </w:r>
          </w:p>
        </w:tc>
        <w:tc>
          <w:tcPr>
            <w:tcW w:w="357" w:type="pct"/>
          </w:tcPr>
          <w:p w14:paraId="79362DBB" w14:textId="5E56EC89" w:rsidR="00AF4A27" w:rsidRDefault="00AF4A27">
            <w:r>
              <w:t>Africa Renewal University (site lookup)</w:t>
            </w:r>
          </w:p>
        </w:tc>
        <w:tc>
          <w:tcPr>
            <w:tcW w:w="2929" w:type="pct"/>
          </w:tcPr>
          <w:p w14:paraId="334C3E78" w14:textId="3CBE4000" w:rsidR="00AF4A27" w:rsidRDefault="00AF4A27">
            <w:hyperlink r:id="rId229">
              <w:r>
                <w:rPr>
                  <w:color w:val="0563C1"/>
                  <w:u w:val="single"/>
                </w:rPr>
                <w:t>https://www.google.com/search?q=Africa+Renewal+University+official+university+website+admissions</w:t>
              </w:r>
            </w:hyperlink>
          </w:p>
        </w:tc>
        <w:tc>
          <w:tcPr>
            <w:tcW w:w="290" w:type="pct"/>
          </w:tcPr>
          <w:p w14:paraId="0F054EA0" w14:textId="77777777" w:rsidR="00AF4A27" w:rsidRDefault="00AF4A27">
            <w:r>
              <w:t>University / degree-awarding institution</w:t>
            </w:r>
          </w:p>
        </w:tc>
        <w:tc>
          <w:tcPr>
            <w:tcW w:w="400" w:type="pct"/>
          </w:tcPr>
          <w:p w14:paraId="59A5F91C" w14:textId="77777777" w:rsidR="00AF4A27" w:rsidRDefault="00AF4A27">
            <w:r>
              <w:t>Undergraduate / Bachelor / Licence*</w:t>
            </w:r>
          </w:p>
        </w:tc>
        <w:tc>
          <w:tcPr>
            <w:tcW w:w="207" w:type="pct"/>
          </w:tcPr>
          <w:p w14:paraId="4F528EB9" w14:textId="77777777" w:rsidR="00AF4A27" w:rsidRDefault="00AF4A27">
            <w:r>
              <w:t>Check</w:t>
            </w:r>
          </w:p>
        </w:tc>
        <w:tc>
          <w:tcPr>
            <w:tcW w:w="389" w:type="pct"/>
          </w:tcPr>
          <w:p w14:paraId="2D3A2A19" w14:textId="77777777" w:rsidR="00AF4A27" w:rsidRDefault="00AF4A27">
            <w:r>
              <w:t>Check</w:t>
            </w:r>
          </w:p>
        </w:tc>
        <w:tc>
          <w:tcPr>
            <w:tcW w:w="310" w:type="pct"/>
          </w:tcPr>
          <w:p w14:paraId="2B6DC139" w14:textId="77777777" w:rsidR="00AF4A27" w:rsidRDefault="00AF4A27">
            <w:r>
              <w:t>Check</w:t>
            </w:r>
          </w:p>
        </w:tc>
      </w:tr>
      <w:tr w:rsidR="00AF4A27" w14:paraId="12F036A1" w14:textId="77777777" w:rsidTr="00AF4A27">
        <w:trPr>
          <w:jc w:val="center"/>
        </w:trPr>
        <w:tc>
          <w:tcPr>
            <w:tcW w:w="118" w:type="pct"/>
          </w:tcPr>
          <w:p w14:paraId="3B71CBAD" w14:textId="77777777" w:rsidR="00AF4A27" w:rsidRDefault="00AF4A27">
            <w:r>
              <w:t>25</w:t>
            </w:r>
          </w:p>
        </w:tc>
        <w:tc>
          <w:tcPr>
            <w:tcW w:w="357" w:type="pct"/>
          </w:tcPr>
          <w:p w14:paraId="4AF3723E" w14:textId="69AA144B" w:rsidR="00AF4A27" w:rsidRDefault="00AF4A27">
            <w:r>
              <w:t>African Rural University (site lookup)</w:t>
            </w:r>
          </w:p>
        </w:tc>
        <w:tc>
          <w:tcPr>
            <w:tcW w:w="2929" w:type="pct"/>
          </w:tcPr>
          <w:p w14:paraId="179F6CAA" w14:textId="7B84F5C5" w:rsidR="00AF4A27" w:rsidRDefault="00AF4A27">
            <w:hyperlink r:id="rId230">
              <w:r>
                <w:rPr>
                  <w:color w:val="0563C1"/>
                  <w:u w:val="single"/>
                </w:rPr>
                <w:t>https://www.google.com/search?q=African+Rural+University+official+university+website+admissions</w:t>
              </w:r>
            </w:hyperlink>
          </w:p>
        </w:tc>
        <w:tc>
          <w:tcPr>
            <w:tcW w:w="290" w:type="pct"/>
          </w:tcPr>
          <w:p w14:paraId="5A186DCE" w14:textId="77777777" w:rsidR="00AF4A27" w:rsidRDefault="00AF4A27">
            <w:r>
              <w:t>University / degree-awarding institution</w:t>
            </w:r>
          </w:p>
        </w:tc>
        <w:tc>
          <w:tcPr>
            <w:tcW w:w="400" w:type="pct"/>
          </w:tcPr>
          <w:p w14:paraId="76394C94" w14:textId="77777777" w:rsidR="00AF4A27" w:rsidRDefault="00AF4A27">
            <w:r>
              <w:t>Undergraduate / Bachelor / Licence*</w:t>
            </w:r>
          </w:p>
        </w:tc>
        <w:tc>
          <w:tcPr>
            <w:tcW w:w="207" w:type="pct"/>
          </w:tcPr>
          <w:p w14:paraId="0F3BB451" w14:textId="77777777" w:rsidR="00AF4A27" w:rsidRDefault="00AF4A27">
            <w:r>
              <w:t>Check</w:t>
            </w:r>
          </w:p>
        </w:tc>
        <w:tc>
          <w:tcPr>
            <w:tcW w:w="389" w:type="pct"/>
          </w:tcPr>
          <w:p w14:paraId="0081464B" w14:textId="77777777" w:rsidR="00AF4A27" w:rsidRDefault="00AF4A27">
            <w:r>
              <w:t>Check</w:t>
            </w:r>
          </w:p>
        </w:tc>
        <w:tc>
          <w:tcPr>
            <w:tcW w:w="310" w:type="pct"/>
          </w:tcPr>
          <w:p w14:paraId="7A726DEE" w14:textId="77777777" w:rsidR="00AF4A27" w:rsidRDefault="00AF4A27">
            <w:r>
              <w:t>Check</w:t>
            </w:r>
          </w:p>
        </w:tc>
      </w:tr>
      <w:tr w:rsidR="00AF4A27" w14:paraId="16511C1E" w14:textId="77777777" w:rsidTr="00AF4A27">
        <w:trPr>
          <w:jc w:val="center"/>
        </w:trPr>
        <w:tc>
          <w:tcPr>
            <w:tcW w:w="118" w:type="pct"/>
          </w:tcPr>
          <w:p w14:paraId="246C848C" w14:textId="77777777" w:rsidR="00AF4A27" w:rsidRDefault="00AF4A27">
            <w:r>
              <w:t>26</w:t>
            </w:r>
          </w:p>
        </w:tc>
        <w:tc>
          <w:tcPr>
            <w:tcW w:w="357" w:type="pct"/>
          </w:tcPr>
          <w:p w14:paraId="5C4848EA" w14:textId="36D585CC" w:rsidR="00AF4A27" w:rsidRDefault="00AF4A27">
            <w:r>
              <w:t>Aga Khan University Uganda (site lookup)</w:t>
            </w:r>
          </w:p>
        </w:tc>
        <w:tc>
          <w:tcPr>
            <w:tcW w:w="2929" w:type="pct"/>
          </w:tcPr>
          <w:p w14:paraId="7225C254" w14:textId="54682DB6" w:rsidR="00AF4A27" w:rsidRDefault="00AF4A27">
            <w:hyperlink r:id="rId231">
              <w:r>
                <w:rPr>
                  <w:color w:val="0563C1"/>
                  <w:u w:val="single"/>
                </w:rPr>
                <w:t>https://www.google.com/search?q=Aga+Khan+University+Uganda+official+university+website+admissions</w:t>
              </w:r>
            </w:hyperlink>
          </w:p>
        </w:tc>
        <w:tc>
          <w:tcPr>
            <w:tcW w:w="290" w:type="pct"/>
          </w:tcPr>
          <w:p w14:paraId="2D9CF7B1" w14:textId="77777777" w:rsidR="00AF4A27" w:rsidRDefault="00AF4A27">
            <w:r>
              <w:t>University / degree-awarding institution</w:t>
            </w:r>
          </w:p>
        </w:tc>
        <w:tc>
          <w:tcPr>
            <w:tcW w:w="400" w:type="pct"/>
          </w:tcPr>
          <w:p w14:paraId="79D71FC8" w14:textId="77777777" w:rsidR="00AF4A27" w:rsidRDefault="00AF4A27">
            <w:r>
              <w:t>Undergraduate / Bachelor / Licence*</w:t>
            </w:r>
          </w:p>
        </w:tc>
        <w:tc>
          <w:tcPr>
            <w:tcW w:w="207" w:type="pct"/>
          </w:tcPr>
          <w:p w14:paraId="4CEB3DBB" w14:textId="77777777" w:rsidR="00AF4A27" w:rsidRDefault="00AF4A27">
            <w:r>
              <w:t>Check</w:t>
            </w:r>
          </w:p>
        </w:tc>
        <w:tc>
          <w:tcPr>
            <w:tcW w:w="389" w:type="pct"/>
          </w:tcPr>
          <w:p w14:paraId="77AC155C" w14:textId="77777777" w:rsidR="00AF4A27" w:rsidRDefault="00AF4A27">
            <w:r>
              <w:t>Check</w:t>
            </w:r>
          </w:p>
        </w:tc>
        <w:tc>
          <w:tcPr>
            <w:tcW w:w="310" w:type="pct"/>
          </w:tcPr>
          <w:p w14:paraId="1FBC4FE1" w14:textId="77777777" w:rsidR="00AF4A27" w:rsidRDefault="00AF4A27">
            <w:r>
              <w:t>Check</w:t>
            </w:r>
          </w:p>
        </w:tc>
      </w:tr>
      <w:tr w:rsidR="00AF4A27" w14:paraId="68830AAC" w14:textId="77777777" w:rsidTr="00AF4A27">
        <w:trPr>
          <w:jc w:val="center"/>
        </w:trPr>
        <w:tc>
          <w:tcPr>
            <w:tcW w:w="118" w:type="pct"/>
          </w:tcPr>
          <w:p w14:paraId="40B07946" w14:textId="77777777" w:rsidR="00AF4A27" w:rsidRDefault="00AF4A27">
            <w:r>
              <w:t>27</w:t>
            </w:r>
          </w:p>
        </w:tc>
        <w:tc>
          <w:tcPr>
            <w:tcW w:w="357" w:type="pct"/>
          </w:tcPr>
          <w:p w14:paraId="250E3FEA" w14:textId="3BAE8698" w:rsidR="00AF4A27" w:rsidRDefault="00AF4A27">
            <w:r>
              <w:t>All Saints University Lango (site lookup)</w:t>
            </w:r>
          </w:p>
        </w:tc>
        <w:tc>
          <w:tcPr>
            <w:tcW w:w="2929" w:type="pct"/>
          </w:tcPr>
          <w:p w14:paraId="4D294C1E" w14:textId="6EF8AE56" w:rsidR="00AF4A27" w:rsidRDefault="00AF4A27">
            <w:hyperlink r:id="rId232">
              <w:r>
                <w:rPr>
                  <w:color w:val="0563C1"/>
                  <w:u w:val="single"/>
                </w:rPr>
                <w:t>https://www.google.com/search?q=All+Saints+University+Lango+official+university+website+admissions</w:t>
              </w:r>
            </w:hyperlink>
          </w:p>
        </w:tc>
        <w:tc>
          <w:tcPr>
            <w:tcW w:w="290" w:type="pct"/>
          </w:tcPr>
          <w:p w14:paraId="445A04FF" w14:textId="77777777" w:rsidR="00AF4A27" w:rsidRDefault="00AF4A27">
            <w:r>
              <w:t>University / degree-awarding institution</w:t>
            </w:r>
          </w:p>
        </w:tc>
        <w:tc>
          <w:tcPr>
            <w:tcW w:w="400" w:type="pct"/>
          </w:tcPr>
          <w:p w14:paraId="4C7E8C45" w14:textId="77777777" w:rsidR="00AF4A27" w:rsidRDefault="00AF4A27">
            <w:r>
              <w:t>Undergraduate / Bachelor / Licence*</w:t>
            </w:r>
          </w:p>
        </w:tc>
        <w:tc>
          <w:tcPr>
            <w:tcW w:w="207" w:type="pct"/>
          </w:tcPr>
          <w:p w14:paraId="2DD8008B" w14:textId="77777777" w:rsidR="00AF4A27" w:rsidRDefault="00AF4A27">
            <w:r>
              <w:t>Check</w:t>
            </w:r>
          </w:p>
        </w:tc>
        <w:tc>
          <w:tcPr>
            <w:tcW w:w="389" w:type="pct"/>
          </w:tcPr>
          <w:p w14:paraId="5299A74B" w14:textId="77777777" w:rsidR="00AF4A27" w:rsidRDefault="00AF4A27">
            <w:r>
              <w:t>Check</w:t>
            </w:r>
          </w:p>
        </w:tc>
        <w:tc>
          <w:tcPr>
            <w:tcW w:w="310" w:type="pct"/>
          </w:tcPr>
          <w:p w14:paraId="6BB3B711" w14:textId="77777777" w:rsidR="00AF4A27" w:rsidRDefault="00AF4A27">
            <w:r>
              <w:t>Check</w:t>
            </w:r>
          </w:p>
        </w:tc>
      </w:tr>
      <w:tr w:rsidR="00AF4A27" w14:paraId="081023B3" w14:textId="77777777" w:rsidTr="00AF4A27">
        <w:trPr>
          <w:jc w:val="center"/>
        </w:trPr>
        <w:tc>
          <w:tcPr>
            <w:tcW w:w="118" w:type="pct"/>
          </w:tcPr>
          <w:p w14:paraId="063D604C" w14:textId="77777777" w:rsidR="00AF4A27" w:rsidRDefault="00AF4A27">
            <w:r>
              <w:t>28</w:t>
            </w:r>
          </w:p>
        </w:tc>
        <w:tc>
          <w:tcPr>
            <w:tcW w:w="357" w:type="pct"/>
          </w:tcPr>
          <w:p w14:paraId="358B14F0" w14:textId="5545054A" w:rsidR="00AF4A27" w:rsidRDefault="00AF4A27">
            <w:r>
              <w:t>Ankole Western University (site lookup)</w:t>
            </w:r>
          </w:p>
        </w:tc>
        <w:tc>
          <w:tcPr>
            <w:tcW w:w="2929" w:type="pct"/>
          </w:tcPr>
          <w:p w14:paraId="7BA40817" w14:textId="22F52C89" w:rsidR="00AF4A27" w:rsidRDefault="00AF4A27">
            <w:hyperlink r:id="rId233">
              <w:r>
                <w:rPr>
                  <w:color w:val="0563C1"/>
                  <w:u w:val="single"/>
                </w:rPr>
                <w:t>https://www.google.com/search?q=Ankole+Western+University+official+university+website+admissions</w:t>
              </w:r>
            </w:hyperlink>
          </w:p>
        </w:tc>
        <w:tc>
          <w:tcPr>
            <w:tcW w:w="290" w:type="pct"/>
          </w:tcPr>
          <w:p w14:paraId="5ED75B4E" w14:textId="77777777" w:rsidR="00AF4A27" w:rsidRDefault="00AF4A27">
            <w:r>
              <w:t>University / degree-awarding institution</w:t>
            </w:r>
          </w:p>
        </w:tc>
        <w:tc>
          <w:tcPr>
            <w:tcW w:w="400" w:type="pct"/>
          </w:tcPr>
          <w:p w14:paraId="06D6B068" w14:textId="77777777" w:rsidR="00AF4A27" w:rsidRDefault="00AF4A27">
            <w:r>
              <w:t>Undergraduate / Bachelor / Licence*</w:t>
            </w:r>
          </w:p>
        </w:tc>
        <w:tc>
          <w:tcPr>
            <w:tcW w:w="207" w:type="pct"/>
          </w:tcPr>
          <w:p w14:paraId="753A3CED" w14:textId="77777777" w:rsidR="00AF4A27" w:rsidRDefault="00AF4A27">
            <w:r>
              <w:t>Check</w:t>
            </w:r>
          </w:p>
        </w:tc>
        <w:tc>
          <w:tcPr>
            <w:tcW w:w="389" w:type="pct"/>
          </w:tcPr>
          <w:p w14:paraId="5640444F" w14:textId="77777777" w:rsidR="00AF4A27" w:rsidRDefault="00AF4A27">
            <w:r>
              <w:t>Check</w:t>
            </w:r>
          </w:p>
        </w:tc>
        <w:tc>
          <w:tcPr>
            <w:tcW w:w="310" w:type="pct"/>
          </w:tcPr>
          <w:p w14:paraId="7A898069" w14:textId="77777777" w:rsidR="00AF4A27" w:rsidRDefault="00AF4A27">
            <w:r>
              <w:t>Check</w:t>
            </w:r>
          </w:p>
        </w:tc>
      </w:tr>
      <w:tr w:rsidR="00AF4A27" w14:paraId="4CA55C92" w14:textId="77777777" w:rsidTr="00AF4A27">
        <w:trPr>
          <w:jc w:val="center"/>
        </w:trPr>
        <w:tc>
          <w:tcPr>
            <w:tcW w:w="118" w:type="pct"/>
          </w:tcPr>
          <w:p w14:paraId="6E363EB3" w14:textId="77777777" w:rsidR="00AF4A27" w:rsidRDefault="00AF4A27">
            <w:r>
              <w:t>29</w:t>
            </w:r>
          </w:p>
        </w:tc>
        <w:tc>
          <w:tcPr>
            <w:tcW w:w="357" w:type="pct"/>
          </w:tcPr>
          <w:p w14:paraId="5BE6A052" w14:textId="32BA5811" w:rsidR="00AF4A27" w:rsidRDefault="00AF4A27">
            <w:r>
              <w:t>Cavendish University Uganda (site lookup)</w:t>
            </w:r>
          </w:p>
        </w:tc>
        <w:tc>
          <w:tcPr>
            <w:tcW w:w="2929" w:type="pct"/>
          </w:tcPr>
          <w:p w14:paraId="32104D78" w14:textId="444D9C73" w:rsidR="00AF4A27" w:rsidRDefault="00AF4A27">
            <w:hyperlink r:id="rId234">
              <w:r>
                <w:rPr>
                  <w:color w:val="0563C1"/>
                  <w:u w:val="single"/>
                </w:rPr>
                <w:t>https://www.google.com/search?q=Cavendish+University+Uganda+official+university+website+admissions</w:t>
              </w:r>
            </w:hyperlink>
          </w:p>
        </w:tc>
        <w:tc>
          <w:tcPr>
            <w:tcW w:w="290" w:type="pct"/>
          </w:tcPr>
          <w:p w14:paraId="3678B28F" w14:textId="77777777" w:rsidR="00AF4A27" w:rsidRDefault="00AF4A27">
            <w:r>
              <w:t>University / degree-awarding institution</w:t>
            </w:r>
          </w:p>
        </w:tc>
        <w:tc>
          <w:tcPr>
            <w:tcW w:w="400" w:type="pct"/>
          </w:tcPr>
          <w:p w14:paraId="4F66FA1B" w14:textId="77777777" w:rsidR="00AF4A27" w:rsidRDefault="00AF4A27">
            <w:r>
              <w:t>Undergraduate / Bachelor / Licence*</w:t>
            </w:r>
          </w:p>
        </w:tc>
        <w:tc>
          <w:tcPr>
            <w:tcW w:w="207" w:type="pct"/>
          </w:tcPr>
          <w:p w14:paraId="3C95B5B3" w14:textId="77777777" w:rsidR="00AF4A27" w:rsidRDefault="00AF4A27">
            <w:r>
              <w:t>Check</w:t>
            </w:r>
          </w:p>
        </w:tc>
        <w:tc>
          <w:tcPr>
            <w:tcW w:w="389" w:type="pct"/>
          </w:tcPr>
          <w:p w14:paraId="56687057" w14:textId="77777777" w:rsidR="00AF4A27" w:rsidRDefault="00AF4A27">
            <w:r>
              <w:t>Check</w:t>
            </w:r>
          </w:p>
        </w:tc>
        <w:tc>
          <w:tcPr>
            <w:tcW w:w="310" w:type="pct"/>
          </w:tcPr>
          <w:p w14:paraId="7FAA8B0D" w14:textId="77777777" w:rsidR="00AF4A27" w:rsidRDefault="00AF4A27">
            <w:r>
              <w:t>Check</w:t>
            </w:r>
          </w:p>
        </w:tc>
      </w:tr>
      <w:tr w:rsidR="00AF4A27" w14:paraId="101C6DC2" w14:textId="77777777" w:rsidTr="00AF4A27">
        <w:trPr>
          <w:jc w:val="center"/>
        </w:trPr>
        <w:tc>
          <w:tcPr>
            <w:tcW w:w="118" w:type="pct"/>
          </w:tcPr>
          <w:p w14:paraId="7EDD27C6" w14:textId="77777777" w:rsidR="00AF4A27" w:rsidRDefault="00AF4A27">
            <w:r>
              <w:t>30</w:t>
            </w:r>
          </w:p>
        </w:tc>
        <w:tc>
          <w:tcPr>
            <w:tcW w:w="357" w:type="pct"/>
          </w:tcPr>
          <w:p w14:paraId="7D7AE8D3" w14:textId="7077C0A4" w:rsidR="00AF4A27" w:rsidRDefault="00AF4A27">
            <w:r>
              <w:t>Clarke International University (site lookup)</w:t>
            </w:r>
          </w:p>
        </w:tc>
        <w:tc>
          <w:tcPr>
            <w:tcW w:w="2929" w:type="pct"/>
          </w:tcPr>
          <w:p w14:paraId="054BD5DD" w14:textId="7F1BD76C" w:rsidR="00AF4A27" w:rsidRDefault="00AF4A27">
            <w:hyperlink r:id="rId235">
              <w:r>
                <w:rPr>
                  <w:color w:val="0563C1"/>
                  <w:u w:val="single"/>
                </w:rPr>
                <w:t>https://www.google.com/search?q=Clarke+International+University+official+university+website+admissions</w:t>
              </w:r>
            </w:hyperlink>
          </w:p>
        </w:tc>
        <w:tc>
          <w:tcPr>
            <w:tcW w:w="290" w:type="pct"/>
          </w:tcPr>
          <w:p w14:paraId="4958275F" w14:textId="77777777" w:rsidR="00AF4A27" w:rsidRDefault="00AF4A27">
            <w:r>
              <w:t>University / degree-awarding institution</w:t>
            </w:r>
          </w:p>
        </w:tc>
        <w:tc>
          <w:tcPr>
            <w:tcW w:w="400" w:type="pct"/>
          </w:tcPr>
          <w:p w14:paraId="55EB482B" w14:textId="77777777" w:rsidR="00AF4A27" w:rsidRDefault="00AF4A27">
            <w:r>
              <w:t>Undergraduate / Bachelor / Licence*</w:t>
            </w:r>
          </w:p>
        </w:tc>
        <w:tc>
          <w:tcPr>
            <w:tcW w:w="207" w:type="pct"/>
          </w:tcPr>
          <w:p w14:paraId="3E3C7F99" w14:textId="77777777" w:rsidR="00AF4A27" w:rsidRDefault="00AF4A27">
            <w:r>
              <w:t>Check</w:t>
            </w:r>
          </w:p>
        </w:tc>
        <w:tc>
          <w:tcPr>
            <w:tcW w:w="389" w:type="pct"/>
          </w:tcPr>
          <w:p w14:paraId="31F7F297" w14:textId="77777777" w:rsidR="00AF4A27" w:rsidRDefault="00AF4A27">
            <w:r>
              <w:t>Check</w:t>
            </w:r>
          </w:p>
        </w:tc>
        <w:tc>
          <w:tcPr>
            <w:tcW w:w="310" w:type="pct"/>
          </w:tcPr>
          <w:p w14:paraId="102254D0" w14:textId="77777777" w:rsidR="00AF4A27" w:rsidRDefault="00AF4A27">
            <w:r>
              <w:t>Check</w:t>
            </w:r>
          </w:p>
        </w:tc>
      </w:tr>
      <w:tr w:rsidR="00AF4A27" w14:paraId="43D3DAE1" w14:textId="77777777" w:rsidTr="00AF4A27">
        <w:trPr>
          <w:jc w:val="center"/>
        </w:trPr>
        <w:tc>
          <w:tcPr>
            <w:tcW w:w="118" w:type="pct"/>
          </w:tcPr>
          <w:p w14:paraId="2DAB55D0" w14:textId="77777777" w:rsidR="00AF4A27" w:rsidRDefault="00AF4A27">
            <w:r>
              <w:t>31</w:t>
            </w:r>
          </w:p>
        </w:tc>
        <w:tc>
          <w:tcPr>
            <w:tcW w:w="357" w:type="pct"/>
          </w:tcPr>
          <w:p w14:paraId="7562A882" w14:textId="6A2440EB" w:rsidR="00AF4A27" w:rsidRDefault="00AF4A27">
            <w:r>
              <w:t>International University of East Africa (site lookup)</w:t>
            </w:r>
          </w:p>
        </w:tc>
        <w:tc>
          <w:tcPr>
            <w:tcW w:w="2929" w:type="pct"/>
          </w:tcPr>
          <w:p w14:paraId="2107D818" w14:textId="7BE926B2" w:rsidR="00AF4A27" w:rsidRDefault="00AF4A27">
            <w:hyperlink r:id="rId236">
              <w:r>
                <w:rPr>
                  <w:color w:val="0563C1"/>
                  <w:u w:val="single"/>
                </w:rPr>
                <w:t>https://www.google.com/search?q=International+University+of+East+Africa+official+university+website+admissions</w:t>
              </w:r>
            </w:hyperlink>
          </w:p>
        </w:tc>
        <w:tc>
          <w:tcPr>
            <w:tcW w:w="290" w:type="pct"/>
          </w:tcPr>
          <w:p w14:paraId="44F9C7CB" w14:textId="77777777" w:rsidR="00AF4A27" w:rsidRDefault="00AF4A27">
            <w:r>
              <w:t>University / degree-awarding institution</w:t>
            </w:r>
          </w:p>
        </w:tc>
        <w:tc>
          <w:tcPr>
            <w:tcW w:w="400" w:type="pct"/>
          </w:tcPr>
          <w:p w14:paraId="3D727DA1" w14:textId="77777777" w:rsidR="00AF4A27" w:rsidRDefault="00AF4A27">
            <w:r>
              <w:t>Undergraduate / Bachelor / Licence*</w:t>
            </w:r>
          </w:p>
        </w:tc>
        <w:tc>
          <w:tcPr>
            <w:tcW w:w="207" w:type="pct"/>
          </w:tcPr>
          <w:p w14:paraId="6C4A5CE2" w14:textId="77777777" w:rsidR="00AF4A27" w:rsidRDefault="00AF4A27">
            <w:r>
              <w:t>Check</w:t>
            </w:r>
          </w:p>
        </w:tc>
        <w:tc>
          <w:tcPr>
            <w:tcW w:w="389" w:type="pct"/>
          </w:tcPr>
          <w:p w14:paraId="7BDA2A4E" w14:textId="77777777" w:rsidR="00AF4A27" w:rsidRDefault="00AF4A27">
            <w:r>
              <w:t>Check</w:t>
            </w:r>
          </w:p>
        </w:tc>
        <w:tc>
          <w:tcPr>
            <w:tcW w:w="310" w:type="pct"/>
          </w:tcPr>
          <w:p w14:paraId="7B95FB3A" w14:textId="77777777" w:rsidR="00AF4A27" w:rsidRDefault="00AF4A27">
            <w:r>
              <w:t>Check</w:t>
            </w:r>
          </w:p>
        </w:tc>
      </w:tr>
      <w:tr w:rsidR="00AF4A27" w14:paraId="3ECAEBED" w14:textId="77777777" w:rsidTr="00AF4A27">
        <w:trPr>
          <w:jc w:val="center"/>
        </w:trPr>
        <w:tc>
          <w:tcPr>
            <w:tcW w:w="118" w:type="pct"/>
          </w:tcPr>
          <w:p w14:paraId="3180B87D" w14:textId="77777777" w:rsidR="00AF4A27" w:rsidRDefault="00AF4A27">
            <w:r>
              <w:t>32</w:t>
            </w:r>
          </w:p>
        </w:tc>
        <w:tc>
          <w:tcPr>
            <w:tcW w:w="357" w:type="pct"/>
          </w:tcPr>
          <w:p w14:paraId="1FE66D81" w14:textId="3A7E6609" w:rsidR="00AF4A27" w:rsidRDefault="00AF4A27">
            <w:r>
              <w:t>ISBAT University (site lookup)</w:t>
            </w:r>
          </w:p>
        </w:tc>
        <w:tc>
          <w:tcPr>
            <w:tcW w:w="2929" w:type="pct"/>
          </w:tcPr>
          <w:p w14:paraId="32326994" w14:textId="6506CD71" w:rsidR="00AF4A27" w:rsidRDefault="00AF4A27">
            <w:hyperlink r:id="rId237">
              <w:r>
                <w:rPr>
                  <w:color w:val="0563C1"/>
                  <w:u w:val="single"/>
                </w:rPr>
                <w:t>https://www.google.com/search?q=ISBAT+University+official+university+website+admissions</w:t>
              </w:r>
            </w:hyperlink>
          </w:p>
        </w:tc>
        <w:tc>
          <w:tcPr>
            <w:tcW w:w="290" w:type="pct"/>
          </w:tcPr>
          <w:p w14:paraId="53092842" w14:textId="77777777" w:rsidR="00AF4A27" w:rsidRDefault="00AF4A27">
            <w:r>
              <w:t>University / degree-awarding institution</w:t>
            </w:r>
          </w:p>
        </w:tc>
        <w:tc>
          <w:tcPr>
            <w:tcW w:w="400" w:type="pct"/>
          </w:tcPr>
          <w:p w14:paraId="215A4F7C" w14:textId="77777777" w:rsidR="00AF4A27" w:rsidRDefault="00AF4A27">
            <w:r>
              <w:t>Undergraduate / Bachelor / Licence*</w:t>
            </w:r>
          </w:p>
        </w:tc>
        <w:tc>
          <w:tcPr>
            <w:tcW w:w="207" w:type="pct"/>
          </w:tcPr>
          <w:p w14:paraId="20A803EB" w14:textId="77777777" w:rsidR="00AF4A27" w:rsidRDefault="00AF4A27">
            <w:r>
              <w:t>Check</w:t>
            </w:r>
          </w:p>
        </w:tc>
        <w:tc>
          <w:tcPr>
            <w:tcW w:w="389" w:type="pct"/>
          </w:tcPr>
          <w:p w14:paraId="68AB06DD" w14:textId="77777777" w:rsidR="00AF4A27" w:rsidRDefault="00AF4A27">
            <w:r>
              <w:t>Check</w:t>
            </w:r>
          </w:p>
        </w:tc>
        <w:tc>
          <w:tcPr>
            <w:tcW w:w="310" w:type="pct"/>
          </w:tcPr>
          <w:p w14:paraId="04334AD8" w14:textId="77777777" w:rsidR="00AF4A27" w:rsidRDefault="00AF4A27">
            <w:r>
              <w:t>Check</w:t>
            </w:r>
          </w:p>
        </w:tc>
      </w:tr>
      <w:tr w:rsidR="00AF4A27" w14:paraId="0616BD25" w14:textId="77777777" w:rsidTr="00AF4A27">
        <w:trPr>
          <w:jc w:val="center"/>
        </w:trPr>
        <w:tc>
          <w:tcPr>
            <w:tcW w:w="118" w:type="pct"/>
          </w:tcPr>
          <w:p w14:paraId="09C9CA6D" w14:textId="77777777" w:rsidR="00AF4A27" w:rsidRDefault="00AF4A27">
            <w:r>
              <w:t>33</w:t>
            </w:r>
          </w:p>
        </w:tc>
        <w:tc>
          <w:tcPr>
            <w:tcW w:w="357" w:type="pct"/>
          </w:tcPr>
          <w:p w14:paraId="370BD8DA" w14:textId="51046375" w:rsidR="00AF4A27" w:rsidRDefault="00AF4A27">
            <w:r>
              <w:t>Kampala University (site lookup)</w:t>
            </w:r>
          </w:p>
        </w:tc>
        <w:tc>
          <w:tcPr>
            <w:tcW w:w="2929" w:type="pct"/>
          </w:tcPr>
          <w:p w14:paraId="1D677D95" w14:textId="2F26EBE8" w:rsidR="00AF4A27" w:rsidRDefault="00AF4A27">
            <w:hyperlink r:id="rId238">
              <w:r>
                <w:rPr>
                  <w:color w:val="0563C1"/>
                  <w:u w:val="single"/>
                </w:rPr>
                <w:t>https://www.google.com/search?q=Kampala+University+official+university+website+admissions</w:t>
              </w:r>
            </w:hyperlink>
          </w:p>
        </w:tc>
        <w:tc>
          <w:tcPr>
            <w:tcW w:w="290" w:type="pct"/>
          </w:tcPr>
          <w:p w14:paraId="264989A2" w14:textId="77777777" w:rsidR="00AF4A27" w:rsidRDefault="00AF4A27">
            <w:r>
              <w:t>University / degree-awarding institution</w:t>
            </w:r>
          </w:p>
        </w:tc>
        <w:tc>
          <w:tcPr>
            <w:tcW w:w="400" w:type="pct"/>
          </w:tcPr>
          <w:p w14:paraId="6E31D0C8" w14:textId="77777777" w:rsidR="00AF4A27" w:rsidRDefault="00AF4A27">
            <w:r>
              <w:t>Undergraduate / Bachelor / Licence*</w:t>
            </w:r>
          </w:p>
        </w:tc>
        <w:tc>
          <w:tcPr>
            <w:tcW w:w="207" w:type="pct"/>
          </w:tcPr>
          <w:p w14:paraId="08238D0F" w14:textId="77777777" w:rsidR="00AF4A27" w:rsidRDefault="00AF4A27">
            <w:r>
              <w:t>Check</w:t>
            </w:r>
          </w:p>
        </w:tc>
        <w:tc>
          <w:tcPr>
            <w:tcW w:w="389" w:type="pct"/>
          </w:tcPr>
          <w:p w14:paraId="56E72A6D" w14:textId="77777777" w:rsidR="00AF4A27" w:rsidRDefault="00AF4A27">
            <w:r>
              <w:t>Check</w:t>
            </w:r>
          </w:p>
        </w:tc>
        <w:tc>
          <w:tcPr>
            <w:tcW w:w="310" w:type="pct"/>
          </w:tcPr>
          <w:p w14:paraId="7D53775A" w14:textId="77777777" w:rsidR="00AF4A27" w:rsidRDefault="00AF4A27">
            <w:r>
              <w:t>Check</w:t>
            </w:r>
          </w:p>
        </w:tc>
      </w:tr>
      <w:tr w:rsidR="00AF4A27" w14:paraId="2AEAFEEC" w14:textId="77777777" w:rsidTr="00AF4A27">
        <w:trPr>
          <w:jc w:val="center"/>
        </w:trPr>
        <w:tc>
          <w:tcPr>
            <w:tcW w:w="118" w:type="pct"/>
          </w:tcPr>
          <w:p w14:paraId="3162FB40" w14:textId="77777777" w:rsidR="00AF4A27" w:rsidRDefault="00AF4A27">
            <w:r>
              <w:t>34</w:t>
            </w:r>
          </w:p>
        </w:tc>
        <w:tc>
          <w:tcPr>
            <w:tcW w:w="357" w:type="pct"/>
          </w:tcPr>
          <w:p w14:paraId="5A707B92" w14:textId="0334FFE6" w:rsidR="00AF4A27" w:rsidRDefault="00AF4A27">
            <w:r>
              <w:t>LivingStone International University (site lookup)</w:t>
            </w:r>
          </w:p>
        </w:tc>
        <w:tc>
          <w:tcPr>
            <w:tcW w:w="2929" w:type="pct"/>
          </w:tcPr>
          <w:p w14:paraId="3D4D92AD" w14:textId="5E9D7B2B" w:rsidR="00AF4A27" w:rsidRDefault="00AF4A27">
            <w:hyperlink r:id="rId239">
              <w:r>
                <w:rPr>
                  <w:color w:val="0563C1"/>
                  <w:u w:val="single"/>
                </w:rPr>
                <w:t>https://www.google.com/search?q=LivingStone+International+University+official+university+website+admissions</w:t>
              </w:r>
            </w:hyperlink>
          </w:p>
        </w:tc>
        <w:tc>
          <w:tcPr>
            <w:tcW w:w="290" w:type="pct"/>
          </w:tcPr>
          <w:p w14:paraId="6400DB2D" w14:textId="77777777" w:rsidR="00AF4A27" w:rsidRDefault="00AF4A27">
            <w:r>
              <w:t>University / degree-awarding institution</w:t>
            </w:r>
          </w:p>
        </w:tc>
        <w:tc>
          <w:tcPr>
            <w:tcW w:w="400" w:type="pct"/>
          </w:tcPr>
          <w:p w14:paraId="0FE52F82" w14:textId="77777777" w:rsidR="00AF4A27" w:rsidRDefault="00AF4A27">
            <w:r>
              <w:t>Undergraduate / Bachelor / Licence*</w:t>
            </w:r>
          </w:p>
        </w:tc>
        <w:tc>
          <w:tcPr>
            <w:tcW w:w="207" w:type="pct"/>
          </w:tcPr>
          <w:p w14:paraId="665C3FC1" w14:textId="77777777" w:rsidR="00AF4A27" w:rsidRDefault="00AF4A27">
            <w:r>
              <w:t>Check</w:t>
            </w:r>
          </w:p>
        </w:tc>
        <w:tc>
          <w:tcPr>
            <w:tcW w:w="389" w:type="pct"/>
          </w:tcPr>
          <w:p w14:paraId="7C06AB6C" w14:textId="77777777" w:rsidR="00AF4A27" w:rsidRDefault="00AF4A27">
            <w:r>
              <w:t>Check</w:t>
            </w:r>
          </w:p>
        </w:tc>
        <w:tc>
          <w:tcPr>
            <w:tcW w:w="310" w:type="pct"/>
          </w:tcPr>
          <w:p w14:paraId="26EB460C" w14:textId="77777777" w:rsidR="00AF4A27" w:rsidRDefault="00AF4A27">
            <w:r>
              <w:t>Check</w:t>
            </w:r>
          </w:p>
        </w:tc>
      </w:tr>
      <w:tr w:rsidR="00AF4A27" w14:paraId="709991EA" w14:textId="77777777" w:rsidTr="00AF4A27">
        <w:trPr>
          <w:jc w:val="center"/>
        </w:trPr>
        <w:tc>
          <w:tcPr>
            <w:tcW w:w="118" w:type="pct"/>
          </w:tcPr>
          <w:p w14:paraId="14425EEE" w14:textId="77777777" w:rsidR="00AF4A27" w:rsidRDefault="00AF4A27">
            <w:r>
              <w:t>35</w:t>
            </w:r>
          </w:p>
        </w:tc>
        <w:tc>
          <w:tcPr>
            <w:tcW w:w="357" w:type="pct"/>
          </w:tcPr>
          <w:p w14:paraId="7267B8CF" w14:textId="5A8B13B6" w:rsidR="00AF4A27" w:rsidRDefault="00AF4A27">
            <w:r>
              <w:t>Mutesa I Royal University (site lookup)</w:t>
            </w:r>
          </w:p>
        </w:tc>
        <w:tc>
          <w:tcPr>
            <w:tcW w:w="2929" w:type="pct"/>
          </w:tcPr>
          <w:p w14:paraId="514096F8" w14:textId="5E97B6AD" w:rsidR="00AF4A27" w:rsidRDefault="00AF4A27">
            <w:hyperlink r:id="rId240">
              <w:r>
                <w:rPr>
                  <w:color w:val="0563C1"/>
                  <w:u w:val="single"/>
                </w:rPr>
                <w:t>https://www.google.com/search?q=Mutesa+I+Royal+University+official+university+website+admissions</w:t>
              </w:r>
            </w:hyperlink>
          </w:p>
        </w:tc>
        <w:tc>
          <w:tcPr>
            <w:tcW w:w="290" w:type="pct"/>
          </w:tcPr>
          <w:p w14:paraId="35EC7F03" w14:textId="77777777" w:rsidR="00AF4A27" w:rsidRDefault="00AF4A27">
            <w:r>
              <w:t>University / degree-awarding institution</w:t>
            </w:r>
          </w:p>
        </w:tc>
        <w:tc>
          <w:tcPr>
            <w:tcW w:w="400" w:type="pct"/>
          </w:tcPr>
          <w:p w14:paraId="4CD1648A" w14:textId="77777777" w:rsidR="00AF4A27" w:rsidRDefault="00AF4A27">
            <w:r>
              <w:t>Undergraduate / Bachelor / Licence*</w:t>
            </w:r>
          </w:p>
        </w:tc>
        <w:tc>
          <w:tcPr>
            <w:tcW w:w="207" w:type="pct"/>
          </w:tcPr>
          <w:p w14:paraId="180AE2CB" w14:textId="77777777" w:rsidR="00AF4A27" w:rsidRDefault="00AF4A27">
            <w:r>
              <w:t>Check</w:t>
            </w:r>
          </w:p>
        </w:tc>
        <w:tc>
          <w:tcPr>
            <w:tcW w:w="389" w:type="pct"/>
          </w:tcPr>
          <w:p w14:paraId="74AB455B" w14:textId="77777777" w:rsidR="00AF4A27" w:rsidRDefault="00AF4A27">
            <w:r>
              <w:t>Check</w:t>
            </w:r>
          </w:p>
        </w:tc>
        <w:tc>
          <w:tcPr>
            <w:tcW w:w="310" w:type="pct"/>
          </w:tcPr>
          <w:p w14:paraId="6990BC6D" w14:textId="77777777" w:rsidR="00AF4A27" w:rsidRDefault="00AF4A27">
            <w:r>
              <w:t>Check</w:t>
            </w:r>
          </w:p>
        </w:tc>
      </w:tr>
      <w:tr w:rsidR="00AF4A27" w14:paraId="3BAEB185" w14:textId="77777777" w:rsidTr="00AF4A27">
        <w:trPr>
          <w:jc w:val="center"/>
        </w:trPr>
        <w:tc>
          <w:tcPr>
            <w:tcW w:w="118" w:type="pct"/>
          </w:tcPr>
          <w:p w14:paraId="4E7FA290" w14:textId="77777777" w:rsidR="00AF4A27" w:rsidRDefault="00AF4A27">
            <w:r>
              <w:t>36</w:t>
            </w:r>
          </w:p>
        </w:tc>
        <w:tc>
          <w:tcPr>
            <w:tcW w:w="357" w:type="pct"/>
          </w:tcPr>
          <w:p w14:paraId="316766DC" w14:textId="7D47E43C" w:rsidR="00AF4A27" w:rsidRDefault="00AF4A27">
            <w:r>
              <w:t>Ndejje University (site lookup)</w:t>
            </w:r>
          </w:p>
        </w:tc>
        <w:tc>
          <w:tcPr>
            <w:tcW w:w="2929" w:type="pct"/>
          </w:tcPr>
          <w:p w14:paraId="118C3F2A" w14:textId="40C68FB8" w:rsidR="00AF4A27" w:rsidRDefault="00AF4A27">
            <w:hyperlink r:id="rId241">
              <w:r>
                <w:rPr>
                  <w:color w:val="0563C1"/>
                  <w:u w:val="single"/>
                </w:rPr>
                <w:t>https://www.google.com/search?q=Ndejje+University+official+university+website+admissions</w:t>
              </w:r>
            </w:hyperlink>
          </w:p>
        </w:tc>
        <w:tc>
          <w:tcPr>
            <w:tcW w:w="290" w:type="pct"/>
          </w:tcPr>
          <w:p w14:paraId="4C5FE15C" w14:textId="77777777" w:rsidR="00AF4A27" w:rsidRDefault="00AF4A27">
            <w:r>
              <w:t>University / degree-awarding institution</w:t>
            </w:r>
          </w:p>
        </w:tc>
        <w:tc>
          <w:tcPr>
            <w:tcW w:w="400" w:type="pct"/>
          </w:tcPr>
          <w:p w14:paraId="15555B9E" w14:textId="77777777" w:rsidR="00AF4A27" w:rsidRDefault="00AF4A27">
            <w:r>
              <w:t>Undergraduate / Bachelor / Licence*</w:t>
            </w:r>
          </w:p>
        </w:tc>
        <w:tc>
          <w:tcPr>
            <w:tcW w:w="207" w:type="pct"/>
          </w:tcPr>
          <w:p w14:paraId="06A88409" w14:textId="77777777" w:rsidR="00AF4A27" w:rsidRDefault="00AF4A27">
            <w:r>
              <w:t>Check</w:t>
            </w:r>
          </w:p>
        </w:tc>
        <w:tc>
          <w:tcPr>
            <w:tcW w:w="389" w:type="pct"/>
          </w:tcPr>
          <w:p w14:paraId="09DDF343" w14:textId="77777777" w:rsidR="00AF4A27" w:rsidRDefault="00AF4A27">
            <w:r>
              <w:t>Check</w:t>
            </w:r>
          </w:p>
        </w:tc>
        <w:tc>
          <w:tcPr>
            <w:tcW w:w="310" w:type="pct"/>
          </w:tcPr>
          <w:p w14:paraId="22CA0857" w14:textId="77777777" w:rsidR="00AF4A27" w:rsidRDefault="00AF4A27">
            <w:r>
              <w:t>Check</w:t>
            </w:r>
          </w:p>
        </w:tc>
      </w:tr>
      <w:tr w:rsidR="00AF4A27" w14:paraId="0DB45113" w14:textId="77777777" w:rsidTr="00AF4A27">
        <w:trPr>
          <w:jc w:val="center"/>
        </w:trPr>
        <w:tc>
          <w:tcPr>
            <w:tcW w:w="118" w:type="pct"/>
          </w:tcPr>
          <w:p w14:paraId="37DD12D5" w14:textId="77777777" w:rsidR="00AF4A27" w:rsidRDefault="00AF4A27">
            <w:r>
              <w:t>37</w:t>
            </w:r>
          </w:p>
        </w:tc>
        <w:tc>
          <w:tcPr>
            <w:tcW w:w="357" w:type="pct"/>
          </w:tcPr>
          <w:p w14:paraId="7E4FDBAD" w14:textId="1C8451D3" w:rsidR="00AF4A27" w:rsidRDefault="00AF4A27">
            <w:r>
              <w:t>St. Lawrence University Uganda (site lookup)</w:t>
            </w:r>
          </w:p>
        </w:tc>
        <w:tc>
          <w:tcPr>
            <w:tcW w:w="2929" w:type="pct"/>
          </w:tcPr>
          <w:p w14:paraId="37285537" w14:textId="12165A82" w:rsidR="00AF4A27" w:rsidRDefault="00AF4A27">
            <w:hyperlink r:id="rId242">
              <w:r>
                <w:rPr>
                  <w:color w:val="0563C1"/>
                  <w:u w:val="single"/>
                </w:rPr>
                <w:t>https://www.google.com/search?q=St.+Lawrence+University+Uganda+official+university+website+admissions</w:t>
              </w:r>
            </w:hyperlink>
          </w:p>
        </w:tc>
        <w:tc>
          <w:tcPr>
            <w:tcW w:w="290" w:type="pct"/>
          </w:tcPr>
          <w:p w14:paraId="2159DEAC" w14:textId="77777777" w:rsidR="00AF4A27" w:rsidRDefault="00AF4A27">
            <w:r>
              <w:t>University / degree-awarding institution</w:t>
            </w:r>
          </w:p>
        </w:tc>
        <w:tc>
          <w:tcPr>
            <w:tcW w:w="400" w:type="pct"/>
          </w:tcPr>
          <w:p w14:paraId="0FC02F19" w14:textId="77777777" w:rsidR="00AF4A27" w:rsidRDefault="00AF4A27">
            <w:r>
              <w:t>Undergraduate / Bachelor / Licence*</w:t>
            </w:r>
          </w:p>
        </w:tc>
        <w:tc>
          <w:tcPr>
            <w:tcW w:w="207" w:type="pct"/>
          </w:tcPr>
          <w:p w14:paraId="5ADB97EA" w14:textId="77777777" w:rsidR="00AF4A27" w:rsidRDefault="00AF4A27">
            <w:r>
              <w:t>Check</w:t>
            </w:r>
          </w:p>
        </w:tc>
        <w:tc>
          <w:tcPr>
            <w:tcW w:w="389" w:type="pct"/>
          </w:tcPr>
          <w:p w14:paraId="355FD0F0" w14:textId="77777777" w:rsidR="00AF4A27" w:rsidRDefault="00AF4A27">
            <w:r>
              <w:t>Check</w:t>
            </w:r>
          </w:p>
        </w:tc>
        <w:tc>
          <w:tcPr>
            <w:tcW w:w="310" w:type="pct"/>
          </w:tcPr>
          <w:p w14:paraId="37DF545D" w14:textId="77777777" w:rsidR="00AF4A27" w:rsidRDefault="00AF4A27">
            <w:r>
              <w:t>Check</w:t>
            </w:r>
          </w:p>
        </w:tc>
      </w:tr>
      <w:tr w:rsidR="00AF4A27" w14:paraId="6B3FE0E6" w14:textId="77777777" w:rsidTr="00AF4A27">
        <w:trPr>
          <w:jc w:val="center"/>
        </w:trPr>
        <w:tc>
          <w:tcPr>
            <w:tcW w:w="118" w:type="pct"/>
          </w:tcPr>
          <w:p w14:paraId="5996FED9" w14:textId="77777777" w:rsidR="00AF4A27" w:rsidRDefault="00AF4A27">
            <w:r>
              <w:t>38</w:t>
            </w:r>
          </w:p>
        </w:tc>
        <w:tc>
          <w:tcPr>
            <w:tcW w:w="357" w:type="pct"/>
          </w:tcPr>
          <w:p w14:paraId="47B41A05" w14:textId="7E9ADC81" w:rsidR="00AF4A27" w:rsidRDefault="00AF4A27">
            <w:r>
              <w:t>Victoria University Uganda (site lookup)</w:t>
            </w:r>
          </w:p>
        </w:tc>
        <w:tc>
          <w:tcPr>
            <w:tcW w:w="2929" w:type="pct"/>
          </w:tcPr>
          <w:p w14:paraId="10BBA679" w14:textId="2038B47A" w:rsidR="00AF4A27" w:rsidRDefault="00AF4A27">
            <w:hyperlink r:id="rId243">
              <w:r>
                <w:rPr>
                  <w:color w:val="0563C1"/>
                  <w:u w:val="single"/>
                </w:rPr>
                <w:t>https://www.google.com/search?q=Victoria+University+Uganda+official+university+website+admissions</w:t>
              </w:r>
            </w:hyperlink>
          </w:p>
        </w:tc>
        <w:tc>
          <w:tcPr>
            <w:tcW w:w="290" w:type="pct"/>
          </w:tcPr>
          <w:p w14:paraId="09EE290E" w14:textId="77777777" w:rsidR="00AF4A27" w:rsidRDefault="00AF4A27">
            <w:r>
              <w:t>University / degree-awarding institution</w:t>
            </w:r>
          </w:p>
        </w:tc>
        <w:tc>
          <w:tcPr>
            <w:tcW w:w="400" w:type="pct"/>
          </w:tcPr>
          <w:p w14:paraId="10A9C14D" w14:textId="77777777" w:rsidR="00AF4A27" w:rsidRDefault="00AF4A27">
            <w:r>
              <w:t>Undergraduate / Bachelor / Licence*</w:t>
            </w:r>
          </w:p>
        </w:tc>
        <w:tc>
          <w:tcPr>
            <w:tcW w:w="207" w:type="pct"/>
          </w:tcPr>
          <w:p w14:paraId="5B6957D3" w14:textId="77777777" w:rsidR="00AF4A27" w:rsidRDefault="00AF4A27">
            <w:r>
              <w:t>Check</w:t>
            </w:r>
          </w:p>
        </w:tc>
        <w:tc>
          <w:tcPr>
            <w:tcW w:w="389" w:type="pct"/>
          </w:tcPr>
          <w:p w14:paraId="735B23F9" w14:textId="77777777" w:rsidR="00AF4A27" w:rsidRDefault="00AF4A27">
            <w:r>
              <w:t>Check</w:t>
            </w:r>
          </w:p>
        </w:tc>
        <w:tc>
          <w:tcPr>
            <w:tcW w:w="310" w:type="pct"/>
          </w:tcPr>
          <w:p w14:paraId="0A7FFDFF" w14:textId="77777777" w:rsidR="00AF4A27" w:rsidRDefault="00AF4A27">
            <w:r>
              <w:t>Check</w:t>
            </w:r>
          </w:p>
        </w:tc>
      </w:tr>
      <w:tr w:rsidR="00AF4A27" w14:paraId="79D52B40" w14:textId="77777777" w:rsidTr="00AF4A27">
        <w:trPr>
          <w:jc w:val="center"/>
        </w:trPr>
        <w:tc>
          <w:tcPr>
            <w:tcW w:w="118" w:type="pct"/>
          </w:tcPr>
          <w:p w14:paraId="0CA3B96A" w14:textId="77777777" w:rsidR="00AF4A27" w:rsidRDefault="00AF4A27">
            <w:r>
              <w:t>39</w:t>
            </w:r>
          </w:p>
        </w:tc>
        <w:tc>
          <w:tcPr>
            <w:tcW w:w="357" w:type="pct"/>
          </w:tcPr>
          <w:p w14:paraId="1FBA02EF" w14:textId="3A707381" w:rsidR="00AF4A27" w:rsidRDefault="00AF4A27">
            <w:r>
              <w:t>University of Kisubi (site lookup)</w:t>
            </w:r>
          </w:p>
        </w:tc>
        <w:tc>
          <w:tcPr>
            <w:tcW w:w="2929" w:type="pct"/>
          </w:tcPr>
          <w:p w14:paraId="000CD3AE" w14:textId="6E54294A" w:rsidR="00AF4A27" w:rsidRDefault="00AF4A27">
            <w:hyperlink r:id="rId244">
              <w:r>
                <w:rPr>
                  <w:color w:val="0563C1"/>
                  <w:u w:val="single"/>
                </w:rPr>
                <w:t>https://www.google.com/search?q=University+of+Kisubi+official+university+website+admissions</w:t>
              </w:r>
            </w:hyperlink>
          </w:p>
        </w:tc>
        <w:tc>
          <w:tcPr>
            <w:tcW w:w="290" w:type="pct"/>
          </w:tcPr>
          <w:p w14:paraId="07216839" w14:textId="77777777" w:rsidR="00AF4A27" w:rsidRDefault="00AF4A27">
            <w:r>
              <w:t>University / degree-awarding institution</w:t>
            </w:r>
          </w:p>
        </w:tc>
        <w:tc>
          <w:tcPr>
            <w:tcW w:w="400" w:type="pct"/>
          </w:tcPr>
          <w:p w14:paraId="27A7F40E" w14:textId="77777777" w:rsidR="00AF4A27" w:rsidRDefault="00AF4A27">
            <w:r>
              <w:t>Undergraduate / Bachelor / Licence*</w:t>
            </w:r>
          </w:p>
        </w:tc>
        <w:tc>
          <w:tcPr>
            <w:tcW w:w="207" w:type="pct"/>
          </w:tcPr>
          <w:p w14:paraId="714A77B2" w14:textId="77777777" w:rsidR="00AF4A27" w:rsidRDefault="00AF4A27">
            <w:r>
              <w:t>Check</w:t>
            </w:r>
          </w:p>
        </w:tc>
        <w:tc>
          <w:tcPr>
            <w:tcW w:w="389" w:type="pct"/>
          </w:tcPr>
          <w:p w14:paraId="50DEE1A6" w14:textId="77777777" w:rsidR="00AF4A27" w:rsidRDefault="00AF4A27">
            <w:r>
              <w:t>Check</w:t>
            </w:r>
          </w:p>
        </w:tc>
        <w:tc>
          <w:tcPr>
            <w:tcW w:w="310" w:type="pct"/>
          </w:tcPr>
          <w:p w14:paraId="11836C0F" w14:textId="77777777" w:rsidR="00AF4A27" w:rsidRDefault="00AF4A27">
            <w:r>
              <w:t>Check</w:t>
            </w:r>
          </w:p>
        </w:tc>
      </w:tr>
      <w:tr w:rsidR="00AF4A27" w14:paraId="3AE7A9F7" w14:textId="77777777" w:rsidTr="00AF4A27">
        <w:trPr>
          <w:jc w:val="center"/>
        </w:trPr>
        <w:tc>
          <w:tcPr>
            <w:tcW w:w="118" w:type="pct"/>
          </w:tcPr>
          <w:p w14:paraId="01E9321C" w14:textId="77777777" w:rsidR="00AF4A27" w:rsidRDefault="00AF4A27">
            <w:r>
              <w:t>40</w:t>
            </w:r>
          </w:p>
        </w:tc>
        <w:tc>
          <w:tcPr>
            <w:tcW w:w="357" w:type="pct"/>
          </w:tcPr>
          <w:p w14:paraId="6E288FDA" w14:textId="2DC0DFEA" w:rsidR="00AF4A27" w:rsidRDefault="00AF4A27">
            <w:r>
              <w:t>Rubaga University (site lookup)</w:t>
            </w:r>
          </w:p>
        </w:tc>
        <w:tc>
          <w:tcPr>
            <w:tcW w:w="2929" w:type="pct"/>
          </w:tcPr>
          <w:p w14:paraId="6A341963" w14:textId="47781121" w:rsidR="00AF4A27" w:rsidRDefault="00AF4A27">
            <w:hyperlink r:id="rId245">
              <w:r>
                <w:rPr>
                  <w:color w:val="0563C1"/>
                  <w:u w:val="single"/>
                </w:rPr>
                <w:t>https://www.google.com/search?q=Rubaga+University+official+university+website+admissions</w:t>
              </w:r>
            </w:hyperlink>
          </w:p>
        </w:tc>
        <w:tc>
          <w:tcPr>
            <w:tcW w:w="290" w:type="pct"/>
          </w:tcPr>
          <w:p w14:paraId="6BBED42A" w14:textId="77777777" w:rsidR="00AF4A27" w:rsidRDefault="00AF4A27">
            <w:r>
              <w:t>University / degree-awarding institution</w:t>
            </w:r>
          </w:p>
        </w:tc>
        <w:tc>
          <w:tcPr>
            <w:tcW w:w="400" w:type="pct"/>
          </w:tcPr>
          <w:p w14:paraId="12DE4101" w14:textId="77777777" w:rsidR="00AF4A27" w:rsidRDefault="00AF4A27">
            <w:r>
              <w:t>Undergraduate / Bachelor / Licence*</w:t>
            </w:r>
          </w:p>
        </w:tc>
        <w:tc>
          <w:tcPr>
            <w:tcW w:w="207" w:type="pct"/>
          </w:tcPr>
          <w:p w14:paraId="73706CA5" w14:textId="77777777" w:rsidR="00AF4A27" w:rsidRDefault="00AF4A27">
            <w:r>
              <w:t>Check</w:t>
            </w:r>
          </w:p>
        </w:tc>
        <w:tc>
          <w:tcPr>
            <w:tcW w:w="389" w:type="pct"/>
          </w:tcPr>
          <w:p w14:paraId="3B04F95E" w14:textId="77777777" w:rsidR="00AF4A27" w:rsidRDefault="00AF4A27">
            <w:r>
              <w:t>Check</w:t>
            </w:r>
          </w:p>
        </w:tc>
        <w:tc>
          <w:tcPr>
            <w:tcW w:w="310" w:type="pct"/>
          </w:tcPr>
          <w:p w14:paraId="48DF55B4" w14:textId="77777777" w:rsidR="00AF4A27" w:rsidRDefault="00AF4A27">
            <w:r>
              <w:t>Check</w:t>
            </w:r>
          </w:p>
        </w:tc>
      </w:tr>
      <w:tr w:rsidR="00AF4A27" w14:paraId="3DA0EB4D" w14:textId="77777777" w:rsidTr="00AF4A27">
        <w:trPr>
          <w:jc w:val="center"/>
        </w:trPr>
        <w:tc>
          <w:tcPr>
            <w:tcW w:w="118" w:type="pct"/>
          </w:tcPr>
          <w:p w14:paraId="64703ED2" w14:textId="77777777" w:rsidR="00AF4A27" w:rsidRDefault="00AF4A27">
            <w:r>
              <w:t>41</w:t>
            </w:r>
          </w:p>
        </w:tc>
        <w:tc>
          <w:tcPr>
            <w:tcW w:w="357" w:type="pct"/>
          </w:tcPr>
          <w:p w14:paraId="60613951" w14:textId="6435F5AE" w:rsidR="00AF4A27" w:rsidRDefault="00AF4A27">
            <w:r>
              <w:t>King Ceasor University (site lookup)</w:t>
            </w:r>
          </w:p>
        </w:tc>
        <w:tc>
          <w:tcPr>
            <w:tcW w:w="2929" w:type="pct"/>
          </w:tcPr>
          <w:p w14:paraId="4126F32D" w14:textId="0F880FEC" w:rsidR="00AF4A27" w:rsidRDefault="00AF4A27">
            <w:hyperlink r:id="rId246">
              <w:r>
                <w:rPr>
                  <w:color w:val="0563C1"/>
                  <w:u w:val="single"/>
                </w:rPr>
                <w:t>https://www.google.com/search?q=King+Ceasor+University+official+university+website+admissions</w:t>
              </w:r>
            </w:hyperlink>
          </w:p>
        </w:tc>
        <w:tc>
          <w:tcPr>
            <w:tcW w:w="290" w:type="pct"/>
          </w:tcPr>
          <w:p w14:paraId="0E4BECFA" w14:textId="77777777" w:rsidR="00AF4A27" w:rsidRDefault="00AF4A27">
            <w:r>
              <w:t>University / degree-awarding institution</w:t>
            </w:r>
          </w:p>
        </w:tc>
        <w:tc>
          <w:tcPr>
            <w:tcW w:w="400" w:type="pct"/>
          </w:tcPr>
          <w:p w14:paraId="11CEEE51" w14:textId="77777777" w:rsidR="00AF4A27" w:rsidRDefault="00AF4A27">
            <w:r>
              <w:t>Undergraduate / Bachelor / Licence*</w:t>
            </w:r>
          </w:p>
        </w:tc>
        <w:tc>
          <w:tcPr>
            <w:tcW w:w="207" w:type="pct"/>
          </w:tcPr>
          <w:p w14:paraId="4A995571" w14:textId="77777777" w:rsidR="00AF4A27" w:rsidRDefault="00AF4A27">
            <w:r>
              <w:t>Check</w:t>
            </w:r>
          </w:p>
        </w:tc>
        <w:tc>
          <w:tcPr>
            <w:tcW w:w="389" w:type="pct"/>
          </w:tcPr>
          <w:p w14:paraId="776FBCD8" w14:textId="77777777" w:rsidR="00AF4A27" w:rsidRDefault="00AF4A27">
            <w:r>
              <w:t>Check</w:t>
            </w:r>
          </w:p>
        </w:tc>
        <w:tc>
          <w:tcPr>
            <w:tcW w:w="310" w:type="pct"/>
          </w:tcPr>
          <w:p w14:paraId="14ACA0C9" w14:textId="77777777" w:rsidR="00AF4A27" w:rsidRDefault="00AF4A27">
            <w:r>
              <w:t>Check</w:t>
            </w:r>
          </w:p>
        </w:tc>
      </w:tr>
      <w:tr w:rsidR="00AF4A27" w14:paraId="092F41B5" w14:textId="77777777" w:rsidTr="00AF4A27">
        <w:trPr>
          <w:jc w:val="center"/>
        </w:trPr>
        <w:tc>
          <w:tcPr>
            <w:tcW w:w="118" w:type="pct"/>
          </w:tcPr>
          <w:p w14:paraId="616FD039" w14:textId="77777777" w:rsidR="00AF4A27" w:rsidRDefault="00AF4A27">
            <w:r>
              <w:t>42</w:t>
            </w:r>
          </w:p>
        </w:tc>
        <w:tc>
          <w:tcPr>
            <w:tcW w:w="357" w:type="pct"/>
          </w:tcPr>
          <w:p w14:paraId="26E6A10D" w14:textId="71D78F39" w:rsidR="00AF4A27" w:rsidRDefault="00AF4A27">
            <w:r>
              <w:t>Fins Medical University (site lookup)</w:t>
            </w:r>
          </w:p>
        </w:tc>
        <w:tc>
          <w:tcPr>
            <w:tcW w:w="2929" w:type="pct"/>
          </w:tcPr>
          <w:p w14:paraId="19940016" w14:textId="59600746" w:rsidR="00AF4A27" w:rsidRDefault="00AF4A27">
            <w:hyperlink r:id="rId247">
              <w:r>
                <w:rPr>
                  <w:color w:val="0563C1"/>
                  <w:u w:val="single"/>
                </w:rPr>
                <w:t>https://www.google.com/search?q=Fins+Medical+University+official+university+website+admissions</w:t>
              </w:r>
            </w:hyperlink>
          </w:p>
        </w:tc>
        <w:tc>
          <w:tcPr>
            <w:tcW w:w="290" w:type="pct"/>
          </w:tcPr>
          <w:p w14:paraId="5DD41C9D" w14:textId="77777777" w:rsidR="00AF4A27" w:rsidRDefault="00AF4A27">
            <w:r>
              <w:t>University / degree-awarding institution</w:t>
            </w:r>
          </w:p>
        </w:tc>
        <w:tc>
          <w:tcPr>
            <w:tcW w:w="400" w:type="pct"/>
          </w:tcPr>
          <w:p w14:paraId="2D5A9DF6" w14:textId="77777777" w:rsidR="00AF4A27" w:rsidRDefault="00AF4A27">
            <w:r>
              <w:t>Undergraduate / Bachelor / Licence*</w:t>
            </w:r>
          </w:p>
        </w:tc>
        <w:tc>
          <w:tcPr>
            <w:tcW w:w="207" w:type="pct"/>
          </w:tcPr>
          <w:p w14:paraId="086AA190" w14:textId="77777777" w:rsidR="00AF4A27" w:rsidRDefault="00AF4A27">
            <w:r>
              <w:t>Check</w:t>
            </w:r>
          </w:p>
        </w:tc>
        <w:tc>
          <w:tcPr>
            <w:tcW w:w="389" w:type="pct"/>
          </w:tcPr>
          <w:p w14:paraId="7DC4D7D1" w14:textId="77777777" w:rsidR="00AF4A27" w:rsidRDefault="00AF4A27">
            <w:r>
              <w:t>Check</w:t>
            </w:r>
          </w:p>
        </w:tc>
        <w:tc>
          <w:tcPr>
            <w:tcW w:w="310" w:type="pct"/>
          </w:tcPr>
          <w:p w14:paraId="03986A36" w14:textId="77777777" w:rsidR="00AF4A27" w:rsidRDefault="00AF4A27">
            <w:r>
              <w:t>Check</w:t>
            </w:r>
          </w:p>
        </w:tc>
      </w:tr>
      <w:tr w:rsidR="00AF4A27" w14:paraId="2B0D2986" w14:textId="77777777" w:rsidTr="00AF4A27">
        <w:trPr>
          <w:jc w:val="center"/>
        </w:trPr>
        <w:tc>
          <w:tcPr>
            <w:tcW w:w="118" w:type="pct"/>
          </w:tcPr>
          <w:p w14:paraId="74F8770C" w14:textId="77777777" w:rsidR="00AF4A27" w:rsidRDefault="00AF4A27">
            <w:r>
              <w:t>43</w:t>
            </w:r>
          </w:p>
        </w:tc>
        <w:tc>
          <w:tcPr>
            <w:tcW w:w="357" w:type="pct"/>
          </w:tcPr>
          <w:p w14:paraId="10BECADC" w14:textId="5403EE68" w:rsidR="00AF4A27" w:rsidRDefault="00AF4A27">
            <w:r>
              <w:t>Avance International University (site lookup)</w:t>
            </w:r>
          </w:p>
        </w:tc>
        <w:tc>
          <w:tcPr>
            <w:tcW w:w="2929" w:type="pct"/>
          </w:tcPr>
          <w:p w14:paraId="7AFBED55" w14:textId="1DF82857" w:rsidR="00AF4A27" w:rsidRDefault="00AF4A27">
            <w:hyperlink r:id="rId248">
              <w:r>
                <w:rPr>
                  <w:color w:val="0563C1"/>
                  <w:u w:val="single"/>
                </w:rPr>
                <w:t>https://www.google.com/search?q=Avance+International+University+official+university+website+admissions</w:t>
              </w:r>
            </w:hyperlink>
          </w:p>
        </w:tc>
        <w:tc>
          <w:tcPr>
            <w:tcW w:w="290" w:type="pct"/>
          </w:tcPr>
          <w:p w14:paraId="2DCCDE53" w14:textId="77777777" w:rsidR="00AF4A27" w:rsidRDefault="00AF4A27">
            <w:r>
              <w:t>University / degree-awarding institution</w:t>
            </w:r>
          </w:p>
        </w:tc>
        <w:tc>
          <w:tcPr>
            <w:tcW w:w="400" w:type="pct"/>
          </w:tcPr>
          <w:p w14:paraId="2779E727" w14:textId="77777777" w:rsidR="00AF4A27" w:rsidRDefault="00AF4A27">
            <w:r>
              <w:t>Undergraduate / Bachelor / Licence*</w:t>
            </w:r>
          </w:p>
        </w:tc>
        <w:tc>
          <w:tcPr>
            <w:tcW w:w="207" w:type="pct"/>
          </w:tcPr>
          <w:p w14:paraId="0AA58436" w14:textId="77777777" w:rsidR="00AF4A27" w:rsidRDefault="00AF4A27">
            <w:r>
              <w:t>Check</w:t>
            </w:r>
          </w:p>
        </w:tc>
        <w:tc>
          <w:tcPr>
            <w:tcW w:w="389" w:type="pct"/>
          </w:tcPr>
          <w:p w14:paraId="0ACDB235" w14:textId="77777777" w:rsidR="00AF4A27" w:rsidRDefault="00AF4A27">
            <w:r>
              <w:t>Check</w:t>
            </w:r>
          </w:p>
        </w:tc>
        <w:tc>
          <w:tcPr>
            <w:tcW w:w="310" w:type="pct"/>
          </w:tcPr>
          <w:p w14:paraId="103A63A3" w14:textId="77777777" w:rsidR="00AF4A27" w:rsidRDefault="00AF4A27">
            <w:r>
              <w:t>Check</w:t>
            </w:r>
          </w:p>
        </w:tc>
      </w:tr>
      <w:tr w:rsidR="00AF4A27" w14:paraId="6C6C555C" w14:textId="77777777" w:rsidTr="00AF4A27">
        <w:trPr>
          <w:jc w:val="center"/>
        </w:trPr>
        <w:tc>
          <w:tcPr>
            <w:tcW w:w="118" w:type="pct"/>
          </w:tcPr>
          <w:p w14:paraId="32FED432" w14:textId="77777777" w:rsidR="00AF4A27" w:rsidRDefault="00AF4A27">
            <w:r>
              <w:t>44</w:t>
            </w:r>
          </w:p>
        </w:tc>
        <w:tc>
          <w:tcPr>
            <w:tcW w:w="357" w:type="pct"/>
          </w:tcPr>
          <w:p w14:paraId="78575B7C" w14:textId="54304FCC" w:rsidR="00AF4A27" w:rsidRDefault="00AF4A27">
            <w:r>
              <w:t>Metropolitan International University (site lookup)</w:t>
            </w:r>
          </w:p>
        </w:tc>
        <w:tc>
          <w:tcPr>
            <w:tcW w:w="2929" w:type="pct"/>
          </w:tcPr>
          <w:p w14:paraId="751F45D2" w14:textId="1FBB71BB" w:rsidR="00AF4A27" w:rsidRDefault="00AF4A27">
            <w:hyperlink r:id="rId249">
              <w:r>
                <w:rPr>
                  <w:color w:val="0563C1"/>
                  <w:u w:val="single"/>
                </w:rPr>
                <w:t>https://www.google.com/search?q=Metropolitan+International+University+official+university+website+admissions</w:t>
              </w:r>
            </w:hyperlink>
          </w:p>
        </w:tc>
        <w:tc>
          <w:tcPr>
            <w:tcW w:w="290" w:type="pct"/>
          </w:tcPr>
          <w:p w14:paraId="4BC68A51" w14:textId="77777777" w:rsidR="00AF4A27" w:rsidRDefault="00AF4A27">
            <w:r>
              <w:t>University / degree-awarding institution</w:t>
            </w:r>
          </w:p>
        </w:tc>
        <w:tc>
          <w:tcPr>
            <w:tcW w:w="400" w:type="pct"/>
          </w:tcPr>
          <w:p w14:paraId="1AB5172D" w14:textId="77777777" w:rsidR="00AF4A27" w:rsidRDefault="00AF4A27">
            <w:r>
              <w:t>Undergraduate / Bachelor / Licence*</w:t>
            </w:r>
          </w:p>
        </w:tc>
        <w:tc>
          <w:tcPr>
            <w:tcW w:w="207" w:type="pct"/>
          </w:tcPr>
          <w:p w14:paraId="3046D358" w14:textId="77777777" w:rsidR="00AF4A27" w:rsidRDefault="00AF4A27">
            <w:r>
              <w:t>Check</w:t>
            </w:r>
          </w:p>
        </w:tc>
        <w:tc>
          <w:tcPr>
            <w:tcW w:w="389" w:type="pct"/>
          </w:tcPr>
          <w:p w14:paraId="2826A113" w14:textId="77777777" w:rsidR="00AF4A27" w:rsidRDefault="00AF4A27">
            <w:r>
              <w:t>Check</w:t>
            </w:r>
          </w:p>
        </w:tc>
        <w:tc>
          <w:tcPr>
            <w:tcW w:w="310" w:type="pct"/>
          </w:tcPr>
          <w:p w14:paraId="6CFE2207" w14:textId="77777777" w:rsidR="00AF4A27" w:rsidRDefault="00AF4A27">
            <w:r>
              <w:t>Check</w:t>
            </w:r>
          </w:p>
        </w:tc>
      </w:tr>
      <w:tr w:rsidR="00AF4A27" w14:paraId="2D856544" w14:textId="77777777" w:rsidTr="00AF4A27">
        <w:trPr>
          <w:jc w:val="center"/>
        </w:trPr>
        <w:tc>
          <w:tcPr>
            <w:tcW w:w="118" w:type="pct"/>
          </w:tcPr>
          <w:p w14:paraId="13139D24" w14:textId="77777777" w:rsidR="00AF4A27" w:rsidRDefault="00AF4A27">
            <w:r>
              <w:t>45</w:t>
            </w:r>
          </w:p>
        </w:tc>
        <w:tc>
          <w:tcPr>
            <w:tcW w:w="357" w:type="pct"/>
          </w:tcPr>
          <w:p w14:paraId="0231796F" w14:textId="7506CA01" w:rsidR="00AF4A27" w:rsidRDefault="00AF4A27">
            <w:r>
              <w:t>Great Lakes Regional University (site lookup)</w:t>
            </w:r>
          </w:p>
        </w:tc>
        <w:tc>
          <w:tcPr>
            <w:tcW w:w="2929" w:type="pct"/>
          </w:tcPr>
          <w:p w14:paraId="72802526" w14:textId="7B2CB537" w:rsidR="00AF4A27" w:rsidRDefault="00AF4A27">
            <w:hyperlink r:id="rId250">
              <w:r>
                <w:rPr>
                  <w:color w:val="0563C1"/>
                  <w:u w:val="single"/>
                </w:rPr>
                <w:t>https://www.google.com/search?q=Great+Lakes+Regional+University+official+university+website+admissions</w:t>
              </w:r>
            </w:hyperlink>
          </w:p>
        </w:tc>
        <w:tc>
          <w:tcPr>
            <w:tcW w:w="290" w:type="pct"/>
          </w:tcPr>
          <w:p w14:paraId="391E100D" w14:textId="77777777" w:rsidR="00AF4A27" w:rsidRDefault="00AF4A27">
            <w:r>
              <w:t>University / degree-awarding institution</w:t>
            </w:r>
          </w:p>
        </w:tc>
        <w:tc>
          <w:tcPr>
            <w:tcW w:w="400" w:type="pct"/>
          </w:tcPr>
          <w:p w14:paraId="515A9644" w14:textId="77777777" w:rsidR="00AF4A27" w:rsidRDefault="00AF4A27">
            <w:r>
              <w:t>Undergraduate / Bachelor / Licence*</w:t>
            </w:r>
          </w:p>
        </w:tc>
        <w:tc>
          <w:tcPr>
            <w:tcW w:w="207" w:type="pct"/>
          </w:tcPr>
          <w:p w14:paraId="1B439CDA" w14:textId="77777777" w:rsidR="00AF4A27" w:rsidRDefault="00AF4A27">
            <w:r>
              <w:t>Check</w:t>
            </w:r>
          </w:p>
        </w:tc>
        <w:tc>
          <w:tcPr>
            <w:tcW w:w="389" w:type="pct"/>
          </w:tcPr>
          <w:p w14:paraId="0BE50B20" w14:textId="77777777" w:rsidR="00AF4A27" w:rsidRDefault="00AF4A27">
            <w:r>
              <w:t>Check</w:t>
            </w:r>
          </w:p>
        </w:tc>
        <w:tc>
          <w:tcPr>
            <w:tcW w:w="310" w:type="pct"/>
          </w:tcPr>
          <w:p w14:paraId="6CE87961" w14:textId="77777777" w:rsidR="00AF4A27" w:rsidRDefault="00AF4A27">
            <w:r>
              <w:t>Check</w:t>
            </w:r>
          </w:p>
        </w:tc>
      </w:tr>
      <w:tr w:rsidR="00AF4A27" w14:paraId="1B13E34F" w14:textId="77777777" w:rsidTr="00AF4A27">
        <w:trPr>
          <w:jc w:val="center"/>
        </w:trPr>
        <w:tc>
          <w:tcPr>
            <w:tcW w:w="118" w:type="pct"/>
          </w:tcPr>
          <w:p w14:paraId="718AB240" w14:textId="77777777" w:rsidR="00AF4A27" w:rsidRDefault="00AF4A27">
            <w:r>
              <w:t>46</w:t>
            </w:r>
          </w:p>
        </w:tc>
        <w:tc>
          <w:tcPr>
            <w:tcW w:w="357" w:type="pct"/>
          </w:tcPr>
          <w:p w14:paraId="5511927C" w14:textId="7D30ED1F" w:rsidR="00AF4A27" w:rsidRDefault="00AF4A27">
            <w:r>
              <w:t>Valley University of Science and Technology (site lookup)</w:t>
            </w:r>
          </w:p>
        </w:tc>
        <w:tc>
          <w:tcPr>
            <w:tcW w:w="2929" w:type="pct"/>
          </w:tcPr>
          <w:p w14:paraId="70E52534" w14:textId="4C7FABF1" w:rsidR="00AF4A27" w:rsidRDefault="00AF4A27">
            <w:hyperlink r:id="rId251">
              <w:r>
                <w:rPr>
                  <w:color w:val="0563C1"/>
                  <w:u w:val="single"/>
                </w:rPr>
                <w:t>https://www.google.com/search?q=Valley+University+of+Science+and+Technology+official+university+website+admissions</w:t>
              </w:r>
            </w:hyperlink>
          </w:p>
        </w:tc>
        <w:tc>
          <w:tcPr>
            <w:tcW w:w="290" w:type="pct"/>
          </w:tcPr>
          <w:p w14:paraId="21D121B8" w14:textId="77777777" w:rsidR="00AF4A27" w:rsidRDefault="00AF4A27">
            <w:r>
              <w:t>University / degree-awarding institution</w:t>
            </w:r>
          </w:p>
        </w:tc>
        <w:tc>
          <w:tcPr>
            <w:tcW w:w="400" w:type="pct"/>
          </w:tcPr>
          <w:p w14:paraId="6F0763FC" w14:textId="77777777" w:rsidR="00AF4A27" w:rsidRDefault="00AF4A27">
            <w:r>
              <w:t>Undergraduate / Bachelor / Licence*</w:t>
            </w:r>
          </w:p>
        </w:tc>
        <w:tc>
          <w:tcPr>
            <w:tcW w:w="207" w:type="pct"/>
          </w:tcPr>
          <w:p w14:paraId="0993BA14" w14:textId="77777777" w:rsidR="00AF4A27" w:rsidRDefault="00AF4A27">
            <w:r>
              <w:t>Check</w:t>
            </w:r>
          </w:p>
        </w:tc>
        <w:tc>
          <w:tcPr>
            <w:tcW w:w="389" w:type="pct"/>
          </w:tcPr>
          <w:p w14:paraId="03564ABD" w14:textId="77777777" w:rsidR="00AF4A27" w:rsidRDefault="00AF4A27">
            <w:r>
              <w:t>Check</w:t>
            </w:r>
          </w:p>
        </w:tc>
        <w:tc>
          <w:tcPr>
            <w:tcW w:w="310" w:type="pct"/>
          </w:tcPr>
          <w:p w14:paraId="207DF45A" w14:textId="77777777" w:rsidR="00AF4A27" w:rsidRDefault="00AF4A27">
            <w:r>
              <w:t>Check</w:t>
            </w:r>
          </w:p>
        </w:tc>
      </w:tr>
      <w:tr w:rsidR="00AF4A27" w14:paraId="0121B2BA" w14:textId="77777777" w:rsidTr="00AF4A27">
        <w:trPr>
          <w:jc w:val="center"/>
        </w:trPr>
        <w:tc>
          <w:tcPr>
            <w:tcW w:w="118" w:type="pct"/>
          </w:tcPr>
          <w:p w14:paraId="65041388" w14:textId="77777777" w:rsidR="00AF4A27" w:rsidRDefault="00AF4A27">
            <w:r>
              <w:t>47</w:t>
            </w:r>
          </w:p>
        </w:tc>
        <w:tc>
          <w:tcPr>
            <w:tcW w:w="357" w:type="pct"/>
          </w:tcPr>
          <w:p w14:paraId="50A8F7F7" w14:textId="58F4224D" w:rsidR="00AF4A27" w:rsidRDefault="00AF4A27">
            <w:r>
              <w:t>Team University (site lookup)</w:t>
            </w:r>
          </w:p>
        </w:tc>
        <w:tc>
          <w:tcPr>
            <w:tcW w:w="2929" w:type="pct"/>
          </w:tcPr>
          <w:p w14:paraId="686E2D55" w14:textId="0859BA02" w:rsidR="00AF4A27" w:rsidRDefault="00AF4A27">
            <w:hyperlink r:id="rId252">
              <w:r>
                <w:rPr>
                  <w:color w:val="0563C1"/>
                  <w:u w:val="single"/>
                </w:rPr>
                <w:t>https://www.google.com/search?q=Team+University+official+university+website+admissions</w:t>
              </w:r>
            </w:hyperlink>
          </w:p>
        </w:tc>
        <w:tc>
          <w:tcPr>
            <w:tcW w:w="290" w:type="pct"/>
          </w:tcPr>
          <w:p w14:paraId="65CE096B" w14:textId="77777777" w:rsidR="00AF4A27" w:rsidRDefault="00AF4A27">
            <w:r>
              <w:t>University / degree-awarding institution</w:t>
            </w:r>
          </w:p>
        </w:tc>
        <w:tc>
          <w:tcPr>
            <w:tcW w:w="400" w:type="pct"/>
          </w:tcPr>
          <w:p w14:paraId="2C4C2B29" w14:textId="77777777" w:rsidR="00AF4A27" w:rsidRDefault="00AF4A27">
            <w:r>
              <w:t>Undergraduate / Bachelor / Licence*</w:t>
            </w:r>
          </w:p>
        </w:tc>
        <w:tc>
          <w:tcPr>
            <w:tcW w:w="207" w:type="pct"/>
          </w:tcPr>
          <w:p w14:paraId="01207CD8" w14:textId="77777777" w:rsidR="00AF4A27" w:rsidRDefault="00AF4A27">
            <w:r>
              <w:t>Check</w:t>
            </w:r>
          </w:p>
        </w:tc>
        <w:tc>
          <w:tcPr>
            <w:tcW w:w="389" w:type="pct"/>
          </w:tcPr>
          <w:p w14:paraId="56621FBE" w14:textId="77777777" w:rsidR="00AF4A27" w:rsidRDefault="00AF4A27">
            <w:r>
              <w:t>Check</w:t>
            </w:r>
          </w:p>
        </w:tc>
        <w:tc>
          <w:tcPr>
            <w:tcW w:w="310" w:type="pct"/>
          </w:tcPr>
          <w:p w14:paraId="0D689B7D" w14:textId="77777777" w:rsidR="00AF4A27" w:rsidRDefault="00AF4A27">
            <w:r>
              <w:t>Check</w:t>
            </w:r>
          </w:p>
        </w:tc>
      </w:tr>
      <w:tr w:rsidR="00AF4A27" w14:paraId="58A8240E" w14:textId="77777777" w:rsidTr="00AF4A27">
        <w:trPr>
          <w:jc w:val="center"/>
        </w:trPr>
        <w:tc>
          <w:tcPr>
            <w:tcW w:w="118" w:type="pct"/>
          </w:tcPr>
          <w:p w14:paraId="04D23269" w14:textId="77777777" w:rsidR="00AF4A27" w:rsidRDefault="00AF4A27">
            <w:r>
              <w:t>48</w:t>
            </w:r>
          </w:p>
        </w:tc>
        <w:tc>
          <w:tcPr>
            <w:tcW w:w="357" w:type="pct"/>
          </w:tcPr>
          <w:p w14:paraId="3FF320A0" w14:textId="75419BCA" w:rsidR="00AF4A27" w:rsidRDefault="00AF4A27">
            <w:r>
              <w:t>Uganda Pentecostal University (site lookup)</w:t>
            </w:r>
          </w:p>
        </w:tc>
        <w:tc>
          <w:tcPr>
            <w:tcW w:w="2929" w:type="pct"/>
          </w:tcPr>
          <w:p w14:paraId="0EE49966" w14:textId="0B41ADDC" w:rsidR="00AF4A27" w:rsidRDefault="00AF4A27">
            <w:hyperlink r:id="rId253">
              <w:r>
                <w:rPr>
                  <w:color w:val="0563C1"/>
                  <w:u w:val="single"/>
                </w:rPr>
                <w:t>https://www.google.com/search?q=Uganda+Pentecostal+University+official+university+website+admissions</w:t>
              </w:r>
            </w:hyperlink>
          </w:p>
        </w:tc>
        <w:tc>
          <w:tcPr>
            <w:tcW w:w="290" w:type="pct"/>
          </w:tcPr>
          <w:p w14:paraId="72DDA651" w14:textId="77777777" w:rsidR="00AF4A27" w:rsidRDefault="00AF4A27">
            <w:r>
              <w:t>University / degree-awarding institution</w:t>
            </w:r>
          </w:p>
        </w:tc>
        <w:tc>
          <w:tcPr>
            <w:tcW w:w="400" w:type="pct"/>
          </w:tcPr>
          <w:p w14:paraId="3C425E34" w14:textId="77777777" w:rsidR="00AF4A27" w:rsidRDefault="00AF4A27">
            <w:r>
              <w:t>Undergraduate / Bachelor / Licence*</w:t>
            </w:r>
          </w:p>
        </w:tc>
        <w:tc>
          <w:tcPr>
            <w:tcW w:w="207" w:type="pct"/>
          </w:tcPr>
          <w:p w14:paraId="5924C8C8" w14:textId="77777777" w:rsidR="00AF4A27" w:rsidRDefault="00AF4A27">
            <w:r>
              <w:t>Check</w:t>
            </w:r>
          </w:p>
        </w:tc>
        <w:tc>
          <w:tcPr>
            <w:tcW w:w="389" w:type="pct"/>
          </w:tcPr>
          <w:p w14:paraId="73377CF7" w14:textId="77777777" w:rsidR="00AF4A27" w:rsidRDefault="00AF4A27">
            <w:r>
              <w:t>Check</w:t>
            </w:r>
          </w:p>
        </w:tc>
        <w:tc>
          <w:tcPr>
            <w:tcW w:w="310" w:type="pct"/>
          </w:tcPr>
          <w:p w14:paraId="32C2078B" w14:textId="77777777" w:rsidR="00AF4A27" w:rsidRDefault="00AF4A27">
            <w:r>
              <w:t>Check</w:t>
            </w:r>
          </w:p>
        </w:tc>
      </w:tr>
      <w:tr w:rsidR="00AF4A27" w14:paraId="721154CB" w14:textId="77777777" w:rsidTr="00AF4A27">
        <w:trPr>
          <w:jc w:val="center"/>
        </w:trPr>
        <w:tc>
          <w:tcPr>
            <w:tcW w:w="118" w:type="pct"/>
          </w:tcPr>
          <w:p w14:paraId="457C0EA4" w14:textId="77777777" w:rsidR="00AF4A27" w:rsidRDefault="00AF4A27">
            <w:r>
              <w:t>49</w:t>
            </w:r>
          </w:p>
        </w:tc>
        <w:tc>
          <w:tcPr>
            <w:tcW w:w="357" w:type="pct"/>
          </w:tcPr>
          <w:p w14:paraId="0129B646" w14:textId="71B79062" w:rsidR="00AF4A27" w:rsidRDefault="00AF4A27">
            <w:r>
              <w:t>African Bible University (site lookup)</w:t>
            </w:r>
          </w:p>
        </w:tc>
        <w:tc>
          <w:tcPr>
            <w:tcW w:w="2929" w:type="pct"/>
          </w:tcPr>
          <w:p w14:paraId="434A9673" w14:textId="4DC6FD9D" w:rsidR="00AF4A27" w:rsidRDefault="00AF4A27">
            <w:hyperlink r:id="rId254">
              <w:r>
                <w:rPr>
                  <w:color w:val="0563C1"/>
                  <w:u w:val="single"/>
                </w:rPr>
                <w:t>https://www.google.com/search?q=African+Bible+University+official+university+website+admissions</w:t>
              </w:r>
            </w:hyperlink>
          </w:p>
        </w:tc>
        <w:tc>
          <w:tcPr>
            <w:tcW w:w="290" w:type="pct"/>
          </w:tcPr>
          <w:p w14:paraId="1F7A90B2" w14:textId="77777777" w:rsidR="00AF4A27" w:rsidRDefault="00AF4A27">
            <w:r>
              <w:t>University / degree-awarding institution</w:t>
            </w:r>
          </w:p>
        </w:tc>
        <w:tc>
          <w:tcPr>
            <w:tcW w:w="400" w:type="pct"/>
          </w:tcPr>
          <w:p w14:paraId="3C0DCB1D" w14:textId="77777777" w:rsidR="00AF4A27" w:rsidRDefault="00AF4A27">
            <w:r>
              <w:t>Undergraduate / Bachelor / Licence*</w:t>
            </w:r>
          </w:p>
        </w:tc>
        <w:tc>
          <w:tcPr>
            <w:tcW w:w="207" w:type="pct"/>
          </w:tcPr>
          <w:p w14:paraId="7835F831" w14:textId="77777777" w:rsidR="00AF4A27" w:rsidRDefault="00AF4A27">
            <w:r>
              <w:t>Check</w:t>
            </w:r>
          </w:p>
        </w:tc>
        <w:tc>
          <w:tcPr>
            <w:tcW w:w="389" w:type="pct"/>
          </w:tcPr>
          <w:p w14:paraId="497F55C7" w14:textId="77777777" w:rsidR="00AF4A27" w:rsidRDefault="00AF4A27">
            <w:r>
              <w:t>Check</w:t>
            </w:r>
          </w:p>
        </w:tc>
        <w:tc>
          <w:tcPr>
            <w:tcW w:w="310" w:type="pct"/>
          </w:tcPr>
          <w:p w14:paraId="350A9560" w14:textId="77777777" w:rsidR="00AF4A27" w:rsidRDefault="00AF4A27">
            <w:r>
              <w:t>Check</w:t>
            </w:r>
          </w:p>
        </w:tc>
      </w:tr>
      <w:tr w:rsidR="00AF4A27" w14:paraId="481C09AB" w14:textId="77777777" w:rsidTr="00AF4A27">
        <w:trPr>
          <w:jc w:val="center"/>
        </w:trPr>
        <w:tc>
          <w:tcPr>
            <w:tcW w:w="118" w:type="pct"/>
          </w:tcPr>
          <w:p w14:paraId="1DEEF68B" w14:textId="77777777" w:rsidR="00AF4A27" w:rsidRDefault="00AF4A27">
            <w:r>
              <w:t>50</w:t>
            </w:r>
          </w:p>
        </w:tc>
        <w:tc>
          <w:tcPr>
            <w:tcW w:w="357" w:type="pct"/>
          </w:tcPr>
          <w:p w14:paraId="5FD78E9D" w14:textId="65FC61C6" w:rsidR="00AF4A27" w:rsidRDefault="00AF4A27">
            <w:r>
              <w:t>Kumi University (site lookup)</w:t>
            </w:r>
          </w:p>
        </w:tc>
        <w:tc>
          <w:tcPr>
            <w:tcW w:w="2929" w:type="pct"/>
          </w:tcPr>
          <w:p w14:paraId="737503A4" w14:textId="1352E0E0" w:rsidR="00AF4A27" w:rsidRDefault="00AF4A27">
            <w:hyperlink r:id="rId255">
              <w:r>
                <w:rPr>
                  <w:color w:val="0563C1"/>
                  <w:u w:val="single"/>
                </w:rPr>
                <w:t>https://www.google.com/search?q=Kumi+University+official+university+website+admissions</w:t>
              </w:r>
            </w:hyperlink>
          </w:p>
        </w:tc>
        <w:tc>
          <w:tcPr>
            <w:tcW w:w="290" w:type="pct"/>
          </w:tcPr>
          <w:p w14:paraId="6B199FEA" w14:textId="77777777" w:rsidR="00AF4A27" w:rsidRDefault="00AF4A27">
            <w:r>
              <w:t>University / degree-awarding institution</w:t>
            </w:r>
          </w:p>
        </w:tc>
        <w:tc>
          <w:tcPr>
            <w:tcW w:w="400" w:type="pct"/>
          </w:tcPr>
          <w:p w14:paraId="5118BF3B" w14:textId="77777777" w:rsidR="00AF4A27" w:rsidRDefault="00AF4A27">
            <w:r>
              <w:t>Undergraduate / Bachelor / Licence*</w:t>
            </w:r>
          </w:p>
        </w:tc>
        <w:tc>
          <w:tcPr>
            <w:tcW w:w="207" w:type="pct"/>
          </w:tcPr>
          <w:p w14:paraId="3D6D1193" w14:textId="77777777" w:rsidR="00AF4A27" w:rsidRDefault="00AF4A27">
            <w:r>
              <w:t>Check</w:t>
            </w:r>
          </w:p>
        </w:tc>
        <w:tc>
          <w:tcPr>
            <w:tcW w:w="389" w:type="pct"/>
          </w:tcPr>
          <w:p w14:paraId="1C4817C2" w14:textId="77777777" w:rsidR="00AF4A27" w:rsidRDefault="00AF4A27">
            <w:r>
              <w:t>Check</w:t>
            </w:r>
          </w:p>
        </w:tc>
        <w:tc>
          <w:tcPr>
            <w:tcW w:w="310" w:type="pct"/>
          </w:tcPr>
          <w:p w14:paraId="14C441C6" w14:textId="77777777" w:rsidR="00AF4A27" w:rsidRDefault="00AF4A27">
            <w:r>
              <w:t>Check</w:t>
            </w:r>
          </w:p>
        </w:tc>
      </w:tr>
    </w:tbl>
    <w:p w14:paraId="76ABBC8F" w14:textId="77777777" w:rsidR="008950C1" w:rsidRDefault="00000000">
      <w:r>
        <w:t>* Programme availability, degree title, entry year, and direct-entry rules vary by institution.</w:t>
      </w:r>
    </w:p>
    <w:p w14:paraId="356DB92E" w14:textId="77777777" w:rsidR="008950C1" w:rsidRDefault="00000000">
      <w:pPr>
        <w:pStyle w:val="Titre2"/>
      </w:pPr>
      <w:r>
        <w:t>Tanzania</w:t>
      </w:r>
    </w:p>
    <w:p w14:paraId="4D65DDAC"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15"/>
        <w:gridCol w:w="768"/>
        <w:gridCol w:w="6219"/>
        <w:gridCol w:w="617"/>
        <w:gridCol w:w="811"/>
        <w:gridCol w:w="470"/>
        <w:gridCol w:w="793"/>
        <w:gridCol w:w="653"/>
      </w:tblGrid>
      <w:tr w:rsidR="00AF4A27" w14:paraId="15B6CB23" w14:textId="77777777" w:rsidTr="00AF4A27">
        <w:trPr>
          <w:jc w:val="center"/>
        </w:trPr>
        <w:tc>
          <w:tcPr>
            <w:tcW w:w="106" w:type="pct"/>
          </w:tcPr>
          <w:p w14:paraId="57F5DFA8" w14:textId="77777777" w:rsidR="00AF4A27" w:rsidRDefault="00AF4A27">
            <w:r>
              <w:t>#</w:t>
            </w:r>
          </w:p>
        </w:tc>
        <w:tc>
          <w:tcPr>
            <w:tcW w:w="338" w:type="pct"/>
          </w:tcPr>
          <w:p w14:paraId="66421BEB" w14:textId="0476D2C2" w:rsidR="00AF4A27" w:rsidRDefault="00AF4A27">
            <w:r>
              <w:t>University Name</w:t>
            </w:r>
          </w:p>
        </w:tc>
        <w:tc>
          <w:tcPr>
            <w:tcW w:w="3120" w:type="pct"/>
          </w:tcPr>
          <w:p w14:paraId="0E921783" w14:textId="6F568BE7" w:rsidR="00AF4A27" w:rsidRDefault="00AF4A27">
            <w:r>
              <w:t>Institution</w:t>
            </w:r>
          </w:p>
        </w:tc>
        <w:tc>
          <w:tcPr>
            <w:tcW w:w="261" w:type="pct"/>
          </w:tcPr>
          <w:p w14:paraId="159CAA26" w14:textId="77777777" w:rsidR="00AF4A27" w:rsidRDefault="00AF4A27">
            <w:r>
              <w:t>Type</w:t>
            </w:r>
          </w:p>
        </w:tc>
        <w:tc>
          <w:tcPr>
            <w:tcW w:w="360" w:type="pct"/>
          </w:tcPr>
          <w:p w14:paraId="36383811" w14:textId="77777777" w:rsidR="00AF4A27" w:rsidRDefault="00AF4A27">
            <w:r>
              <w:t>Degree level</w:t>
            </w:r>
          </w:p>
        </w:tc>
        <w:tc>
          <w:tcPr>
            <w:tcW w:w="186" w:type="pct"/>
          </w:tcPr>
          <w:p w14:paraId="25CBA9DC" w14:textId="77777777" w:rsidR="00AF4A27" w:rsidRDefault="00AF4A27">
            <w:r>
              <w:t>GCE A/L</w:t>
            </w:r>
          </w:p>
        </w:tc>
        <w:tc>
          <w:tcPr>
            <w:tcW w:w="350" w:type="pct"/>
          </w:tcPr>
          <w:p w14:paraId="114033EB" w14:textId="77777777" w:rsidR="00AF4A27" w:rsidRDefault="00AF4A27">
            <w:r>
              <w:t>Bac/Terminale</w:t>
            </w:r>
          </w:p>
        </w:tc>
        <w:tc>
          <w:tcPr>
            <w:tcW w:w="279" w:type="pct"/>
          </w:tcPr>
          <w:p w14:paraId="67146D6D" w14:textId="77777777" w:rsidR="00AF4A27" w:rsidRDefault="00AF4A27">
            <w:r>
              <w:t>IB / Cambridge / OSSD</w:t>
            </w:r>
          </w:p>
        </w:tc>
      </w:tr>
      <w:tr w:rsidR="00AF4A27" w14:paraId="7E69F3DC" w14:textId="77777777" w:rsidTr="00AF4A27">
        <w:trPr>
          <w:jc w:val="center"/>
        </w:trPr>
        <w:tc>
          <w:tcPr>
            <w:tcW w:w="106" w:type="pct"/>
          </w:tcPr>
          <w:p w14:paraId="209BBDB5" w14:textId="77777777" w:rsidR="00AF4A27" w:rsidRDefault="00AF4A27">
            <w:r>
              <w:t>1</w:t>
            </w:r>
          </w:p>
        </w:tc>
        <w:tc>
          <w:tcPr>
            <w:tcW w:w="338" w:type="pct"/>
          </w:tcPr>
          <w:p w14:paraId="5FFA8ED5" w14:textId="5D801F03" w:rsidR="00AF4A27" w:rsidRDefault="00AF4A27">
            <w:r>
              <w:t>University of Dar es Salaam</w:t>
            </w:r>
          </w:p>
        </w:tc>
        <w:tc>
          <w:tcPr>
            <w:tcW w:w="3120" w:type="pct"/>
          </w:tcPr>
          <w:p w14:paraId="11C980E1" w14:textId="0B7D5B7B" w:rsidR="00AF4A27" w:rsidRDefault="00AF4A27">
            <w:hyperlink r:id="rId256">
              <w:r>
                <w:rPr>
                  <w:color w:val="0563C1"/>
                  <w:u w:val="single"/>
                </w:rPr>
                <w:t>https://www.udsm.ac.tz/</w:t>
              </w:r>
            </w:hyperlink>
          </w:p>
        </w:tc>
        <w:tc>
          <w:tcPr>
            <w:tcW w:w="261" w:type="pct"/>
          </w:tcPr>
          <w:p w14:paraId="7A61ED16" w14:textId="77777777" w:rsidR="00AF4A27" w:rsidRDefault="00AF4A27">
            <w:r>
              <w:t>University / degree-awarding institution</w:t>
            </w:r>
          </w:p>
        </w:tc>
        <w:tc>
          <w:tcPr>
            <w:tcW w:w="360" w:type="pct"/>
          </w:tcPr>
          <w:p w14:paraId="19D14B6C" w14:textId="77777777" w:rsidR="00AF4A27" w:rsidRDefault="00AF4A27">
            <w:r>
              <w:t>Undergraduate / Bachelor / Licence*</w:t>
            </w:r>
          </w:p>
        </w:tc>
        <w:tc>
          <w:tcPr>
            <w:tcW w:w="186" w:type="pct"/>
          </w:tcPr>
          <w:p w14:paraId="0D472D67" w14:textId="77777777" w:rsidR="00AF4A27" w:rsidRDefault="00AF4A27">
            <w:r>
              <w:t>Check</w:t>
            </w:r>
          </w:p>
        </w:tc>
        <w:tc>
          <w:tcPr>
            <w:tcW w:w="350" w:type="pct"/>
          </w:tcPr>
          <w:p w14:paraId="7EA5809C" w14:textId="77777777" w:rsidR="00AF4A27" w:rsidRDefault="00AF4A27">
            <w:r>
              <w:t>Check</w:t>
            </w:r>
          </w:p>
        </w:tc>
        <w:tc>
          <w:tcPr>
            <w:tcW w:w="279" w:type="pct"/>
          </w:tcPr>
          <w:p w14:paraId="2E43E9B8" w14:textId="77777777" w:rsidR="00AF4A27" w:rsidRDefault="00AF4A27">
            <w:r>
              <w:t>Check</w:t>
            </w:r>
          </w:p>
        </w:tc>
      </w:tr>
      <w:tr w:rsidR="00AF4A27" w14:paraId="64154818" w14:textId="77777777" w:rsidTr="00AF4A27">
        <w:trPr>
          <w:jc w:val="center"/>
        </w:trPr>
        <w:tc>
          <w:tcPr>
            <w:tcW w:w="106" w:type="pct"/>
          </w:tcPr>
          <w:p w14:paraId="41BD2BB8" w14:textId="77777777" w:rsidR="00AF4A27" w:rsidRDefault="00AF4A27">
            <w:r>
              <w:t>2</w:t>
            </w:r>
          </w:p>
        </w:tc>
        <w:tc>
          <w:tcPr>
            <w:tcW w:w="338" w:type="pct"/>
          </w:tcPr>
          <w:p w14:paraId="6AA4684E" w14:textId="632B241F" w:rsidR="00AF4A27" w:rsidRDefault="00AF4A27">
            <w:r>
              <w:t>University of Dodoma (site lookup)</w:t>
            </w:r>
          </w:p>
        </w:tc>
        <w:tc>
          <w:tcPr>
            <w:tcW w:w="3120" w:type="pct"/>
          </w:tcPr>
          <w:p w14:paraId="114301CC" w14:textId="1CC47218" w:rsidR="00AF4A27" w:rsidRDefault="00AF4A27">
            <w:hyperlink r:id="rId257">
              <w:r>
                <w:rPr>
                  <w:color w:val="0563C1"/>
                  <w:u w:val="single"/>
                </w:rPr>
                <w:t>https://www.google.com/search?q=University+of+Dodoma+official+university+website+admissions</w:t>
              </w:r>
            </w:hyperlink>
          </w:p>
        </w:tc>
        <w:tc>
          <w:tcPr>
            <w:tcW w:w="261" w:type="pct"/>
          </w:tcPr>
          <w:p w14:paraId="52A89B51" w14:textId="77777777" w:rsidR="00AF4A27" w:rsidRDefault="00AF4A27">
            <w:r>
              <w:t>University / degree-awarding institution</w:t>
            </w:r>
          </w:p>
        </w:tc>
        <w:tc>
          <w:tcPr>
            <w:tcW w:w="360" w:type="pct"/>
          </w:tcPr>
          <w:p w14:paraId="295B52B6" w14:textId="77777777" w:rsidR="00AF4A27" w:rsidRDefault="00AF4A27">
            <w:r>
              <w:t>Undergraduate / Bachelor / Licence*</w:t>
            </w:r>
          </w:p>
        </w:tc>
        <w:tc>
          <w:tcPr>
            <w:tcW w:w="186" w:type="pct"/>
          </w:tcPr>
          <w:p w14:paraId="2F80D341" w14:textId="77777777" w:rsidR="00AF4A27" w:rsidRDefault="00AF4A27">
            <w:r>
              <w:t>Check</w:t>
            </w:r>
          </w:p>
        </w:tc>
        <w:tc>
          <w:tcPr>
            <w:tcW w:w="350" w:type="pct"/>
          </w:tcPr>
          <w:p w14:paraId="7C3534DC" w14:textId="77777777" w:rsidR="00AF4A27" w:rsidRDefault="00AF4A27">
            <w:r>
              <w:t>Check</w:t>
            </w:r>
          </w:p>
        </w:tc>
        <w:tc>
          <w:tcPr>
            <w:tcW w:w="279" w:type="pct"/>
          </w:tcPr>
          <w:p w14:paraId="2039CA5E" w14:textId="77777777" w:rsidR="00AF4A27" w:rsidRDefault="00AF4A27">
            <w:r>
              <w:t>Check</w:t>
            </w:r>
          </w:p>
        </w:tc>
      </w:tr>
      <w:tr w:rsidR="00AF4A27" w14:paraId="4D3C2302" w14:textId="77777777" w:rsidTr="00AF4A27">
        <w:trPr>
          <w:jc w:val="center"/>
        </w:trPr>
        <w:tc>
          <w:tcPr>
            <w:tcW w:w="106" w:type="pct"/>
          </w:tcPr>
          <w:p w14:paraId="1F7BB9A8" w14:textId="77777777" w:rsidR="00AF4A27" w:rsidRDefault="00AF4A27">
            <w:r>
              <w:t>3</w:t>
            </w:r>
          </w:p>
        </w:tc>
        <w:tc>
          <w:tcPr>
            <w:tcW w:w="338" w:type="pct"/>
          </w:tcPr>
          <w:p w14:paraId="4C2650B5" w14:textId="3759B61F" w:rsidR="00AF4A27" w:rsidRDefault="00AF4A27">
            <w:r>
              <w:t>Open University of Tanzania (site lookup)</w:t>
            </w:r>
          </w:p>
        </w:tc>
        <w:tc>
          <w:tcPr>
            <w:tcW w:w="3120" w:type="pct"/>
          </w:tcPr>
          <w:p w14:paraId="688E1BF3" w14:textId="01CF1A3F" w:rsidR="00AF4A27" w:rsidRDefault="00AF4A27">
            <w:hyperlink r:id="rId258">
              <w:r>
                <w:rPr>
                  <w:color w:val="0563C1"/>
                  <w:u w:val="single"/>
                </w:rPr>
                <w:t>https://www.google.com/search?q=Open+University+of+Tanzania+official+university+website+admissions</w:t>
              </w:r>
            </w:hyperlink>
          </w:p>
        </w:tc>
        <w:tc>
          <w:tcPr>
            <w:tcW w:w="261" w:type="pct"/>
          </w:tcPr>
          <w:p w14:paraId="2ED322C7" w14:textId="77777777" w:rsidR="00AF4A27" w:rsidRDefault="00AF4A27">
            <w:r>
              <w:t>University / degree-awarding institution</w:t>
            </w:r>
          </w:p>
        </w:tc>
        <w:tc>
          <w:tcPr>
            <w:tcW w:w="360" w:type="pct"/>
          </w:tcPr>
          <w:p w14:paraId="74E9FC8A" w14:textId="77777777" w:rsidR="00AF4A27" w:rsidRDefault="00AF4A27">
            <w:r>
              <w:t>Undergraduate / Bachelor / Licence*</w:t>
            </w:r>
          </w:p>
        </w:tc>
        <w:tc>
          <w:tcPr>
            <w:tcW w:w="186" w:type="pct"/>
          </w:tcPr>
          <w:p w14:paraId="4F8A2894" w14:textId="77777777" w:rsidR="00AF4A27" w:rsidRDefault="00AF4A27">
            <w:r>
              <w:t>Check</w:t>
            </w:r>
          </w:p>
        </w:tc>
        <w:tc>
          <w:tcPr>
            <w:tcW w:w="350" w:type="pct"/>
          </w:tcPr>
          <w:p w14:paraId="024385B8" w14:textId="77777777" w:rsidR="00AF4A27" w:rsidRDefault="00AF4A27">
            <w:r>
              <w:t>Check</w:t>
            </w:r>
          </w:p>
        </w:tc>
        <w:tc>
          <w:tcPr>
            <w:tcW w:w="279" w:type="pct"/>
          </w:tcPr>
          <w:p w14:paraId="736D900C" w14:textId="77777777" w:rsidR="00AF4A27" w:rsidRDefault="00AF4A27">
            <w:r>
              <w:t>Check</w:t>
            </w:r>
          </w:p>
        </w:tc>
      </w:tr>
      <w:tr w:rsidR="00AF4A27" w14:paraId="4A03CCFE" w14:textId="77777777" w:rsidTr="00AF4A27">
        <w:trPr>
          <w:jc w:val="center"/>
        </w:trPr>
        <w:tc>
          <w:tcPr>
            <w:tcW w:w="106" w:type="pct"/>
          </w:tcPr>
          <w:p w14:paraId="1717DDDE" w14:textId="77777777" w:rsidR="00AF4A27" w:rsidRDefault="00AF4A27">
            <w:r>
              <w:t>4</w:t>
            </w:r>
          </w:p>
        </w:tc>
        <w:tc>
          <w:tcPr>
            <w:tcW w:w="338" w:type="pct"/>
          </w:tcPr>
          <w:p w14:paraId="2C398D14" w14:textId="012E8A61" w:rsidR="00AF4A27" w:rsidRDefault="00AF4A27">
            <w:r>
              <w:t>Ardhi University (site lookup)</w:t>
            </w:r>
          </w:p>
        </w:tc>
        <w:tc>
          <w:tcPr>
            <w:tcW w:w="3120" w:type="pct"/>
          </w:tcPr>
          <w:p w14:paraId="09A754D5" w14:textId="3CCC2D63" w:rsidR="00AF4A27" w:rsidRDefault="00AF4A27">
            <w:hyperlink r:id="rId259">
              <w:r>
                <w:rPr>
                  <w:color w:val="0563C1"/>
                  <w:u w:val="single"/>
                </w:rPr>
                <w:t>https://www.google.com/search?q=Ardhi+University+official+university+website+admissions</w:t>
              </w:r>
            </w:hyperlink>
          </w:p>
        </w:tc>
        <w:tc>
          <w:tcPr>
            <w:tcW w:w="261" w:type="pct"/>
          </w:tcPr>
          <w:p w14:paraId="736E3848" w14:textId="77777777" w:rsidR="00AF4A27" w:rsidRDefault="00AF4A27">
            <w:r>
              <w:t>University / degree-awarding institution</w:t>
            </w:r>
          </w:p>
        </w:tc>
        <w:tc>
          <w:tcPr>
            <w:tcW w:w="360" w:type="pct"/>
          </w:tcPr>
          <w:p w14:paraId="6672183E" w14:textId="77777777" w:rsidR="00AF4A27" w:rsidRDefault="00AF4A27">
            <w:r>
              <w:t>Undergraduate / Bachelor / Licence*</w:t>
            </w:r>
          </w:p>
        </w:tc>
        <w:tc>
          <w:tcPr>
            <w:tcW w:w="186" w:type="pct"/>
          </w:tcPr>
          <w:p w14:paraId="4218E68E" w14:textId="77777777" w:rsidR="00AF4A27" w:rsidRDefault="00AF4A27">
            <w:r>
              <w:t>Check</w:t>
            </w:r>
          </w:p>
        </w:tc>
        <w:tc>
          <w:tcPr>
            <w:tcW w:w="350" w:type="pct"/>
          </w:tcPr>
          <w:p w14:paraId="50519BDE" w14:textId="77777777" w:rsidR="00AF4A27" w:rsidRDefault="00AF4A27">
            <w:r>
              <w:t>Check</w:t>
            </w:r>
          </w:p>
        </w:tc>
        <w:tc>
          <w:tcPr>
            <w:tcW w:w="279" w:type="pct"/>
          </w:tcPr>
          <w:p w14:paraId="65D57C06" w14:textId="77777777" w:rsidR="00AF4A27" w:rsidRDefault="00AF4A27">
            <w:r>
              <w:t>Check</w:t>
            </w:r>
          </w:p>
        </w:tc>
      </w:tr>
      <w:tr w:rsidR="00AF4A27" w14:paraId="7406F6F0" w14:textId="77777777" w:rsidTr="00AF4A27">
        <w:trPr>
          <w:jc w:val="center"/>
        </w:trPr>
        <w:tc>
          <w:tcPr>
            <w:tcW w:w="106" w:type="pct"/>
          </w:tcPr>
          <w:p w14:paraId="0EDC0BCF" w14:textId="77777777" w:rsidR="00AF4A27" w:rsidRDefault="00AF4A27">
            <w:r>
              <w:t>5</w:t>
            </w:r>
          </w:p>
        </w:tc>
        <w:tc>
          <w:tcPr>
            <w:tcW w:w="338" w:type="pct"/>
          </w:tcPr>
          <w:p w14:paraId="3373E5EE" w14:textId="7FF5F1DF" w:rsidR="00AF4A27" w:rsidRDefault="00AF4A27">
            <w:r>
              <w:t>State University of Zanzibar (site lookup)</w:t>
            </w:r>
          </w:p>
        </w:tc>
        <w:tc>
          <w:tcPr>
            <w:tcW w:w="3120" w:type="pct"/>
          </w:tcPr>
          <w:p w14:paraId="2ABDCE61" w14:textId="3A08FA13" w:rsidR="00AF4A27" w:rsidRDefault="00AF4A27">
            <w:hyperlink r:id="rId260">
              <w:r>
                <w:rPr>
                  <w:color w:val="0563C1"/>
                  <w:u w:val="single"/>
                </w:rPr>
                <w:t>https://www.google.com/search?q=State+University+of+Zanzibar+official+university+website+admissions</w:t>
              </w:r>
            </w:hyperlink>
          </w:p>
        </w:tc>
        <w:tc>
          <w:tcPr>
            <w:tcW w:w="261" w:type="pct"/>
          </w:tcPr>
          <w:p w14:paraId="4EA33255" w14:textId="77777777" w:rsidR="00AF4A27" w:rsidRDefault="00AF4A27">
            <w:r>
              <w:t>University / degree-awarding institution</w:t>
            </w:r>
          </w:p>
        </w:tc>
        <w:tc>
          <w:tcPr>
            <w:tcW w:w="360" w:type="pct"/>
          </w:tcPr>
          <w:p w14:paraId="65CED193" w14:textId="77777777" w:rsidR="00AF4A27" w:rsidRDefault="00AF4A27">
            <w:r>
              <w:t>Undergraduate / Bachelor / Licence*</w:t>
            </w:r>
          </w:p>
        </w:tc>
        <w:tc>
          <w:tcPr>
            <w:tcW w:w="186" w:type="pct"/>
          </w:tcPr>
          <w:p w14:paraId="4A4AE76B" w14:textId="77777777" w:rsidR="00AF4A27" w:rsidRDefault="00AF4A27">
            <w:r>
              <w:t>Check</w:t>
            </w:r>
          </w:p>
        </w:tc>
        <w:tc>
          <w:tcPr>
            <w:tcW w:w="350" w:type="pct"/>
          </w:tcPr>
          <w:p w14:paraId="369CC6BE" w14:textId="77777777" w:rsidR="00AF4A27" w:rsidRDefault="00AF4A27">
            <w:r>
              <w:t>Check</w:t>
            </w:r>
          </w:p>
        </w:tc>
        <w:tc>
          <w:tcPr>
            <w:tcW w:w="279" w:type="pct"/>
          </w:tcPr>
          <w:p w14:paraId="37813CD1" w14:textId="77777777" w:rsidR="00AF4A27" w:rsidRDefault="00AF4A27">
            <w:r>
              <w:t>Check</w:t>
            </w:r>
          </w:p>
        </w:tc>
      </w:tr>
      <w:tr w:rsidR="00AF4A27" w14:paraId="15B7B6F1" w14:textId="77777777" w:rsidTr="00AF4A27">
        <w:trPr>
          <w:jc w:val="center"/>
        </w:trPr>
        <w:tc>
          <w:tcPr>
            <w:tcW w:w="106" w:type="pct"/>
          </w:tcPr>
          <w:p w14:paraId="4A3C4D4C" w14:textId="77777777" w:rsidR="00AF4A27" w:rsidRDefault="00AF4A27">
            <w:r>
              <w:t>6</w:t>
            </w:r>
          </w:p>
        </w:tc>
        <w:tc>
          <w:tcPr>
            <w:tcW w:w="338" w:type="pct"/>
          </w:tcPr>
          <w:p w14:paraId="7EA5708F" w14:textId="056E7995" w:rsidR="00AF4A27" w:rsidRDefault="00AF4A27">
            <w:r>
              <w:t>Mzumbe University (site lookup)</w:t>
            </w:r>
          </w:p>
        </w:tc>
        <w:tc>
          <w:tcPr>
            <w:tcW w:w="3120" w:type="pct"/>
          </w:tcPr>
          <w:p w14:paraId="066E3D0C" w14:textId="42616A58" w:rsidR="00AF4A27" w:rsidRDefault="00AF4A27">
            <w:hyperlink r:id="rId261">
              <w:r>
                <w:rPr>
                  <w:color w:val="0563C1"/>
                  <w:u w:val="single"/>
                </w:rPr>
                <w:t>https://www.google.com/search?q=Mzumbe+University+official+university+website+admissions</w:t>
              </w:r>
            </w:hyperlink>
          </w:p>
        </w:tc>
        <w:tc>
          <w:tcPr>
            <w:tcW w:w="261" w:type="pct"/>
          </w:tcPr>
          <w:p w14:paraId="4E28A011" w14:textId="77777777" w:rsidR="00AF4A27" w:rsidRDefault="00AF4A27">
            <w:r>
              <w:t>University / degree-awarding institution</w:t>
            </w:r>
          </w:p>
        </w:tc>
        <w:tc>
          <w:tcPr>
            <w:tcW w:w="360" w:type="pct"/>
          </w:tcPr>
          <w:p w14:paraId="07919A8D" w14:textId="77777777" w:rsidR="00AF4A27" w:rsidRDefault="00AF4A27">
            <w:r>
              <w:t>Undergraduate / Bachelor / Licence*</w:t>
            </w:r>
          </w:p>
        </w:tc>
        <w:tc>
          <w:tcPr>
            <w:tcW w:w="186" w:type="pct"/>
          </w:tcPr>
          <w:p w14:paraId="77E2B5B0" w14:textId="77777777" w:rsidR="00AF4A27" w:rsidRDefault="00AF4A27">
            <w:r>
              <w:t>Check</w:t>
            </w:r>
          </w:p>
        </w:tc>
        <w:tc>
          <w:tcPr>
            <w:tcW w:w="350" w:type="pct"/>
          </w:tcPr>
          <w:p w14:paraId="4F61100E" w14:textId="77777777" w:rsidR="00AF4A27" w:rsidRDefault="00AF4A27">
            <w:r>
              <w:t>Check</w:t>
            </w:r>
          </w:p>
        </w:tc>
        <w:tc>
          <w:tcPr>
            <w:tcW w:w="279" w:type="pct"/>
          </w:tcPr>
          <w:p w14:paraId="59B1D14F" w14:textId="77777777" w:rsidR="00AF4A27" w:rsidRDefault="00AF4A27">
            <w:r>
              <w:t>Check</w:t>
            </w:r>
          </w:p>
        </w:tc>
      </w:tr>
      <w:tr w:rsidR="00AF4A27" w14:paraId="416F95AD" w14:textId="77777777" w:rsidTr="00AF4A27">
        <w:trPr>
          <w:jc w:val="center"/>
        </w:trPr>
        <w:tc>
          <w:tcPr>
            <w:tcW w:w="106" w:type="pct"/>
          </w:tcPr>
          <w:p w14:paraId="43F1FCF7" w14:textId="77777777" w:rsidR="00AF4A27" w:rsidRDefault="00AF4A27">
            <w:r>
              <w:t>7</w:t>
            </w:r>
          </w:p>
        </w:tc>
        <w:tc>
          <w:tcPr>
            <w:tcW w:w="338" w:type="pct"/>
          </w:tcPr>
          <w:p w14:paraId="33CBBD57" w14:textId="2E39951A" w:rsidR="00AF4A27" w:rsidRDefault="00AF4A27">
            <w:r>
              <w:t>Sokoine University of Agriculture (site lookup)</w:t>
            </w:r>
          </w:p>
        </w:tc>
        <w:tc>
          <w:tcPr>
            <w:tcW w:w="3120" w:type="pct"/>
          </w:tcPr>
          <w:p w14:paraId="35825929" w14:textId="61C76FD7" w:rsidR="00AF4A27" w:rsidRDefault="00AF4A27">
            <w:hyperlink r:id="rId262">
              <w:r>
                <w:rPr>
                  <w:color w:val="0563C1"/>
                  <w:u w:val="single"/>
                </w:rPr>
                <w:t>https://www.google.com/search?q=Sokoine+University+of+Agriculture+official+university+website+admissions</w:t>
              </w:r>
            </w:hyperlink>
          </w:p>
        </w:tc>
        <w:tc>
          <w:tcPr>
            <w:tcW w:w="261" w:type="pct"/>
          </w:tcPr>
          <w:p w14:paraId="64A35408" w14:textId="77777777" w:rsidR="00AF4A27" w:rsidRDefault="00AF4A27">
            <w:r>
              <w:t>University / degree-awarding institution</w:t>
            </w:r>
          </w:p>
        </w:tc>
        <w:tc>
          <w:tcPr>
            <w:tcW w:w="360" w:type="pct"/>
          </w:tcPr>
          <w:p w14:paraId="68DBA473" w14:textId="77777777" w:rsidR="00AF4A27" w:rsidRDefault="00AF4A27">
            <w:r>
              <w:t>Undergraduate / Bachelor / Licence*</w:t>
            </w:r>
          </w:p>
        </w:tc>
        <w:tc>
          <w:tcPr>
            <w:tcW w:w="186" w:type="pct"/>
          </w:tcPr>
          <w:p w14:paraId="4D40BF0C" w14:textId="77777777" w:rsidR="00AF4A27" w:rsidRDefault="00AF4A27">
            <w:r>
              <w:t>Check</w:t>
            </w:r>
          </w:p>
        </w:tc>
        <w:tc>
          <w:tcPr>
            <w:tcW w:w="350" w:type="pct"/>
          </w:tcPr>
          <w:p w14:paraId="47EDFF15" w14:textId="77777777" w:rsidR="00AF4A27" w:rsidRDefault="00AF4A27">
            <w:r>
              <w:t>Check</w:t>
            </w:r>
          </w:p>
        </w:tc>
        <w:tc>
          <w:tcPr>
            <w:tcW w:w="279" w:type="pct"/>
          </w:tcPr>
          <w:p w14:paraId="105FACA9" w14:textId="77777777" w:rsidR="00AF4A27" w:rsidRDefault="00AF4A27">
            <w:r>
              <w:t>Check</w:t>
            </w:r>
          </w:p>
        </w:tc>
      </w:tr>
      <w:tr w:rsidR="00AF4A27" w14:paraId="0F3489EE" w14:textId="77777777" w:rsidTr="00AF4A27">
        <w:trPr>
          <w:jc w:val="center"/>
        </w:trPr>
        <w:tc>
          <w:tcPr>
            <w:tcW w:w="106" w:type="pct"/>
          </w:tcPr>
          <w:p w14:paraId="70CDF638" w14:textId="77777777" w:rsidR="00AF4A27" w:rsidRDefault="00AF4A27">
            <w:r>
              <w:t>8</w:t>
            </w:r>
          </w:p>
        </w:tc>
        <w:tc>
          <w:tcPr>
            <w:tcW w:w="338" w:type="pct"/>
          </w:tcPr>
          <w:p w14:paraId="62B7EE98" w14:textId="3B1A87DD" w:rsidR="00AF4A27" w:rsidRDefault="00AF4A27">
            <w:r>
              <w:t>Muhimbili University of Health and Allied Sciences (site lookup)</w:t>
            </w:r>
          </w:p>
        </w:tc>
        <w:tc>
          <w:tcPr>
            <w:tcW w:w="3120" w:type="pct"/>
          </w:tcPr>
          <w:p w14:paraId="286BC386" w14:textId="00CF39EF" w:rsidR="00AF4A27" w:rsidRDefault="00AF4A27">
            <w:hyperlink r:id="rId263">
              <w:r>
                <w:rPr>
                  <w:color w:val="0563C1"/>
                  <w:u w:val="single"/>
                </w:rPr>
                <w:t>https://www.google.com/search?q=Muhimbili+University+of+Health+and+Allied+Sciences+official+university+website+admissions</w:t>
              </w:r>
            </w:hyperlink>
          </w:p>
        </w:tc>
        <w:tc>
          <w:tcPr>
            <w:tcW w:w="261" w:type="pct"/>
          </w:tcPr>
          <w:p w14:paraId="4938A4DA" w14:textId="77777777" w:rsidR="00AF4A27" w:rsidRDefault="00AF4A27">
            <w:r>
              <w:t>University / degree-awarding institution</w:t>
            </w:r>
          </w:p>
        </w:tc>
        <w:tc>
          <w:tcPr>
            <w:tcW w:w="360" w:type="pct"/>
          </w:tcPr>
          <w:p w14:paraId="1D190960" w14:textId="77777777" w:rsidR="00AF4A27" w:rsidRDefault="00AF4A27">
            <w:r>
              <w:t>Undergraduate / Bachelor / Licence*</w:t>
            </w:r>
          </w:p>
        </w:tc>
        <w:tc>
          <w:tcPr>
            <w:tcW w:w="186" w:type="pct"/>
          </w:tcPr>
          <w:p w14:paraId="64897AF8" w14:textId="77777777" w:rsidR="00AF4A27" w:rsidRDefault="00AF4A27">
            <w:r>
              <w:t>Check</w:t>
            </w:r>
          </w:p>
        </w:tc>
        <w:tc>
          <w:tcPr>
            <w:tcW w:w="350" w:type="pct"/>
          </w:tcPr>
          <w:p w14:paraId="093F66CC" w14:textId="77777777" w:rsidR="00AF4A27" w:rsidRDefault="00AF4A27">
            <w:r>
              <w:t>Check</w:t>
            </w:r>
          </w:p>
        </w:tc>
        <w:tc>
          <w:tcPr>
            <w:tcW w:w="279" w:type="pct"/>
          </w:tcPr>
          <w:p w14:paraId="60574665" w14:textId="77777777" w:rsidR="00AF4A27" w:rsidRDefault="00AF4A27">
            <w:r>
              <w:t>Check</w:t>
            </w:r>
          </w:p>
        </w:tc>
      </w:tr>
      <w:tr w:rsidR="00AF4A27" w14:paraId="1938A140" w14:textId="77777777" w:rsidTr="00AF4A27">
        <w:trPr>
          <w:jc w:val="center"/>
        </w:trPr>
        <w:tc>
          <w:tcPr>
            <w:tcW w:w="106" w:type="pct"/>
          </w:tcPr>
          <w:p w14:paraId="6D9C1EE3" w14:textId="77777777" w:rsidR="00AF4A27" w:rsidRDefault="00AF4A27">
            <w:r>
              <w:t>9</w:t>
            </w:r>
          </w:p>
        </w:tc>
        <w:tc>
          <w:tcPr>
            <w:tcW w:w="338" w:type="pct"/>
          </w:tcPr>
          <w:p w14:paraId="232E27C8" w14:textId="28EE42D1" w:rsidR="00AF4A27" w:rsidRDefault="00AF4A27">
            <w:r>
              <w:t>Nelson Mandela African Institute of Science and Technology (site lookup)</w:t>
            </w:r>
          </w:p>
        </w:tc>
        <w:tc>
          <w:tcPr>
            <w:tcW w:w="3120" w:type="pct"/>
          </w:tcPr>
          <w:p w14:paraId="1959E9D8" w14:textId="4F8EF6F2" w:rsidR="00AF4A27" w:rsidRDefault="00AF4A27">
            <w:hyperlink r:id="rId264">
              <w:r>
                <w:rPr>
                  <w:color w:val="0563C1"/>
                  <w:u w:val="single"/>
                </w:rPr>
                <w:t>https://www.google.com/search?q=Nelson+Mandela+African+Institute+of+Science+and+Technology+official+university+website+admissions</w:t>
              </w:r>
            </w:hyperlink>
          </w:p>
        </w:tc>
        <w:tc>
          <w:tcPr>
            <w:tcW w:w="261" w:type="pct"/>
          </w:tcPr>
          <w:p w14:paraId="296CD538" w14:textId="77777777" w:rsidR="00AF4A27" w:rsidRDefault="00AF4A27">
            <w:r>
              <w:t>University college / institute / school</w:t>
            </w:r>
          </w:p>
        </w:tc>
        <w:tc>
          <w:tcPr>
            <w:tcW w:w="360" w:type="pct"/>
          </w:tcPr>
          <w:p w14:paraId="4F3C7F56" w14:textId="77777777" w:rsidR="00AF4A27" w:rsidRDefault="00AF4A27">
            <w:r>
              <w:t>Undergraduate / Bachelor / Licence*</w:t>
            </w:r>
          </w:p>
        </w:tc>
        <w:tc>
          <w:tcPr>
            <w:tcW w:w="186" w:type="pct"/>
          </w:tcPr>
          <w:p w14:paraId="5EEDF6B5" w14:textId="77777777" w:rsidR="00AF4A27" w:rsidRDefault="00AF4A27">
            <w:r>
              <w:t>Check</w:t>
            </w:r>
          </w:p>
        </w:tc>
        <w:tc>
          <w:tcPr>
            <w:tcW w:w="350" w:type="pct"/>
          </w:tcPr>
          <w:p w14:paraId="6A1E703E" w14:textId="77777777" w:rsidR="00AF4A27" w:rsidRDefault="00AF4A27">
            <w:r>
              <w:t>Check</w:t>
            </w:r>
          </w:p>
        </w:tc>
        <w:tc>
          <w:tcPr>
            <w:tcW w:w="279" w:type="pct"/>
          </w:tcPr>
          <w:p w14:paraId="2CC4E958" w14:textId="77777777" w:rsidR="00AF4A27" w:rsidRDefault="00AF4A27">
            <w:r>
              <w:t>Check</w:t>
            </w:r>
          </w:p>
        </w:tc>
      </w:tr>
      <w:tr w:rsidR="00AF4A27" w14:paraId="1EA58E5B" w14:textId="77777777" w:rsidTr="00AF4A27">
        <w:trPr>
          <w:jc w:val="center"/>
        </w:trPr>
        <w:tc>
          <w:tcPr>
            <w:tcW w:w="106" w:type="pct"/>
          </w:tcPr>
          <w:p w14:paraId="2C8EC448" w14:textId="77777777" w:rsidR="00AF4A27" w:rsidRDefault="00AF4A27">
            <w:r>
              <w:t>10</w:t>
            </w:r>
          </w:p>
        </w:tc>
        <w:tc>
          <w:tcPr>
            <w:tcW w:w="338" w:type="pct"/>
          </w:tcPr>
          <w:p w14:paraId="1EBF6FDF" w14:textId="3AA487F8" w:rsidR="00AF4A27" w:rsidRDefault="00AF4A27">
            <w:r>
              <w:t>Mbeya University of Science and Technology (site lookup)</w:t>
            </w:r>
          </w:p>
        </w:tc>
        <w:tc>
          <w:tcPr>
            <w:tcW w:w="3120" w:type="pct"/>
          </w:tcPr>
          <w:p w14:paraId="7C0CC230" w14:textId="212BA097" w:rsidR="00AF4A27" w:rsidRDefault="00AF4A27">
            <w:hyperlink r:id="rId265">
              <w:r>
                <w:rPr>
                  <w:color w:val="0563C1"/>
                  <w:u w:val="single"/>
                </w:rPr>
                <w:t>https://www.google.com/search?q=Mbeya+University+of+Science+and+Technology+official+university+website+admissions</w:t>
              </w:r>
            </w:hyperlink>
          </w:p>
        </w:tc>
        <w:tc>
          <w:tcPr>
            <w:tcW w:w="261" w:type="pct"/>
          </w:tcPr>
          <w:p w14:paraId="1082A8F2" w14:textId="77777777" w:rsidR="00AF4A27" w:rsidRDefault="00AF4A27">
            <w:r>
              <w:t>University / degree-awarding institution</w:t>
            </w:r>
          </w:p>
        </w:tc>
        <w:tc>
          <w:tcPr>
            <w:tcW w:w="360" w:type="pct"/>
          </w:tcPr>
          <w:p w14:paraId="7F9808FA" w14:textId="77777777" w:rsidR="00AF4A27" w:rsidRDefault="00AF4A27">
            <w:r>
              <w:t>Undergraduate / Bachelor / Licence*</w:t>
            </w:r>
          </w:p>
        </w:tc>
        <w:tc>
          <w:tcPr>
            <w:tcW w:w="186" w:type="pct"/>
          </w:tcPr>
          <w:p w14:paraId="069D6073" w14:textId="77777777" w:rsidR="00AF4A27" w:rsidRDefault="00AF4A27">
            <w:r>
              <w:t>Check</w:t>
            </w:r>
          </w:p>
        </w:tc>
        <w:tc>
          <w:tcPr>
            <w:tcW w:w="350" w:type="pct"/>
          </w:tcPr>
          <w:p w14:paraId="5E89D88B" w14:textId="77777777" w:rsidR="00AF4A27" w:rsidRDefault="00AF4A27">
            <w:r>
              <w:t>Check</w:t>
            </w:r>
          </w:p>
        </w:tc>
        <w:tc>
          <w:tcPr>
            <w:tcW w:w="279" w:type="pct"/>
          </w:tcPr>
          <w:p w14:paraId="6945323F" w14:textId="77777777" w:rsidR="00AF4A27" w:rsidRDefault="00AF4A27">
            <w:r>
              <w:t>Check</w:t>
            </w:r>
          </w:p>
        </w:tc>
      </w:tr>
      <w:tr w:rsidR="00AF4A27" w14:paraId="755B1C41" w14:textId="77777777" w:rsidTr="00AF4A27">
        <w:trPr>
          <w:jc w:val="center"/>
        </w:trPr>
        <w:tc>
          <w:tcPr>
            <w:tcW w:w="106" w:type="pct"/>
          </w:tcPr>
          <w:p w14:paraId="5052E903" w14:textId="77777777" w:rsidR="00AF4A27" w:rsidRDefault="00AF4A27">
            <w:r>
              <w:t>11</w:t>
            </w:r>
          </w:p>
        </w:tc>
        <w:tc>
          <w:tcPr>
            <w:tcW w:w="338" w:type="pct"/>
          </w:tcPr>
          <w:p w14:paraId="2266C29A" w14:textId="21BC7F6C" w:rsidR="00AF4A27" w:rsidRDefault="00AF4A27">
            <w:r>
              <w:t>Moshi Co-operative University (site lookup)</w:t>
            </w:r>
          </w:p>
        </w:tc>
        <w:tc>
          <w:tcPr>
            <w:tcW w:w="3120" w:type="pct"/>
          </w:tcPr>
          <w:p w14:paraId="17C1FB86" w14:textId="29CEDC6F" w:rsidR="00AF4A27" w:rsidRDefault="00AF4A27">
            <w:hyperlink r:id="rId266">
              <w:r>
                <w:rPr>
                  <w:color w:val="0563C1"/>
                  <w:u w:val="single"/>
                </w:rPr>
                <w:t>https://www.google.com/search?q=Moshi+Co-operative+University+official+university+website+admissions</w:t>
              </w:r>
            </w:hyperlink>
          </w:p>
        </w:tc>
        <w:tc>
          <w:tcPr>
            <w:tcW w:w="261" w:type="pct"/>
          </w:tcPr>
          <w:p w14:paraId="07DAF895" w14:textId="77777777" w:rsidR="00AF4A27" w:rsidRDefault="00AF4A27">
            <w:r>
              <w:t>University / degree-awarding institution</w:t>
            </w:r>
          </w:p>
        </w:tc>
        <w:tc>
          <w:tcPr>
            <w:tcW w:w="360" w:type="pct"/>
          </w:tcPr>
          <w:p w14:paraId="767F28BE" w14:textId="77777777" w:rsidR="00AF4A27" w:rsidRDefault="00AF4A27">
            <w:r>
              <w:t>Undergraduate / Bachelor / Licence*</w:t>
            </w:r>
          </w:p>
        </w:tc>
        <w:tc>
          <w:tcPr>
            <w:tcW w:w="186" w:type="pct"/>
          </w:tcPr>
          <w:p w14:paraId="074AFF35" w14:textId="77777777" w:rsidR="00AF4A27" w:rsidRDefault="00AF4A27">
            <w:r>
              <w:t>Check</w:t>
            </w:r>
          </w:p>
        </w:tc>
        <w:tc>
          <w:tcPr>
            <w:tcW w:w="350" w:type="pct"/>
          </w:tcPr>
          <w:p w14:paraId="632D433B" w14:textId="77777777" w:rsidR="00AF4A27" w:rsidRDefault="00AF4A27">
            <w:r>
              <w:t>Check</w:t>
            </w:r>
          </w:p>
        </w:tc>
        <w:tc>
          <w:tcPr>
            <w:tcW w:w="279" w:type="pct"/>
          </w:tcPr>
          <w:p w14:paraId="5A792A5D" w14:textId="77777777" w:rsidR="00AF4A27" w:rsidRDefault="00AF4A27">
            <w:r>
              <w:t>Check</w:t>
            </w:r>
          </w:p>
        </w:tc>
      </w:tr>
      <w:tr w:rsidR="00AF4A27" w14:paraId="194B5B2C" w14:textId="77777777" w:rsidTr="00AF4A27">
        <w:trPr>
          <w:jc w:val="center"/>
        </w:trPr>
        <w:tc>
          <w:tcPr>
            <w:tcW w:w="106" w:type="pct"/>
          </w:tcPr>
          <w:p w14:paraId="4357EE16" w14:textId="77777777" w:rsidR="00AF4A27" w:rsidRDefault="00AF4A27">
            <w:r>
              <w:t>12</w:t>
            </w:r>
          </w:p>
        </w:tc>
        <w:tc>
          <w:tcPr>
            <w:tcW w:w="338" w:type="pct"/>
          </w:tcPr>
          <w:p w14:paraId="69C18207" w14:textId="7FEB4744" w:rsidR="00AF4A27" w:rsidRDefault="00AF4A27">
            <w:r>
              <w:t>Hubert Kairuki Memorial University (site lookup)</w:t>
            </w:r>
          </w:p>
        </w:tc>
        <w:tc>
          <w:tcPr>
            <w:tcW w:w="3120" w:type="pct"/>
          </w:tcPr>
          <w:p w14:paraId="1F55A13A" w14:textId="0026C1EE" w:rsidR="00AF4A27" w:rsidRDefault="00AF4A27">
            <w:hyperlink r:id="rId267">
              <w:r>
                <w:rPr>
                  <w:color w:val="0563C1"/>
                  <w:u w:val="single"/>
                </w:rPr>
                <w:t>https://www.google.com/search?q=Hubert+Kairuki+Memorial+University+official+university+website+admissions</w:t>
              </w:r>
            </w:hyperlink>
          </w:p>
        </w:tc>
        <w:tc>
          <w:tcPr>
            <w:tcW w:w="261" w:type="pct"/>
          </w:tcPr>
          <w:p w14:paraId="331702BE" w14:textId="77777777" w:rsidR="00AF4A27" w:rsidRDefault="00AF4A27">
            <w:r>
              <w:t>University / degree-awarding institution</w:t>
            </w:r>
          </w:p>
        </w:tc>
        <w:tc>
          <w:tcPr>
            <w:tcW w:w="360" w:type="pct"/>
          </w:tcPr>
          <w:p w14:paraId="14D0F03E" w14:textId="77777777" w:rsidR="00AF4A27" w:rsidRDefault="00AF4A27">
            <w:r>
              <w:t>Undergraduate / Bachelor / Licence*</w:t>
            </w:r>
          </w:p>
        </w:tc>
        <w:tc>
          <w:tcPr>
            <w:tcW w:w="186" w:type="pct"/>
          </w:tcPr>
          <w:p w14:paraId="2E9D3D5C" w14:textId="77777777" w:rsidR="00AF4A27" w:rsidRDefault="00AF4A27">
            <w:r>
              <w:t>Check</w:t>
            </w:r>
          </w:p>
        </w:tc>
        <w:tc>
          <w:tcPr>
            <w:tcW w:w="350" w:type="pct"/>
          </w:tcPr>
          <w:p w14:paraId="6147CD29" w14:textId="77777777" w:rsidR="00AF4A27" w:rsidRDefault="00AF4A27">
            <w:r>
              <w:t>Check</w:t>
            </w:r>
          </w:p>
        </w:tc>
        <w:tc>
          <w:tcPr>
            <w:tcW w:w="279" w:type="pct"/>
          </w:tcPr>
          <w:p w14:paraId="1A967676" w14:textId="77777777" w:rsidR="00AF4A27" w:rsidRDefault="00AF4A27">
            <w:r>
              <w:t>Check</w:t>
            </w:r>
          </w:p>
        </w:tc>
      </w:tr>
      <w:tr w:rsidR="00AF4A27" w14:paraId="35901A5F" w14:textId="77777777" w:rsidTr="00AF4A27">
        <w:trPr>
          <w:jc w:val="center"/>
        </w:trPr>
        <w:tc>
          <w:tcPr>
            <w:tcW w:w="106" w:type="pct"/>
          </w:tcPr>
          <w:p w14:paraId="7AF55357" w14:textId="77777777" w:rsidR="00AF4A27" w:rsidRDefault="00AF4A27">
            <w:r>
              <w:t>13</w:t>
            </w:r>
          </w:p>
        </w:tc>
        <w:tc>
          <w:tcPr>
            <w:tcW w:w="338" w:type="pct"/>
          </w:tcPr>
          <w:p w14:paraId="64A7F097" w14:textId="69EA6B47" w:rsidR="00AF4A27" w:rsidRDefault="00AF4A27">
            <w:r>
              <w:t>International Medical and Technological University (site lookup)</w:t>
            </w:r>
          </w:p>
        </w:tc>
        <w:tc>
          <w:tcPr>
            <w:tcW w:w="3120" w:type="pct"/>
          </w:tcPr>
          <w:p w14:paraId="308B1ED4" w14:textId="7F6D3E9F" w:rsidR="00AF4A27" w:rsidRDefault="00AF4A27">
            <w:hyperlink r:id="rId268">
              <w:r>
                <w:rPr>
                  <w:color w:val="0563C1"/>
                  <w:u w:val="single"/>
                </w:rPr>
                <w:t>https://www.google.com/search?q=International+Medical+and+Technological+University+official+university+website+admissions</w:t>
              </w:r>
            </w:hyperlink>
          </w:p>
        </w:tc>
        <w:tc>
          <w:tcPr>
            <w:tcW w:w="261" w:type="pct"/>
          </w:tcPr>
          <w:p w14:paraId="642A65FB" w14:textId="77777777" w:rsidR="00AF4A27" w:rsidRDefault="00AF4A27">
            <w:r>
              <w:t>University / degree-awarding institution</w:t>
            </w:r>
          </w:p>
        </w:tc>
        <w:tc>
          <w:tcPr>
            <w:tcW w:w="360" w:type="pct"/>
          </w:tcPr>
          <w:p w14:paraId="49974C83" w14:textId="77777777" w:rsidR="00AF4A27" w:rsidRDefault="00AF4A27">
            <w:r>
              <w:t>Undergraduate / Bachelor / Licence*</w:t>
            </w:r>
          </w:p>
        </w:tc>
        <w:tc>
          <w:tcPr>
            <w:tcW w:w="186" w:type="pct"/>
          </w:tcPr>
          <w:p w14:paraId="4C5F20DF" w14:textId="77777777" w:rsidR="00AF4A27" w:rsidRDefault="00AF4A27">
            <w:r>
              <w:t>Check</w:t>
            </w:r>
          </w:p>
        </w:tc>
        <w:tc>
          <w:tcPr>
            <w:tcW w:w="350" w:type="pct"/>
          </w:tcPr>
          <w:p w14:paraId="787CD856" w14:textId="77777777" w:rsidR="00AF4A27" w:rsidRDefault="00AF4A27">
            <w:r>
              <w:t>Check</w:t>
            </w:r>
          </w:p>
        </w:tc>
        <w:tc>
          <w:tcPr>
            <w:tcW w:w="279" w:type="pct"/>
          </w:tcPr>
          <w:p w14:paraId="68844676" w14:textId="77777777" w:rsidR="00AF4A27" w:rsidRDefault="00AF4A27">
            <w:r>
              <w:t>Check</w:t>
            </w:r>
          </w:p>
        </w:tc>
      </w:tr>
      <w:tr w:rsidR="00AF4A27" w14:paraId="5ACC2EEE" w14:textId="77777777" w:rsidTr="00AF4A27">
        <w:trPr>
          <w:jc w:val="center"/>
        </w:trPr>
        <w:tc>
          <w:tcPr>
            <w:tcW w:w="106" w:type="pct"/>
          </w:tcPr>
          <w:p w14:paraId="745091DD" w14:textId="77777777" w:rsidR="00AF4A27" w:rsidRDefault="00AF4A27">
            <w:r>
              <w:t>14</w:t>
            </w:r>
          </w:p>
        </w:tc>
        <w:tc>
          <w:tcPr>
            <w:tcW w:w="338" w:type="pct"/>
          </w:tcPr>
          <w:p w14:paraId="4FF2D7AC" w14:textId="1D084343" w:rsidR="00AF4A27" w:rsidRDefault="00AF4A27">
            <w:r>
              <w:t>Tumaini University Makumira (site lookup)</w:t>
            </w:r>
          </w:p>
        </w:tc>
        <w:tc>
          <w:tcPr>
            <w:tcW w:w="3120" w:type="pct"/>
          </w:tcPr>
          <w:p w14:paraId="51F8C5F1" w14:textId="38C035F0" w:rsidR="00AF4A27" w:rsidRDefault="00AF4A27">
            <w:hyperlink r:id="rId269">
              <w:r>
                <w:rPr>
                  <w:color w:val="0563C1"/>
                  <w:u w:val="single"/>
                </w:rPr>
                <w:t>https://www.google.com/search?q=Tumaini+University+Makumira+official+university+website+admissions</w:t>
              </w:r>
            </w:hyperlink>
          </w:p>
        </w:tc>
        <w:tc>
          <w:tcPr>
            <w:tcW w:w="261" w:type="pct"/>
          </w:tcPr>
          <w:p w14:paraId="4FCE95BA" w14:textId="77777777" w:rsidR="00AF4A27" w:rsidRDefault="00AF4A27">
            <w:r>
              <w:t>University / degree-awarding institution</w:t>
            </w:r>
          </w:p>
        </w:tc>
        <w:tc>
          <w:tcPr>
            <w:tcW w:w="360" w:type="pct"/>
          </w:tcPr>
          <w:p w14:paraId="4352DEFB" w14:textId="77777777" w:rsidR="00AF4A27" w:rsidRDefault="00AF4A27">
            <w:r>
              <w:t>Undergraduate / Bachelor / Licence*</w:t>
            </w:r>
          </w:p>
        </w:tc>
        <w:tc>
          <w:tcPr>
            <w:tcW w:w="186" w:type="pct"/>
          </w:tcPr>
          <w:p w14:paraId="5D4117ED" w14:textId="77777777" w:rsidR="00AF4A27" w:rsidRDefault="00AF4A27">
            <w:r>
              <w:t>Check</w:t>
            </w:r>
          </w:p>
        </w:tc>
        <w:tc>
          <w:tcPr>
            <w:tcW w:w="350" w:type="pct"/>
          </w:tcPr>
          <w:p w14:paraId="253FC9A6" w14:textId="77777777" w:rsidR="00AF4A27" w:rsidRDefault="00AF4A27">
            <w:r>
              <w:t>Check</w:t>
            </w:r>
          </w:p>
        </w:tc>
        <w:tc>
          <w:tcPr>
            <w:tcW w:w="279" w:type="pct"/>
          </w:tcPr>
          <w:p w14:paraId="1B27A406" w14:textId="77777777" w:rsidR="00AF4A27" w:rsidRDefault="00AF4A27">
            <w:r>
              <w:t>Check</w:t>
            </w:r>
          </w:p>
        </w:tc>
      </w:tr>
      <w:tr w:rsidR="00AF4A27" w14:paraId="248C7DA5" w14:textId="77777777" w:rsidTr="00AF4A27">
        <w:trPr>
          <w:jc w:val="center"/>
        </w:trPr>
        <w:tc>
          <w:tcPr>
            <w:tcW w:w="106" w:type="pct"/>
          </w:tcPr>
          <w:p w14:paraId="66313581" w14:textId="77777777" w:rsidR="00AF4A27" w:rsidRDefault="00AF4A27">
            <w:r>
              <w:t>15</w:t>
            </w:r>
          </w:p>
        </w:tc>
        <w:tc>
          <w:tcPr>
            <w:tcW w:w="338" w:type="pct"/>
          </w:tcPr>
          <w:p w14:paraId="2A139EAA" w14:textId="40E207FD" w:rsidR="00AF4A27" w:rsidRDefault="00AF4A27">
            <w:r>
              <w:t>St. Augustine University of Tanzania (site lookup)</w:t>
            </w:r>
          </w:p>
        </w:tc>
        <w:tc>
          <w:tcPr>
            <w:tcW w:w="3120" w:type="pct"/>
          </w:tcPr>
          <w:p w14:paraId="08DE75ED" w14:textId="0C017206" w:rsidR="00AF4A27" w:rsidRDefault="00AF4A27">
            <w:hyperlink r:id="rId270">
              <w:r>
                <w:rPr>
                  <w:color w:val="0563C1"/>
                  <w:u w:val="single"/>
                </w:rPr>
                <w:t>https://www.google.com/search?q=St.+Augustine+University+of+Tanzania+official+university+website+admissions</w:t>
              </w:r>
            </w:hyperlink>
          </w:p>
        </w:tc>
        <w:tc>
          <w:tcPr>
            <w:tcW w:w="261" w:type="pct"/>
          </w:tcPr>
          <w:p w14:paraId="595EB354" w14:textId="77777777" w:rsidR="00AF4A27" w:rsidRDefault="00AF4A27">
            <w:r>
              <w:t>University / degree-awarding institution</w:t>
            </w:r>
          </w:p>
        </w:tc>
        <w:tc>
          <w:tcPr>
            <w:tcW w:w="360" w:type="pct"/>
          </w:tcPr>
          <w:p w14:paraId="21127A21" w14:textId="77777777" w:rsidR="00AF4A27" w:rsidRDefault="00AF4A27">
            <w:r>
              <w:t>Undergraduate / Bachelor / Licence*</w:t>
            </w:r>
          </w:p>
        </w:tc>
        <w:tc>
          <w:tcPr>
            <w:tcW w:w="186" w:type="pct"/>
          </w:tcPr>
          <w:p w14:paraId="5CE40AF2" w14:textId="77777777" w:rsidR="00AF4A27" w:rsidRDefault="00AF4A27">
            <w:r>
              <w:t>Check</w:t>
            </w:r>
          </w:p>
        </w:tc>
        <w:tc>
          <w:tcPr>
            <w:tcW w:w="350" w:type="pct"/>
          </w:tcPr>
          <w:p w14:paraId="3384C047" w14:textId="77777777" w:rsidR="00AF4A27" w:rsidRDefault="00AF4A27">
            <w:r>
              <w:t>Check</w:t>
            </w:r>
          </w:p>
        </w:tc>
        <w:tc>
          <w:tcPr>
            <w:tcW w:w="279" w:type="pct"/>
          </w:tcPr>
          <w:p w14:paraId="06D13FE2" w14:textId="77777777" w:rsidR="00AF4A27" w:rsidRDefault="00AF4A27">
            <w:r>
              <w:t>Check</w:t>
            </w:r>
          </w:p>
        </w:tc>
      </w:tr>
      <w:tr w:rsidR="00AF4A27" w14:paraId="6419930A" w14:textId="77777777" w:rsidTr="00AF4A27">
        <w:trPr>
          <w:jc w:val="center"/>
        </w:trPr>
        <w:tc>
          <w:tcPr>
            <w:tcW w:w="106" w:type="pct"/>
          </w:tcPr>
          <w:p w14:paraId="3CBCF3CA" w14:textId="77777777" w:rsidR="00AF4A27" w:rsidRDefault="00AF4A27">
            <w:r>
              <w:t>16</w:t>
            </w:r>
          </w:p>
        </w:tc>
        <w:tc>
          <w:tcPr>
            <w:tcW w:w="338" w:type="pct"/>
          </w:tcPr>
          <w:p w14:paraId="0C753687" w14:textId="2E801291" w:rsidR="00AF4A27" w:rsidRDefault="00AF4A27">
            <w:r>
              <w:t>Zanzibar University (site lookup)</w:t>
            </w:r>
          </w:p>
        </w:tc>
        <w:tc>
          <w:tcPr>
            <w:tcW w:w="3120" w:type="pct"/>
          </w:tcPr>
          <w:p w14:paraId="37E165D9" w14:textId="161EC406" w:rsidR="00AF4A27" w:rsidRDefault="00AF4A27">
            <w:hyperlink r:id="rId271">
              <w:r>
                <w:rPr>
                  <w:color w:val="0563C1"/>
                  <w:u w:val="single"/>
                </w:rPr>
                <w:t>https://www.google.com/search?q=Zanzibar+University+official+university+website+admissions</w:t>
              </w:r>
            </w:hyperlink>
          </w:p>
        </w:tc>
        <w:tc>
          <w:tcPr>
            <w:tcW w:w="261" w:type="pct"/>
          </w:tcPr>
          <w:p w14:paraId="5D0D0B06" w14:textId="77777777" w:rsidR="00AF4A27" w:rsidRDefault="00AF4A27">
            <w:r>
              <w:t>University / degree-awarding institution</w:t>
            </w:r>
          </w:p>
        </w:tc>
        <w:tc>
          <w:tcPr>
            <w:tcW w:w="360" w:type="pct"/>
          </w:tcPr>
          <w:p w14:paraId="586CD32C" w14:textId="77777777" w:rsidR="00AF4A27" w:rsidRDefault="00AF4A27">
            <w:r>
              <w:t>Undergraduate / Bachelor / Licence*</w:t>
            </w:r>
          </w:p>
        </w:tc>
        <w:tc>
          <w:tcPr>
            <w:tcW w:w="186" w:type="pct"/>
          </w:tcPr>
          <w:p w14:paraId="61EE31B3" w14:textId="77777777" w:rsidR="00AF4A27" w:rsidRDefault="00AF4A27">
            <w:r>
              <w:t>Check</w:t>
            </w:r>
          </w:p>
        </w:tc>
        <w:tc>
          <w:tcPr>
            <w:tcW w:w="350" w:type="pct"/>
          </w:tcPr>
          <w:p w14:paraId="09F57D64" w14:textId="77777777" w:rsidR="00AF4A27" w:rsidRDefault="00AF4A27">
            <w:r>
              <w:t>Check</w:t>
            </w:r>
          </w:p>
        </w:tc>
        <w:tc>
          <w:tcPr>
            <w:tcW w:w="279" w:type="pct"/>
          </w:tcPr>
          <w:p w14:paraId="29D8253E" w14:textId="77777777" w:rsidR="00AF4A27" w:rsidRDefault="00AF4A27">
            <w:r>
              <w:t>Check</w:t>
            </w:r>
          </w:p>
        </w:tc>
      </w:tr>
      <w:tr w:rsidR="00AF4A27" w14:paraId="353D582E" w14:textId="77777777" w:rsidTr="00AF4A27">
        <w:trPr>
          <w:jc w:val="center"/>
        </w:trPr>
        <w:tc>
          <w:tcPr>
            <w:tcW w:w="106" w:type="pct"/>
          </w:tcPr>
          <w:p w14:paraId="442AC677" w14:textId="77777777" w:rsidR="00AF4A27" w:rsidRDefault="00AF4A27">
            <w:r>
              <w:t>17</w:t>
            </w:r>
          </w:p>
        </w:tc>
        <w:tc>
          <w:tcPr>
            <w:tcW w:w="338" w:type="pct"/>
          </w:tcPr>
          <w:p w14:paraId="76EE5DDA" w14:textId="3552E63C" w:rsidR="00AF4A27" w:rsidRDefault="00AF4A27">
            <w:r>
              <w:t>Mount Meru University (site lookup)</w:t>
            </w:r>
          </w:p>
        </w:tc>
        <w:tc>
          <w:tcPr>
            <w:tcW w:w="3120" w:type="pct"/>
          </w:tcPr>
          <w:p w14:paraId="380CA949" w14:textId="5BAF3237" w:rsidR="00AF4A27" w:rsidRDefault="00AF4A27">
            <w:hyperlink r:id="rId272">
              <w:r>
                <w:rPr>
                  <w:color w:val="0563C1"/>
                  <w:u w:val="single"/>
                </w:rPr>
                <w:t>https://www.google.com/search?q=Mount+Meru+University+official+university+website+admissions</w:t>
              </w:r>
            </w:hyperlink>
          </w:p>
        </w:tc>
        <w:tc>
          <w:tcPr>
            <w:tcW w:w="261" w:type="pct"/>
          </w:tcPr>
          <w:p w14:paraId="58C71821" w14:textId="77777777" w:rsidR="00AF4A27" w:rsidRDefault="00AF4A27">
            <w:r>
              <w:t>University / degree-awarding institution</w:t>
            </w:r>
          </w:p>
        </w:tc>
        <w:tc>
          <w:tcPr>
            <w:tcW w:w="360" w:type="pct"/>
          </w:tcPr>
          <w:p w14:paraId="68F5962F" w14:textId="77777777" w:rsidR="00AF4A27" w:rsidRDefault="00AF4A27">
            <w:r>
              <w:t>Undergraduate / Bachelor / Licence*</w:t>
            </w:r>
          </w:p>
        </w:tc>
        <w:tc>
          <w:tcPr>
            <w:tcW w:w="186" w:type="pct"/>
          </w:tcPr>
          <w:p w14:paraId="308F6E01" w14:textId="77777777" w:rsidR="00AF4A27" w:rsidRDefault="00AF4A27">
            <w:r>
              <w:t>Check</w:t>
            </w:r>
          </w:p>
        </w:tc>
        <w:tc>
          <w:tcPr>
            <w:tcW w:w="350" w:type="pct"/>
          </w:tcPr>
          <w:p w14:paraId="097BE98B" w14:textId="77777777" w:rsidR="00AF4A27" w:rsidRDefault="00AF4A27">
            <w:r>
              <w:t>Check</w:t>
            </w:r>
          </w:p>
        </w:tc>
        <w:tc>
          <w:tcPr>
            <w:tcW w:w="279" w:type="pct"/>
          </w:tcPr>
          <w:p w14:paraId="71BB306A" w14:textId="77777777" w:rsidR="00AF4A27" w:rsidRDefault="00AF4A27">
            <w:r>
              <w:t>Check</w:t>
            </w:r>
          </w:p>
        </w:tc>
      </w:tr>
      <w:tr w:rsidR="00AF4A27" w14:paraId="6528E020" w14:textId="77777777" w:rsidTr="00AF4A27">
        <w:trPr>
          <w:jc w:val="center"/>
        </w:trPr>
        <w:tc>
          <w:tcPr>
            <w:tcW w:w="106" w:type="pct"/>
          </w:tcPr>
          <w:p w14:paraId="0D6CB85A" w14:textId="77777777" w:rsidR="00AF4A27" w:rsidRDefault="00AF4A27">
            <w:r>
              <w:t>18</w:t>
            </w:r>
          </w:p>
        </w:tc>
        <w:tc>
          <w:tcPr>
            <w:tcW w:w="338" w:type="pct"/>
          </w:tcPr>
          <w:p w14:paraId="00A8E199" w14:textId="6B263ED2" w:rsidR="00AF4A27" w:rsidRDefault="00AF4A27">
            <w:r>
              <w:t>University of Arusha (site lookup)</w:t>
            </w:r>
          </w:p>
        </w:tc>
        <w:tc>
          <w:tcPr>
            <w:tcW w:w="3120" w:type="pct"/>
          </w:tcPr>
          <w:p w14:paraId="1EE90DCB" w14:textId="3023B948" w:rsidR="00AF4A27" w:rsidRDefault="00AF4A27">
            <w:hyperlink r:id="rId273">
              <w:r>
                <w:rPr>
                  <w:color w:val="0563C1"/>
                  <w:u w:val="single"/>
                </w:rPr>
                <w:t>https://www.google.com/search?q=University+of+Arusha+official+university+website+admissions</w:t>
              </w:r>
            </w:hyperlink>
          </w:p>
        </w:tc>
        <w:tc>
          <w:tcPr>
            <w:tcW w:w="261" w:type="pct"/>
          </w:tcPr>
          <w:p w14:paraId="6DC2E7F4" w14:textId="77777777" w:rsidR="00AF4A27" w:rsidRDefault="00AF4A27">
            <w:r>
              <w:t>University / degree-awarding institution</w:t>
            </w:r>
          </w:p>
        </w:tc>
        <w:tc>
          <w:tcPr>
            <w:tcW w:w="360" w:type="pct"/>
          </w:tcPr>
          <w:p w14:paraId="69497938" w14:textId="77777777" w:rsidR="00AF4A27" w:rsidRDefault="00AF4A27">
            <w:r>
              <w:t>Undergraduate / Bachelor / Licence*</w:t>
            </w:r>
          </w:p>
        </w:tc>
        <w:tc>
          <w:tcPr>
            <w:tcW w:w="186" w:type="pct"/>
          </w:tcPr>
          <w:p w14:paraId="42BC43AB" w14:textId="77777777" w:rsidR="00AF4A27" w:rsidRDefault="00AF4A27">
            <w:r>
              <w:t>Check</w:t>
            </w:r>
          </w:p>
        </w:tc>
        <w:tc>
          <w:tcPr>
            <w:tcW w:w="350" w:type="pct"/>
          </w:tcPr>
          <w:p w14:paraId="4B7CC74B" w14:textId="77777777" w:rsidR="00AF4A27" w:rsidRDefault="00AF4A27">
            <w:r>
              <w:t>Check</w:t>
            </w:r>
          </w:p>
        </w:tc>
        <w:tc>
          <w:tcPr>
            <w:tcW w:w="279" w:type="pct"/>
          </w:tcPr>
          <w:p w14:paraId="0CF66FBA" w14:textId="77777777" w:rsidR="00AF4A27" w:rsidRDefault="00AF4A27">
            <w:r>
              <w:t>Check</w:t>
            </w:r>
          </w:p>
        </w:tc>
      </w:tr>
      <w:tr w:rsidR="00AF4A27" w14:paraId="0FC98DE8" w14:textId="77777777" w:rsidTr="00AF4A27">
        <w:trPr>
          <w:jc w:val="center"/>
        </w:trPr>
        <w:tc>
          <w:tcPr>
            <w:tcW w:w="106" w:type="pct"/>
          </w:tcPr>
          <w:p w14:paraId="6C2B163F" w14:textId="77777777" w:rsidR="00AF4A27" w:rsidRDefault="00AF4A27">
            <w:r>
              <w:t>19</w:t>
            </w:r>
          </w:p>
        </w:tc>
        <w:tc>
          <w:tcPr>
            <w:tcW w:w="338" w:type="pct"/>
          </w:tcPr>
          <w:p w14:paraId="505A711E" w14:textId="6587CC55" w:rsidR="00AF4A27" w:rsidRDefault="00AF4A27">
            <w:r>
              <w:t>Teofilo Kisanji University (site lookup)</w:t>
            </w:r>
          </w:p>
        </w:tc>
        <w:tc>
          <w:tcPr>
            <w:tcW w:w="3120" w:type="pct"/>
          </w:tcPr>
          <w:p w14:paraId="4C015AEF" w14:textId="6D774890" w:rsidR="00AF4A27" w:rsidRDefault="00AF4A27">
            <w:hyperlink r:id="rId274">
              <w:r>
                <w:rPr>
                  <w:color w:val="0563C1"/>
                  <w:u w:val="single"/>
                </w:rPr>
                <w:t>https://www.google.com/search?q=Teofilo+Kisanji+University+official+university+website+admissions</w:t>
              </w:r>
            </w:hyperlink>
          </w:p>
        </w:tc>
        <w:tc>
          <w:tcPr>
            <w:tcW w:w="261" w:type="pct"/>
          </w:tcPr>
          <w:p w14:paraId="6B0A59F7" w14:textId="77777777" w:rsidR="00AF4A27" w:rsidRDefault="00AF4A27">
            <w:r>
              <w:t>University / degree-awarding institution</w:t>
            </w:r>
          </w:p>
        </w:tc>
        <w:tc>
          <w:tcPr>
            <w:tcW w:w="360" w:type="pct"/>
          </w:tcPr>
          <w:p w14:paraId="072A3C17" w14:textId="77777777" w:rsidR="00AF4A27" w:rsidRDefault="00AF4A27">
            <w:r>
              <w:t>Undergraduate / Bachelor / Licence*</w:t>
            </w:r>
          </w:p>
        </w:tc>
        <w:tc>
          <w:tcPr>
            <w:tcW w:w="186" w:type="pct"/>
          </w:tcPr>
          <w:p w14:paraId="7A4FEC6F" w14:textId="77777777" w:rsidR="00AF4A27" w:rsidRDefault="00AF4A27">
            <w:r>
              <w:t>Check</w:t>
            </w:r>
          </w:p>
        </w:tc>
        <w:tc>
          <w:tcPr>
            <w:tcW w:w="350" w:type="pct"/>
          </w:tcPr>
          <w:p w14:paraId="672E535C" w14:textId="77777777" w:rsidR="00AF4A27" w:rsidRDefault="00AF4A27">
            <w:r>
              <w:t>Check</w:t>
            </w:r>
          </w:p>
        </w:tc>
        <w:tc>
          <w:tcPr>
            <w:tcW w:w="279" w:type="pct"/>
          </w:tcPr>
          <w:p w14:paraId="7740E622" w14:textId="77777777" w:rsidR="00AF4A27" w:rsidRDefault="00AF4A27">
            <w:r>
              <w:t>Check</w:t>
            </w:r>
          </w:p>
        </w:tc>
      </w:tr>
      <w:tr w:rsidR="00AF4A27" w14:paraId="671F3175" w14:textId="77777777" w:rsidTr="00AF4A27">
        <w:trPr>
          <w:jc w:val="center"/>
        </w:trPr>
        <w:tc>
          <w:tcPr>
            <w:tcW w:w="106" w:type="pct"/>
          </w:tcPr>
          <w:p w14:paraId="4255B1F5" w14:textId="77777777" w:rsidR="00AF4A27" w:rsidRDefault="00AF4A27">
            <w:r>
              <w:t>20</w:t>
            </w:r>
          </w:p>
        </w:tc>
        <w:tc>
          <w:tcPr>
            <w:tcW w:w="338" w:type="pct"/>
          </w:tcPr>
          <w:p w14:paraId="2E439D5A" w14:textId="1427BE51" w:rsidR="00AF4A27" w:rsidRDefault="00AF4A27">
            <w:r>
              <w:t>Muslim University of Morogoro (site lookup)</w:t>
            </w:r>
          </w:p>
        </w:tc>
        <w:tc>
          <w:tcPr>
            <w:tcW w:w="3120" w:type="pct"/>
          </w:tcPr>
          <w:p w14:paraId="6C98D214" w14:textId="104DD1C4" w:rsidR="00AF4A27" w:rsidRDefault="00AF4A27">
            <w:hyperlink r:id="rId275">
              <w:r>
                <w:rPr>
                  <w:color w:val="0563C1"/>
                  <w:u w:val="single"/>
                </w:rPr>
                <w:t>https://www.google.com/search?q=Muslim+University+of+Morogoro+official+university+website+admissions</w:t>
              </w:r>
            </w:hyperlink>
          </w:p>
        </w:tc>
        <w:tc>
          <w:tcPr>
            <w:tcW w:w="261" w:type="pct"/>
          </w:tcPr>
          <w:p w14:paraId="3DC02D72" w14:textId="77777777" w:rsidR="00AF4A27" w:rsidRDefault="00AF4A27">
            <w:r>
              <w:t>University / degree-awarding institution</w:t>
            </w:r>
          </w:p>
        </w:tc>
        <w:tc>
          <w:tcPr>
            <w:tcW w:w="360" w:type="pct"/>
          </w:tcPr>
          <w:p w14:paraId="109C42B6" w14:textId="77777777" w:rsidR="00AF4A27" w:rsidRDefault="00AF4A27">
            <w:r>
              <w:t>Undergraduate / Bachelor / Licence*</w:t>
            </w:r>
          </w:p>
        </w:tc>
        <w:tc>
          <w:tcPr>
            <w:tcW w:w="186" w:type="pct"/>
          </w:tcPr>
          <w:p w14:paraId="55B800DB" w14:textId="77777777" w:rsidR="00AF4A27" w:rsidRDefault="00AF4A27">
            <w:r>
              <w:t>Check</w:t>
            </w:r>
          </w:p>
        </w:tc>
        <w:tc>
          <w:tcPr>
            <w:tcW w:w="350" w:type="pct"/>
          </w:tcPr>
          <w:p w14:paraId="0F05A901" w14:textId="77777777" w:rsidR="00AF4A27" w:rsidRDefault="00AF4A27">
            <w:r>
              <w:t>Check</w:t>
            </w:r>
          </w:p>
        </w:tc>
        <w:tc>
          <w:tcPr>
            <w:tcW w:w="279" w:type="pct"/>
          </w:tcPr>
          <w:p w14:paraId="67313DDD" w14:textId="77777777" w:rsidR="00AF4A27" w:rsidRDefault="00AF4A27">
            <w:r>
              <w:t>Check</w:t>
            </w:r>
          </w:p>
        </w:tc>
      </w:tr>
      <w:tr w:rsidR="00AF4A27" w14:paraId="2FD02959" w14:textId="77777777" w:rsidTr="00AF4A27">
        <w:trPr>
          <w:jc w:val="center"/>
        </w:trPr>
        <w:tc>
          <w:tcPr>
            <w:tcW w:w="106" w:type="pct"/>
          </w:tcPr>
          <w:p w14:paraId="32B93E1B" w14:textId="77777777" w:rsidR="00AF4A27" w:rsidRDefault="00AF4A27">
            <w:r>
              <w:t>21</w:t>
            </w:r>
          </w:p>
        </w:tc>
        <w:tc>
          <w:tcPr>
            <w:tcW w:w="338" w:type="pct"/>
          </w:tcPr>
          <w:p w14:paraId="3B7073B8" w14:textId="1474F8F0" w:rsidR="00AF4A27" w:rsidRDefault="00AF4A27">
            <w:r>
              <w:t>St. John's University of Tanzania (site lookup)</w:t>
            </w:r>
          </w:p>
        </w:tc>
        <w:tc>
          <w:tcPr>
            <w:tcW w:w="3120" w:type="pct"/>
          </w:tcPr>
          <w:p w14:paraId="07905B2B" w14:textId="2A858855" w:rsidR="00AF4A27" w:rsidRDefault="00AF4A27">
            <w:hyperlink r:id="rId276">
              <w:r>
                <w:rPr>
                  <w:color w:val="0563C1"/>
                  <w:u w:val="single"/>
                </w:rPr>
                <w:t>https://www.google.com/search?q=St.+John%27s+University+of+Tanzania+official+university+website+admissions</w:t>
              </w:r>
            </w:hyperlink>
          </w:p>
        </w:tc>
        <w:tc>
          <w:tcPr>
            <w:tcW w:w="261" w:type="pct"/>
          </w:tcPr>
          <w:p w14:paraId="48062D6E" w14:textId="77777777" w:rsidR="00AF4A27" w:rsidRDefault="00AF4A27">
            <w:r>
              <w:t>University / degree-awarding institution</w:t>
            </w:r>
          </w:p>
        </w:tc>
        <w:tc>
          <w:tcPr>
            <w:tcW w:w="360" w:type="pct"/>
          </w:tcPr>
          <w:p w14:paraId="3009A044" w14:textId="77777777" w:rsidR="00AF4A27" w:rsidRDefault="00AF4A27">
            <w:r>
              <w:t>Undergraduate / Bachelor / Licence*</w:t>
            </w:r>
          </w:p>
        </w:tc>
        <w:tc>
          <w:tcPr>
            <w:tcW w:w="186" w:type="pct"/>
          </w:tcPr>
          <w:p w14:paraId="7C56193B" w14:textId="77777777" w:rsidR="00AF4A27" w:rsidRDefault="00AF4A27">
            <w:r>
              <w:t>Check</w:t>
            </w:r>
          </w:p>
        </w:tc>
        <w:tc>
          <w:tcPr>
            <w:tcW w:w="350" w:type="pct"/>
          </w:tcPr>
          <w:p w14:paraId="0E12E60C" w14:textId="77777777" w:rsidR="00AF4A27" w:rsidRDefault="00AF4A27">
            <w:r>
              <w:t>Check</w:t>
            </w:r>
          </w:p>
        </w:tc>
        <w:tc>
          <w:tcPr>
            <w:tcW w:w="279" w:type="pct"/>
          </w:tcPr>
          <w:p w14:paraId="06100659" w14:textId="77777777" w:rsidR="00AF4A27" w:rsidRDefault="00AF4A27">
            <w:r>
              <w:t>Check</w:t>
            </w:r>
          </w:p>
        </w:tc>
      </w:tr>
      <w:tr w:rsidR="00AF4A27" w14:paraId="490246A0" w14:textId="77777777" w:rsidTr="00AF4A27">
        <w:trPr>
          <w:jc w:val="center"/>
        </w:trPr>
        <w:tc>
          <w:tcPr>
            <w:tcW w:w="106" w:type="pct"/>
          </w:tcPr>
          <w:p w14:paraId="5FCF0AD4" w14:textId="77777777" w:rsidR="00AF4A27" w:rsidRDefault="00AF4A27">
            <w:r>
              <w:t>22</w:t>
            </w:r>
          </w:p>
        </w:tc>
        <w:tc>
          <w:tcPr>
            <w:tcW w:w="338" w:type="pct"/>
          </w:tcPr>
          <w:p w14:paraId="77F27C84" w14:textId="5FCBF7BF" w:rsidR="00AF4A27" w:rsidRDefault="00AF4A27">
            <w:r>
              <w:t>University of Bagamoyo (site lookup)</w:t>
            </w:r>
          </w:p>
        </w:tc>
        <w:tc>
          <w:tcPr>
            <w:tcW w:w="3120" w:type="pct"/>
          </w:tcPr>
          <w:p w14:paraId="24DF5C81" w14:textId="3BC0EB83" w:rsidR="00AF4A27" w:rsidRDefault="00AF4A27">
            <w:hyperlink r:id="rId277">
              <w:r>
                <w:rPr>
                  <w:color w:val="0563C1"/>
                  <w:u w:val="single"/>
                </w:rPr>
                <w:t>https://www.google.com/search?q=University+of+Bagamoyo+official+university+website+admissions</w:t>
              </w:r>
            </w:hyperlink>
          </w:p>
        </w:tc>
        <w:tc>
          <w:tcPr>
            <w:tcW w:w="261" w:type="pct"/>
          </w:tcPr>
          <w:p w14:paraId="27EC9383" w14:textId="77777777" w:rsidR="00AF4A27" w:rsidRDefault="00AF4A27">
            <w:r>
              <w:t>University / degree-awarding institution</w:t>
            </w:r>
          </w:p>
        </w:tc>
        <w:tc>
          <w:tcPr>
            <w:tcW w:w="360" w:type="pct"/>
          </w:tcPr>
          <w:p w14:paraId="39E3C97A" w14:textId="77777777" w:rsidR="00AF4A27" w:rsidRDefault="00AF4A27">
            <w:r>
              <w:t>Undergraduate / Bachelor / Licence*</w:t>
            </w:r>
          </w:p>
        </w:tc>
        <w:tc>
          <w:tcPr>
            <w:tcW w:w="186" w:type="pct"/>
          </w:tcPr>
          <w:p w14:paraId="72B532B2" w14:textId="77777777" w:rsidR="00AF4A27" w:rsidRDefault="00AF4A27">
            <w:r>
              <w:t>Check</w:t>
            </w:r>
          </w:p>
        </w:tc>
        <w:tc>
          <w:tcPr>
            <w:tcW w:w="350" w:type="pct"/>
          </w:tcPr>
          <w:p w14:paraId="2C66CDA7" w14:textId="77777777" w:rsidR="00AF4A27" w:rsidRDefault="00AF4A27">
            <w:r>
              <w:t>Check</w:t>
            </w:r>
          </w:p>
        </w:tc>
        <w:tc>
          <w:tcPr>
            <w:tcW w:w="279" w:type="pct"/>
          </w:tcPr>
          <w:p w14:paraId="7EEC4439" w14:textId="77777777" w:rsidR="00AF4A27" w:rsidRDefault="00AF4A27">
            <w:r>
              <w:t>Check</w:t>
            </w:r>
          </w:p>
        </w:tc>
      </w:tr>
      <w:tr w:rsidR="00AF4A27" w14:paraId="3CB54C17" w14:textId="77777777" w:rsidTr="00AF4A27">
        <w:trPr>
          <w:jc w:val="center"/>
        </w:trPr>
        <w:tc>
          <w:tcPr>
            <w:tcW w:w="106" w:type="pct"/>
          </w:tcPr>
          <w:p w14:paraId="775C5525" w14:textId="77777777" w:rsidR="00AF4A27" w:rsidRDefault="00AF4A27">
            <w:r>
              <w:t>23</w:t>
            </w:r>
          </w:p>
        </w:tc>
        <w:tc>
          <w:tcPr>
            <w:tcW w:w="338" w:type="pct"/>
          </w:tcPr>
          <w:p w14:paraId="0A449829" w14:textId="7317D255" w:rsidR="00AF4A27" w:rsidRDefault="00AF4A27">
            <w:r>
              <w:t>Eckernforde Tanga University (site lookup)</w:t>
            </w:r>
          </w:p>
        </w:tc>
        <w:tc>
          <w:tcPr>
            <w:tcW w:w="3120" w:type="pct"/>
          </w:tcPr>
          <w:p w14:paraId="2C3B514C" w14:textId="682F9732" w:rsidR="00AF4A27" w:rsidRDefault="00AF4A27">
            <w:hyperlink r:id="rId278">
              <w:r>
                <w:rPr>
                  <w:color w:val="0563C1"/>
                  <w:u w:val="single"/>
                </w:rPr>
                <w:t>https://www.google.com/search?q=Eckernforde+Tanga+University+official+university+website+admissions</w:t>
              </w:r>
            </w:hyperlink>
          </w:p>
        </w:tc>
        <w:tc>
          <w:tcPr>
            <w:tcW w:w="261" w:type="pct"/>
          </w:tcPr>
          <w:p w14:paraId="7AAA96F7" w14:textId="77777777" w:rsidR="00AF4A27" w:rsidRDefault="00AF4A27">
            <w:r>
              <w:t>University / degree-awarding institution</w:t>
            </w:r>
          </w:p>
        </w:tc>
        <w:tc>
          <w:tcPr>
            <w:tcW w:w="360" w:type="pct"/>
          </w:tcPr>
          <w:p w14:paraId="7D6E7112" w14:textId="77777777" w:rsidR="00AF4A27" w:rsidRDefault="00AF4A27">
            <w:r>
              <w:t>Undergraduate / Bachelor / Licence*</w:t>
            </w:r>
          </w:p>
        </w:tc>
        <w:tc>
          <w:tcPr>
            <w:tcW w:w="186" w:type="pct"/>
          </w:tcPr>
          <w:p w14:paraId="10F4BCBF" w14:textId="77777777" w:rsidR="00AF4A27" w:rsidRDefault="00AF4A27">
            <w:r>
              <w:t>Check</w:t>
            </w:r>
          </w:p>
        </w:tc>
        <w:tc>
          <w:tcPr>
            <w:tcW w:w="350" w:type="pct"/>
          </w:tcPr>
          <w:p w14:paraId="17F9B2F2" w14:textId="77777777" w:rsidR="00AF4A27" w:rsidRDefault="00AF4A27">
            <w:r>
              <w:t>Check</w:t>
            </w:r>
          </w:p>
        </w:tc>
        <w:tc>
          <w:tcPr>
            <w:tcW w:w="279" w:type="pct"/>
          </w:tcPr>
          <w:p w14:paraId="6152B34C" w14:textId="77777777" w:rsidR="00AF4A27" w:rsidRDefault="00AF4A27">
            <w:r>
              <w:t>Check</w:t>
            </w:r>
          </w:p>
        </w:tc>
      </w:tr>
      <w:tr w:rsidR="00AF4A27" w14:paraId="7BCA6820" w14:textId="77777777" w:rsidTr="00AF4A27">
        <w:trPr>
          <w:jc w:val="center"/>
        </w:trPr>
        <w:tc>
          <w:tcPr>
            <w:tcW w:w="106" w:type="pct"/>
          </w:tcPr>
          <w:p w14:paraId="1234F443" w14:textId="77777777" w:rsidR="00AF4A27" w:rsidRDefault="00AF4A27">
            <w:r>
              <w:t>24</w:t>
            </w:r>
          </w:p>
        </w:tc>
        <w:tc>
          <w:tcPr>
            <w:tcW w:w="338" w:type="pct"/>
          </w:tcPr>
          <w:p w14:paraId="5B58A430" w14:textId="04C859AC" w:rsidR="00AF4A27" w:rsidRDefault="00AF4A27">
            <w:r>
              <w:t>Catholic University of Health and Allied Sciences (site lookup)</w:t>
            </w:r>
          </w:p>
        </w:tc>
        <w:tc>
          <w:tcPr>
            <w:tcW w:w="3120" w:type="pct"/>
          </w:tcPr>
          <w:p w14:paraId="148B6304" w14:textId="3D58C53E" w:rsidR="00AF4A27" w:rsidRDefault="00AF4A27">
            <w:hyperlink r:id="rId279">
              <w:r>
                <w:rPr>
                  <w:color w:val="0563C1"/>
                  <w:u w:val="single"/>
                </w:rPr>
                <w:t>https://www.google.com/search?q=Catholic+University+of+Health+and+Allied+Sciences+official+university+website+admissions</w:t>
              </w:r>
            </w:hyperlink>
          </w:p>
        </w:tc>
        <w:tc>
          <w:tcPr>
            <w:tcW w:w="261" w:type="pct"/>
          </w:tcPr>
          <w:p w14:paraId="42625E87" w14:textId="77777777" w:rsidR="00AF4A27" w:rsidRDefault="00AF4A27">
            <w:r>
              <w:t>University / degree-awarding institution</w:t>
            </w:r>
          </w:p>
        </w:tc>
        <w:tc>
          <w:tcPr>
            <w:tcW w:w="360" w:type="pct"/>
          </w:tcPr>
          <w:p w14:paraId="52D14539" w14:textId="77777777" w:rsidR="00AF4A27" w:rsidRDefault="00AF4A27">
            <w:r>
              <w:t>Undergraduate / Bachelor / Licence*</w:t>
            </w:r>
          </w:p>
        </w:tc>
        <w:tc>
          <w:tcPr>
            <w:tcW w:w="186" w:type="pct"/>
          </w:tcPr>
          <w:p w14:paraId="41596FED" w14:textId="77777777" w:rsidR="00AF4A27" w:rsidRDefault="00AF4A27">
            <w:r>
              <w:t>Check</w:t>
            </w:r>
          </w:p>
        </w:tc>
        <w:tc>
          <w:tcPr>
            <w:tcW w:w="350" w:type="pct"/>
          </w:tcPr>
          <w:p w14:paraId="1F27B73C" w14:textId="77777777" w:rsidR="00AF4A27" w:rsidRDefault="00AF4A27">
            <w:r>
              <w:t>Check</w:t>
            </w:r>
          </w:p>
        </w:tc>
        <w:tc>
          <w:tcPr>
            <w:tcW w:w="279" w:type="pct"/>
          </w:tcPr>
          <w:p w14:paraId="51AD2DFF" w14:textId="77777777" w:rsidR="00AF4A27" w:rsidRDefault="00AF4A27">
            <w:r>
              <w:t>Check</w:t>
            </w:r>
          </w:p>
        </w:tc>
      </w:tr>
      <w:tr w:rsidR="00AF4A27" w14:paraId="4C37E1CA" w14:textId="77777777" w:rsidTr="00AF4A27">
        <w:trPr>
          <w:jc w:val="center"/>
        </w:trPr>
        <w:tc>
          <w:tcPr>
            <w:tcW w:w="106" w:type="pct"/>
          </w:tcPr>
          <w:p w14:paraId="1F098153" w14:textId="77777777" w:rsidR="00AF4A27" w:rsidRDefault="00AF4A27">
            <w:r>
              <w:t>25</w:t>
            </w:r>
          </w:p>
        </w:tc>
        <w:tc>
          <w:tcPr>
            <w:tcW w:w="338" w:type="pct"/>
          </w:tcPr>
          <w:p w14:paraId="72F5BE35" w14:textId="1193AB40" w:rsidR="00AF4A27" w:rsidRDefault="00AF4A27">
            <w:r>
              <w:t>St. Joseph University in Tanzania (site lookup)</w:t>
            </w:r>
          </w:p>
        </w:tc>
        <w:tc>
          <w:tcPr>
            <w:tcW w:w="3120" w:type="pct"/>
          </w:tcPr>
          <w:p w14:paraId="4AB2FDA1" w14:textId="29F4C4A8" w:rsidR="00AF4A27" w:rsidRDefault="00AF4A27">
            <w:hyperlink r:id="rId280">
              <w:r>
                <w:rPr>
                  <w:color w:val="0563C1"/>
                  <w:u w:val="single"/>
                </w:rPr>
                <w:t>https://www.google.com/search?q=St.+Joseph+University+in+Tanzania+official+university+website+admissions</w:t>
              </w:r>
            </w:hyperlink>
          </w:p>
        </w:tc>
        <w:tc>
          <w:tcPr>
            <w:tcW w:w="261" w:type="pct"/>
          </w:tcPr>
          <w:p w14:paraId="4FB8F755" w14:textId="77777777" w:rsidR="00AF4A27" w:rsidRDefault="00AF4A27">
            <w:r>
              <w:t>University / degree-awarding institution</w:t>
            </w:r>
          </w:p>
        </w:tc>
        <w:tc>
          <w:tcPr>
            <w:tcW w:w="360" w:type="pct"/>
          </w:tcPr>
          <w:p w14:paraId="05F55CA9" w14:textId="77777777" w:rsidR="00AF4A27" w:rsidRDefault="00AF4A27">
            <w:r>
              <w:t>Undergraduate / Bachelor / Licence*</w:t>
            </w:r>
          </w:p>
        </w:tc>
        <w:tc>
          <w:tcPr>
            <w:tcW w:w="186" w:type="pct"/>
          </w:tcPr>
          <w:p w14:paraId="30F07EA3" w14:textId="77777777" w:rsidR="00AF4A27" w:rsidRDefault="00AF4A27">
            <w:r>
              <w:t>Check</w:t>
            </w:r>
          </w:p>
        </w:tc>
        <w:tc>
          <w:tcPr>
            <w:tcW w:w="350" w:type="pct"/>
          </w:tcPr>
          <w:p w14:paraId="1536F262" w14:textId="77777777" w:rsidR="00AF4A27" w:rsidRDefault="00AF4A27">
            <w:r>
              <w:t>Check</w:t>
            </w:r>
          </w:p>
        </w:tc>
        <w:tc>
          <w:tcPr>
            <w:tcW w:w="279" w:type="pct"/>
          </w:tcPr>
          <w:p w14:paraId="77FD51CB" w14:textId="77777777" w:rsidR="00AF4A27" w:rsidRDefault="00AF4A27">
            <w:r>
              <w:t>Check</w:t>
            </w:r>
          </w:p>
        </w:tc>
      </w:tr>
      <w:tr w:rsidR="00AF4A27" w14:paraId="5B93D650" w14:textId="77777777" w:rsidTr="00AF4A27">
        <w:trPr>
          <w:jc w:val="center"/>
        </w:trPr>
        <w:tc>
          <w:tcPr>
            <w:tcW w:w="106" w:type="pct"/>
          </w:tcPr>
          <w:p w14:paraId="16DDE4C4" w14:textId="77777777" w:rsidR="00AF4A27" w:rsidRDefault="00AF4A27">
            <w:r>
              <w:t>26</w:t>
            </w:r>
          </w:p>
        </w:tc>
        <w:tc>
          <w:tcPr>
            <w:tcW w:w="338" w:type="pct"/>
          </w:tcPr>
          <w:p w14:paraId="00C64919" w14:textId="2E29230B" w:rsidR="00AF4A27" w:rsidRDefault="00AF4A27">
            <w:r>
              <w:t>United African University of Tanzania (site lookup)</w:t>
            </w:r>
          </w:p>
        </w:tc>
        <w:tc>
          <w:tcPr>
            <w:tcW w:w="3120" w:type="pct"/>
          </w:tcPr>
          <w:p w14:paraId="599DF9A2" w14:textId="5093DFBB" w:rsidR="00AF4A27" w:rsidRDefault="00AF4A27">
            <w:hyperlink r:id="rId281">
              <w:r>
                <w:rPr>
                  <w:color w:val="0563C1"/>
                  <w:u w:val="single"/>
                </w:rPr>
                <w:t>https://www.google.com/search?q=United+African+University+of+Tanzania+official+university+website+admissions</w:t>
              </w:r>
            </w:hyperlink>
          </w:p>
        </w:tc>
        <w:tc>
          <w:tcPr>
            <w:tcW w:w="261" w:type="pct"/>
          </w:tcPr>
          <w:p w14:paraId="1C7EB22A" w14:textId="77777777" w:rsidR="00AF4A27" w:rsidRDefault="00AF4A27">
            <w:r>
              <w:t>University / degree-awarding institution</w:t>
            </w:r>
          </w:p>
        </w:tc>
        <w:tc>
          <w:tcPr>
            <w:tcW w:w="360" w:type="pct"/>
          </w:tcPr>
          <w:p w14:paraId="4385C7D4" w14:textId="77777777" w:rsidR="00AF4A27" w:rsidRDefault="00AF4A27">
            <w:r>
              <w:t>Undergraduate / Bachelor / Licence*</w:t>
            </w:r>
          </w:p>
        </w:tc>
        <w:tc>
          <w:tcPr>
            <w:tcW w:w="186" w:type="pct"/>
          </w:tcPr>
          <w:p w14:paraId="7E4FF04C" w14:textId="77777777" w:rsidR="00AF4A27" w:rsidRDefault="00AF4A27">
            <w:r>
              <w:t>Check</w:t>
            </w:r>
          </w:p>
        </w:tc>
        <w:tc>
          <w:tcPr>
            <w:tcW w:w="350" w:type="pct"/>
          </w:tcPr>
          <w:p w14:paraId="5BC27D1B" w14:textId="77777777" w:rsidR="00AF4A27" w:rsidRDefault="00AF4A27">
            <w:r>
              <w:t>Check</w:t>
            </w:r>
          </w:p>
        </w:tc>
        <w:tc>
          <w:tcPr>
            <w:tcW w:w="279" w:type="pct"/>
          </w:tcPr>
          <w:p w14:paraId="4F466B6B" w14:textId="77777777" w:rsidR="00AF4A27" w:rsidRDefault="00AF4A27">
            <w:r>
              <w:t>Check</w:t>
            </w:r>
          </w:p>
        </w:tc>
      </w:tr>
      <w:tr w:rsidR="00AF4A27" w14:paraId="3F7A024A" w14:textId="77777777" w:rsidTr="00AF4A27">
        <w:trPr>
          <w:jc w:val="center"/>
        </w:trPr>
        <w:tc>
          <w:tcPr>
            <w:tcW w:w="106" w:type="pct"/>
          </w:tcPr>
          <w:p w14:paraId="5191B139" w14:textId="77777777" w:rsidR="00AF4A27" w:rsidRDefault="00AF4A27">
            <w:r>
              <w:t>27</w:t>
            </w:r>
          </w:p>
        </w:tc>
        <w:tc>
          <w:tcPr>
            <w:tcW w:w="338" w:type="pct"/>
          </w:tcPr>
          <w:p w14:paraId="580655D6" w14:textId="53FAF98D" w:rsidR="00AF4A27" w:rsidRDefault="00AF4A27">
            <w:r>
              <w:t>Sebastian Kolowa Memorial University (site lookup)</w:t>
            </w:r>
          </w:p>
        </w:tc>
        <w:tc>
          <w:tcPr>
            <w:tcW w:w="3120" w:type="pct"/>
          </w:tcPr>
          <w:p w14:paraId="5D48C2B4" w14:textId="0294871A" w:rsidR="00AF4A27" w:rsidRDefault="00AF4A27">
            <w:hyperlink r:id="rId282">
              <w:r>
                <w:rPr>
                  <w:color w:val="0563C1"/>
                  <w:u w:val="single"/>
                </w:rPr>
                <w:t>https://www.google.com/search?q=Sebastian+Kolowa+Memorial+University+official+university+website+admissions</w:t>
              </w:r>
            </w:hyperlink>
          </w:p>
        </w:tc>
        <w:tc>
          <w:tcPr>
            <w:tcW w:w="261" w:type="pct"/>
          </w:tcPr>
          <w:p w14:paraId="4B625BEA" w14:textId="77777777" w:rsidR="00AF4A27" w:rsidRDefault="00AF4A27">
            <w:r>
              <w:t>University / degree-awarding institution</w:t>
            </w:r>
          </w:p>
        </w:tc>
        <w:tc>
          <w:tcPr>
            <w:tcW w:w="360" w:type="pct"/>
          </w:tcPr>
          <w:p w14:paraId="176D08C3" w14:textId="77777777" w:rsidR="00AF4A27" w:rsidRDefault="00AF4A27">
            <w:r>
              <w:t>Undergraduate / Bachelor / Licence*</w:t>
            </w:r>
          </w:p>
        </w:tc>
        <w:tc>
          <w:tcPr>
            <w:tcW w:w="186" w:type="pct"/>
          </w:tcPr>
          <w:p w14:paraId="4CF5D1C4" w14:textId="77777777" w:rsidR="00AF4A27" w:rsidRDefault="00AF4A27">
            <w:r>
              <w:t>Check</w:t>
            </w:r>
          </w:p>
        </w:tc>
        <w:tc>
          <w:tcPr>
            <w:tcW w:w="350" w:type="pct"/>
          </w:tcPr>
          <w:p w14:paraId="0D7D3D80" w14:textId="77777777" w:rsidR="00AF4A27" w:rsidRDefault="00AF4A27">
            <w:r>
              <w:t>Check</w:t>
            </w:r>
          </w:p>
        </w:tc>
        <w:tc>
          <w:tcPr>
            <w:tcW w:w="279" w:type="pct"/>
          </w:tcPr>
          <w:p w14:paraId="18ACFD31" w14:textId="77777777" w:rsidR="00AF4A27" w:rsidRDefault="00AF4A27">
            <w:r>
              <w:t>Check</w:t>
            </w:r>
          </w:p>
        </w:tc>
      </w:tr>
      <w:tr w:rsidR="00AF4A27" w14:paraId="17FCC9AE" w14:textId="77777777" w:rsidTr="00AF4A27">
        <w:trPr>
          <w:jc w:val="center"/>
        </w:trPr>
        <w:tc>
          <w:tcPr>
            <w:tcW w:w="106" w:type="pct"/>
          </w:tcPr>
          <w:p w14:paraId="46B6A148" w14:textId="77777777" w:rsidR="00AF4A27" w:rsidRDefault="00AF4A27">
            <w:r>
              <w:t>28</w:t>
            </w:r>
          </w:p>
        </w:tc>
        <w:tc>
          <w:tcPr>
            <w:tcW w:w="338" w:type="pct"/>
          </w:tcPr>
          <w:p w14:paraId="5BDC2D1B" w14:textId="170F971C" w:rsidR="00AF4A27" w:rsidRDefault="00AF4A27">
            <w:r>
              <w:t>Tanzania International University (site lookup)</w:t>
            </w:r>
          </w:p>
        </w:tc>
        <w:tc>
          <w:tcPr>
            <w:tcW w:w="3120" w:type="pct"/>
          </w:tcPr>
          <w:p w14:paraId="67561D2C" w14:textId="3D2CD8DF" w:rsidR="00AF4A27" w:rsidRDefault="00AF4A27">
            <w:hyperlink r:id="rId283">
              <w:r>
                <w:rPr>
                  <w:color w:val="0563C1"/>
                  <w:u w:val="single"/>
                </w:rPr>
                <w:t>https://www.google.com/search?q=Tanzania+International+University+official+university+website+admissions</w:t>
              </w:r>
            </w:hyperlink>
          </w:p>
        </w:tc>
        <w:tc>
          <w:tcPr>
            <w:tcW w:w="261" w:type="pct"/>
          </w:tcPr>
          <w:p w14:paraId="6DAA0EE7" w14:textId="77777777" w:rsidR="00AF4A27" w:rsidRDefault="00AF4A27">
            <w:r>
              <w:t>University / degree-awarding institution</w:t>
            </w:r>
          </w:p>
        </w:tc>
        <w:tc>
          <w:tcPr>
            <w:tcW w:w="360" w:type="pct"/>
          </w:tcPr>
          <w:p w14:paraId="300A9FAB" w14:textId="77777777" w:rsidR="00AF4A27" w:rsidRDefault="00AF4A27">
            <w:r>
              <w:t>Undergraduate / Bachelor / Licence*</w:t>
            </w:r>
          </w:p>
        </w:tc>
        <w:tc>
          <w:tcPr>
            <w:tcW w:w="186" w:type="pct"/>
          </w:tcPr>
          <w:p w14:paraId="229C1E64" w14:textId="77777777" w:rsidR="00AF4A27" w:rsidRDefault="00AF4A27">
            <w:r>
              <w:t>Check</w:t>
            </w:r>
          </w:p>
        </w:tc>
        <w:tc>
          <w:tcPr>
            <w:tcW w:w="350" w:type="pct"/>
          </w:tcPr>
          <w:p w14:paraId="5A46AFCD" w14:textId="77777777" w:rsidR="00AF4A27" w:rsidRDefault="00AF4A27">
            <w:r>
              <w:t>Check</w:t>
            </w:r>
          </w:p>
        </w:tc>
        <w:tc>
          <w:tcPr>
            <w:tcW w:w="279" w:type="pct"/>
          </w:tcPr>
          <w:p w14:paraId="64D344A1" w14:textId="77777777" w:rsidR="00AF4A27" w:rsidRDefault="00AF4A27">
            <w:r>
              <w:t>Check</w:t>
            </w:r>
          </w:p>
        </w:tc>
      </w:tr>
      <w:tr w:rsidR="00AF4A27" w14:paraId="3AB2EB76" w14:textId="77777777" w:rsidTr="00AF4A27">
        <w:trPr>
          <w:jc w:val="center"/>
        </w:trPr>
        <w:tc>
          <w:tcPr>
            <w:tcW w:w="106" w:type="pct"/>
          </w:tcPr>
          <w:p w14:paraId="57D1CEFB" w14:textId="77777777" w:rsidR="00AF4A27" w:rsidRDefault="00AF4A27">
            <w:r>
              <w:t>29</w:t>
            </w:r>
          </w:p>
        </w:tc>
        <w:tc>
          <w:tcPr>
            <w:tcW w:w="338" w:type="pct"/>
          </w:tcPr>
          <w:p w14:paraId="36F9C2F4" w14:textId="7C88B4D4" w:rsidR="00AF4A27" w:rsidRDefault="00AF4A27">
            <w:r>
              <w:t>University of Iringa (site lookup)</w:t>
            </w:r>
          </w:p>
        </w:tc>
        <w:tc>
          <w:tcPr>
            <w:tcW w:w="3120" w:type="pct"/>
          </w:tcPr>
          <w:p w14:paraId="26FE6AEC" w14:textId="21D583D0" w:rsidR="00AF4A27" w:rsidRDefault="00AF4A27">
            <w:hyperlink r:id="rId284">
              <w:r>
                <w:rPr>
                  <w:color w:val="0563C1"/>
                  <w:u w:val="single"/>
                </w:rPr>
                <w:t>https://www.google.com/search?q=University+of+Iringa+official+university+website+admissions</w:t>
              </w:r>
            </w:hyperlink>
          </w:p>
        </w:tc>
        <w:tc>
          <w:tcPr>
            <w:tcW w:w="261" w:type="pct"/>
          </w:tcPr>
          <w:p w14:paraId="09589D41" w14:textId="77777777" w:rsidR="00AF4A27" w:rsidRDefault="00AF4A27">
            <w:r>
              <w:t>University / degree-awarding institution</w:t>
            </w:r>
          </w:p>
        </w:tc>
        <w:tc>
          <w:tcPr>
            <w:tcW w:w="360" w:type="pct"/>
          </w:tcPr>
          <w:p w14:paraId="27957EF6" w14:textId="77777777" w:rsidR="00AF4A27" w:rsidRDefault="00AF4A27">
            <w:r>
              <w:t>Undergraduate / Bachelor / Licence*</w:t>
            </w:r>
          </w:p>
        </w:tc>
        <w:tc>
          <w:tcPr>
            <w:tcW w:w="186" w:type="pct"/>
          </w:tcPr>
          <w:p w14:paraId="2D346D9F" w14:textId="77777777" w:rsidR="00AF4A27" w:rsidRDefault="00AF4A27">
            <w:r>
              <w:t>Check</w:t>
            </w:r>
          </w:p>
        </w:tc>
        <w:tc>
          <w:tcPr>
            <w:tcW w:w="350" w:type="pct"/>
          </w:tcPr>
          <w:p w14:paraId="4F5E46D3" w14:textId="77777777" w:rsidR="00AF4A27" w:rsidRDefault="00AF4A27">
            <w:r>
              <w:t>Check</w:t>
            </w:r>
          </w:p>
        </w:tc>
        <w:tc>
          <w:tcPr>
            <w:tcW w:w="279" w:type="pct"/>
          </w:tcPr>
          <w:p w14:paraId="6ECFF33A" w14:textId="77777777" w:rsidR="00AF4A27" w:rsidRDefault="00AF4A27">
            <w:r>
              <w:t>Check</w:t>
            </w:r>
          </w:p>
        </w:tc>
      </w:tr>
      <w:tr w:rsidR="00AF4A27" w14:paraId="75C9D633" w14:textId="77777777" w:rsidTr="00AF4A27">
        <w:trPr>
          <w:jc w:val="center"/>
        </w:trPr>
        <w:tc>
          <w:tcPr>
            <w:tcW w:w="106" w:type="pct"/>
          </w:tcPr>
          <w:p w14:paraId="7CFFDD36" w14:textId="77777777" w:rsidR="00AF4A27" w:rsidRDefault="00AF4A27">
            <w:r>
              <w:t>30</w:t>
            </w:r>
          </w:p>
        </w:tc>
        <w:tc>
          <w:tcPr>
            <w:tcW w:w="338" w:type="pct"/>
          </w:tcPr>
          <w:p w14:paraId="1DD197FB" w14:textId="172E9609" w:rsidR="00AF4A27" w:rsidRDefault="00AF4A27">
            <w:r>
              <w:t>Kilimanjaro Christian Medical University College (site lookup)</w:t>
            </w:r>
          </w:p>
        </w:tc>
        <w:tc>
          <w:tcPr>
            <w:tcW w:w="3120" w:type="pct"/>
          </w:tcPr>
          <w:p w14:paraId="7ED66E87" w14:textId="095D3C0B" w:rsidR="00AF4A27" w:rsidRDefault="00AF4A27">
            <w:hyperlink r:id="rId285">
              <w:r>
                <w:rPr>
                  <w:color w:val="0563C1"/>
                  <w:u w:val="single"/>
                </w:rPr>
                <w:t>https://www.google.com/search?q=Kilimanjaro+Christian+Medical+University+College+official+university+website+admissions</w:t>
              </w:r>
            </w:hyperlink>
          </w:p>
        </w:tc>
        <w:tc>
          <w:tcPr>
            <w:tcW w:w="261" w:type="pct"/>
          </w:tcPr>
          <w:p w14:paraId="035B3273" w14:textId="77777777" w:rsidR="00AF4A27" w:rsidRDefault="00AF4A27">
            <w:r>
              <w:t>University college / institute / school</w:t>
            </w:r>
          </w:p>
        </w:tc>
        <w:tc>
          <w:tcPr>
            <w:tcW w:w="360" w:type="pct"/>
          </w:tcPr>
          <w:p w14:paraId="5CAB0D90" w14:textId="77777777" w:rsidR="00AF4A27" w:rsidRDefault="00AF4A27">
            <w:r>
              <w:t>Undergraduate / Bachelor / Licence*</w:t>
            </w:r>
          </w:p>
        </w:tc>
        <w:tc>
          <w:tcPr>
            <w:tcW w:w="186" w:type="pct"/>
          </w:tcPr>
          <w:p w14:paraId="29343876" w14:textId="77777777" w:rsidR="00AF4A27" w:rsidRDefault="00AF4A27">
            <w:r>
              <w:t>Check</w:t>
            </w:r>
          </w:p>
        </w:tc>
        <w:tc>
          <w:tcPr>
            <w:tcW w:w="350" w:type="pct"/>
          </w:tcPr>
          <w:p w14:paraId="5366D6F7" w14:textId="77777777" w:rsidR="00AF4A27" w:rsidRDefault="00AF4A27">
            <w:r>
              <w:t>Check</w:t>
            </w:r>
          </w:p>
        </w:tc>
        <w:tc>
          <w:tcPr>
            <w:tcW w:w="279" w:type="pct"/>
          </w:tcPr>
          <w:p w14:paraId="2B51A23D" w14:textId="77777777" w:rsidR="00AF4A27" w:rsidRDefault="00AF4A27">
            <w:r>
              <w:t>Check</w:t>
            </w:r>
          </w:p>
        </w:tc>
      </w:tr>
      <w:tr w:rsidR="00AF4A27" w14:paraId="15AF9197" w14:textId="77777777" w:rsidTr="00AF4A27">
        <w:trPr>
          <w:jc w:val="center"/>
        </w:trPr>
        <w:tc>
          <w:tcPr>
            <w:tcW w:w="106" w:type="pct"/>
          </w:tcPr>
          <w:p w14:paraId="5B2B4CC6" w14:textId="77777777" w:rsidR="00AF4A27" w:rsidRDefault="00AF4A27">
            <w:r>
              <w:t>31</w:t>
            </w:r>
          </w:p>
        </w:tc>
        <w:tc>
          <w:tcPr>
            <w:tcW w:w="338" w:type="pct"/>
          </w:tcPr>
          <w:p w14:paraId="43520453" w14:textId="58D52060" w:rsidR="00AF4A27" w:rsidRDefault="00AF4A27">
            <w:r>
              <w:t>Ruaha Catholic University (site lookup)</w:t>
            </w:r>
          </w:p>
        </w:tc>
        <w:tc>
          <w:tcPr>
            <w:tcW w:w="3120" w:type="pct"/>
          </w:tcPr>
          <w:p w14:paraId="272D37A6" w14:textId="796C2D4F" w:rsidR="00AF4A27" w:rsidRDefault="00AF4A27">
            <w:hyperlink r:id="rId286">
              <w:r>
                <w:rPr>
                  <w:color w:val="0563C1"/>
                  <w:u w:val="single"/>
                </w:rPr>
                <w:t>https://www.google.com/search?q=Ruaha+Catholic+University+official+university+website+admissions</w:t>
              </w:r>
            </w:hyperlink>
          </w:p>
        </w:tc>
        <w:tc>
          <w:tcPr>
            <w:tcW w:w="261" w:type="pct"/>
          </w:tcPr>
          <w:p w14:paraId="0CBCAE7B" w14:textId="77777777" w:rsidR="00AF4A27" w:rsidRDefault="00AF4A27">
            <w:r>
              <w:t>University / degree-awarding institution</w:t>
            </w:r>
          </w:p>
        </w:tc>
        <w:tc>
          <w:tcPr>
            <w:tcW w:w="360" w:type="pct"/>
          </w:tcPr>
          <w:p w14:paraId="3D7E49A0" w14:textId="77777777" w:rsidR="00AF4A27" w:rsidRDefault="00AF4A27">
            <w:r>
              <w:t>Undergraduate / Bachelor / Licence*</w:t>
            </w:r>
          </w:p>
        </w:tc>
        <w:tc>
          <w:tcPr>
            <w:tcW w:w="186" w:type="pct"/>
          </w:tcPr>
          <w:p w14:paraId="30DB47A8" w14:textId="77777777" w:rsidR="00AF4A27" w:rsidRDefault="00AF4A27">
            <w:r>
              <w:t>Check</w:t>
            </w:r>
          </w:p>
        </w:tc>
        <w:tc>
          <w:tcPr>
            <w:tcW w:w="350" w:type="pct"/>
          </w:tcPr>
          <w:p w14:paraId="6758CB46" w14:textId="77777777" w:rsidR="00AF4A27" w:rsidRDefault="00AF4A27">
            <w:r>
              <w:t>Check</w:t>
            </w:r>
          </w:p>
        </w:tc>
        <w:tc>
          <w:tcPr>
            <w:tcW w:w="279" w:type="pct"/>
          </w:tcPr>
          <w:p w14:paraId="547B3510" w14:textId="77777777" w:rsidR="00AF4A27" w:rsidRDefault="00AF4A27">
            <w:r>
              <w:t>Check</w:t>
            </w:r>
          </w:p>
        </w:tc>
      </w:tr>
      <w:tr w:rsidR="00AF4A27" w14:paraId="1B0973EA" w14:textId="77777777" w:rsidTr="00AF4A27">
        <w:trPr>
          <w:jc w:val="center"/>
        </w:trPr>
        <w:tc>
          <w:tcPr>
            <w:tcW w:w="106" w:type="pct"/>
          </w:tcPr>
          <w:p w14:paraId="0B70FB1E" w14:textId="77777777" w:rsidR="00AF4A27" w:rsidRDefault="00AF4A27">
            <w:r>
              <w:t>32</w:t>
            </w:r>
          </w:p>
        </w:tc>
        <w:tc>
          <w:tcPr>
            <w:tcW w:w="338" w:type="pct"/>
          </w:tcPr>
          <w:p w14:paraId="19BC7D80" w14:textId="4613312D" w:rsidR="00AF4A27" w:rsidRDefault="00AF4A27">
            <w:r>
              <w:t>St. Francis University College of Health and Allied Sciences (site lookup)</w:t>
            </w:r>
          </w:p>
        </w:tc>
        <w:tc>
          <w:tcPr>
            <w:tcW w:w="3120" w:type="pct"/>
          </w:tcPr>
          <w:p w14:paraId="085E564A" w14:textId="1BBE148E" w:rsidR="00AF4A27" w:rsidRDefault="00AF4A27">
            <w:hyperlink r:id="rId287">
              <w:r>
                <w:rPr>
                  <w:color w:val="0563C1"/>
                  <w:u w:val="single"/>
                </w:rPr>
                <w:t>https://www.google.com/search?q=St.+Francis+University+College+of+Health+and+Allied+Sciences+official+university+website+admissions</w:t>
              </w:r>
            </w:hyperlink>
          </w:p>
        </w:tc>
        <w:tc>
          <w:tcPr>
            <w:tcW w:w="261" w:type="pct"/>
          </w:tcPr>
          <w:p w14:paraId="262104B0" w14:textId="77777777" w:rsidR="00AF4A27" w:rsidRDefault="00AF4A27">
            <w:r>
              <w:t>University college / institute / school</w:t>
            </w:r>
          </w:p>
        </w:tc>
        <w:tc>
          <w:tcPr>
            <w:tcW w:w="360" w:type="pct"/>
          </w:tcPr>
          <w:p w14:paraId="5BBDA96E" w14:textId="77777777" w:rsidR="00AF4A27" w:rsidRDefault="00AF4A27">
            <w:r>
              <w:t>Undergraduate / Bachelor / Licence*</w:t>
            </w:r>
          </w:p>
        </w:tc>
        <w:tc>
          <w:tcPr>
            <w:tcW w:w="186" w:type="pct"/>
          </w:tcPr>
          <w:p w14:paraId="1619C478" w14:textId="77777777" w:rsidR="00AF4A27" w:rsidRDefault="00AF4A27">
            <w:r>
              <w:t>Check</w:t>
            </w:r>
          </w:p>
        </w:tc>
        <w:tc>
          <w:tcPr>
            <w:tcW w:w="350" w:type="pct"/>
          </w:tcPr>
          <w:p w14:paraId="7592EB75" w14:textId="77777777" w:rsidR="00AF4A27" w:rsidRDefault="00AF4A27">
            <w:r>
              <w:t>Check</w:t>
            </w:r>
          </w:p>
        </w:tc>
        <w:tc>
          <w:tcPr>
            <w:tcW w:w="279" w:type="pct"/>
          </w:tcPr>
          <w:p w14:paraId="205FECBB" w14:textId="77777777" w:rsidR="00AF4A27" w:rsidRDefault="00AF4A27">
            <w:r>
              <w:t>Check</w:t>
            </w:r>
          </w:p>
        </w:tc>
      </w:tr>
      <w:tr w:rsidR="00AF4A27" w14:paraId="0B4D3F82" w14:textId="77777777" w:rsidTr="00AF4A27">
        <w:trPr>
          <w:jc w:val="center"/>
        </w:trPr>
        <w:tc>
          <w:tcPr>
            <w:tcW w:w="106" w:type="pct"/>
          </w:tcPr>
          <w:p w14:paraId="54B09167" w14:textId="77777777" w:rsidR="00AF4A27" w:rsidRDefault="00AF4A27">
            <w:r>
              <w:t>33</w:t>
            </w:r>
          </w:p>
        </w:tc>
        <w:tc>
          <w:tcPr>
            <w:tcW w:w="338" w:type="pct"/>
          </w:tcPr>
          <w:p w14:paraId="5065F6A6" w14:textId="66275CE2" w:rsidR="00AF4A27" w:rsidRDefault="00AF4A27">
            <w:r>
              <w:t>St. Joseph University College of Agricultural Sciences and Technology (site lookup)</w:t>
            </w:r>
          </w:p>
        </w:tc>
        <w:tc>
          <w:tcPr>
            <w:tcW w:w="3120" w:type="pct"/>
          </w:tcPr>
          <w:p w14:paraId="14C6FB81" w14:textId="529C80EB" w:rsidR="00AF4A27" w:rsidRDefault="00AF4A27">
            <w:hyperlink r:id="rId288">
              <w:r>
                <w:rPr>
                  <w:color w:val="0563C1"/>
                  <w:u w:val="single"/>
                </w:rPr>
                <w:t>https://www.google.com/search?q=St.+Joseph+University+College+of+Agricultural+Sciences+and+Technology+official+university+website+admissions</w:t>
              </w:r>
            </w:hyperlink>
          </w:p>
        </w:tc>
        <w:tc>
          <w:tcPr>
            <w:tcW w:w="261" w:type="pct"/>
          </w:tcPr>
          <w:p w14:paraId="30AB4A99" w14:textId="77777777" w:rsidR="00AF4A27" w:rsidRDefault="00AF4A27">
            <w:r>
              <w:t>University college / institute / school</w:t>
            </w:r>
          </w:p>
        </w:tc>
        <w:tc>
          <w:tcPr>
            <w:tcW w:w="360" w:type="pct"/>
          </w:tcPr>
          <w:p w14:paraId="3659950B" w14:textId="77777777" w:rsidR="00AF4A27" w:rsidRDefault="00AF4A27">
            <w:r>
              <w:t>Undergraduate / Bachelor / Licence*</w:t>
            </w:r>
          </w:p>
        </w:tc>
        <w:tc>
          <w:tcPr>
            <w:tcW w:w="186" w:type="pct"/>
          </w:tcPr>
          <w:p w14:paraId="25B78916" w14:textId="77777777" w:rsidR="00AF4A27" w:rsidRDefault="00AF4A27">
            <w:r>
              <w:t>Check</w:t>
            </w:r>
          </w:p>
        </w:tc>
        <w:tc>
          <w:tcPr>
            <w:tcW w:w="350" w:type="pct"/>
          </w:tcPr>
          <w:p w14:paraId="0D12CC6A" w14:textId="77777777" w:rsidR="00AF4A27" w:rsidRDefault="00AF4A27">
            <w:r>
              <w:t>Check</w:t>
            </w:r>
          </w:p>
        </w:tc>
        <w:tc>
          <w:tcPr>
            <w:tcW w:w="279" w:type="pct"/>
          </w:tcPr>
          <w:p w14:paraId="2538B38F" w14:textId="77777777" w:rsidR="00AF4A27" w:rsidRDefault="00AF4A27">
            <w:r>
              <w:t>Check</w:t>
            </w:r>
          </w:p>
        </w:tc>
      </w:tr>
      <w:tr w:rsidR="00AF4A27" w14:paraId="3456A2B5" w14:textId="77777777" w:rsidTr="00AF4A27">
        <w:trPr>
          <w:jc w:val="center"/>
        </w:trPr>
        <w:tc>
          <w:tcPr>
            <w:tcW w:w="106" w:type="pct"/>
          </w:tcPr>
          <w:p w14:paraId="2D8A0770" w14:textId="77777777" w:rsidR="00AF4A27" w:rsidRDefault="00AF4A27">
            <w:r>
              <w:t>34</w:t>
            </w:r>
          </w:p>
        </w:tc>
        <w:tc>
          <w:tcPr>
            <w:tcW w:w="338" w:type="pct"/>
          </w:tcPr>
          <w:p w14:paraId="028D8F6D" w14:textId="590AA79D" w:rsidR="00AF4A27" w:rsidRDefault="00AF4A27">
            <w:r>
              <w:t>St. Joseph University College of Information and Technology (site lookup)</w:t>
            </w:r>
          </w:p>
        </w:tc>
        <w:tc>
          <w:tcPr>
            <w:tcW w:w="3120" w:type="pct"/>
          </w:tcPr>
          <w:p w14:paraId="234C29C8" w14:textId="3DDD1B95" w:rsidR="00AF4A27" w:rsidRDefault="00AF4A27">
            <w:hyperlink r:id="rId289">
              <w:r>
                <w:rPr>
                  <w:color w:val="0563C1"/>
                  <w:u w:val="single"/>
                </w:rPr>
                <w:t>https://www.google.com/search?q=St.+Joseph+University+College+of+Information+and+Technology+official+university+website+admissions</w:t>
              </w:r>
            </w:hyperlink>
          </w:p>
        </w:tc>
        <w:tc>
          <w:tcPr>
            <w:tcW w:w="261" w:type="pct"/>
          </w:tcPr>
          <w:p w14:paraId="3BEBAC2F" w14:textId="77777777" w:rsidR="00AF4A27" w:rsidRDefault="00AF4A27">
            <w:r>
              <w:t>University college / institute / school</w:t>
            </w:r>
          </w:p>
        </w:tc>
        <w:tc>
          <w:tcPr>
            <w:tcW w:w="360" w:type="pct"/>
          </w:tcPr>
          <w:p w14:paraId="5B394856" w14:textId="77777777" w:rsidR="00AF4A27" w:rsidRDefault="00AF4A27">
            <w:r>
              <w:t>Undergraduate / Bachelor / Licence*</w:t>
            </w:r>
          </w:p>
        </w:tc>
        <w:tc>
          <w:tcPr>
            <w:tcW w:w="186" w:type="pct"/>
          </w:tcPr>
          <w:p w14:paraId="3F98ED19" w14:textId="77777777" w:rsidR="00AF4A27" w:rsidRDefault="00AF4A27">
            <w:r>
              <w:t>Check</w:t>
            </w:r>
          </w:p>
        </w:tc>
        <w:tc>
          <w:tcPr>
            <w:tcW w:w="350" w:type="pct"/>
          </w:tcPr>
          <w:p w14:paraId="68CCBA76" w14:textId="77777777" w:rsidR="00AF4A27" w:rsidRDefault="00AF4A27">
            <w:r>
              <w:t>Check</w:t>
            </w:r>
          </w:p>
        </w:tc>
        <w:tc>
          <w:tcPr>
            <w:tcW w:w="279" w:type="pct"/>
          </w:tcPr>
          <w:p w14:paraId="111A2DAB" w14:textId="77777777" w:rsidR="00AF4A27" w:rsidRDefault="00AF4A27">
            <w:r>
              <w:t>Check</w:t>
            </w:r>
          </w:p>
        </w:tc>
      </w:tr>
      <w:tr w:rsidR="00AF4A27" w14:paraId="3ADF2E3E" w14:textId="77777777" w:rsidTr="00AF4A27">
        <w:trPr>
          <w:jc w:val="center"/>
        </w:trPr>
        <w:tc>
          <w:tcPr>
            <w:tcW w:w="106" w:type="pct"/>
          </w:tcPr>
          <w:p w14:paraId="7AACCC52" w14:textId="77777777" w:rsidR="00AF4A27" w:rsidRDefault="00AF4A27">
            <w:r>
              <w:t>35</w:t>
            </w:r>
          </w:p>
        </w:tc>
        <w:tc>
          <w:tcPr>
            <w:tcW w:w="338" w:type="pct"/>
          </w:tcPr>
          <w:p w14:paraId="7A3124FC" w14:textId="6677EE48" w:rsidR="00AF4A27" w:rsidRDefault="00AF4A27">
            <w:r>
              <w:t>St. Joseph University College of Management and Commerce (site lookup)</w:t>
            </w:r>
          </w:p>
        </w:tc>
        <w:tc>
          <w:tcPr>
            <w:tcW w:w="3120" w:type="pct"/>
          </w:tcPr>
          <w:p w14:paraId="52276C6F" w14:textId="06EC3107" w:rsidR="00AF4A27" w:rsidRDefault="00AF4A27">
            <w:hyperlink r:id="rId290">
              <w:r>
                <w:rPr>
                  <w:color w:val="0563C1"/>
                  <w:u w:val="single"/>
                </w:rPr>
                <w:t>https://www.google.com/search?q=St.+Joseph+University+College+of+Management+and+Commerce+official+university+website+admissions</w:t>
              </w:r>
            </w:hyperlink>
          </w:p>
        </w:tc>
        <w:tc>
          <w:tcPr>
            <w:tcW w:w="261" w:type="pct"/>
          </w:tcPr>
          <w:p w14:paraId="4D77C7E6" w14:textId="77777777" w:rsidR="00AF4A27" w:rsidRDefault="00AF4A27">
            <w:r>
              <w:t>University college / institute / school</w:t>
            </w:r>
          </w:p>
        </w:tc>
        <w:tc>
          <w:tcPr>
            <w:tcW w:w="360" w:type="pct"/>
          </w:tcPr>
          <w:p w14:paraId="073C99C6" w14:textId="77777777" w:rsidR="00AF4A27" w:rsidRDefault="00AF4A27">
            <w:r>
              <w:t>Undergraduate / Bachelor / Licence*</w:t>
            </w:r>
          </w:p>
        </w:tc>
        <w:tc>
          <w:tcPr>
            <w:tcW w:w="186" w:type="pct"/>
          </w:tcPr>
          <w:p w14:paraId="3AE404E4" w14:textId="77777777" w:rsidR="00AF4A27" w:rsidRDefault="00AF4A27">
            <w:r>
              <w:t>Check</w:t>
            </w:r>
          </w:p>
        </w:tc>
        <w:tc>
          <w:tcPr>
            <w:tcW w:w="350" w:type="pct"/>
          </w:tcPr>
          <w:p w14:paraId="589C6F00" w14:textId="77777777" w:rsidR="00AF4A27" w:rsidRDefault="00AF4A27">
            <w:r>
              <w:t>Check</w:t>
            </w:r>
          </w:p>
        </w:tc>
        <w:tc>
          <w:tcPr>
            <w:tcW w:w="279" w:type="pct"/>
          </w:tcPr>
          <w:p w14:paraId="045B3A7B" w14:textId="77777777" w:rsidR="00AF4A27" w:rsidRDefault="00AF4A27">
            <w:r>
              <w:t>Check</w:t>
            </w:r>
          </w:p>
        </w:tc>
      </w:tr>
      <w:tr w:rsidR="00AF4A27" w14:paraId="5D03402E" w14:textId="77777777" w:rsidTr="00AF4A27">
        <w:trPr>
          <w:jc w:val="center"/>
        </w:trPr>
        <w:tc>
          <w:tcPr>
            <w:tcW w:w="106" w:type="pct"/>
          </w:tcPr>
          <w:p w14:paraId="1EFDC4C9" w14:textId="77777777" w:rsidR="00AF4A27" w:rsidRDefault="00AF4A27">
            <w:r>
              <w:t>36</w:t>
            </w:r>
          </w:p>
        </w:tc>
        <w:tc>
          <w:tcPr>
            <w:tcW w:w="338" w:type="pct"/>
          </w:tcPr>
          <w:p w14:paraId="1995B7FC" w14:textId="2E2184B4" w:rsidR="00AF4A27" w:rsidRDefault="00AF4A27">
            <w:r>
              <w:t>Stefano Moshi Memorial University College (site lookup)</w:t>
            </w:r>
          </w:p>
        </w:tc>
        <w:tc>
          <w:tcPr>
            <w:tcW w:w="3120" w:type="pct"/>
          </w:tcPr>
          <w:p w14:paraId="087318B5" w14:textId="527C0CEF" w:rsidR="00AF4A27" w:rsidRDefault="00AF4A27">
            <w:hyperlink r:id="rId291">
              <w:r>
                <w:rPr>
                  <w:color w:val="0563C1"/>
                  <w:u w:val="single"/>
                </w:rPr>
                <w:t>https://www.google.com/search?q=Stefano+Moshi+Memorial+University+College+official+university+website+admissions</w:t>
              </w:r>
            </w:hyperlink>
          </w:p>
        </w:tc>
        <w:tc>
          <w:tcPr>
            <w:tcW w:w="261" w:type="pct"/>
          </w:tcPr>
          <w:p w14:paraId="42878862" w14:textId="77777777" w:rsidR="00AF4A27" w:rsidRDefault="00AF4A27">
            <w:r>
              <w:t>University college / institute / school</w:t>
            </w:r>
          </w:p>
        </w:tc>
        <w:tc>
          <w:tcPr>
            <w:tcW w:w="360" w:type="pct"/>
          </w:tcPr>
          <w:p w14:paraId="6487ED05" w14:textId="77777777" w:rsidR="00AF4A27" w:rsidRDefault="00AF4A27">
            <w:r>
              <w:t>Undergraduate / Bachelor / Licence*</w:t>
            </w:r>
          </w:p>
        </w:tc>
        <w:tc>
          <w:tcPr>
            <w:tcW w:w="186" w:type="pct"/>
          </w:tcPr>
          <w:p w14:paraId="4D9CB55A" w14:textId="77777777" w:rsidR="00AF4A27" w:rsidRDefault="00AF4A27">
            <w:r>
              <w:t>Check</w:t>
            </w:r>
          </w:p>
        </w:tc>
        <w:tc>
          <w:tcPr>
            <w:tcW w:w="350" w:type="pct"/>
          </w:tcPr>
          <w:p w14:paraId="0FE6240D" w14:textId="77777777" w:rsidR="00AF4A27" w:rsidRDefault="00AF4A27">
            <w:r>
              <w:t>Check</w:t>
            </w:r>
          </w:p>
        </w:tc>
        <w:tc>
          <w:tcPr>
            <w:tcW w:w="279" w:type="pct"/>
          </w:tcPr>
          <w:p w14:paraId="0B01BED9" w14:textId="77777777" w:rsidR="00AF4A27" w:rsidRDefault="00AF4A27">
            <w:r>
              <w:t>Check</w:t>
            </w:r>
          </w:p>
        </w:tc>
      </w:tr>
      <w:tr w:rsidR="00AF4A27" w14:paraId="45310D0E" w14:textId="77777777" w:rsidTr="00AF4A27">
        <w:trPr>
          <w:jc w:val="center"/>
        </w:trPr>
        <w:tc>
          <w:tcPr>
            <w:tcW w:w="106" w:type="pct"/>
          </w:tcPr>
          <w:p w14:paraId="60C20B23" w14:textId="77777777" w:rsidR="00AF4A27" w:rsidRDefault="00AF4A27">
            <w:r>
              <w:t>37</w:t>
            </w:r>
          </w:p>
        </w:tc>
        <w:tc>
          <w:tcPr>
            <w:tcW w:w="338" w:type="pct"/>
          </w:tcPr>
          <w:p w14:paraId="2474E22B" w14:textId="7C091E30" w:rsidR="00AF4A27" w:rsidRDefault="00AF4A27">
            <w:r>
              <w:t>Stella Maris Mtwara University College (site lookup)</w:t>
            </w:r>
          </w:p>
        </w:tc>
        <w:tc>
          <w:tcPr>
            <w:tcW w:w="3120" w:type="pct"/>
          </w:tcPr>
          <w:p w14:paraId="0F32232C" w14:textId="700A2C04" w:rsidR="00AF4A27" w:rsidRDefault="00AF4A27">
            <w:hyperlink r:id="rId292">
              <w:r>
                <w:rPr>
                  <w:color w:val="0563C1"/>
                  <w:u w:val="single"/>
                </w:rPr>
                <w:t>https://www.google.com/search?q=Stella+Maris+Mtwara+University+College+official+university+website+admissions</w:t>
              </w:r>
            </w:hyperlink>
          </w:p>
        </w:tc>
        <w:tc>
          <w:tcPr>
            <w:tcW w:w="261" w:type="pct"/>
          </w:tcPr>
          <w:p w14:paraId="117C0037" w14:textId="77777777" w:rsidR="00AF4A27" w:rsidRDefault="00AF4A27">
            <w:r>
              <w:t>University college / institute / school</w:t>
            </w:r>
          </w:p>
        </w:tc>
        <w:tc>
          <w:tcPr>
            <w:tcW w:w="360" w:type="pct"/>
          </w:tcPr>
          <w:p w14:paraId="5D20FE6B" w14:textId="77777777" w:rsidR="00AF4A27" w:rsidRDefault="00AF4A27">
            <w:r>
              <w:t>Undergraduate / Bachelor / Licence*</w:t>
            </w:r>
          </w:p>
        </w:tc>
        <w:tc>
          <w:tcPr>
            <w:tcW w:w="186" w:type="pct"/>
          </w:tcPr>
          <w:p w14:paraId="55CD30CD" w14:textId="77777777" w:rsidR="00AF4A27" w:rsidRDefault="00AF4A27">
            <w:r>
              <w:t>Check</w:t>
            </w:r>
          </w:p>
        </w:tc>
        <w:tc>
          <w:tcPr>
            <w:tcW w:w="350" w:type="pct"/>
          </w:tcPr>
          <w:p w14:paraId="3BD611D3" w14:textId="77777777" w:rsidR="00AF4A27" w:rsidRDefault="00AF4A27">
            <w:r>
              <w:t>Check</w:t>
            </w:r>
          </w:p>
        </w:tc>
        <w:tc>
          <w:tcPr>
            <w:tcW w:w="279" w:type="pct"/>
          </w:tcPr>
          <w:p w14:paraId="1E768DF7" w14:textId="77777777" w:rsidR="00AF4A27" w:rsidRDefault="00AF4A27">
            <w:r>
              <w:t>Check</w:t>
            </w:r>
          </w:p>
        </w:tc>
      </w:tr>
      <w:tr w:rsidR="00AF4A27" w14:paraId="4DA6E5A9" w14:textId="77777777" w:rsidTr="00AF4A27">
        <w:trPr>
          <w:jc w:val="center"/>
        </w:trPr>
        <w:tc>
          <w:tcPr>
            <w:tcW w:w="106" w:type="pct"/>
          </w:tcPr>
          <w:p w14:paraId="05CEA124" w14:textId="77777777" w:rsidR="00AF4A27" w:rsidRDefault="00AF4A27">
            <w:r>
              <w:t>38</w:t>
            </w:r>
          </w:p>
        </w:tc>
        <w:tc>
          <w:tcPr>
            <w:tcW w:w="338" w:type="pct"/>
          </w:tcPr>
          <w:p w14:paraId="54FC6765" w14:textId="51478C97" w:rsidR="00AF4A27" w:rsidRDefault="00AF4A27">
            <w:r>
              <w:t>Tumaini University Dar es Salaam College (site lookup)</w:t>
            </w:r>
          </w:p>
        </w:tc>
        <w:tc>
          <w:tcPr>
            <w:tcW w:w="3120" w:type="pct"/>
          </w:tcPr>
          <w:p w14:paraId="63088764" w14:textId="519BC8C0" w:rsidR="00AF4A27" w:rsidRDefault="00AF4A27">
            <w:hyperlink r:id="rId293">
              <w:r>
                <w:rPr>
                  <w:color w:val="0563C1"/>
                  <w:u w:val="single"/>
                </w:rPr>
                <w:t>https://www.google.com/search?q=Tumaini+University+Dar+es+Salaam+College+official+university+website+admissions</w:t>
              </w:r>
            </w:hyperlink>
          </w:p>
        </w:tc>
        <w:tc>
          <w:tcPr>
            <w:tcW w:w="261" w:type="pct"/>
          </w:tcPr>
          <w:p w14:paraId="593EF2B3" w14:textId="77777777" w:rsidR="00AF4A27" w:rsidRDefault="00AF4A27">
            <w:r>
              <w:t>University college / institute / school</w:t>
            </w:r>
          </w:p>
        </w:tc>
        <w:tc>
          <w:tcPr>
            <w:tcW w:w="360" w:type="pct"/>
          </w:tcPr>
          <w:p w14:paraId="5EF1A207" w14:textId="77777777" w:rsidR="00AF4A27" w:rsidRDefault="00AF4A27">
            <w:r>
              <w:t>Undergraduate / Bachelor / Licence*</w:t>
            </w:r>
          </w:p>
        </w:tc>
        <w:tc>
          <w:tcPr>
            <w:tcW w:w="186" w:type="pct"/>
          </w:tcPr>
          <w:p w14:paraId="76E1E10C" w14:textId="77777777" w:rsidR="00AF4A27" w:rsidRDefault="00AF4A27">
            <w:r>
              <w:t>Check</w:t>
            </w:r>
          </w:p>
        </w:tc>
        <w:tc>
          <w:tcPr>
            <w:tcW w:w="350" w:type="pct"/>
          </w:tcPr>
          <w:p w14:paraId="528388E3" w14:textId="77777777" w:rsidR="00AF4A27" w:rsidRDefault="00AF4A27">
            <w:r>
              <w:t>Check</w:t>
            </w:r>
          </w:p>
        </w:tc>
        <w:tc>
          <w:tcPr>
            <w:tcW w:w="279" w:type="pct"/>
          </w:tcPr>
          <w:p w14:paraId="1B274C4D" w14:textId="77777777" w:rsidR="00AF4A27" w:rsidRDefault="00AF4A27">
            <w:r>
              <w:t>Check</w:t>
            </w:r>
          </w:p>
        </w:tc>
      </w:tr>
      <w:tr w:rsidR="00AF4A27" w14:paraId="1B2C7F34" w14:textId="77777777" w:rsidTr="00AF4A27">
        <w:trPr>
          <w:jc w:val="center"/>
        </w:trPr>
        <w:tc>
          <w:tcPr>
            <w:tcW w:w="106" w:type="pct"/>
          </w:tcPr>
          <w:p w14:paraId="16C56D5F" w14:textId="77777777" w:rsidR="00AF4A27" w:rsidRDefault="00AF4A27">
            <w:r>
              <w:t>39</w:t>
            </w:r>
          </w:p>
        </w:tc>
        <w:tc>
          <w:tcPr>
            <w:tcW w:w="338" w:type="pct"/>
          </w:tcPr>
          <w:p w14:paraId="07BD74A4" w14:textId="60715320" w:rsidR="00AF4A27" w:rsidRDefault="00AF4A27">
            <w:r>
              <w:t>Dar es Salaam University College of Education (site lookup)</w:t>
            </w:r>
          </w:p>
        </w:tc>
        <w:tc>
          <w:tcPr>
            <w:tcW w:w="3120" w:type="pct"/>
          </w:tcPr>
          <w:p w14:paraId="2F019B59" w14:textId="63A4F098" w:rsidR="00AF4A27" w:rsidRDefault="00AF4A27">
            <w:hyperlink r:id="rId294">
              <w:r>
                <w:rPr>
                  <w:color w:val="0563C1"/>
                  <w:u w:val="single"/>
                </w:rPr>
                <w:t>https://www.google.com/search?q=Dar+es+Salaam+University+College+of+Education+official+university+website+admissions</w:t>
              </w:r>
            </w:hyperlink>
          </w:p>
        </w:tc>
        <w:tc>
          <w:tcPr>
            <w:tcW w:w="261" w:type="pct"/>
          </w:tcPr>
          <w:p w14:paraId="6BB163E5" w14:textId="77777777" w:rsidR="00AF4A27" w:rsidRDefault="00AF4A27">
            <w:r>
              <w:t>University college / institute / school</w:t>
            </w:r>
          </w:p>
        </w:tc>
        <w:tc>
          <w:tcPr>
            <w:tcW w:w="360" w:type="pct"/>
          </w:tcPr>
          <w:p w14:paraId="0F523BBC" w14:textId="77777777" w:rsidR="00AF4A27" w:rsidRDefault="00AF4A27">
            <w:r>
              <w:t>Undergraduate / Bachelor / Licence*</w:t>
            </w:r>
          </w:p>
        </w:tc>
        <w:tc>
          <w:tcPr>
            <w:tcW w:w="186" w:type="pct"/>
          </w:tcPr>
          <w:p w14:paraId="60CA525E" w14:textId="77777777" w:rsidR="00AF4A27" w:rsidRDefault="00AF4A27">
            <w:r>
              <w:t>Check</w:t>
            </w:r>
          </w:p>
        </w:tc>
        <w:tc>
          <w:tcPr>
            <w:tcW w:w="350" w:type="pct"/>
          </w:tcPr>
          <w:p w14:paraId="4CC6CD65" w14:textId="77777777" w:rsidR="00AF4A27" w:rsidRDefault="00AF4A27">
            <w:r>
              <w:t>Check</w:t>
            </w:r>
          </w:p>
        </w:tc>
        <w:tc>
          <w:tcPr>
            <w:tcW w:w="279" w:type="pct"/>
          </w:tcPr>
          <w:p w14:paraId="01C26F17" w14:textId="77777777" w:rsidR="00AF4A27" w:rsidRDefault="00AF4A27">
            <w:r>
              <w:t>Check</w:t>
            </w:r>
          </w:p>
        </w:tc>
      </w:tr>
      <w:tr w:rsidR="00AF4A27" w14:paraId="08BE369E" w14:textId="77777777" w:rsidTr="00AF4A27">
        <w:trPr>
          <w:jc w:val="center"/>
        </w:trPr>
        <w:tc>
          <w:tcPr>
            <w:tcW w:w="106" w:type="pct"/>
          </w:tcPr>
          <w:p w14:paraId="1518AA10" w14:textId="77777777" w:rsidR="00AF4A27" w:rsidRDefault="00AF4A27">
            <w:r>
              <w:t>40</w:t>
            </w:r>
          </w:p>
        </w:tc>
        <w:tc>
          <w:tcPr>
            <w:tcW w:w="338" w:type="pct"/>
          </w:tcPr>
          <w:p w14:paraId="7F623FED" w14:textId="49AED8DA" w:rsidR="00AF4A27" w:rsidRDefault="00AF4A27">
            <w:r>
              <w:t>Mkwawa University College of Education (site lookup)</w:t>
            </w:r>
          </w:p>
        </w:tc>
        <w:tc>
          <w:tcPr>
            <w:tcW w:w="3120" w:type="pct"/>
          </w:tcPr>
          <w:p w14:paraId="6E40ECD2" w14:textId="523AC948" w:rsidR="00AF4A27" w:rsidRDefault="00AF4A27">
            <w:hyperlink r:id="rId295">
              <w:r>
                <w:rPr>
                  <w:color w:val="0563C1"/>
                  <w:u w:val="single"/>
                </w:rPr>
                <w:t>https://www.google.com/search?q=Mkwawa+University+College+of+Education+official+university+website+admissions</w:t>
              </w:r>
            </w:hyperlink>
          </w:p>
        </w:tc>
        <w:tc>
          <w:tcPr>
            <w:tcW w:w="261" w:type="pct"/>
          </w:tcPr>
          <w:p w14:paraId="4BCA194B" w14:textId="77777777" w:rsidR="00AF4A27" w:rsidRDefault="00AF4A27">
            <w:r>
              <w:t>University college / institute / school</w:t>
            </w:r>
          </w:p>
        </w:tc>
        <w:tc>
          <w:tcPr>
            <w:tcW w:w="360" w:type="pct"/>
          </w:tcPr>
          <w:p w14:paraId="23392665" w14:textId="77777777" w:rsidR="00AF4A27" w:rsidRDefault="00AF4A27">
            <w:r>
              <w:t>Undergraduate / Bachelor / Licence*</w:t>
            </w:r>
          </w:p>
        </w:tc>
        <w:tc>
          <w:tcPr>
            <w:tcW w:w="186" w:type="pct"/>
          </w:tcPr>
          <w:p w14:paraId="6282A37E" w14:textId="77777777" w:rsidR="00AF4A27" w:rsidRDefault="00AF4A27">
            <w:r>
              <w:t>Check</w:t>
            </w:r>
          </w:p>
        </w:tc>
        <w:tc>
          <w:tcPr>
            <w:tcW w:w="350" w:type="pct"/>
          </w:tcPr>
          <w:p w14:paraId="48C6F875" w14:textId="77777777" w:rsidR="00AF4A27" w:rsidRDefault="00AF4A27">
            <w:r>
              <w:t>Check</w:t>
            </w:r>
          </w:p>
        </w:tc>
        <w:tc>
          <w:tcPr>
            <w:tcW w:w="279" w:type="pct"/>
          </w:tcPr>
          <w:p w14:paraId="1436789F" w14:textId="77777777" w:rsidR="00AF4A27" w:rsidRDefault="00AF4A27">
            <w:r>
              <w:t>Check</w:t>
            </w:r>
          </w:p>
        </w:tc>
      </w:tr>
      <w:tr w:rsidR="00AF4A27" w14:paraId="4864F2B6" w14:textId="77777777" w:rsidTr="00AF4A27">
        <w:trPr>
          <w:jc w:val="center"/>
        </w:trPr>
        <w:tc>
          <w:tcPr>
            <w:tcW w:w="106" w:type="pct"/>
          </w:tcPr>
          <w:p w14:paraId="0442107C" w14:textId="77777777" w:rsidR="00AF4A27" w:rsidRDefault="00AF4A27">
            <w:r>
              <w:t>41</w:t>
            </w:r>
          </w:p>
        </w:tc>
        <w:tc>
          <w:tcPr>
            <w:tcW w:w="338" w:type="pct"/>
          </w:tcPr>
          <w:p w14:paraId="3BF4125C" w14:textId="34489DFB" w:rsidR="00AF4A27" w:rsidRDefault="00AF4A27">
            <w:r>
              <w:t>Mwalimu Nyerere Memorial Academy (site lookup)</w:t>
            </w:r>
          </w:p>
        </w:tc>
        <w:tc>
          <w:tcPr>
            <w:tcW w:w="3120" w:type="pct"/>
          </w:tcPr>
          <w:p w14:paraId="757F2AA7" w14:textId="4677B229" w:rsidR="00AF4A27" w:rsidRDefault="00AF4A27">
            <w:hyperlink r:id="rId296">
              <w:r>
                <w:rPr>
                  <w:color w:val="0563C1"/>
                  <w:u w:val="single"/>
                </w:rPr>
                <w:t>https://www.google.com/search?q=Mwalimu+Nyerere+Memorial+Academy+official+university+website+admissions</w:t>
              </w:r>
            </w:hyperlink>
          </w:p>
        </w:tc>
        <w:tc>
          <w:tcPr>
            <w:tcW w:w="261" w:type="pct"/>
          </w:tcPr>
          <w:p w14:paraId="2A943F0E" w14:textId="77777777" w:rsidR="00AF4A27" w:rsidRDefault="00AF4A27">
            <w:r>
              <w:t>University college / institute / school</w:t>
            </w:r>
          </w:p>
        </w:tc>
        <w:tc>
          <w:tcPr>
            <w:tcW w:w="360" w:type="pct"/>
          </w:tcPr>
          <w:p w14:paraId="1443D5A1" w14:textId="77777777" w:rsidR="00AF4A27" w:rsidRDefault="00AF4A27">
            <w:r>
              <w:t>Undergraduate / Bachelor / Licence*</w:t>
            </w:r>
          </w:p>
        </w:tc>
        <w:tc>
          <w:tcPr>
            <w:tcW w:w="186" w:type="pct"/>
          </w:tcPr>
          <w:p w14:paraId="0967374A" w14:textId="77777777" w:rsidR="00AF4A27" w:rsidRDefault="00AF4A27">
            <w:r>
              <w:t>Check</w:t>
            </w:r>
          </w:p>
        </w:tc>
        <w:tc>
          <w:tcPr>
            <w:tcW w:w="350" w:type="pct"/>
          </w:tcPr>
          <w:p w14:paraId="57C0D564" w14:textId="77777777" w:rsidR="00AF4A27" w:rsidRDefault="00AF4A27">
            <w:r>
              <w:t>Check</w:t>
            </w:r>
          </w:p>
        </w:tc>
        <w:tc>
          <w:tcPr>
            <w:tcW w:w="279" w:type="pct"/>
          </w:tcPr>
          <w:p w14:paraId="1BC7506C" w14:textId="77777777" w:rsidR="00AF4A27" w:rsidRDefault="00AF4A27">
            <w:r>
              <w:t>Check</w:t>
            </w:r>
          </w:p>
        </w:tc>
      </w:tr>
      <w:tr w:rsidR="00AF4A27" w14:paraId="0D96F8E3" w14:textId="77777777" w:rsidTr="00AF4A27">
        <w:trPr>
          <w:jc w:val="center"/>
        </w:trPr>
        <w:tc>
          <w:tcPr>
            <w:tcW w:w="106" w:type="pct"/>
          </w:tcPr>
          <w:p w14:paraId="63C001CA" w14:textId="77777777" w:rsidR="00AF4A27" w:rsidRDefault="00AF4A27">
            <w:r>
              <w:t>42</w:t>
            </w:r>
          </w:p>
        </w:tc>
        <w:tc>
          <w:tcPr>
            <w:tcW w:w="338" w:type="pct"/>
          </w:tcPr>
          <w:p w14:paraId="18F67F9E" w14:textId="78FAB2C5" w:rsidR="00AF4A27" w:rsidRDefault="00AF4A27">
            <w:r>
              <w:t>University College of Education Zanzibar (site lookup)</w:t>
            </w:r>
          </w:p>
        </w:tc>
        <w:tc>
          <w:tcPr>
            <w:tcW w:w="3120" w:type="pct"/>
          </w:tcPr>
          <w:p w14:paraId="58117BC5" w14:textId="2A5541D5" w:rsidR="00AF4A27" w:rsidRDefault="00AF4A27">
            <w:hyperlink r:id="rId297">
              <w:r>
                <w:rPr>
                  <w:color w:val="0563C1"/>
                  <w:u w:val="single"/>
                </w:rPr>
                <w:t>https://www.google.com/search?q=University+College+of+Education+Zanzibar+official+university+website+admissions</w:t>
              </w:r>
            </w:hyperlink>
          </w:p>
        </w:tc>
        <w:tc>
          <w:tcPr>
            <w:tcW w:w="261" w:type="pct"/>
          </w:tcPr>
          <w:p w14:paraId="31C62928" w14:textId="77777777" w:rsidR="00AF4A27" w:rsidRDefault="00AF4A27">
            <w:r>
              <w:t>University college / institute / school</w:t>
            </w:r>
          </w:p>
        </w:tc>
        <w:tc>
          <w:tcPr>
            <w:tcW w:w="360" w:type="pct"/>
          </w:tcPr>
          <w:p w14:paraId="1A25AF49" w14:textId="77777777" w:rsidR="00AF4A27" w:rsidRDefault="00AF4A27">
            <w:r>
              <w:t>Undergraduate / Bachelor / Licence*</w:t>
            </w:r>
          </w:p>
        </w:tc>
        <w:tc>
          <w:tcPr>
            <w:tcW w:w="186" w:type="pct"/>
          </w:tcPr>
          <w:p w14:paraId="32C24F7F" w14:textId="77777777" w:rsidR="00AF4A27" w:rsidRDefault="00AF4A27">
            <w:r>
              <w:t>Check</w:t>
            </w:r>
          </w:p>
        </w:tc>
        <w:tc>
          <w:tcPr>
            <w:tcW w:w="350" w:type="pct"/>
          </w:tcPr>
          <w:p w14:paraId="63709C04" w14:textId="77777777" w:rsidR="00AF4A27" w:rsidRDefault="00AF4A27">
            <w:r>
              <w:t>Check</w:t>
            </w:r>
          </w:p>
        </w:tc>
        <w:tc>
          <w:tcPr>
            <w:tcW w:w="279" w:type="pct"/>
          </w:tcPr>
          <w:p w14:paraId="721E4055" w14:textId="77777777" w:rsidR="00AF4A27" w:rsidRDefault="00AF4A27">
            <w:r>
              <w:t>Check</w:t>
            </w:r>
          </w:p>
        </w:tc>
      </w:tr>
      <w:tr w:rsidR="00AF4A27" w14:paraId="6E6094B0" w14:textId="77777777" w:rsidTr="00AF4A27">
        <w:trPr>
          <w:jc w:val="center"/>
        </w:trPr>
        <w:tc>
          <w:tcPr>
            <w:tcW w:w="106" w:type="pct"/>
          </w:tcPr>
          <w:p w14:paraId="73D6E79D" w14:textId="77777777" w:rsidR="00AF4A27" w:rsidRDefault="00AF4A27">
            <w:r>
              <w:t>43</w:t>
            </w:r>
          </w:p>
        </w:tc>
        <w:tc>
          <w:tcPr>
            <w:tcW w:w="338" w:type="pct"/>
          </w:tcPr>
          <w:p w14:paraId="3886C548" w14:textId="23CB6272" w:rsidR="00AF4A27" w:rsidRDefault="00AF4A27">
            <w:r>
              <w:t>Mwenge Catholic University (site lookup)</w:t>
            </w:r>
          </w:p>
        </w:tc>
        <w:tc>
          <w:tcPr>
            <w:tcW w:w="3120" w:type="pct"/>
          </w:tcPr>
          <w:p w14:paraId="1680795C" w14:textId="42A34084" w:rsidR="00AF4A27" w:rsidRDefault="00AF4A27">
            <w:hyperlink r:id="rId298">
              <w:r>
                <w:rPr>
                  <w:color w:val="0563C1"/>
                  <w:u w:val="single"/>
                </w:rPr>
                <w:t>https://www.google.com/search?q=Mwenge+Catholic+University+official+university+website+admissions</w:t>
              </w:r>
            </w:hyperlink>
          </w:p>
        </w:tc>
        <w:tc>
          <w:tcPr>
            <w:tcW w:w="261" w:type="pct"/>
          </w:tcPr>
          <w:p w14:paraId="59BC73B2" w14:textId="77777777" w:rsidR="00AF4A27" w:rsidRDefault="00AF4A27">
            <w:r>
              <w:t>University / degree-awarding institution</w:t>
            </w:r>
          </w:p>
        </w:tc>
        <w:tc>
          <w:tcPr>
            <w:tcW w:w="360" w:type="pct"/>
          </w:tcPr>
          <w:p w14:paraId="2DAF5320" w14:textId="77777777" w:rsidR="00AF4A27" w:rsidRDefault="00AF4A27">
            <w:r>
              <w:t>Undergraduate / Bachelor / Licence*</w:t>
            </w:r>
          </w:p>
        </w:tc>
        <w:tc>
          <w:tcPr>
            <w:tcW w:w="186" w:type="pct"/>
          </w:tcPr>
          <w:p w14:paraId="3A14B5D6" w14:textId="77777777" w:rsidR="00AF4A27" w:rsidRDefault="00AF4A27">
            <w:r>
              <w:t>Check</w:t>
            </w:r>
          </w:p>
        </w:tc>
        <w:tc>
          <w:tcPr>
            <w:tcW w:w="350" w:type="pct"/>
          </w:tcPr>
          <w:p w14:paraId="4790A9F5" w14:textId="77777777" w:rsidR="00AF4A27" w:rsidRDefault="00AF4A27">
            <w:r>
              <w:t>Check</w:t>
            </w:r>
          </w:p>
        </w:tc>
        <w:tc>
          <w:tcPr>
            <w:tcW w:w="279" w:type="pct"/>
          </w:tcPr>
          <w:p w14:paraId="13D50655" w14:textId="77777777" w:rsidR="00AF4A27" w:rsidRDefault="00AF4A27">
            <w:r>
              <w:t>Check</w:t>
            </w:r>
          </w:p>
        </w:tc>
      </w:tr>
      <w:tr w:rsidR="00AF4A27" w14:paraId="255317E4" w14:textId="77777777" w:rsidTr="00AF4A27">
        <w:trPr>
          <w:jc w:val="center"/>
        </w:trPr>
        <w:tc>
          <w:tcPr>
            <w:tcW w:w="106" w:type="pct"/>
          </w:tcPr>
          <w:p w14:paraId="0A350B6B" w14:textId="77777777" w:rsidR="00AF4A27" w:rsidRDefault="00AF4A27">
            <w:r>
              <w:t>44</w:t>
            </w:r>
          </w:p>
        </w:tc>
        <w:tc>
          <w:tcPr>
            <w:tcW w:w="338" w:type="pct"/>
          </w:tcPr>
          <w:p w14:paraId="5228A1B4" w14:textId="0BEED74E" w:rsidR="00AF4A27" w:rsidRDefault="00AF4A27">
            <w:r>
              <w:t>Zanzibar School of Health (site lookup)</w:t>
            </w:r>
          </w:p>
        </w:tc>
        <w:tc>
          <w:tcPr>
            <w:tcW w:w="3120" w:type="pct"/>
          </w:tcPr>
          <w:p w14:paraId="3003B581" w14:textId="3009CB92" w:rsidR="00AF4A27" w:rsidRDefault="00AF4A27">
            <w:hyperlink r:id="rId299">
              <w:r>
                <w:rPr>
                  <w:color w:val="0563C1"/>
                  <w:u w:val="single"/>
                </w:rPr>
                <w:t>https://www.google.com/search?q=Zanzibar+School+of+Health+official+university+website+admissions</w:t>
              </w:r>
            </w:hyperlink>
          </w:p>
        </w:tc>
        <w:tc>
          <w:tcPr>
            <w:tcW w:w="261" w:type="pct"/>
          </w:tcPr>
          <w:p w14:paraId="1956E118" w14:textId="77777777" w:rsidR="00AF4A27" w:rsidRDefault="00AF4A27">
            <w:r>
              <w:t>University college / institute / school</w:t>
            </w:r>
          </w:p>
        </w:tc>
        <w:tc>
          <w:tcPr>
            <w:tcW w:w="360" w:type="pct"/>
          </w:tcPr>
          <w:p w14:paraId="35061748" w14:textId="77777777" w:rsidR="00AF4A27" w:rsidRDefault="00AF4A27">
            <w:r>
              <w:t>Undergraduate / Bachelor / Licence*</w:t>
            </w:r>
          </w:p>
        </w:tc>
        <w:tc>
          <w:tcPr>
            <w:tcW w:w="186" w:type="pct"/>
          </w:tcPr>
          <w:p w14:paraId="45B7FC86" w14:textId="77777777" w:rsidR="00AF4A27" w:rsidRDefault="00AF4A27">
            <w:r>
              <w:t>Check</w:t>
            </w:r>
          </w:p>
        </w:tc>
        <w:tc>
          <w:tcPr>
            <w:tcW w:w="350" w:type="pct"/>
          </w:tcPr>
          <w:p w14:paraId="3E5F7294" w14:textId="77777777" w:rsidR="00AF4A27" w:rsidRDefault="00AF4A27">
            <w:r>
              <w:t>Check</w:t>
            </w:r>
          </w:p>
        </w:tc>
        <w:tc>
          <w:tcPr>
            <w:tcW w:w="279" w:type="pct"/>
          </w:tcPr>
          <w:p w14:paraId="6EBB5FB2" w14:textId="77777777" w:rsidR="00AF4A27" w:rsidRDefault="00AF4A27">
            <w:r>
              <w:t>Check</w:t>
            </w:r>
          </w:p>
        </w:tc>
      </w:tr>
      <w:tr w:rsidR="00AF4A27" w14:paraId="05AA227A" w14:textId="77777777" w:rsidTr="00AF4A27">
        <w:trPr>
          <w:jc w:val="center"/>
        </w:trPr>
        <w:tc>
          <w:tcPr>
            <w:tcW w:w="106" w:type="pct"/>
          </w:tcPr>
          <w:p w14:paraId="7FC852C7" w14:textId="77777777" w:rsidR="00AF4A27" w:rsidRDefault="00AF4A27">
            <w:r>
              <w:t>45</w:t>
            </w:r>
          </w:p>
        </w:tc>
        <w:tc>
          <w:tcPr>
            <w:tcW w:w="338" w:type="pct"/>
          </w:tcPr>
          <w:p w14:paraId="02AB2D36" w14:textId="02D3602F" w:rsidR="00AF4A27" w:rsidRDefault="00AF4A27">
            <w:r>
              <w:t>Institute of Finance Management (site lookup)</w:t>
            </w:r>
          </w:p>
        </w:tc>
        <w:tc>
          <w:tcPr>
            <w:tcW w:w="3120" w:type="pct"/>
          </w:tcPr>
          <w:p w14:paraId="431C8B0A" w14:textId="42617B0A" w:rsidR="00AF4A27" w:rsidRDefault="00AF4A27">
            <w:hyperlink r:id="rId300">
              <w:r>
                <w:rPr>
                  <w:color w:val="0563C1"/>
                  <w:u w:val="single"/>
                </w:rPr>
                <w:t>https://www.google.com/search?q=Institute+of+Finance+Management+official+university+website+admissions</w:t>
              </w:r>
            </w:hyperlink>
          </w:p>
        </w:tc>
        <w:tc>
          <w:tcPr>
            <w:tcW w:w="261" w:type="pct"/>
          </w:tcPr>
          <w:p w14:paraId="390EC418" w14:textId="77777777" w:rsidR="00AF4A27" w:rsidRDefault="00AF4A27">
            <w:r>
              <w:t>University college / institute / school</w:t>
            </w:r>
          </w:p>
        </w:tc>
        <w:tc>
          <w:tcPr>
            <w:tcW w:w="360" w:type="pct"/>
          </w:tcPr>
          <w:p w14:paraId="06858ECF" w14:textId="77777777" w:rsidR="00AF4A27" w:rsidRDefault="00AF4A27">
            <w:r>
              <w:t>Undergraduate / Bachelor / Licence*</w:t>
            </w:r>
          </w:p>
        </w:tc>
        <w:tc>
          <w:tcPr>
            <w:tcW w:w="186" w:type="pct"/>
          </w:tcPr>
          <w:p w14:paraId="4CC4569E" w14:textId="77777777" w:rsidR="00AF4A27" w:rsidRDefault="00AF4A27">
            <w:r>
              <w:t>Check</w:t>
            </w:r>
          </w:p>
        </w:tc>
        <w:tc>
          <w:tcPr>
            <w:tcW w:w="350" w:type="pct"/>
          </w:tcPr>
          <w:p w14:paraId="233BC6D0" w14:textId="77777777" w:rsidR="00AF4A27" w:rsidRDefault="00AF4A27">
            <w:r>
              <w:t>Check</w:t>
            </w:r>
          </w:p>
        </w:tc>
        <w:tc>
          <w:tcPr>
            <w:tcW w:w="279" w:type="pct"/>
          </w:tcPr>
          <w:p w14:paraId="4746E41E" w14:textId="77777777" w:rsidR="00AF4A27" w:rsidRDefault="00AF4A27">
            <w:r>
              <w:t>Check</w:t>
            </w:r>
          </w:p>
        </w:tc>
      </w:tr>
      <w:tr w:rsidR="00AF4A27" w14:paraId="016F3C5C" w14:textId="77777777" w:rsidTr="00AF4A27">
        <w:trPr>
          <w:jc w:val="center"/>
        </w:trPr>
        <w:tc>
          <w:tcPr>
            <w:tcW w:w="106" w:type="pct"/>
          </w:tcPr>
          <w:p w14:paraId="6AF9520C" w14:textId="77777777" w:rsidR="00AF4A27" w:rsidRDefault="00AF4A27">
            <w:r>
              <w:t>46</w:t>
            </w:r>
          </w:p>
        </w:tc>
        <w:tc>
          <w:tcPr>
            <w:tcW w:w="338" w:type="pct"/>
          </w:tcPr>
          <w:p w14:paraId="14007727" w14:textId="30BA0672" w:rsidR="00AF4A27" w:rsidRDefault="00AF4A27">
            <w:r>
              <w:t>Institute of Accountancy Arusha (site lookup)</w:t>
            </w:r>
          </w:p>
        </w:tc>
        <w:tc>
          <w:tcPr>
            <w:tcW w:w="3120" w:type="pct"/>
          </w:tcPr>
          <w:p w14:paraId="79CD8B3F" w14:textId="771B6D3C" w:rsidR="00AF4A27" w:rsidRDefault="00AF4A27">
            <w:hyperlink r:id="rId301">
              <w:r>
                <w:rPr>
                  <w:color w:val="0563C1"/>
                  <w:u w:val="single"/>
                </w:rPr>
                <w:t>https://www.google.com/search?q=Institute+of+Accountancy+Arusha+official+university+website+admissions</w:t>
              </w:r>
            </w:hyperlink>
          </w:p>
        </w:tc>
        <w:tc>
          <w:tcPr>
            <w:tcW w:w="261" w:type="pct"/>
          </w:tcPr>
          <w:p w14:paraId="5D63D783" w14:textId="77777777" w:rsidR="00AF4A27" w:rsidRDefault="00AF4A27">
            <w:r>
              <w:t>University college / institute / school</w:t>
            </w:r>
          </w:p>
        </w:tc>
        <w:tc>
          <w:tcPr>
            <w:tcW w:w="360" w:type="pct"/>
          </w:tcPr>
          <w:p w14:paraId="5A4F9E85" w14:textId="77777777" w:rsidR="00AF4A27" w:rsidRDefault="00AF4A27">
            <w:r>
              <w:t>Undergraduate / Bachelor / Licence*</w:t>
            </w:r>
          </w:p>
        </w:tc>
        <w:tc>
          <w:tcPr>
            <w:tcW w:w="186" w:type="pct"/>
          </w:tcPr>
          <w:p w14:paraId="3B813DAB" w14:textId="77777777" w:rsidR="00AF4A27" w:rsidRDefault="00AF4A27">
            <w:r>
              <w:t>Check</w:t>
            </w:r>
          </w:p>
        </w:tc>
        <w:tc>
          <w:tcPr>
            <w:tcW w:w="350" w:type="pct"/>
          </w:tcPr>
          <w:p w14:paraId="68278B6E" w14:textId="77777777" w:rsidR="00AF4A27" w:rsidRDefault="00AF4A27">
            <w:r>
              <w:t>Check</w:t>
            </w:r>
          </w:p>
        </w:tc>
        <w:tc>
          <w:tcPr>
            <w:tcW w:w="279" w:type="pct"/>
          </w:tcPr>
          <w:p w14:paraId="501CF1A6" w14:textId="77777777" w:rsidR="00AF4A27" w:rsidRDefault="00AF4A27">
            <w:r>
              <w:t>Check</w:t>
            </w:r>
          </w:p>
        </w:tc>
      </w:tr>
      <w:tr w:rsidR="00AF4A27" w14:paraId="21AA2A56" w14:textId="77777777" w:rsidTr="00AF4A27">
        <w:trPr>
          <w:jc w:val="center"/>
        </w:trPr>
        <w:tc>
          <w:tcPr>
            <w:tcW w:w="106" w:type="pct"/>
          </w:tcPr>
          <w:p w14:paraId="236B3ABD" w14:textId="77777777" w:rsidR="00AF4A27" w:rsidRDefault="00AF4A27">
            <w:r>
              <w:t>47</w:t>
            </w:r>
          </w:p>
        </w:tc>
        <w:tc>
          <w:tcPr>
            <w:tcW w:w="338" w:type="pct"/>
          </w:tcPr>
          <w:p w14:paraId="0A099398" w14:textId="723A7F9E" w:rsidR="00AF4A27" w:rsidRDefault="00AF4A27">
            <w:r>
              <w:t>College of Business Education (site lookup)</w:t>
            </w:r>
          </w:p>
        </w:tc>
        <w:tc>
          <w:tcPr>
            <w:tcW w:w="3120" w:type="pct"/>
          </w:tcPr>
          <w:p w14:paraId="63B929AB" w14:textId="0A81EDF0" w:rsidR="00AF4A27" w:rsidRDefault="00AF4A27">
            <w:hyperlink r:id="rId302">
              <w:r>
                <w:rPr>
                  <w:color w:val="0563C1"/>
                  <w:u w:val="single"/>
                </w:rPr>
                <w:t>https://www.google.com/search?q=College+of+Business+Education+official+university+website+admissions</w:t>
              </w:r>
            </w:hyperlink>
          </w:p>
        </w:tc>
        <w:tc>
          <w:tcPr>
            <w:tcW w:w="261" w:type="pct"/>
          </w:tcPr>
          <w:p w14:paraId="518075A0" w14:textId="77777777" w:rsidR="00AF4A27" w:rsidRDefault="00AF4A27">
            <w:r>
              <w:t>University college / institute / school</w:t>
            </w:r>
          </w:p>
        </w:tc>
        <w:tc>
          <w:tcPr>
            <w:tcW w:w="360" w:type="pct"/>
          </w:tcPr>
          <w:p w14:paraId="482D5DE1" w14:textId="77777777" w:rsidR="00AF4A27" w:rsidRDefault="00AF4A27">
            <w:r>
              <w:t>Undergraduate / Bachelor / Licence*</w:t>
            </w:r>
          </w:p>
        </w:tc>
        <w:tc>
          <w:tcPr>
            <w:tcW w:w="186" w:type="pct"/>
          </w:tcPr>
          <w:p w14:paraId="0F776A04" w14:textId="77777777" w:rsidR="00AF4A27" w:rsidRDefault="00AF4A27">
            <w:r>
              <w:t>Check</w:t>
            </w:r>
          </w:p>
        </w:tc>
        <w:tc>
          <w:tcPr>
            <w:tcW w:w="350" w:type="pct"/>
          </w:tcPr>
          <w:p w14:paraId="732AD6CB" w14:textId="77777777" w:rsidR="00AF4A27" w:rsidRDefault="00AF4A27">
            <w:r>
              <w:t>Check</w:t>
            </w:r>
          </w:p>
        </w:tc>
        <w:tc>
          <w:tcPr>
            <w:tcW w:w="279" w:type="pct"/>
          </w:tcPr>
          <w:p w14:paraId="4D7F248E" w14:textId="77777777" w:rsidR="00AF4A27" w:rsidRDefault="00AF4A27">
            <w:r>
              <w:t>Check</w:t>
            </w:r>
          </w:p>
        </w:tc>
      </w:tr>
      <w:tr w:rsidR="00AF4A27" w14:paraId="675A7BE5" w14:textId="77777777" w:rsidTr="00AF4A27">
        <w:trPr>
          <w:jc w:val="center"/>
        </w:trPr>
        <w:tc>
          <w:tcPr>
            <w:tcW w:w="106" w:type="pct"/>
          </w:tcPr>
          <w:p w14:paraId="1826FB6A" w14:textId="77777777" w:rsidR="00AF4A27" w:rsidRDefault="00AF4A27">
            <w:r>
              <w:t>48</w:t>
            </w:r>
          </w:p>
        </w:tc>
        <w:tc>
          <w:tcPr>
            <w:tcW w:w="338" w:type="pct"/>
          </w:tcPr>
          <w:p w14:paraId="5D88206F" w14:textId="3591B919" w:rsidR="00AF4A27" w:rsidRDefault="00AF4A27">
            <w:r>
              <w:t>Tanzania Institute of Accountancy (site lookup)</w:t>
            </w:r>
          </w:p>
        </w:tc>
        <w:tc>
          <w:tcPr>
            <w:tcW w:w="3120" w:type="pct"/>
          </w:tcPr>
          <w:p w14:paraId="2A87C0A4" w14:textId="13C95CC5" w:rsidR="00AF4A27" w:rsidRDefault="00AF4A27">
            <w:hyperlink r:id="rId303">
              <w:r>
                <w:rPr>
                  <w:color w:val="0563C1"/>
                  <w:u w:val="single"/>
                </w:rPr>
                <w:t>https://www.google.com/search?q=Tanzania+Institute+of+Accountancy+official+university+website+admissions</w:t>
              </w:r>
            </w:hyperlink>
          </w:p>
        </w:tc>
        <w:tc>
          <w:tcPr>
            <w:tcW w:w="261" w:type="pct"/>
          </w:tcPr>
          <w:p w14:paraId="34F610B8" w14:textId="77777777" w:rsidR="00AF4A27" w:rsidRDefault="00AF4A27">
            <w:r>
              <w:t>University college / institute / school</w:t>
            </w:r>
          </w:p>
        </w:tc>
        <w:tc>
          <w:tcPr>
            <w:tcW w:w="360" w:type="pct"/>
          </w:tcPr>
          <w:p w14:paraId="5EEC4513" w14:textId="77777777" w:rsidR="00AF4A27" w:rsidRDefault="00AF4A27">
            <w:r>
              <w:t>Undergraduate / Bachelor / Licence*</w:t>
            </w:r>
          </w:p>
        </w:tc>
        <w:tc>
          <w:tcPr>
            <w:tcW w:w="186" w:type="pct"/>
          </w:tcPr>
          <w:p w14:paraId="2922C8C3" w14:textId="77777777" w:rsidR="00AF4A27" w:rsidRDefault="00AF4A27">
            <w:r>
              <w:t>Check</w:t>
            </w:r>
          </w:p>
        </w:tc>
        <w:tc>
          <w:tcPr>
            <w:tcW w:w="350" w:type="pct"/>
          </w:tcPr>
          <w:p w14:paraId="367CB908" w14:textId="77777777" w:rsidR="00AF4A27" w:rsidRDefault="00AF4A27">
            <w:r>
              <w:t>Check</w:t>
            </w:r>
          </w:p>
        </w:tc>
        <w:tc>
          <w:tcPr>
            <w:tcW w:w="279" w:type="pct"/>
          </w:tcPr>
          <w:p w14:paraId="69D339BA" w14:textId="77777777" w:rsidR="00AF4A27" w:rsidRDefault="00AF4A27">
            <w:r>
              <w:t>Check</w:t>
            </w:r>
          </w:p>
        </w:tc>
      </w:tr>
      <w:tr w:rsidR="00AF4A27" w14:paraId="75E56011" w14:textId="77777777" w:rsidTr="00AF4A27">
        <w:trPr>
          <w:jc w:val="center"/>
        </w:trPr>
        <w:tc>
          <w:tcPr>
            <w:tcW w:w="106" w:type="pct"/>
          </w:tcPr>
          <w:p w14:paraId="154FEC8A" w14:textId="77777777" w:rsidR="00AF4A27" w:rsidRDefault="00AF4A27">
            <w:r>
              <w:t>49</w:t>
            </w:r>
          </w:p>
        </w:tc>
        <w:tc>
          <w:tcPr>
            <w:tcW w:w="338" w:type="pct"/>
          </w:tcPr>
          <w:p w14:paraId="2866DE41" w14:textId="2EF8B155" w:rsidR="00AF4A27" w:rsidRDefault="00AF4A27">
            <w:r>
              <w:t>IIT Madras Zanzibar (site lookup)</w:t>
            </w:r>
          </w:p>
        </w:tc>
        <w:tc>
          <w:tcPr>
            <w:tcW w:w="3120" w:type="pct"/>
          </w:tcPr>
          <w:p w14:paraId="363236A3" w14:textId="48381794" w:rsidR="00AF4A27" w:rsidRDefault="00AF4A27">
            <w:hyperlink r:id="rId304">
              <w:r>
                <w:rPr>
                  <w:color w:val="0563C1"/>
                  <w:u w:val="single"/>
                </w:rPr>
                <w:t>https://www.google.com/search?q=IIT+Madras+Zanzibar+official+university+website+admissions</w:t>
              </w:r>
            </w:hyperlink>
          </w:p>
        </w:tc>
        <w:tc>
          <w:tcPr>
            <w:tcW w:w="261" w:type="pct"/>
          </w:tcPr>
          <w:p w14:paraId="3F66D026" w14:textId="77777777" w:rsidR="00AF4A27" w:rsidRDefault="00AF4A27">
            <w:r>
              <w:t>University / degree-awarding institution</w:t>
            </w:r>
          </w:p>
        </w:tc>
        <w:tc>
          <w:tcPr>
            <w:tcW w:w="360" w:type="pct"/>
          </w:tcPr>
          <w:p w14:paraId="664C1FD6" w14:textId="77777777" w:rsidR="00AF4A27" w:rsidRDefault="00AF4A27">
            <w:r>
              <w:t>Undergraduate / Bachelor / Licence*</w:t>
            </w:r>
          </w:p>
        </w:tc>
        <w:tc>
          <w:tcPr>
            <w:tcW w:w="186" w:type="pct"/>
          </w:tcPr>
          <w:p w14:paraId="116E5360" w14:textId="77777777" w:rsidR="00AF4A27" w:rsidRDefault="00AF4A27">
            <w:r>
              <w:t>Check</w:t>
            </w:r>
          </w:p>
        </w:tc>
        <w:tc>
          <w:tcPr>
            <w:tcW w:w="350" w:type="pct"/>
          </w:tcPr>
          <w:p w14:paraId="50813C4D" w14:textId="77777777" w:rsidR="00AF4A27" w:rsidRDefault="00AF4A27">
            <w:r>
              <w:t>Check</w:t>
            </w:r>
          </w:p>
        </w:tc>
        <w:tc>
          <w:tcPr>
            <w:tcW w:w="279" w:type="pct"/>
          </w:tcPr>
          <w:p w14:paraId="08F3392E" w14:textId="77777777" w:rsidR="00AF4A27" w:rsidRDefault="00AF4A27">
            <w:r>
              <w:t>Check</w:t>
            </w:r>
          </w:p>
        </w:tc>
      </w:tr>
      <w:tr w:rsidR="00AF4A27" w14:paraId="6C12C7E1" w14:textId="77777777" w:rsidTr="00AF4A27">
        <w:trPr>
          <w:jc w:val="center"/>
        </w:trPr>
        <w:tc>
          <w:tcPr>
            <w:tcW w:w="106" w:type="pct"/>
          </w:tcPr>
          <w:p w14:paraId="7BA35B84" w14:textId="77777777" w:rsidR="00AF4A27" w:rsidRDefault="00AF4A27">
            <w:r>
              <w:t>50</w:t>
            </w:r>
          </w:p>
        </w:tc>
        <w:tc>
          <w:tcPr>
            <w:tcW w:w="338" w:type="pct"/>
          </w:tcPr>
          <w:p w14:paraId="16C0FB56" w14:textId="2AED6E12" w:rsidR="00AF4A27" w:rsidRDefault="00AF4A27">
            <w:r>
              <w:t xml:space="preserve">University of Dodoma Business </w:t>
            </w:r>
            <w:r>
              <w:lastRenderedPageBreak/>
              <w:t>School (site lookup)</w:t>
            </w:r>
          </w:p>
        </w:tc>
        <w:tc>
          <w:tcPr>
            <w:tcW w:w="3120" w:type="pct"/>
          </w:tcPr>
          <w:p w14:paraId="44FAD429" w14:textId="4CBDB0D8" w:rsidR="00AF4A27" w:rsidRDefault="00AF4A27">
            <w:hyperlink r:id="rId305">
              <w:r>
                <w:rPr>
                  <w:color w:val="0563C1"/>
                  <w:u w:val="single"/>
                </w:rPr>
                <w:t>https://www.google.com/search?q=University+of+Dodoma+Business+School+official+university+website+admissions</w:t>
              </w:r>
            </w:hyperlink>
          </w:p>
        </w:tc>
        <w:tc>
          <w:tcPr>
            <w:tcW w:w="261" w:type="pct"/>
          </w:tcPr>
          <w:p w14:paraId="65A9F073" w14:textId="77777777" w:rsidR="00AF4A27" w:rsidRDefault="00AF4A27">
            <w:r>
              <w:t>University college / institute / school</w:t>
            </w:r>
          </w:p>
        </w:tc>
        <w:tc>
          <w:tcPr>
            <w:tcW w:w="360" w:type="pct"/>
          </w:tcPr>
          <w:p w14:paraId="437A5786" w14:textId="77777777" w:rsidR="00AF4A27" w:rsidRDefault="00AF4A27">
            <w:r>
              <w:t>Undergraduate / Bachelor / Licence*</w:t>
            </w:r>
          </w:p>
        </w:tc>
        <w:tc>
          <w:tcPr>
            <w:tcW w:w="186" w:type="pct"/>
          </w:tcPr>
          <w:p w14:paraId="477C9129" w14:textId="77777777" w:rsidR="00AF4A27" w:rsidRDefault="00AF4A27">
            <w:r>
              <w:t>Check</w:t>
            </w:r>
          </w:p>
        </w:tc>
        <w:tc>
          <w:tcPr>
            <w:tcW w:w="350" w:type="pct"/>
          </w:tcPr>
          <w:p w14:paraId="10D9B7CD" w14:textId="77777777" w:rsidR="00AF4A27" w:rsidRDefault="00AF4A27">
            <w:r>
              <w:t>Check</w:t>
            </w:r>
          </w:p>
        </w:tc>
        <w:tc>
          <w:tcPr>
            <w:tcW w:w="279" w:type="pct"/>
          </w:tcPr>
          <w:p w14:paraId="0B6CE827" w14:textId="77777777" w:rsidR="00AF4A27" w:rsidRDefault="00AF4A27">
            <w:r>
              <w:t>Check</w:t>
            </w:r>
          </w:p>
        </w:tc>
      </w:tr>
    </w:tbl>
    <w:p w14:paraId="278AE6EB" w14:textId="77777777" w:rsidR="008950C1" w:rsidRDefault="00000000">
      <w:r>
        <w:t>* Programme availability, degree title, entry year, and direct-entry rules vary by institution.</w:t>
      </w:r>
    </w:p>
    <w:p w14:paraId="16C999AB" w14:textId="77777777" w:rsidR="008950C1" w:rsidRDefault="00000000">
      <w:pPr>
        <w:pStyle w:val="Titre2"/>
      </w:pPr>
      <w:r>
        <w:t>Zambia</w:t>
      </w:r>
    </w:p>
    <w:p w14:paraId="4F18F5DC"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26"/>
        <w:gridCol w:w="989"/>
        <w:gridCol w:w="5703"/>
        <w:gridCol w:w="668"/>
        <w:gridCol w:w="885"/>
        <w:gridCol w:w="502"/>
        <w:gridCol w:w="865"/>
        <w:gridCol w:w="708"/>
      </w:tblGrid>
      <w:tr w:rsidR="00AF4A27" w14:paraId="05B70480" w14:textId="77777777" w:rsidTr="00AF4A27">
        <w:trPr>
          <w:jc w:val="center"/>
        </w:trPr>
        <w:tc>
          <w:tcPr>
            <w:tcW w:w="118" w:type="pct"/>
          </w:tcPr>
          <w:p w14:paraId="0B9CD05E" w14:textId="77777777" w:rsidR="00AF4A27" w:rsidRDefault="00AF4A27">
            <w:r>
              <w:t>#</w:t>
            </w:r>
          </w:p>
        </w:tc>
        <w:tc>
          <w:tcPr>
            <w:tcW w:w="452" w:type="pct"/>
          </w:tcPr>
          <w:p w14:paraId="5B30FF3E" w14:textId="0B31C669" w:rsidR="00AF4A27" w:rsidRDefault="00AF4A27">
            <w:r>
              <w:t>University Name</w:t>
            </w:r>
          </w:p>
        </w:tc>
        <w:tc>
          <w:tcPr>
            <w:tcW w:w="2832" w:type="pct"/>
          </w:tcPr>
          <w:p w14:paraId="19F258A7" w14:textId="59B04AC3" w:rsidR="00AF4A27" w:rsidRDefault="00AF4A27">
            <w:r>
              <w:t>Institution</w:t>
            </w:r>
          </w:p>
        </w:tc>
        <w:tc>
          <w:tcPr>
            <w:tcW w:w="290" w:type="pct"/>
          </w:tcPr>
          <w:p w14:paraId="013FC27B" w14:textId="77777777" w:rsidR="00AF4A27" w:rsidRDefault="00AF4A27">
            <w:r>
              <w:t>Type</w:t>
            </w:r>
          </w:p>
        </w:tc>
        <w:tc>
          <w:tcPr>
            <w:tcW w:w="400" w:type="pct"/>
          </w:tcPr>
          <w:p w14:paraId="0614AAED" w14:textId="77777777" w:rsidR="00AF4A27" w:rsidRDefault="00AF4A27">
            <w:r>
              <w:t>Degree level</w:t>
            </w:r>
          </w:p>
        </w:tc>
        <w:tc>
          <w:tcPr>
            <w:tcW w:w="207" w:type="pct"/>
          </w:tcPr>
          <w:p w14:paraId="61EDE917" w14:textId="77777777" w:rsidR="00AF4A27" w:rsidRDefault="00AF4A27">
            <w:r>
              <w:t>GCE A/L</w:t>
            </w:r>
          </w:p>
        </w:tc>
        <w:tc>
          <w:tcPr>
            <w:tcW w:w="390" w:type="pct"/>
          </w:tcPr>
          <w:p w14:paraId="7F13F605" w14:textId="77777777" w:rsidR="00AF4A27" w:rsidRDefault="00AF4A27">
            <w:r>
              <w:t>Bac/Terminale</w:t>
            </w:r>
          </w:p>
        </w:tc>
        <w:tc>
          <w:tcPr>
            <w:tcW w:w="311" w:type="pct"/>
          </w:tcPr>
          <w:p w14:paraId="3BD21687" w14:textId="77777777" w:rsidR="00AF4A27" w:rsidRDefault="00AF4A27">
            <w:r>
              <w:t>IB / Cambridge / OSSD</w:t>
            </w:r>
          </w:p>
        </w:tc>
      </w:tr>
      <w:tr w:rsidR="00AF4A27" w14:paraId="038ECF29" w14:textId="77777777" w:rsidTr="00AF4A27">
        <w:trPr>
          <w:jc w:val="center"/>
        </w:trPr>
        <w:tc>
          <w:tcPr>
            <w:tcW w:w="118" w:type="pct"/>
          </w:tcPr>
          <w:p w14:paraId="5934529A" w14:textId="77777777" w:rsidR="00AF4A27" w:rsidRDefault="00AF4A27">
            <w:r>
              <w:t>1</w:t>
            </w:r>
          </w:p>
        </w:tc>
        <w:tc>
          <w:tcPr>
            <w:tcW w:w="452" w:type="pct"/>
          </w:tcPr>
          <w:p w14:paraId="44837213" w14:textId="0F955768" w:rsidR="00AF4A27" w:rsidRDefault="00AF4A27">
            <w:r>
              <w:t>University of Zambia</w:t>
            </w:r>
          </w:p>
        </w:tc>
        <w:tc>
          <w:tcPr>
            <w:tcW w:w="2832" w:type="pct"/>
          </w:tcPr>
          <w:p w14:paraId="4751CF50" w14:textId="0C061CCB" w:rsidR="00AF4A27" w:rsidRDefault="00AF4A27">
            <w:hyperlink r:id="rId306">
              <w:r>
                <w:rPr>
                  <w:color w:val="0563C1"/>
                  <w:u w:val="single"/>
                </w:rPr>
                <w:t>https://www.unza.zm/</w:t>
              </w:r>
            </w:hyperlink>
          </w:p>
        </w:tc>
        <w:tc>
          <w:tcPr>
            <w:tcW w:w="290" w:type="pct"/>
          </w:tcPr>
          <w:p w14:paraId="288B0316" w14:textId="77777777" w:rsidR="00AF4A27" w:rsidRDefault="00AF4A27">
            <w:r>
              <w:t>University / degree-awarding institution</w:t>
            </w:r>
          </w:p>
        </w:tc>
        <w:tc>
          <w:tcPr>
            <w:tcW w:w="400" w:type="pct"/>
          </w:tcPr>
          <w:p w14:paraId="7802205B" w14:textId="77777777" w:rsidR="00AF4A27" w:rsidRDefault="00AF4A27">
            <w:r>
              <w:t>Undergraduate / Bachelor / Licence*</w:t>
            </w:r>
          </w:p>
        </w:tc>
        <w:tc>
          <w:tcPr>
            <w:tcW w:w="207" w:type="pct"/>
          </w:tcPr>
          <w:p w14:paraId="04A03A33" w14:textId="77777777" w:rsidR="00AF4A27" w:rsidRDefault="00AF4A27">
            <w:r>
              <w:t>Check</w:t>
            </w:r>
          </w:p>
        </w:tc>
        <w:tc>
          <w:tcPr>
            <w:tcW w:w="390" w:type="pct"/>
          </w:tcPr>
          <w:p w14:paraId="11E562D0" w14:textId="77777777" w:rsidR="00AF4A27" w:rsidRDefault="00AF4A27">
            <w:r>
              <w:t>Check</w:t>
            </w:r>
          </w:p>
        </w:tc>
        <w:tc>
          <w:tcPr>
            <w:tcW w:w="311" w:type="pct"/>
          </w:tcPr>
          <w:p w14:paraId="280C8674" w14:textId="77777777" w:rsidR="00AF4A27" w:rsidRDefault="00AF4A27">
            <w:r>
              <w:t>Check</w:t>
            </w:r>
          </w:p>
        </w:tc>
      </w:tr>
      <w:tr w:rsidR="00AF4A27" w14:paraId="6BB157A8" w14:textId="77777777" w:rsidTr="00AF4A27">
        <w:trPr>
          <w:jc w:val="center"/>
        </w:trPr>
        <w:tc>
          <w:tcPr>
            <w:tcW w:w="118" w:type="pct"/>
          </w:tcPr>
          <w:p w14:paraId="18AE0228" w14:textId="77777777" w:rsidR="00AF4A27" w:rsidRDefault="00AF4A27">
            <w:r>
              <w:t>2</w:t>
            </w:r>
          </w:p>
        </w:tc>
        <w:tc>
          <w:tcPr>
            <w:tcW w:w="452" w:type="pct"/>
          </w:tcPr>
          <w:p w14:paraId="2914C8C9" w14:textId="618B4706" w:rsidR="00AF4A27" w:rsidRDefault="00AF4A27">
            <w:r>
              <w:t>Copperbelt University (site lookup)</w:t>
            </w:r>
          </w:p>
        </w:tc>
        <w:tc>
          <w:tcPr>
            <w:tcW w:w="2832" w:type="pct"/>
          </w:tcPr>
          <w:p w14:paraId="66957D17" w14:textId="5FDB87C0" w:rsidR="00AF4A27" w:rsidRDefault="00AF4A27">
            <w:hyperlink r:id="rId307">
              <w:r>
                <w:rPr>
                  <w:color w:val="0563C1"/>
                  <w:u w:val="single"/>
                </w:rPr>
                <w:t>https://www.google.com/search?q=Copperbelt+University+official+university+website+admissions</w:t>
              </w:r>
            </w:hyperlink>
          </w:p>
        </w:tc>
        <w:tc>
          <w:tcPr>
            <w:tcW w:w="290" w:type="pct"/>
          </w:tcPr>
          <w:p w14:paraId="0FECBCEA" w14:textId="77777777" w:rsidR="00AF4A27" w:rsidRDefault="00AF4A27">
            <w:r>
              <w:t>University / degree-awarding institution</w:t>
            </w:r>
          </w:p>
        </w:tc>
        <w:tc>
          <w:tcPr>
            <w:tcW w:w="400" w:type="pct"/>
          </w:tcPr>
          <w:p w14:paraId="08182385" w14:textId="77777777" w:rsidR="00AF4A27" w:rsidRDefault="00AF4A27">
            <w:r>
              <w:t>Undergraduate / Bachelor / Licence*</w:t>
            </w:r>
          </w:p>
        </w:tc>
        <w:tc>
          <w:tcPr>
            <w:tcW w:w="207" w:type="pct"/>
          </w:tcPr>
          <w:p w14:paraId="211755DF" w14:textId="77777777" w:rsidR="00AF4A27" w:rsidRDefault="00AF4A27">
            <w:r>
              <w:t>Check</w:t>
            </w:r>
          </w:p>
        </w:tc>
        <w:tc>
          <w:tcPr>
            <w:tcW w:w="390" w:type="pct"/>
          </w:tcPr>
          <w:p w14:paraId="17461A77" w14:textId="77777777" w:rsidR="00AF4A27" w:rsidRDefault="00AF4A27">
            <w:r>
              <w:t>Check</w:t>
            </w:r>
          </w:p>
        </w:tc>
        <w:tc>
          <w:tcPr>
            <w:tcW w:w="311" w:type="pct"/>
          </w:tcPr>
          <w:p w14:paraId="77720186" w14:textId="77777777" w:rsidR="00AF4A27" w:rsidRDefault="00AF4A27">
            <w:r>
              <w:t>Check</w:t>
            </w:r>
          </w:p>
        </w:tc>
      </w:tr>
      <w:tr w:rsidR="00AF4A27" w14:paraId="41F281A5" w14:textId="77777777" w:rsidTr="00AF4A27">
        <w:trPr>
          <w:jc w:val="center"/>
        </w:trPr>
        <w:tc>
          <w:tcPr>
            <w:tcW w:w="118" w:type="pct"/>
          </w:tcPr>
          <w:p w14:paraId="0D7CAA1E" w14:textId="77777777" w:rsidR="00AF4A27" w:rsidRDefault="00AF4A27">
            <w:r>
              <w:t>3</w:t>
            </w:r>
          </w:p>
        </w:tc>
        <w:tc>
          <w:tcPr>
            <w:tcW w:w="452" w:type="pct"/>
          </w:tcPr>
          <w:p w14:paraId="29AD3674" w14:textId="03F3B05D" w:rsidR="00AF4A27" w:rsidRDefault="00AF4A27">
            <w:r>
              <w:t>Mulungushi University (site lookup)</w:t>
            </w:r>
          </w:p>
        </w:tc>
        <w:tc>
          <w:tcPr>
            <w:tcW w:w="2832" w:type="pct"/>
          </w:tcPr>
          <w:p w14:paraId="0296EB89" w14:textId="39EDD204" w:rsidR="00AF4A27" w:rsidRDefault="00AF4A27">
            <w:hyperlink r:id="rId308">
              <w:r>
                <w:rPr>
                  <w:color w:val="0563C1"/>
                  <w:u w:val="single"/>
                </w:rPr>
                <w:t>https://www.google.com/search?q=Mulungushi+University+official+university+website+admissions</w:t>
              </w:r>
            </w:hyperlink>
          </w:p>
        </w:tc>
        <w:tc>
          <w:tcPr>
            <w:tcW w:w="290" w:type="pct"/>
          </w:tcPr>
          <w:p w14:paraId="72D6A7CE" w14:textId="77777777" w:rsidR="00AF4A27" w:rsidRDefault="00AF4A27">
            <w:r>
              <w:t>University / degree-awarding institution</w:t>
            </w:r>
          </w:p>
        </w:tc>
        <w:tc>
          <w:tcPr>
            <w:tcW w:w="400" w:type="pct"/>
          </w:tcPr>
          <w:p w14:paraId="2FF07D27" w14:textId="77777777" w:rsidR="00AF4A27" w:rsidRDefault="00AF4A27">
            <w:r>
              <w:t>Undergraduate / Bachelor / Licence*</w:t>
            </w:r>
          </w:p>
        </w:tc>
        <w:tc>
          <w:tcPr>
            <w:tcW w:w="207" w:type="pct"/>
          </w:tcPr>
          <w:p w14:paraId="37FE208D" w14:textId="77777777" w:rsidR="00AF4A27" w:rsidRDefault="00AF4A27">
            <w:r>
              <w:t>Check</w:t>
            </w:r>
          </w:p>
        </w:tc>
        <w:tc>
          <w:tcPr>
            <w:tcW w:w="390" w:type="pct"/>
          </w:tcPr>
          <w:p w14:paraId="2B33A3D4" w14:textId="77777777" w:rsidR="00AF4A27" w:rsidRDefault="00AF4A27">
            <w:r>
              <w:t>Check</w:t>
            </w:r>
          </w:p>
        </w:tc>
        <w:tc>
          <w:tcPr>
            <w:tcW w:w="311" w:type="pct"/>
          </w:tcPr>
          <w:p w14:paraId="7720D75A" w14:textId="77777777" w:rsidR="00AF4A27" w:rsidRDefault="00AF4A27">
            <w:r>
              <w:t>Check</w:t>
            </w:r>
          </w:p>
        </w:tc>
      </w:tr>
      <w:tr w:rsidR="00AF4A27" w14:paraId="13151BF8" w14:textId="77777777" w:rsidTr="00AF4A27">
        <w:trPr>
          <w:jc w:val="center"/>
        </w:trPr>
        <w:tc>
          <w:tcPr>
            <w:tcW w:w="118" w:type="pct"/>
          </w:tcPr>
          <w:p w14:paraId="0F646ACA" w14:textId="77777777" w:rsidR="00AF4A27" w:rsidRDefault="00AF4A27">
            <w:r>
              <w:t>4</w:t>
            </w:r>
          </w:p>
        </w:tc>
        <w:tc>
          <w:tcPr>
            <w:tcW w:w="452" w:type="pct"/>
          </w:tcPr>
          <w:p w14:paraId="55434A10" w14:textId="739EA829" w:rsidR="00AF4A27" w:rsidRDefault="00AF4A27">
            <w:r>
              <w:t>Chalimbana University (site lookup)</w:t>
            </w:r>
          </w:p>
        </w:tc>
        <w:tc>
          <w:tcPr>
            <w:tcW w:w="2832" w:type="pct"/>
          </w:tcPr>
          <w:p w14:paraId="1A6184AD" w14:textId="079BE699" w:rsidR="00AF4A27" w:rsidRDefault="00AF4A27">
            <w:hyperlink r:id="rId309">
              <w:r>
                <w:rPr>
                  <w:color w:val="0563C1"/>
                  <w:u w:val="single"/>
                </w:rPr>
                <w:t>https://www.google.com/search?q=Chalimbana+University+official+university+website+admissions</w:t>
              </w:r>
            </w:hyperlink>
          </w:p>
        </w:tc>
        <w:tc>
          <w:tcPr>
            <w:tcW w:w="290" w:type="pct"/>
          </w:tcPr>
          <w:p w14:paraId="2A2BAAA7" w14:textId="77777777" w:rsidR="00AF4A27" w:rsidRDefault="00AF4A27">
            <w:r>
              <w:t>University / degree-awarding institution</w:t>
            </w:r>
          </w:p>
        </w:tc>
        <w:tc>
          <w:tcPr>
            <w:tcW w:w="400" w:type="pct"/>
          </w:tcPr>
          <w:p w14:paraId="683E9F48" w14:textId="77777777" w:rsidR="00AF4A27" w:rsidRDefault="00AF4A27">
            <w:r>
              <w:t>Undergraduate / Bachelor / Licence*</w:t>
            </w:r>
          </w:p>
        </w:tc>
        <w:tc>
          <w:tcPr>
            <w:tcW w:w="207" w:type="pct"/>
          </w:tcPr>
          <w:p w14:paraId="45718C76" w14:textId="77777777" w:rsidR="00AF4A27" w:rsidRDefault="00AF4A27">
            <w:r>
              <w:t>Check</w:t>
            </w:r>
          </w:p>
        </w:tc>
        <w:tc>
          <w:tcPr>
            <w:tcW w:w="390" w:type="pct"/>
          </w:tcPr>
          <w:p w14:paraId="302655A6" w14:textId="77777777" w:rsidR="00AF4A27" w:rsidRDefault="00AF4A27">
            <w:r>
              <w:t>Check</w:t>
            </w:r>
          </w:p>
        </w:tc>
        <w:tc>
          <w:tcPr>
            <w:tcW w:w="311" w:type="pct"/>
          </w:tcPr>
          <w:p w14:paraId="49B07F6C" w14:textId="77777777" w:rsidR="00AF4A27" w:rsidRDefault="00AF4A27">
            <w:r>
              <w:t>Check</w:t>
            </w:r>
          </w:p>
        </w:tc>
      </w:tr>
      <w:tr w:rsidR="00AF4A27" w14:paraId="6367EFBB" w14:textId="77777777" w:rsidTr="00AF4A27">
        <w:trPr>
          <w:jc w:val="center"/>
        </w:trPr>
        <w:tc>
          <w:tcPr>
            <w:tcW w:w="118" w:type="pct"/>
          </w:tcPr>
          <w:p w14:paraId="2BDEA261" w14:textId="77777777" w:rsidR="00AF4A27" w:rsidRDefault="00AF4A27">
            <w:r>
              <w:t>5</w:t>
            </w:r>
          </w:p>
        </w:tc>
        <w:tc>
          <w:tcPr>
            <w:tcW w:w="452" w:type="pct"/>
          </w:tcPr>
          <w:p w14:paraId="095B4B84" w14:textId="02EA2CE4" w:rsidR="00AF4A27" w:rsidRDefault="00AF4A27">
            <w:r>
              <w:t>Kwame Nkrumah University (site lookup)</w:t>
            </w:r>
          </w:p>
        </w:tc>
        <w:tc>
          <w:tcPr>
            <w:tcW w:w="2832" w:type="pct"/>
          </w:tcPr>
          <w:p w14:paraId="1708404D" w14:textId="6DA893D2" w:rsidR="00AF4A27" w:rsidRDefault="00AF4A27">
            <w:hyperlink r:id="rId310">
              <w:r>
                <w:rPr>
                  <w:color w:val="0563C1"/>
                  <w:u w:val="single"/>
                </w:rPr>
                <w:t>https://www.google.com/search?q=Kwame+Nkrumah+University+official+university+website+admissions</w:t>
              </w:r>
            </w:hyperlink>
          </w:p>
        </w:tc>
        <w:tc>
          <w:tcPr>
            <w:tcW w:w="290" w:type="pct"/>
          </w:tcPr>
          <w:p w14:paraId="32979461" w14:textId="77777777" w:rsidR="00AF4A27" w:rsidRDefault="00AF4A27">
            <w:r>
              <w:t>University / degree-awarding institution</w:t>
            </w:r>
          </w:p>
        </w:tc>
        <w:tc>
          <w:tcPr>
            <w:tcW w:w="400" w:type="pct"/>
          </w:tcPr>
          <w:p w14:paraId="7C240EDF" w14:textId="77777777" w:rsidR="00AF4A27" w:rsidRDefault="00AF4A27">
            <w:r>
              <w:t>Undergraduate / Bachelor / Licence*</w:t>
            </w:r>
          </w:p>
        </w:tc>
        <w:tc>
          <w:tcPr>
            <w:tcW w:w="207" w:type="pct"/>
          </w:tcPr>
          <w:p w14:paraId="0E5B85B7" w14:textId="77777777" w:rsidR="00AF4A27" w:rsidRDefault="00AF4A27">
            <w:r>
              <w:t>Check</w:t>
            </w:r>
          </w:p>
        </w:tc>
        <w:tc>
          <w:tcPr>
            <w:tcW w:w="390" w:type="pct"/>
          </w:tcPr>
          <w:p w14:paraId="682564F7" w14:textId="77777777" w:rsidR="00AF4A27" w:rsidRDefault="00AF4A27">
            <w:r>
              <w:t>Check</w:t>
            </w:r>
          </w:p>
        </w:tc>
        <w:tc>
          <w:tcPr>
            <w:tcW w:w="311" w:type="pct"/>
          </w:tcPr>
          <w:p w14:paraId="7D9F4D5D" w14:textId="77777777" w:rsidR="00AF4A27" w:rsidRDefault="00AF4A27">
            <w:r>
              <w:t>Check</w:t>
            </w:r>
          </w:p>
        </w:tc>
      </w:tr>
      <w:tr w:rsidR="00AF4A27" w14:paraId="243FDAAC" w14:textId="77777777" w:rsidTr="00AF4A27">
        <w:trPr>
          <w:jc w:val="center"/>
        </w:trPr>
        <w:tc>
          <w:tcPr>
            <w:tcW w:w="118" w:type="pct"/>
          </w:tcPr>
          <w:p w14:paraId="2564B805" w14:textId="77777777" w:rsidR="00AF4A27" w:rsidRDefault="00AF4A27">
            <w:r>
              <w:t>6</w:t>
            </w:r>
          </w:p>
        </w:tc>
        <w:tc>
          <w:tcPr>
            <w:tcW w:w="452" w:type="pct"/>
          </w:tcPr>
          <w:p w14:paraId="7B362B45" w14:textId="773BE016" w:rsidR="00AF4A27" w:rsidRDefault="00AF4A27">
            <w:r>
              <w:t>Levy Mwanawasa Medical University (site lookup)</w:t>
            </w:r>
          </w:p>
        </w:tc>
        <w:tc>
          <w:tcPr>
            <w:tcW w:w="2832" w:type="pct"/>
          </w:tcPr>
          <w:p w14:paraId="23F45E8D" w14:textId="4F0F3BE0" w:rsidR="00AF4A27" w:rsidRDefault="00AF4A27">
            <w:hyperlink r:id="rId311">
              <w:r>
                <w:rPr>
                  <w:color w:val="0563C1"/>
                  <w:u w:val="single"/>
                </w:rPr>
                <w:t>https://www.google.com/search?q=Levy+Mwanawasa+Medical+University+official+university+website+admissions</w:t>
              </w:r>
            </w:hyperlink>
          </w:p>
        </w:tc>
        <w:tc>
          <w:tcPr>
            <w:tcW w:w="290" w:type="pct"/>
          </w:tcPr>
          <w:p w14:paraId="70DC0CAE" w14:textId="77777777" w:rsidR="00AF4A27" w:rsidRDefault="00AF4A27">
            <w:r>
              <w:t>University / degree-awarding institution</w:t>
            </w:r>
          </w:p>
        </w:tc>
        <w:tc>
          <w:tcPr>
            <w:tcW w:w="400" w:type="pct"/>
          </w:tcPr>
          <w:p w14:paraId="44DF57A9" w14:textId="77777777" w:rsidR="00AF4A27" w:rsidRDefault="00AF4A27">
            <w:r>
              <w:t>Undergraduate / Bachelor / Licence*</w:t>
            </w:r>
          </w:p>
        </w:tc>
        <w:tc>
          <w:tcPr>
            <w:tcW w:w="207" w:type="pct"/>
          </w:tcPr>
          <w:p w14:paraId="4732D053" w14:textId="77777777" w:rsidR="00AF4A27" w:rsidRDefault="00AF4A27">
            <w:r>
              <w:t>Check</w:t>
            </w:r>
          </w:p>
        </w:tc>
        <w:tc>
          <w:tcPr>
            <w:tcW w:w="390" w:type="pct"/>
          </w:tcPr>
          <w:p w14:paraId="036EE981" w14:textId="77777777" w:rsidR="00AF4A27" w:rsidRDefault="00AF4A27">
            <w:r>
              <w:t>Check</w:t>
            </w:r>
          </w:p>
        </w:tc>
        <w:tc>
          <w:tcPr>
            <w:tcW w:w="311" w:type="pct"/>
          </w:tcPr>
          <w:p w14:paraId="5100BC2D" w14:textId="77777777" w:rsidR="00AF4A27" w:rsidRDefault="00AF4A27">
            <w:r>
              <w:t>Check</w:t>
            </w:r>
          </w:p>
        </w:tc>
      </w:tr>
      <w:tr w:rsidR="00AF4A27" w14:paraId="37FC9DA8" w14:textId="77777777" w:rsidTr="00AF4A27">
        <w:trPr>
          <w:jc w:val="center"/>
        </w:trPr>
        <w:tc>
          <w:tcPr>
            <w:tcW w:w="118" w:type="pct"/>
          </w:tcPr>
          <w:p w14:paraId="40B4C789" w14:textId="77777777" w:rsidR="00AF4A27" w:rsidRDefault="00AF4A27">
            <w:r>
              <w:t>7</w:t>
            </w:r>
          </w:p>
        </w:tc>
        <w:tc>
          <w:tcPr>
            <w:tcW w:w="452" w:type="pct"/>
          </w:tcPr>
          <w:p w14:paraId="37C89D93" w14:textId="1678D473" w:rsidR="00AF4A27" w:rsidRDefault="00AF4A27">
            <w:r>
              <w:t>Mukuba University (site lookup)</w:t>
            </w:r>
          </w:p>
        </w:tc>
        <w:tc>
          <w:tcPr>
            <w:tcW w:w="2832" w:type="pct"/>
          </w:tcPr>
          <w:p w14:paraId="72579E72" w14:textId="6AADA379" w:rsidR="00AF4A27" w:rsidRDefault="00AF4A27">
            <w:hyperlink r:id="rId312">
              <w:r>
                <w:rPr>
                  <w:color w:val="0563C1"/>
                  <w:u w:val="single"/>
                </w:rPr>
                <w:t>https://www.google.com/search?q=Mukuba+University+official+university+website+admissions</w:t>
              </w:r>
            </w:hyperlink>
          </w:p>
        </w:tc>
        <w:tc>
          <w:tcPr>
            <w:tcW w:w="290" w:type="pct"/>
          </w:tcPr>
          <w:p w14:paraId="266666CA" w14:textId="77777777" w:rsidR="00AF4A27" w:rsidRDefault="00AF4A27">
            <w:r>
              <w:t>University / degree-awarding institution</w:t>
            </w:r>
          </w:p>
        </w:tc>
        <w:tc>
          <w:tcPr>
            <w:tcW w:w="400" w:type="pct"/>
          </w:tcPr>
          <w:p w14:paraId="41821219" w14:textId="77777777" w:rsidR="00AF4A27" w:rsidRDefault="00AF4A27">
            <w:r>
              <w:t>Undergraduate / Bachelor / Licence*</w:t>
            </w:r>
          </w:p>
        </w:tc>
        <w:tc>
          <w:tcPr>
            <w:tcW w:w="207" w:type="pct"/>
          </w:tcPr>
          <w:p w14:paraId="35FD2432" w14:textId="77777777" w:rsidR="00AF4A27" w:rsidRDefault="00AF4A27">
            <w:r>
              <w:t>Check</w:t>
            </w:r>
          </w:p>
        </w:tc>
        <w:tc>
          <w:tcPr>
            <w:tcW w:w="390" w:type="pct"/>
          </w:tcPr>
          <w:p w14:paraId="4B626735" w14:textId="77777777" w:rsidR="00AF4A27" w:rsidRDefault="00AF4A27">
            <w:r>
              <w:t>Check</w:t>
            </w:r>
          </w:p>
        </w:tc>
        <w:tc>
          <w:tcPr>
            <w:tcW w:w="311" w:type="pct"/>
          </w:tcPr>
          <w:p w14:paraId="191E3C51" w14:textId="77777777" w:rsidR="00AF4A27" w:rsidRDefault="00AF4A27">
            <w:r>
              <w:t>Check</w:t>
            </w:r>
          </w:p>
        </w:tc>
      </w:tr>
      <w:tr w:rsidR="00AF4A27" w14:paraId="0E472D3E" w14:textId="77777777" w:rsidTr="00AF4A27">
        <w:trPr>
          <w:jc w:val="center"/>
        </w:trPr>
        <w:tc>
          <w:tcPr>
            <w:tcW w:w="118" w:type="pct"/>
          </w:tcPr>
          <w:p w14:paraId="713912A4" w14:textId="77777777" w:rsidR="00AF4A27" w:rsidRDefault="00AF4A27">
            <w:r>
              <w:t>8</w:t>
            </w:r>
          </w:p>
        </w:tc>
        <w:tc>
          <w:tcPr>
            <w:tcW w:w="452" w:type="pct"/>
          </w:tcPr>
          <w:p w14:paraId="30043927" w14:textId="22655710" w:rsidR="00AF4A27" w:rsidRDefault="00AF4A27">
            <w:r>
              <w:t>Kapasa Makasa University (site lookup)</w:t>
            </w:r>
          </w:p>
        </w:tc>
        <w:tc>
          <w:tcPr>
            <w:tcW w:w="2832" w:type="pct"/>
          </w:tcPr>
          <w:p w14:paraId="358D0AE6" w14:textId="6D1E3E20" w:rsidR="00AF4A27" w:rsidRDefault="00AF4A27">
            <w:hyperlink r:id="rId313">
              <w:r>
                <w:rPr>
                  <w:color w:val="0563C1"/>
                  <w:u w:val="single"/>
                </w:rPr>
                <w:t>https://www.google.com/search?q=Kapasa+Makasa+University+official+university+website+admissions</w:t>
              </w:r>
            </w:hyperlink>
          </w:p>
        </w:tc>
        <w:tc>
          <w:tcPr>
            <w:tcW w:w="290" w:type="pct"/>
          </w:tcPr>
          <w:p w14:paraId="7EE7F3FD" w14:textId="77777777" w:rsidR="00AF4A27" w:rsidRDefault="00AF4A27">
            <w:r>
              <w:t>University / degree-awarding institution</w:t>
            </w:r>
          </w:p>
        </w:tc>
        <w:tc>
          <w:tcPr>
            <w:tcW w:w="400" w:type="pct"/>
          </w:tcPr>
          <w:p w14:paraId="23883A55" w14:textId="77777777" w:rsidR="00AF4A27" w:rsidRDefault="00AF4A27">
            <w:r>
              <w:t>Undergraduate / Bachelor / Licence*</w:t>
            </w:r>
          </w:p>
        </w:tc>
        <w:tc>
          <w:tcPr>
            <w:tcW w:w="207" w:type="pct"/>
          </w:tcPr>
          <w:p w14:paraId="3C328773" w14:textId="77777777" w:rsidR="00AF4A27" w:rsidRDefault="00AF4A27">
            <w:r>
              <w:t>Check</w:t>
            </w:r>
          </w:p>
        </w:tc>
        <w:tc>
          <w:tcPr>
            <w:tcW w:w="390" w:type="pct"/>
          </w:tcPr>
          <w:p w14:paraId="798325EF" w14:textId="77777777" w:rsidR="00AF4A27" w:rsidRDefault="00AF4A27">
            <w:r>
              <w:t>Check</w:t>
            </w:r>
          </w:p>
        </w:tc>
        <w:tc>
          <w:tcPr>
            <w:tcW w:w="311" w:type="pct"/>
          </w:tcPr>
          <w:p w14:paraId="375335E4" w14:textId="77777777" w:rsidR="00AF4A27" w:rsidRDefault="00AF4A27">
            <w:r>
              <w:t>Check</w:t>
            </w:r>
          </w:p>
        </w:tc>
      </w:tr>
      <w:tr w:rsidR="00AF4A27" w14:paraId="72CF1ABE" w14:textId="77777777" w:rsidTr="00AF4A27">
        <w:trPr>
          <w:jc w:val="center"/>
        </w:trPr>
        <w:tc>
          <w:tcPr>
            <w:tcW w:w="118" w:type="pct"/>
          </w:tcPr>
          <w:p w14:paraId="5B9F6CF4" w14:textId="77777777" w:rsidR="00AF4A27" w:rsidRDefault="00AF4A27">
            <w:r>
              <w:t>9</w:t>
            </w:r>
          </w:p>
        </w:tc>
        <w:tc>
          <w:tcPr>
            <w:tcW w:w="452" w:type="pct"/>
          </w:tcPr>
          <w:p w14:paraId="0E8176B9" w14:textId="3C423BB9" w:rsidR="00AF4A27" w:rsidRDefault="00AF4A27">
            <w:r>
              <w:t>Palabana University (site lookup)</w:t>
            </w:r>
          </w:p>
        </w:tc>
        <w:tc>
          <w:tcPr>
            <w:tcW w:w="2832" w:type="pct"/>
          </w:tcPr>
          <w:p w14:paraId="0E23A6C8" w14:textId="3A584A95" w:rsidR="00AF4A27" w:rsidRDefault="00AF4A27">
            <w:hyperlink r:id="rId314">
              <w:r>
                <w:rPr>
                  <w:color w:val="0563C1"/>
                  <w:u w:val="single"/>
                </w:rPr>
                <w:t>https://www.google.com/search?q=Palabana+University+official+university+website+admissions</w:t>
              </w:r>
            </w:hyperlink>
          </w:p>
        </w:tc>
        <w:tc>
          <w:tcPr>
            <w:tcW w:w="290" w:type="pct"/>
          </w:tcPr>
          <w:p w14:paraId="08C20DD8" w14:textId="77777777" w:rsidR="00AF4A27" w:rsidRDefault="00AF4A27">
            <w:r>
              <w:t>University / degree-awarding institution</w:t>
            </w:r>
          </w:p>
        </w:tc>
        <w:tc>
          <w:tcPr>
            <w:tcW w:w="400" w:type="pct"/>
          </w:tcPr>
          <w:p w14:paraId="1799BA03" w14:textId="77777777" w:rsidR="00AF4A27" w:rsidRDefault="00AF4A27">
            <w:r>
              <w:t>Undergraduate / Bachelor / Licence*</w:t>
            </w:r>
          </w:p>
        </w:tc>
        <w:tc>
          <w:tcPr>
            <w:tcW w:w="207" w:type="pct"/>
          </w:tcPr>
          <w:p w14:paraId="7F81D4CF" w14:textId="77777777" w:rsidR="00AF4A27" w:rsidRDefault="00AF4A27">
            <w:r>
              <w:t>Check</w:t>
            </w:r>
          </w:p>
        </w:tc>
        <w:tc>
          <w:tcPr>
            <w:tcW w:w="390" w:type="pct"/>
          </w:tcPr>
          <w:p w14:paraId="32CE1398" w14:textId="77777777" w:rsidR="00AF4A27" w:rsidRDefault="00AF4A27">
            <w:r>
              <w:t>Check</w:t>
            </w:r>
          </w:p>
        </w:tc>
        <w:tc>
          <w:tcPr>
            <w:tcW w:w="311" w:type="pct"/>
          </w:tcPr>
          <w:p w14:paraId="26D27494" w14:textId="77777777" w:rsidR="00AF4A27" w:rsidRDefault="00AF4A27">
            <w:r>
              <w:t>Check</w:t>
            </w:r>
          </w:p>
        </w:tc>
      </w:tr>
      <w:tr w:rsidR="00AF4A27" w14:paraId="6E71C08C" w14:textId="77777777" w:rsidTr="00AF4A27">
        <w:trPr>
          <w:jc w:val="center"/>
        </w:trPr>
        <w:tc>
          <w:tcPr>
            <w:tcW w:w="118" w:type="pct"/>
          </w:tcPr>
          <w:p w14:paraId="0E41E815" w14:textId="77777777" w:rsidR="00AF4A27" w:rsidRDefault="00AF4A27">
            <w:r>
              <w:t>10</w:t>
            </w:r>
          </w:p>
        </w:tc>
        <w:tc>
          <w:tcPr>
            <w:tcW w:w="452" w:type="pct"/>
          </w:tcPr>
          <w:p w14:paraId="7AEF89C0" w14:textId="683208EC" w:rsidR="00AF4A27" w:rsidRDefault="00AF4A27">
            <w:r>
              <w:t>Zambia University College of Technology (site lookup)</w:t>
            </w:r>
          </w:p>
        </w:tc>
        <w:tc>
          <w:tcPr>
            <w:tcW w:w="2832" w:type="pct"/>
          </w:tcPr>
          <w:p w14:paraId="11712740" w14:textId="5F1A4CDE" w:rsidR="00AF4A27" w:rsidRDefault="00AF4A27">
            <w:hyperlink r:id="rId315">
              <w:r>
                <w:rPr>
                  <w:color w:val="0563C1"/>
                  <w:u w:val="single"/>
                </w:rPr>
                <w:t>https://www.google.com/search?q=Zambia+University+College+of+Technology+official+university+website+admissions</w:t>
              </w:r>
            </w:hyperlink>
          </w:p>
        </w:tc>
        <w:tc>
          <w:tcPr>
            <w:tcW w:w="290" w:type="pct"/>
          </w:tcPr>
          <w:p w14:paraId="3CFB8FE0" w14:textId="77777777" w:rsidR="00AF4A27" w:rsidRDefault="00AF4A27">
            <w:r>
              <w:t>University college / institute / school</w:t>
            </w:r>
          </w:p>
        </w:tc>
        <w:tc>
          <w:tcPr>
            <w:tcW w:w="400" w:type="pct"/>
          </w:tcPr>
          <w:p w14:paraId="19CB651C" w14:textId="77777777" w:rsidR="00AF4A27" w:rsidRDefault="00AF4A27">
            <w:r>
              <w:t>Undergraduate / Bachelor / Licence*</w:t>
            </w:r>
          </w:p>
        </w:tc>
        <w:tc>
          <w:tcPr>
            <w:tcW w:w="207" w:type="pct"/>
          </w:tcPr>
          <w:p w14:paraId="2AF2A9C2" w14:textId="77777777" w:rsidR="00AF4A27" w:rsidRDefault="00AF4A27">
            <w:r>
              <w:t>Check</w:t>
            </w:r>
          </w:p>
        </w:tc>
        <w:tc>
          <w:tcPr>
            <w:tcW w:w="390" w:type="pct"/>
          </w:tcPr>
          <w:p w14:paraId="3A672F00" w14:textId="77777777" w:rsidR="00AF4A27" w:rsidRDefault="00AF4A27">
            <w:r>
              <w:t>Check</w:t>
            </w:r>
          </w:p>
        </w:tc>
        <w:tc>
          <w:tcPr>
            <w:tcW w:w="311" w:type="pct"/>
          </w:tcPr>
          <w:p w14:paraId="2382DD55" w14:textId="77777777" w:rsidR="00AF4A27" w:rsidRDefault="00AF4A27">
            <w:r>
              <w:t>Check</w:t>
            </w:r>
          </w:p>
        </w:tc>
      </w:tr>
      <w:tr w:rsidR="00AF4A27" w14:paraId="73D97A4A" w14:textId="77777777" w:rsidTr="00AF4A27">
        <w:trPr>
          <w:jc w:val="center"/>
        </w:trPr>
        <w:tc>
          <w:tcPr>
            <w:tcW w:w="118" w:type="pct"/>
          </w:tcPr>
          <w:p w14:paraId="1CF49D51" w14:textId="77777777" w:rsidR="00AF4A27" w:rsidRDefault="00AF4A27">
            <w:r>
              <w:t>11</w:t>
            </w:r>
          </w:p>
        </w:tc>
        <w:tc>
          <w:tcPr>
            <w:tcW w:w="452" w:type="pct"/>
          </w:tcPr>
          <w:p w14:paraId="4254DE7E" w14:textId="0F03D863" w:rsidR="00AF4A27" w:rsidRDefault="00AF4A27">
            <w:r>
              <w:t>Cavendish University Zambia (site lookup)</w:t>
            </w:r>
          </w:p>
        </w:tc>
        <w:tc>
          <w:tcPr>
            <w:tcW w:w="2832" w:type="pct"/>
          </w:tcPr>
          <w:p w14:paraId="6F43F9F9" w14:textId="54724C64" w:rsidR="00AF4A27" w:rsidRDefault="00AF4A27">
            <w:hyperlink r:id="rId316">
              <w:r>
                <w:rPr>
                  <w:color w:val="0563C1"/>
                  <w:u w:val="single"/>
                </w:rPr>
                <w:t>https://www.google.com/search?q=Cavendish+University+Zambia+official+university+website+admissions</w:t>
              </w:r>
            </w:hyperlink>
          </w:p>
        </w:tc>
        <w:tc>
          <w:tcPr>
            <w:tcW w:w="290" w:type="pct"/>
          </w:tcPr>
          <w:p w14:paraId="1DD9C596" w14:textId="77777777" w:rsidR="00AF4A27" w:rsidRDefault="00AF4A27">
            <w:r>
              <w:t>University / degree-awarding institution</w:t>
            </w:r>
          </w:p>
        </w:tc>
        <w:tc>
          <w:tcPr>
            <w:tcW w:w="400" w:type="pct"/>
          </w:tcPr>
          <w:p w14:paraId="467DD658" w14:textId="77777777" w:rsidR="00AF4A27" w:rsidRDefault="00AF4A27">
            <w:r>
              <w:t>Undergraduate / Bachelor / Licence*</w:t>
            </w:r>
          </w:p>
        </w:tc>
        <w:tc>
          <w:tcPr>
            <w:tcW w:w="207" w:type="pct"/>
          </w:tcPr>
          <w:p w14:paraId="6494D96A" w14:textId="77777777" w:rsidR="00AF4A27" w:rsidRDefault="00AF4A27">
            <w:r>
              <w:t>Check</w:t>
            </w:r>
          </w:p>
        </w:tc>
        <w:tc>
          <w:tcPr>
            <w:tcW w:w="390" w:type="pct"/>
          </w:tcPr>
          <w:p w14:paraId="3D65A37B" w14:textId="77777777" w:rsidR="00AF4A27" w:rsidRDefault="00AF4A27">
            <w:r>
              <w:t>Check</w:t>
            </w:r>
          </w:p>
        </w:tc>
        <w:tc>
          <w:tcPr>
            <w:tcW w:w="311" w:type="pct"/>
          </w:tcPr>
          <w:p w14:paraId="7F3D75B4" w14:textId="77777777" w:rsidR="00AF4A27" w:rsidRDefault="00AF4A27">
            <w:r>
              <w:t>Check</w:t>
            </w:r>
          </w:p>
        </w:tc>
      </w:tr>
      <w:tr w:rsidR="00AF4A27" w14:paraId="6B76A0B3" w14:textId="77777777" w:rsidTr="00AF4A27">
        <w:trPr>
          <w:jc w:val="center"/>
        </w:trPr>
        <w:tc>
          <w:tcPr>
            <w:tcW w:w="118" w:type="pct"/>
          </w:tcPr>
          <w:p w14:paraId="79356B7B" w14:textId="77777777" w:rsidR="00AF4A27" w:rsidRDefault="00AF4A27">
            <w:r>
              <w:t>12</w:t>
            </w:r>
          </w:p>
        </w:tc>
        <w:tc>
          <w:tcPr>
            <w:tcW w:w="452" w:type="pct"/>
          </w:tcPr>
          <w:p w14:paraId="0AD8AB7E" w14:textId="3FE988F2" w:rsidR="00AF4A27" w:rsidRDefault="00AF4A27">
            <w:r>
              <w:t>University of Lusaka (site lookup)</w:t>
            </w:r>
          </w:p>
        </w:tc>
        <w:tc>
          <w:tcPr>
            <w:tcW w:w="2832" w:type="pct"/>
          </w:tcPr>
          <w:p w14:paraId="11693E9B" w14:textId="561BAE65" w:rsidR="00AF4A27" w:rsidRDefault="00AF4A27">
            <w:hyperlink r:id="rId317">
              <w:r>
                <w:rPr>
                  <w:color w:val="0563C1"/>
                  <w:u w:val="single"/>
                </w:rPr>
                <w:t>https://www.google.com/search?q=University+of+Lusaka+official+university+website+admissions</w:t>
              </w:r>
            </w:hyperlink>
          </w:p>
        </w:tc>
        <w:tc>
          <w:tcPr>
            <w:tcW w:w="290" w:type="pct"/>
          </w:tcPr>
          <w:p w14:paraId="0D936999" w14:textId="77777777" w:rsidR="00AF4A27" w:rsidRDefault="00AF4A27">
            <w:r>
              <w:t>University / degree-awarding institution</w:t>
            </w:r>
          </w:p>
        </w:tc>
        <w:tc>
          <w:tcPr>
            <w:tcW w:w="400" w:type="pct"/>
          </w:tcPr>
          <w:p w14:paraId="6B46C947" w14:textId="77777777" w:rsidR="00AF4A27" w:rsidRDefault="00AF4A27">
            <w:r>
              <w:t>Undergraduate / Bachelor / Licence*</w:t>
            </w:r>
          </w:p>
        </w:tc>
        <w:tc>
          <w:tcPr>
            <w:tcW w:w="207" w:type="pct"/>
          </w:tcPr>
          <w:p w14:paraId="15A49990" w14:textId="77777777" w:rsidR="00AF4A27" w:rsidRDefault="00AF4A27">
            <w:r>
              <w:t>Check</w:t>
            </w:r>
          </w:p>
        </w:tc>
        <w:tc>
          <w:tcPr>
            <w:tcW w:w="390" w:type="pct"/>
          </w:tcPr>
          <w:p w14:paraId="66A3EB06" w14:textId="77777777" w:rsidR="00AF4A27" w:rsidRDefault="00AF4A27">
            <w:r>
              <w:t>Check</w:t>
            </w:r>
          </w:p>
        </w:tc>
        <w:tc>
          <w:tcPr>
            <w:tcW w:w="311" w:type="pct"/>
          </w:tcPr>
          <w:p w14:paraId="397C2A7C" w14:textId="77777777" w:rsidR="00AF4A27" w:rsidRDefault="00AF4A27">
            <w:r>
              <w:t>Check</w:t>
            </w:r>
          </w:p>
        </w:tc>
      </w:tr>
      <w:tr w:rsidR="00AF4A27" w14:paraId="0CA2272B" w14:textId="77777777" w:rsidTr="00AF4A27">
        <w:trPr>
          <w:jc w:val="center"/>
        </w:trPr>
        <w:tc>
          <w:tcPr>
            <w:tcW w:w="118" w:type="pct"/>
          </w:tcPr>
          <w:p w14:paraId="40FFE212" w14:textId="77777777" w:rsidR="00AF4A27" w:rsidRDefault="00AF4A27">
            <w:r>
              <w:lastRenderedPageBreak/>
              <w:t>13</w:t>
            </w:r>
          </w:p>
        </w:tc>
        <w:tc>
          <w:tcPr>
            <w:tcW w:w="452" w:type="pct"/>
          </w:tcPr>
          <w:p w14:paraId="37ED8BB0" w14:textId="7EFE4C27" w:rsidR="00AF4A27" w:rsidRDefault="00AF4A27">
            <w:r>
              <w:t>ZCAS University (site lookup)</w:t>
            </w:r>
          </w:p>
        </w:tc>
        <w:tc>
          <w:tcPr>
            <w:tcW w:w="2832" w:type="pct"/>
          </w:tcPr>
          <w:p w14:paraId="3390ADDF" w14:textId="64421843" w:rsidR="00AF4A27" w:rsidRDefault="00AF4A27">
            <w:hyperlink r:id="rId318">
              <w:r>
                <w:rPr>
                  <w:color w:val="0563C1"/>
                  <w:u w:val="single"/>
                </w:rPr>
                <w:t>https://www.google.com/search?q=ZCAS+University+official+university+website+admissions</w:t>
              </w:r>
            </w:hyperlink>
          </w:p>
        </w:tc>
        <w:tc>
          <w:tcPr>
            <w:tcW w:w="290" w:type="pct"/>
          </w:tcPr>
          <w:p w14:paraId="506B1BFA" w14:textId="77777777" w:rsidR="00AF4A27" w:rsidRDefault="00AF4A27">
            <w:r>
              <w:t>University / degree-awarding institution</w:t>
            </w:r>
          </w:p>
        </w:tc>
        <w:tc>
          <w:tcPr>
            <w:tcW w:w="400" w:type="pct"/>
          </w:tcPr>
          <w:p w14:paraId="381D291A" w14:textId="77777777" w:rsidR="00AF4A27" w:rsidRDefault="00AF4A27">
            <w:r>
              <w:t>Undergraduate / Bachelor / Licence*</w:t>
            </w:r>
          </w:p>
        </w:tc>
        <w:tc>
          <w:tcPr>
            <w:tcW w:w="207" w:type="pct"/>
          </w:tcPr>
          <w:p w14:paraId="51BE97C5" w14:textId="77777777" w:rsidR="00AF4A27" w:rsidRDefault="00AF4A27">
            <w:r>
              <w:t>Check</w:t>
            </w:r>
          </w:p>
        </w:tc>
        <w:tc>
          <w:tcPr>
            <w:tcW w:w="390" w:type="pct"/>
          </w:tcPr>
          <w:p w14:paraId="17D14BCB" w14:textId="77777777" w:rsidR="00AF4A27" w:rsidRDefault="00AF4A27">
            <w:r>
              <w:t>Check</w:t>
            </w:r>
          </w:p>
        </w:tc>
        <w:tc>
          <w:tcPr>
            <w:tcW w:w="311" w:type="pct"/>
          </w:tcPr>
          <w:p w14:paraId="53555B73" w14:textId="77777777" w:rsidR="00AF4A27" w:rsidRDefault="00AF4A27">
            <w:r>
              <w:t>Check</w:t>
            </w:r>
          </w:p>
        </w:tc>
      </w:tr>
      <w:tr w:rsidR="00AF4A27" w14:paraId="482DA111" w14:textId="77777777" w:rsidTr="00AF4A27">
        <w:trPr>
          <w:jc w:val="center"/>
        </w:trPr>
        <w:tc>
          <w:tcPr>
            <w:tcW w:w="118" w:type="pct"/>
          </w:tcPr>
          <w:p w14:paraId="43C54EAC" w14:textId="77777777" w:rsidR="00AF4A27" w:rsidRDefault="00AF4A27">
            <w:r>
              <w:t>14</w:t>
            </w:r>
          </w:p>
        </w:tc>
        <w:tc>
          <w:tcPr>
            <w:tcW w:w="452" w:type="pct"/>
          </w:tcPr>
          <w:p w14:paraId="457244F6" w14:textId="56A99DAD" w:rsidR="00AF4A27" w:rsidRDefault="00AF4A27">
            <w:r>
              <w:t>Zambian Open University (site lookup)</w:t>
            </w:r>
          </w:p>
        </w:tc>
        <w:tc>
          <w:tcPr>
            <w:tcW w:w="2832" w:type="pct"/>
          </w:tcPr>
          <w:p w14:paraId="03680337" w14:textId="232068CE" w:rsidR="00AF4A27" w:rsidRDefault="00AF4A27">
            <w:hyperlink r:id="rId319">
              <w:r>
                <w:rPr>
                  <w:color w:val="0563C1"/>
                  <w:u w:val="single"/>
                </w:rPr>
                <w:t>https://www.google.com/search?q=Zambian+Open+University+official+university+website+admissions</w:t>
              </w:r>
            </w:hyperlink>
          </w:p>
        </w:tc>
        <w:tc>
          <w:tcPr>
            <w:tcW w:w="290" w:type="pct"/>
          </w:tcPr>
          <w:p w14:paraId="48500994" w14:textId="77777777" w:rsidR="00AF4A27" w:rsidRDefault="00AF4A27">
            <w:r>
              <w:t>University / degree-awarding institution</w:t>
            </w:r>
          </w:p>
        </w:tc>
        <w:tc>
          <w:tcPr>
            <w:tcW w:w="400" w:type="pct"/>
          </w:tcPr>
          <w:p w14:paraId="418C603C" w14:textId="77777777" w:rsidR="00AF4A27" w:rsidRDefault="00AF4A27">
            <w:r>
              <w:t>Undergraduate / Bachelor / Licence*</w:t>
            </w:r>
          </w:p>
        </w:tc>
        <w:tc>
          <w:tcPr>
            <w:tcW w:w="207" w:type="pct"/>
          </w:tcPr>
          <w:p w14:paraId="4154C619" w14:textId="77777777" w:rsidR="00AF4A27" w:rsidRDefault="00AF4A27">
            <w:r>
              <w:t>Check</w:t>
            </w:r>
          </w:p>
        </w:tc>
        <w:tc>
          <w:tcPr>
            <w:tcW w:w="390" w:type="pct"/>
          </w:tcPr>
          <w:p w14:paraId="6C4080ED" w14:textId="77777777" w:rsidR="00AF4A27" w:rsidRDefault="00AF4A27">
            <w:r>
              <w:t>Check</w:t>
            </w:r>
          </w:p>
        </w:tc>
        <w:tc>
          <w:tcPr>
            <w:tcW w:w="311" w:type="pct"/>
          </w:tcPr>
          <w:p w14:paraId="019EE7C2" w14:textId="77777777" w:rsidR="00AF4A27" w:rsidRDefault="00AF4A27">
            <w:r>
              <w:t>Check</w:t>
            </w:r>
          </w:p>
        </w:tc>
      </w:tr>
      <w:tr w:rsidR="00AF4A27" w14:paraId="3B79A183" w14:textId="77777777" w:rsidTr="00AF4A27">
        <w:trPr>
          <w:jc w:val="center"/>
        </w:trPr>
        <w:tc>
          <w:tcPr>
            <w:tcW w:w="118" w:type="pct"/>
          </w:tcPr>
          <w:p w14:paraId="1988EDBC" w14:textId="77777777" w:rsidR="00AF4A27" w:rsidRDefault="00AF4A27">
            <w:r>
              <w:t>15</w:t>
            </w:r>
          </w:p>
        </w:tc>
        <w:tc>
          <w:tcPr>
            <w:tcW w:w="452" w:type="pct"/>
          </w:tcPr>
          <w:p w14:paraId="7C75FF35" w14:textId="2D617C8E" w:rsidR="00AF4A27" w:rsidRDefault="00AF4A27">
            <w:r>
              <w:t>Copperstone University (site lookup)</w:t>
            </w:r>
          </w:p>
        </w:tc>
        <w:tc>
          <w:tcPr>
            <w:tcW w:w="2832" w:type="pct"/>
          </w:tcPr>
          <w:p w14:paraId="3514FB19" w14:textId="24548DB9" w:rsidR="00AF4A27" w:rsidRDefault="00AF4A27">
            <w:hyperlink r:id="rId320">
              <w:r>
                <w:rPr>
                  <w:color w:val="0563C1"/>
                  <w:u w:val="single"/>
                </w:rPr>
                <w:t>https://www.google.com/search?q=Copperstone+University+official+university+website+admissions</w:t>
              </w:r>
            </w:hyperlink>
          </w:p>
        </w:tc>
        <w:tc>
          <w:tcPr>
            <w:tcW w:w="290" w:type="pct"/>
          </w:tcPr>
          <w:p w14:paraId="00F1B199" w14:textId="77777777" w:rsidR="00AF4A27" w:rsidRDefault="00AF4A27">
            <w:r>
              <w:t>University / degree-awarding institution</w:t>
            </w:r>
          </w:p>
        </w:tc>
        <w:tc>
          <w:tcPr>
            <w:tcW w:w="400" w:type="pct"/>
          </w:tcPr>
          <w:p w14:paraId="5336E0F2" w14:textId="77777777" w:rsidR="00AF4A27" w:rsidRDefault="00AF4A27">
            <w:r>
              <w:t>Undergraduate / Bachelor / Licence*</w:t>
            </w:r>
          </w:p>
        </w:tc>
        <w:tc>
          <w:tcPr>
            <w:tcW w:w="207" w:type="pct"/>
          </w:tcPr>
          <w:p w14:paraId="7B607DC0" w14:textId="77777777" w:rsidR="00AF4A27" w:rsidRDefault="00AF4A27">
            <w:r>
              <w:t>Check</w:t>
            </w:r>
          </w:p>
        </w:tc>
        <w:tc>
          <w:tcPr>
            <w:tcW w:w="390" w:type="pct"/>
          </w:tcPr>
          <w:p w14:paraId="3FC53240" w14:textId="77777777" w:rsidR="00AF4A27" w:rsidRDefault="00AF4A27">
            <w:r>
              <w:t>Check</w:t>
            </w:r>
          </w:p>
        </w:tc>
        <w:tc>
          <w:tcPr>
            <w:tcW w:w="311" w:type="pct"/>
          </w:tcPr>
          <w:p w14:paraId="0B2592B3" w14:textId="77777777" w:rsidR="00AF4A27" w:rsidRDefault="00AF4A27">
            <w:r>
              <w:t>Check</w:t>
            </w:r>
          </w:p>
        </w:tc>
      </w:tr>
      <w:tr w:rsidR="00AF4A27" w14:paraId="5DA441A9" w14:textId="77777777" w:rsidTr="00AF4A27">
        <w:trPr>
          <w:jc w:val="center"/>
        </w:trPr>
        <w:tc>
          <w:tcPr>
            <w:tcW w:w="118" w:type="pct"/>
          </w:tcPr>
          <w:p w14:paraId="4435F92E" w14:textId="77777777" w:rsidR="00AF4A27" w:rsidRDefault="00AF4A27">
            <w:r>
              <w:t>16</w:t>
            </w:r>
          </w:p>
        </w:tc>
        <w:tc>
          <w:tcPr>
            <w:tcW w:w="452" w:type="pct"/>
          </w:tcPr>
          <w:p w14:paraId="22DE500C" w14:textId="5ACDABD3" w:rsidR="00AF4A27" w:rsidRDefault="00AF4A27">
            <w:r>
              <w:t>Eden University (site lookup)</w:t>
            </w:r>
          </w:p>
        </w:tc>
        <w:tc>
          <w:tcPr>
            <w:tcW w:w="2832" w:type="pct"/>
          </w:tcPr>
          <w:p w14:paraId="65A52456" w14:textId="4FBCC14F" w:rsidR="00AF4A27" w:rsidRDefault="00AF4A27">
            <w:hyperlink r:id="rId321">
              <w:r>
                <w:rPr>
                  <w:color w:val="0563C1"/>
                  <w:u w:val="single"/>
                </w:rPr>
                <w:t>https://www.google.com/search?q=Eden+University+official+university+website+admissions</w:t>
              </w:r>
            </w:hyperlink>
          </w:p>
        </w:tc>
        <w:tc>
          <w:tcPr>
            <w:tcW w:w="290" w:type="pct"/>
          </w:tcPr>
          <w:p w14:paraId="0B6FF427" w14:textId="77777777" w:rsidR="00AF4A27" w:rsidRDefault="00AF4A27">
            <w:r>
              <w:t>University / degree-awarding institution</w:t>
            </w:r>
          </w:p>
        </w:tc>
        <w:tc>
          <w:tcPr>
            <w:tcW w:w="400" w:type="pct"/>
          </w:tcPr>
          <w:p w14:paraId="60F627C6" w14:textId="77777777" w:rsidR="00AF4A27" w:rsidRDefault="00AF4A27">
            <w:r>
              <w:t>Undergraduate / Bachelor / Licence*</w:t>
            </w:r>
          </w:p>
        </w:tc>
        <w:tc>
          <w:tcPr>
            <w:tcW w:w="207" w:type="pct"/>
          </w:tcPr>
          <w:p w14:paraId="5E60CC31" w14:textId="77777777" w:rsidR="00AF4A27" w:rsidRDefault="00AF4A27">
            <w:r>
              <w:t>Check</w:t>
            </w:r>
          </w:p>
        </w:tc>
        <w:tc>
          <w:tcPr>
            <w:tcW w:w="390" w:type="pct"/>
          </w:tcPr>
          <w:p w14:paraId="428657E8" w14:textId="77777777" w:rsidR="00AF4A27" w:rsidRDefault="00AF4A27">
            <w:r>
              <w:t>Check</w:t>
            </w:r>
          </w:p>
        </w:tc>
        <w:tc>
          <w:tcPr>
            <w:tcW w:w="311" w:type="pct"/>
          </w:tcPr>
          <w:p w14:paraId="36E72C88" w14:textId="77777777" w:rsidR="00AF4A27" w:rsidRDefault="00AF4A27">
            <w:r>
              <w:t>Check</w:t>
            </w:r>
          </w:p>
        </w:tc>
      </w:tr>
      <w:tr w:rsidR="00AF4A27" w14:paraId="74A8D723" w14:textId="77777777" w:rsidTr="00AF4A27">
        <w:trPr>
          <w:jc w:val="center"/>
        </w:trPr>
        <w:tc>
          <w:tcPr>
            <w:tcW w:w="118" w:type="pct"/>
          </w:tcPr>
          <w:p w14:paraId="0177CB96" w14:textId="77777777" w:rsidR="00AF4A27" w:rsidRDefault="00AF4A27">
            <w:r>
              <w:t>17</w:t>
            </w:r>
          </w:p>
        </w:tc>
        <w:tc>
          <w:tcPr>
            <w:tcW w:w="452" w:type="pct"/>
          </w:tcPr>
          <w:p w14:paraId="484C71E3" w14:textId="1750E0A6" w:rsidR="00AF4A27" w:rsidRDefault="00AF4A27">
            <w:r>
              <w:t>Northrise University (site lookup)</w:t>
            </w:r>
          </w:p>
        </w:tc>
        <w:tc>
          <w:tcPr>
            <w:tcW w:w="2832" w:type="pct"/>
          </w:tcPr>
          <w:p w14:paraId="6BC9EF23" w14:textId="301E4A59" w:rsidR="00AF4A27" w:rsidRDefault="00AF4A27">
            <w:hyperlink r:id="rId322">
              <w:r>
                <w:rPr>
                  <w:color w:val="0563C1"/>
                  <w:u w:val="single"/>
                </w:rPr>
                <w:t>https://www.google.com/search?q=Northrise+University+official+university+website+admissions</w:t>
              </w:r>
            </w:hyperlink>
          </w:p>
        </w:tc>
        <w:tc>
          <w:tcPr>
            <w:tcW w:w="290" w:type="pct"/>
          </w:tcPr>
          <w:p w14:paraId="3CE81404" w14:textId="77777777" w:rsidR="00AF4A27" w:rsidRDefault="00AF4A27">
            <w:r>
              <w:t>University / degree-awarding institution</w:t>
            </w:r>
          </w:p>
        </w:tc>
        <w:tc>
          <w:tcPr>
            <w:tcW w:w="400" w:type="pct"/>
          </w:tcPr>
          <w:p w14:paraId="2E54BE09" w14:textId="77777777" w:rsidR="00AF4A27" w:rsidRDefault="00AF4A27">
            <w:r>
              <w:t>Undergraduate / Bachelor / Licence*</w:t>
            </w:r>
          </w:p>
        </w:tc>
        <w:tc>
          <w:tcPr>
            <w:tcW w:w="207" w:type="pct"/>
          </w:tcPr>
          <w:p w14:paraId="040B3E48" w14:textId="77777777" w:rsidR="00AF4A27" w:rsidRDefault="00AF4A27">
            <w:r>
              <w:t>Check</w:t>
            </w:r>
          </w:p>
        </w:tc>
        <w:tc>
          <w:tcPr>
            <w:tcW w:w="390" w:type="pct"/>
          </w:tcPr>
          <w:p w14:paraId="3E610FEC" w14:textId="77777777" w:rsidR="00AF4A27" w:rsidRDefault="00AF4A27">
            <w:r>
              <w:t>Check</w:t>
            </w:r>
          </w:p>
        </w:tc>
        <w:tc>
          <w:tcPr>
            <w:tcW w:w="311" w:type="pct"/>
          </w:tcPr>
          <w:p w14:paraId="2CAC9A51" w14:textId="77777777" w:rsidR="00AF4A27" w:rsidRDefault="00AF4A27">
            <w:r>
              <w:t>Check</w:t>
            </w:r>
          </w:p>
        </w:tc>
      </w:tr>
      <w:tr w:rsidR="00AF4A27" w14:paraId="1BF5934B" w14:textId="77777777" w:rsidTr="00AF4A27">
        <w:trPr>
          <w:jc w:val="center"/>
        </w:trPr>
        <w:tc>
          <w:tcPr>
            <w:tcW w:w="118" w:type="pct"/>
          </w:tcPr>
          <w:p w14:paraId="0C523F05" w14:textId="77777777" w:rsidR="00AF4A27" w:rsidRDefault="00AF4A27">
            <w:r>
              <w:t>18</w:t>
            </w:r>
          </w:p>
        </w:tc>
        <w:tc>
          <w:tcPr>
            <w:tcW w:w="452" w:type="pct"/>
          </w:tcPr>
          <w:p w14:paraId="73D531E0" w14:textId="1516F301" w:rsidR="00AF4A27" w:rsidRDefault="00AF4A27">
            <w:r>
              <w:t>Rusangu University (site lookup)</w:t>
            </w:r>
          </w:p>
        </w:tc>
        <w:tc>
          <w:tcPr>
            <w:tcW w:w="2832" w:type="pct"/>
          </w:tcPr>
          <w:p w14:paraId="4A486C78" w14:textId="25C43AE8" w:rsidR="00AF4A27" w:rsidRDefault="00AF4A27">
            <w:hyperlink r:id="rId323">
              <w:r>
                <w:rPr>
                  <w:color w:val="0563C1"/>
                  <w:u w:val="single"/>
                </w:rPr>
                <w:t>https://www.google.com/search?q=Rusangu+University+official+university+website+admissions</w:t>
              </w:r>
            </w:hyperlink>
          </w:p>
        </w:tc>
        <w:tc>
          <w:tcPr>
            <w:tcW w:w="290" w:type="pct"/>
          </w:tcPr>
          <w:p w14:paraId="577626A3" w14:textId="77777777" w:rsidR="00AF4A27" w:rsidRDefault="00AF4A27">
            <w:r>
              <w:t>University / degree-awarding institution</w:t>
            </w:r>
          </w:p>
        </w:tc>
        <w:tc>
          <w:tcPr>
            <w:tcW w:w="400" w:type="pct"/>
          </w:tcPr>
          <w:p w14:paraId="6AB51C65" w14:textId="77777777" w:rsidR="00AF4A27" w:rsidRDefault="00AF4A27">
            <w:r>
              <w:t>Undergraduate / Bachelor / Licence*</w:t>
            </w:r>
          </w:p>
        </w:tc>
        <w:tc>
          <w:tcPr>
            <w:tcW w:w="207" w:type="pct"/>
          </w:tcPr>
          <w:p w14:paraId="410F3F16" w14:textId="77777777" w:rsidR="00AF4A27" w:rsidRDefault="00AF4A27">
            <w:r>
              <w:t>Check</w:t>
            </w:r>
          </w:p>
        </w:tc>
        <w:tc>
          <w:tcPr>
            <w:tcW w:w="390" w:type="pct"/>
          </w:tcPr>
          <w:p w14:paraId="00F3F428" w14:textId="77777777" w:rsidR="00AF4A27" w:rsidRDefault="00AF4A27">
            <w:r>
              <w:t>Check</w:t>
            </w:r>
          </w:p>
        </w:tc>
        <w:tc>
          <w:tcPr>
            <w:tcW w:w="311" w:type="pct"/>
          </w:tcPr>
          <w:p w14:paraId="29EA48BF" w14:textId="77777777" w:rsidR="00AF4A27" w:rsidRDefault="00AF4A27">
            <w:r>
              <w:t>Check</w:t>
            </w:r>
          </w:p>
        </w:tc>
      </w:tr>
      <w:tr w:rsidR="00AF4A27" w14:paraId="095274A8" w14:textId="77777777" w:rsidTr="00AF4A27">
        <w:trPr>
          <w:jc w:val="center"/>
        </w:trPr>
        <w:tc>
          <w:tcPr>
            <w:tcW w:w="118" w:type="pct"/>
          </w:tcPr>
          <w:p w14:paraId="3720634D" w14:textId="77777777" w:rsidR="00AF4A27" w:rsidRDefault="00AF4A27">
            <w:r>
              <w:t>19</w:t>
            </w:r>
          </w:p>
        </w:tc>
        <w:tc>
          <w:tcPr>
            <w:tcW w:w="452" w:type="pct"/>
          </w:tcPr>
          <w:p w14:paraId="47CE6BFF" w14:textId="7414A21B" w:rsidR="00AF4A27" w:rsidRDefault="00AF4A27">
            <w:r>
              <w:t>Rockview University (site lookup)</w:t>
            </w:r>
          </w:p>
        </w:tc>
        <w:tc>
          <w:tcPr>
            <w:tcW w:w="2832" w:type="pct"/>
          </w:tcPr>
          <w:p w14:paraId="708E41E5" w14:textId="34CB5EBC" w:rsidR="00AF4A27" w:rsidRDefault="00AF4A27">
            <w:hyperlink r:id="rId324">
              <w:r>
                <w:rPr>
                  <w:color w:val="0563C1"/>
                  <w:u w:val="single"/>
                </w:rPr>
                <w:t>https://www.google.com/search?q=Rockview+University+official+university+website+admissions</w:t>
              </w:r>
            </w:hyperlink>
          </w:p>
        </w:tc>
        <w:tc>
          <w:tcPr>
            <w:tcW w:w="290" w:type="pct"/>
          </w:tcPr>
          <w:p w14:paraId="1C82EA46" w14:textId="77777777" w:rsidR="00AF4A27" w:rsidRDefault="00AF4A27">
            <w:r>
              <w:t>University / degree-awarding institution</w:t>
            </w:r>
          </w:p>
        </w:tc>
        <w:tc>
          <w:tcPr>
            <w:tcW w:w="400" w:type="pct"/>
          </w:tcPr>
          <w:p w14:paraId="65625179" w14:textId="77777777" w:rsidR="00AF4A27" w:rsidRDefault="00AF4A27">
            <w:r>
              <w:t>Undergraduate / Bachelor / Licence*</w:t>
            </w:r>
          </w:p>
        </w:tc>
        <w:tc>
          <w:tcPr>
            <w:tcW w:w="207" w:type="pct"/>
          </w:tcPr>
          <w:p w14:paraId="07DC8B31" w14:textId="77777777" w:rsidR="00AF4A27" w:rsidRDefault="00AF4A27">
            <w:r>
              <w:t>Check</w:t>
            </w:r>
          </w:p>
        </w:tc>
        <w:tc>
          <w:tcPr>
            <w:tcW w:w="390" w:type="pct"/>
          </w:tcPr>
          <w:p w14:paraId="32D4906C" w14:textId="77777777" w:rsidR="00AF4A27" w:rsidRDefault="00AF4A27">
            <w:r>
              <w:t>Check</w:t>
            </w:r>
          </w:p>
        </w:tc>
        <w:tc>
          <w:tcPr>
            <w:tcW w:w="311" w:type="pct"/>
          </w:tcPr>
          <w:p w14:paraId="1FB54CDD" w14:textId="77777777" w:rsidR="00AF4A27" w:rsidRDefault="00AF4A27">
            <w:r>
              <w:t>Check</w:t>
            </w:r>
          </w:p>
        </w:tc>
      </w:tr>
      <w:tr w:rsidR="00AF4A27" w14:paraId="5EABE976" w14:textId="77777777" w:rsidTr="00AF4A27">
        <w:trPr>
          <w:jc w:val="center"/>
        </w:trPr>
        <w:tc>
          <w:tcPr>
            <w:tcW w:w="118" w:type="pct"/>
          </w:tcPr>
          <w:p w14:paraId="3B52179D" w14:textId="77777777" w:rsidR="00AF4A27" w:rsidRDefault="00AF4A27">
            <w:r>
              <w:t>20</w:t>
            </w:r>
          </w:p>
        </w:tc>
        <w:tc>
          <w:tcPr>
            <w:tcW w:w="452" w:type="pct"/>
          </w:tcPr>
          <w:p w14:paraId="2D957C0D" w14:textId="78FE2E28" w:rsidR="00AF4A27" w:rsidRDefault="00AF4A27">
            <w:r>
              <w:t>Chreso University (site lookup)</w:t>
            </w:r>
          </w:p>
        </w:tc>
        <w:tc>
          <w:tcPr>
            <w:tcW w:w="2832" w:type="pct"/>
          </w:tcPr>
          <w:p w14:paraId="5760BFEB" w14:textId="3A85367A" w:rsidR="00AF4A27" w:rsidRDefault="00AF4A27">
            <w:hyperlink r:id="rId325">
              <w:r>
                <w:rPr>
                  <w:color w:val="0563C1"/>
                  <w:u w:val="single"/>
                </w:rPr>
                <w:t>https://www.google.com/search?q=Chreso+University+official+university+website+admissions</w:t>
              </w:r>
            </w:hyperlink>
          </w:p>
        </w:tc>
        <w:tc>
          <w:tcPr>
            <w:tcW w:w="290" w:type="pct"/>
          </w:tcPr>
          <w:p w14:paraId="35AF8B10" w14:textId="77777777" w:rsidR="00AF4A27" w:rsidRDefault="00AF4A27">
            <w:r>
              <w:t>University / degree-awarding institution</w:t>
            </w:r>
          </w:p>
        </w:tc>
        <w:tc>
          <w:tcPr>
            <w:tcW w:w="400" w:type="pct"/>
          </w:tcPr>
          <w:p w14:paraId="2A76C5D9" w14:textId="77777777" w:rsidR="00AF4A27" w:rsidRDefault="00AF4A27">
            <w:r>
              <w:t>Undergraduate / Bachelor / Licence*</w:t>
            </w:r>
          </w:p>
        </w:tc>
        <w:tc>
          <w:tcPr>
            <w:tcW w:w="207" w:type="pct"/>
          </w:tcPr>
          <w:p w14:paraId="2990D1ED" w14:textId="77777777" w:rsidR="00AF4A27" w:rsidRDefault="00AF4A27">
            <w:r>
              <w:t>Check</w:t>
            </w:r>
          </w:p>
        </w:tc>
        <w:tc>
          <w:tcPr>
            <w:tcW w:w="390" w:type="pct"/>
          </w:tcPr>
          <w:p w14:paraId="33D23E80" w14:textId="77777777" w:rsidR="00AF4A27" w:rsidRDefault="00AF4A27">
            <w:r>
              <w:t>Check</w:t>
            </w:r>
          </w:p>
        </w:tc>
        <w:tc>
          <w:tcPr>
            <w:tcW w:w="311" w:type="pct"/>
          </w:tcPr>
          <w:p w14:paraId="23B48054" w14:textId="77777777" w:rsidR="00AF4A27" w:rsidRDefault="00AF4A27">
            <w:r>
              <w:t>Check</w:t>
            </w:r>
          </w:p>
        </w:tc>
      </w:tr>
      <w:tr w:rsidR="00AF4A27" w14:paraId="3AC6F409" w14:textId="77777777" w:rsidTr="00AF4A27">
        <w:trPr>
          <w:jc w:val="center"/>
        </w:trPr>
        <w:tc>
          <w:tcPr>
            <w:tcW w:w="118" w:type="pct"/>
          </w:tcPr>
          <w:p w14:paraId="042830A2" w14:textId="77777777" w:rsidR="00AF4A27" w:rsidRDefault="00AF4A27">
            <w:r>
              <w:t>21</w:t>
            </w:r>
          </w:p>
        </w:tc>
        <w:tc>
          <w:tcPr>
            <w:tcW w:w="452" w:type="pct"/>
          </w:tcPr>
          <w:p w14:paraId="4C39438C" w14:textId="2387C5A2" w:rsidR="00AF4A27" w:rsidRDefault="00AF4A27">
            <w:r>
              <w:t>Gideon Robert University (site lookup)</w:t>
            </w:r>
          </w:p>
        </w:tc>
        <w:tc>
          <w:tcPr>
            <w:tcW w:w="2832" w:type="pct"/>
          </w:tcPr>
          <w:p w14:paraId="14DE6563" w14:textId="11F3E416" w:rsidR="00AF4A27" w:rsidRDefault="00AF4A27">
            <w:hyperlink r:id="rId326">
              <w:r>
                <w:rPr>
                  <w:color w:val="0563C1"/>
                  <w:u w:val="single"/>
                </w:rPr>
                <w:t>https://www.google.com/search?q=Gideon+Robert+University+official+university+website+admissions</w:t>
              </w:r>
            </w:hyperlink>
          </w:p>
        </w:tc>
        <w:tc>
          <w:tcPr>
            <w:tcW w:w="290" w:type="pct"/>
          </w:tcPr>
          <w:p w14:paraId="32E432B9" w14:textId="77777777" w:rsidR="00AF4A27" w:rsidRDefault="00AF4A27">
            <w:r>
              <w:t>University / degree-awarding institution</w:t>
            </w:r>
          </w:p>
        </w:tc>
        <w:tc>
          <w:tcPr>
            <w:tcW w:w="400" w:type="pct"/>
          </w:tcPr>
          <w:p w14:paraId="777AC00A" w14:textId="77777777" w:rsidR="00AF4A27" w:rsidRDefault="00AF4A27">
            <w:r>
              <w:t>Undergraduate / Bachelor / Licence*</w:t>
            </w:r>
          </w:p>
        </w:tc>
        <w:tc>
          <w:tcPr>
            <w:tcW w:w="207" w:type="pct"/>
          </w:tcPr>
          <w:p w14:paraId="3B2641DC" w14:textId="77777777" w:rsidR="00AF4A27" w:rsidRDefault="00AF4A27">
            <w:r>
              <w:t>Check</w:t>
            </w:r>
          </w:p>
        </w:tc>
        <w:tc>
          <w:tcPr>
            <w:tcW w:w="390" w:type="pct"/>
          </w:tcPr>
          <w:p w14:paraId="45B96312" w14:textId="77777777" w:rsidR="00AF4A27" w:rsidRDefault="00AF4A27">
            <w:r>
              <w:t>Check</w:t>
            </w:r>
          </w:p>
        </w:tc>
        <w:tc>
          <w:tcPr>
            <w:tcW w:w="311" w:type="pct"/>
          </w:tcPr>
          <w:p w14:paraId="741A94AF" w14:textId="77777777" w:rsidR="00AF4A27" w:rsidRDefault="00AF4A27">
            <w:r>
              <w:t>Check</w:t>
            </w:r>
          </w:p>
        </w:tc>
      </w:tr>
      <w:tr w:rsidR="00AF4A27" w14:paraId="0A6241C9" w14:textId="77777777" w:rsidTr="00AF4A27">
        <w:trPr>
          <w:jc w:val="center"/>
        </w:trPr>
        <w:tc>
          <w:tcPr>
            <w:tcW w:w="118" w:type="pct"/>
          </w:tcPr>
          <w:p w14:paraId="7D8CDDD9" w14:textId="77777777" w:rsidR="00AF4A27" w:rsidRDefault="00AF4A27">
            <w:r>
              <w:t>22</w:t>
            </w:r>
          </w:p>
        </w:tc>
        <w:tc>
          <w:tcPr>
            <w:tcW w:w="452" w:type="pct"/>
          </w:tcPr>
          <w:p w14:paraId="16147DB2" w14:textId="5481E334" w:rsidR="00AF4A27" w:rsidRDefault="00AF4A27">
            <w:r>
              <w:t>Information and Communications University (site lookup)</w:t>
            </w:r>
          </w:p>
        </w:tc>
        <w:tc>
          <w:tcPr>
            <w:tcW w:w="2832" w:type="pct"/>
          </w:tcPr>
          <w:p w14:paraId="2027D335" w14:textId="1D2E0B22" w:rsidR="00AF4A27" w:rsidRDefault="00AF4A27">
            <w:hyperlink r:id="rId327">
              <w:r>
                <w:rPr>
                  <w:color w:val="0563C1"/>
                  <w:u w:val="single"/>
                </w:rPr>
                <w:t>https://www.google.com/search?q=Information+and+Communications+University+official+university+website+admissions</w:t>
              </w:r>
            </w:hyperlink>
          </w:p>
        </w:tc>
        <w:tc>
          <w:tcPr>
            <w:tcW w:w="290" w:type="pct"/>
          </w:tcPr>
          <w:p w14:paraId="32DE5805" w14:textId="77777777" w:rsidR="00AF4A27" w:rsidRDefault="00AF4A27">
            <w:r>
              <w:t>University / degree-awarding institution</w:t>
            </w:r>
          </w:p>
        </w:tc>
        <w:tc>
          <w:tcPr>
            <w:tcW w:w="400" w:type="pct"/>
          </w:tcPr>
          <w:p w14:paraId="16E38166" w14:textId="77777777" w:rsidR="00AF4A27" w:rsidRDefault="00AF4A27">
            <w:r>
              <w:t>Undergraduate / Bachelor / Licence*</w:t>
            </w:r>
          </w:p>
        </w:tc>
        <w:tc>
          <w:tcPr>
            <w:tcW w:w="207" w:type="pct"/>
          </w:tcPr>
          <w:p w14:paraId="30E7E7C5" w14:textId="77777777" w:rsidR="00AF4A27" w:rsidRDefault="00AF4A27">
            <w:r>
              <w:t>Check</w:t>
            </w:r>
          </w:p>
        </w:tc>
        <w:tc>
          <w:tcPr>
            <w:tcW w:w="390" w:type="pct"/>
          </w:tcPr>
          <w:p w14:paraId="4BB32F81" w14:textId="77777777" w:rsidR="00AF4A27" w:rsidRDefault="00AF4A27">
            <w:r>
              <w:t>Check</w:t>
            </w:r>
          </w:p>
        </w:tc>
        <w:tc>
          <w:tcPr>
            <w:tcW w:w="311" w:type="pct"/>
          </w:tcPr>
          <w:p w14:paraId="343257E2" w14:textId="77777777" w:rsidR="00AF4A27" w:rsidRDefault="00AF4A27">
            <w:r>
              <w:t>Check</w:t>
            </w:r>
          </w:p>
        </w:tc>
      </w:tr>
      <w:tr w:rsidR="00AF4A27" w14:paraId="258BB64A" w14:textId="77777777" w:rsidTr="00AF4A27">
        <w:trPr>
          <w:jc w:val="center"/>
        </w:trPr>
        <w:tc>
          <w:tcPr>
            <w:tcW w:w="118" w:type="pct"/>
          </w:tcPr>
          <w:p w14:paraId="768276D6" w14:textId="77777777" w:rsidR="00AF4A27" w:rsidRDefault="00AF4A27">
            <w:r>
              <w:t>23</w:t>
            </w:r>
          </w:p>
        </w:tc>
        <w:tc>
          <w:tcPr>
            <w:tcW w:w="452" w:type="pct"/>
          </w:tcPr>
          <w:p w14:paraId="0D54F558" w14:textId="0A6DE787" w:rsidR="00AF4A27" w:rsidRDefault="00AF4A27">
            <w:r>
              <w:t>Lusaka Apex Medical University (site lookup)</w:t>
            </w:r>
          </w:p>
        </w:tc>
        <w:tc>
          <w:tcPr>
            <w:tcW w:w="2832" w:type="pct"/>
          </w:tcPr>
          <w:p w14:paraId="0615E023" w14:textId="084BBD74" w:rsidR="00AF4A27" w:rsidRDefault="00AF4A27">
            <w:hyperlink r:id="rId328">
              <w:r>
                <w:rPr>
                  <w:color w:val="0563C1"/>
                  <w:u w:val="single"/>
                </w:rPr>
                <w:t>https://www.google.com/search?q=Lusaka+Apex+Medical+University+official+university+website+admissions</w:t>
              </w:r>
            </w:hyperlink>
          </w:p>
        </w:tc>
        <w:tc>
          <w:tcPr>
            <w:tcW w:w="290" w:type="pct"/>
          </w:tcPr>
          <w:p w14:paraId="104463E0" w14:textId="77777777" w:rsidR="00AF4A27" w:rsidRDefault="00AF4A27">
            <w:r>
              <w:t>University / degree-awarding institution</w:t>
            </w:r>
          </w:p>
        </w:tc>
        <w:tc>
          <w:tcPr>
            <w:tcW w:w="400" w:type="pct"/>
          </w:tcPr>
          <w:p w14:paraId="2AB854F4" w14:textId="77777777" w:rsidR="00AF4A27" w:rsidRDefault="00AF4A27">
            <w:r>
              <w:t>Undergraduate / Bachelor / Licence*</w:t>
            </w:r>
          </w:p>
        </w:tc>
        <w:tc>
          <w:tcPr>
            <w:tcW w:w="207" w:type="pct"/>
          </w:tcPr>
          <w:p w14:paraId="7C9FE08A" w14:textId="77777777" w:rsidR="00AF4A27" w:rsidRDefault="00AF4A27">
            <w:r>
              <w:t>Check</w:t>
            </w:r>
          </w:p>
        </w:tc>
        <w:tc>
          <w:tcPr>
            <w:tcW w:w="390" w:type="pct"/>
          </w:tcPr>
          <w:p w14:paraId="1C760E6A" w14:textId="77777777" w:rsidR="00AF4A27" w:rsidRDefault="00AF4A27">
            <w:r>
              <w:t>Check</w:t>
            </w:r>
          </w:p>
        </w:tc>
        <w:tc>
          <w:tcPr>
            <w:tcW w:w="311" w:type="pct"/>
          </w:tcPr>
          <w:p w14:paraId="7813AAC8" w14:textId="77777777" w:rsidR="00AF4A27" w:rsidRDefault="00AF4A27">
            <w:r>
              <w:t>Check</w:t>
            </w:r>
          </w:p>
        </w:tc>
      </w:tr>
      <w:tr w:rsidR="00AF4A27" w14:paraId="63DA06C6" w14:textId="77777777" w:rsidTr="00AF4A27">
        <w:trPr>
          <w:jc w:val="center"/>
        </w:trPr>
        <w:tc>
          <w:tcPr>
            <w:tcW w:w="118" w:type="pct"/>
          </w:tcPr>
          <w:p w14:paraId="7BDD03A1" w14:textId="77777777" w:rsidR="00AF4A27" w:rsidRDefault="00AF4A27">
            <w:r>
              <w:t>24</w:t>
            </w:r>
          </w:p>
        </w:tc>
        <w:tc>
          <w:tcPr>
            <w:tcW w:w="452" w:type="pct"/>
          </w:tcPr>
          <w:p w14:paraId="47485586" w14:textId="5CAFCF66" w:rsidR="00AF4A27" w:rsidRDefault="00AF4A27">
            <w:r>
              <w:t>Texila American University Zambia (site lookup)</w:t>
            </w:r>
          </w:p>
        </w:tc>
        <w:tc>
          <w:tcPr>
            <w:tcW w:w="2832" w:type="pct"/>
          </w:tcPr>
          <w:p w14:paraId="68E13404" w14:textId="270A8470" w:rsidR="00AF4A27" w:rsidRDefault="00AF4A27">
            <w:hyperlink r:id="rId329">
              <w:r>
                <w:rPr>
                  <w:color w:val="0563C1"/>
                  <w:u w:val="single"/>
                </w:rPr>
                <w:t>https://www.google.com/search?q=Texila+American+University+Zambia+official+university+website+admissions</w:t>
              </w:r>
            </w:hyperlink>
          </w:p>
        </w:tc>
        <w:tc>
          <w:tcPr>
            <w:tcW w:w="290" w:type="pct"/>
          </w:tcPr>
          <w:p w14:paraId="22957976" w14:textId="77777777" w:rsidR="00AF4A27" w:rsidRDefault="00AF4A27">
            <w:r>
              <w:t>University / degree-awarding institution</w:t>
            </w:r>
          </w:p>
        </w:tc>
        <w:tc>
          <w:tcPr>
            <w:tcW w:w="400" w:type="pct"/>
          </w:tcPr>
          <w:p w14:paraId="5B616EF2" w14:textId="77777777" w:rsidR="00AF4A27" w:rsidRDefault="00AF4A27">
            <w:r>
              <w:t>Undergraduate / Bachelor / Licence*</w:t>
            </w:r>
          </w:p>
        </w:tc>
        <w:tc>
          <w:tcPr>
            <w:tcW w:w="207" w:type="pct"/>
          </w:tcPr>
          <w:p w14:paraId="43EA13E7" w14:textId="77777777" w:rsidR="00AF4A27" w:rsidRDefault="00AF4A27">
            <w:r>
              <w:t>Check</w:t>
            </w:r>
          </w:p>
        </w:tc>
        <w:tc>
          <w:tcPr>
            <w:tcW w:w="390" w:type="pct"/>
          </w:tcPr>
          <w:p w14:paraId="060A6488" w14:textId="77777777" w:rsidR="00AF4A27" w:rsidRDefault="00AF4A27">
            <w:r>
              <w:t>Check</w:t>
            </w:r>
          </w:p>
        </w:tc>
        <w:tc>
          <w:tcPr>
            <w:tcW w:w="311" w:type="pct"/>
          </w:tcPr>
          <w:p w14:paraId="57BF6030" w14:textId="77777777" w:rsidR="00AF4A27" w:rsidRDefault="00AF4A27">
            <w:r>
              <w:t>Check</w:t>
            </w:r>
          </w:p>
        </w:tc>
      </w:tr>
      <w:tr w:rsidR="00AF4A27" w14:paraId="1B209F1A" w14:textId="77777777" w:rsidTr="00AF4A27">
        <w:trPr>
          <w:jc w:val="center"/>
        </w:trPr>
        <w:tc>
          <w:tcPr>
            <w:tcW w:w="118" w:type="pct"/>
          </w:tcPr>
          <w:p w14:paraId="3E42C501" w14:textId="77777777" w:rsidR="00AF4A27" w:rsidRDefault="00AF4A27">
            <w:r>
              <w:t>25</w:t>
            </w:r>
          </w:p>
        </w:tc>
        <w:tc>
          <w:tcPr>
            <w:tcW w:w="452" w:type="pct"/>
          </w:tcPr>
          <w:p w14:paraId="25163A8C" w14:textId="5987921B" w:rsidR="00AF4A27" w:rsidRDefault="00AF4A27">
            <w:r>
              <w:t>UNICAF University Zambia (site lookup)</w:t>
            </w:r>
          </w:p>
        </w:tc>
        <w:tc>
          <w:tcPr>
            <w:tcW w:w="2832" w:type="pct"/>
          </w:tcPr>
          <w:p w14:paraId="228C807F" w14:textId="42EA0052" w:rsidR="00AF4A27" w:rsidRDefault="00AF4A27">
            <w:hyperlink r:id="rId330">
              <w:r>
                <w:rPr>
                  <w:color w:val="0563C1"/>
                  <w:u w:val="single"/>
                </w:rPr>
                <w:t>https://www.google.com/search?q=UNICAF+University+Zambia+official+university+website+admissions</w:t>
              </w:r>
            </w:hyperlink>
          </w:p>
        </w:tc>
        <w:tc>
          <w:tcPr>
            <w:tcW w:w="290" w:type="pct"/>
          </w:tcPr>
          <w:p w14:paraId="032A4668" w14:textId="77777777" w:rsidR="00AF4A27" w:rsidRDefault="00AF4A27">
            <w:r>
              <w:t>University / degree-awarding institution</w:t>
            </w:r>
          </w:p>
        </w:tc>
        <w:tc>
          <w:tcPr>
            <w:tcW w:w="400" w:type="pct"/>
          </w:tcPr>
          <w:p w14:paraId="07DBB516" w14:textId="77777777" w:rsidR="00AF4A27" w:rsidRDefault="00AF4A27">
            <w:r>
              <w:t>Undergraduate / Bachelor / Licence*</w:t>
            </w:r>
          </w:p>
        </w:tc>
        <w:tc>
          <w:tcPr>
            <w:tcW w:w="207" w:type="pct"/>
          </w:tcPr>
          <w:p w14:paraId="12BED467" w14:textId="77777777" w:rsidR="00AF4A27" w:rsidRDefault="00AF4A27">
            <w:r>
              <w:t>Check</w:t>
            </w:r>
          </w:p>
        </w:tc>
        <w:tc>
          <w:tcPr>
            <w:tcW w:w="390" w:type="pct"/>
          </w:tcPr>
          <w:p w14:paraId="3DE741DC" w14:textId="77777777" w:rsidR="00AF4A27" w:rsidRDefault="00AF4A27">
            <w:r>
              <w:t>Check</w:t>
            </w:r>
          </w:p>
        </w:tc>
        <w:tc>
          <w:tcPr>
            <w:tcW w:w="311" w:type="pct"/>
          </w:tcPr>
          <w:p w14:paraId="6BD66654" w14:textId="77777777" w:rsidR="00AF4A27" w:rsidRDefault="00AF4A27">
            <w:r>
              <w:t>Check</w:t>
            </w:r>
          </w:p>
        </w:tc>
      </w:tr>
      <w:tr w:rsidR="00AF4A27" w14:paraId="714E4961" w14:textId="77777777" w:rsidTr="00AF4A27">
        <w:trPr>
          <w:jc w:val="center"/>
        </w:trPr>
        <w:tc>
          <w:tcPr>
            <w:tcW w:w="118" w:type="pct"/>
          </w:tcPr>
          <w:p w14:paraId="4D846237" w14:textId="77777777" w:rsidR="00AF4A27" w:rsidRDefault="00AF4A27">
            <w:r>
              <w:t>26</w:t>
            </w:r>
          </w:p>
        </w:tc>
        <w:tc>
          <w:tcPr>
            <w:tcW w:w="452" w:type="pct"/>
          </w:tcPr>
          <w:p w14:paraId="47606785" w14:textId="261B2847" w:rsidR="00AF4A27" w:rsidRDefault="00AF4A27">
            <w:r>
              <w:t>DMI-St Eugene University (site lookup)</w:t>
            </w:r>
          </w:p>
        </w:tc>
        <w:tc>
          <w:tcPr>
            <w:tcW w:w="2832" w:type="pct"/>
          </w:tcPr>
          <w:p w14:paraId="6AB8B38A" w14:textId="399E0881" w:rsidR="00AF4A27" w:rsidRDefault="00AF4A27">
            <w:hyperlink r:id="rId331">
              <w:r>
                <w:rPr>
                  <w:color w:val="0563C1"/>
                  <w:u w:val="single"/>
                </w:rPr>
                <w:t>https://www.google.com/search?q=DMI-St+Eugene+University+official+university+website+admissions</w:t>
              </w:r>
            </w:hyperlink>
          </w:p>
        </w:tc>
        <w:tc>
          <w:tcPr>
            <w:tcW w:w="290" w:type="pct"/>
          </w:tcPr>
          <w:p w14:paraId="4ACCB3FC" w14:textId="77777777" w:rsidR="00AF4A27" w:rsidRDefault="00AF4A27">
            <w:r>
              <w:t>University / degree-awarding institution</w:t>
            </w:r>
          </w:p>
        </w:tc>
        <w:tc>
          <w:tcPr>
            <w:tcW w:w="400" w:type="pct"/>
          </w:tcPr>
          <w:p w14:paraId="2A21B83E" w14:textId="77777777" w:rsidR="00AF4A27" w:rsidRDefault="00AF4A27">
            <w:r>
              <w:t>Undergraduate / Bachelor / Licence*</w:t>
            </w:r>
          </w:p>
        </w:tc>
        <w:tc>
          <w:tcPr>
            <w:tcW w:w="207" w:type="pct"/>
          </w:tcPr>
          <w:p w14:paraId="6AA5F95D" w14:textId="77777777" w:rsidR="00AF4A27" w:rsidRDefault="00AF4A27">
            <w:r>
              <w:t>Check</w:t>
            </w:r>
          </w:p>
        </w:tc>
        <w:tc>
          <w:tcPr>
            <w:tcW w:w="390" w:type="pct"/>
          </w:tcPr>
          <w:p w14:paraId="7C5C52A0" w14:textId="77777777" w:rsidR="00AF4A27" w:rsidRDefault="00AF4A27">
            <w:r>
              <w:t>Check</w:t>
            </w:r>
          </w:p>
        </w:tc>
        <w:tc>
          <w:tcPr>
            <w:tcW w:w="311" w:type="pct"/>
          </w:tcPr>
          <w:p w14:paraId="7CDACF43" w14:textId="77777777" w:rsidR="00AF4A27" w:rsidRDefault="00AF4A27">
            <w:r>
              <w:t>Check</w:t>
            </w:r>
          </w:p>
        </w:tc>
      </w:tr>
      <w:tr w:rsidR="00AF4A27" w14:paraId="3DFA01FA" w14:textId="77777777" w:rsidTr="00AF4A27">
        <w:trPr>
          <w:jc w:val="center"/>
        </w:trPr>
        <w:tc>
          <w:tcPr>
            <w:tcW w:w="118" w:type="pct"/>
          </w:tcPr>
          <w:p w14:paraId="6361FACF" w14:textId="77777777" w:rsidR="00AF4A27" w:rsidRDefault="00AF4A27">
            <w:r>
              <w:t>27</w:t>
            </w:r>
          </w:p>
        </w:tc>
        <w:tc>
          <w:tcPr>
            <w:tcW w:w="452" w:type="pct"/>
          </w:tcPr>
          <w:p w14:paraId="65082473" w14:textId="7EB92263" w:rsidR="00AF4A27" w:rsidRDefault="00AF4A27">
            <w:r>
              <w:t>Justo Mwale University (site lookup)</w:t>
            </w:r>
          </w:p>
        </w:tc>
        <w:tc>
          <w:tcPr>
            <w:tcW w:w="2832" w:type="pct"/>
          </w:tcPr>
          <w:p w14:paraId="40DFB8AE" w14:textId="221ECB4C" w:rsidR="00AF4A27" w:rsidRDefault="00AF4A27">
            <w:hyperlink r:id="rId332">
              <w:r>
                <w:rPr>
                  <w:color w:val="0563C1"/>
                  <w:u w:val="single"/>
                </w:rPr>
                <w:t>https://www.google.com/search?q=Justo+Mwale+University+official+university+website+admissions</w:t>
              </w:r>
            </w:hyperlink>
          </w:p>
        </w:tc>
        <w:tc>
          <w:tcPr>
            <w:tcW w:w="290" w:type="pct"/>
          </w:tcPr>
          <w:p w14:paraId="61BCD11D" w14:textId="77777777" w:rsidR="00AF4A27" w:rsidRDefault="00AF4A27">
            <w:r>
              <w:t>University / degree-awarding institution</w:t>
            </w:r>
          </w:p>
        </w:tc>
        <w:tc>
          <w:tcPr>
            <w:tcW w:w="400" w:type="pct"/>
          </w:tcPr>
          <w:p w14:paraId="23AF2093" w14:textId="77777777" w:rsidR="00AF4A27" w:rsidRDefault="00AF4A27">
            <w:r>
              <w:t>Undergraduate / Bachelor / Licence*</w:t>
            </w:r>
          </w:p>
        </w:tc>
        <w:tc>
          <w:tcPr>
            <w:tcW w:w="207" w:type="pct"/>
          </w:tcPr>
          <w:p w14:paraId="1081757B" w14:textId="77777777" w:rsidR="00AF4A27" w:rsidRDefault="00AF4A27">
            <w:r>
              <w:t>Check</w:t>
            </w:r>
          </w:p>
        </w:tc>
        <w:tc>
          <w:tcPr>
            <w:tcW w:w="390" w:type="pct"/>
          </w:tcPr>
          <w:p w14:paraId="5184AD80" w14:textId="77777777" w:rsidR="00AF4A27" w:rsidRDefault="00AF4A27">
            <w:r>
              <w:t>Check</w:t>
            </w:r>
          </w:p>
        </w:tc>
        <w:tc>
          <w:tcPr>
            <w:tcW w:w="311" w:type="pct"/>
          </w:tcPr>
          <w:p w14:paraId="6A00DBB8" w14:textId="77777777" w:rsidR="00AF4A27" w:rsidRDefault="00AF4A27">
            <w:r>
              <w:t>Check</w:t>
            </w:r>
          </w:p>
        </w:tc>
      </w:tr>
      <w:tr w:rsidR="00AF4A27" w14:paraId="03F01C81" w14:textId="77777777" w:rsidTr="00AF4A27">
        <w:trPr>
          <w:jc w:val="center"/>
        </w:trPr>
        <w:tc>
          <w:tcPr>
            <w:tcW w:w="118" w:type="pct"/>
          </w:tcPr>
          <w:p w14:paraId="3B2AAF62" w14:textId="77777777" w:rsidR="00AF4A27" w:rsidRDefault="00AF4A27">
            <w:r>
              <w:t>28</w:t>
            </w:r>
          </w:p>
        </w:tc>
        <w:tc>
          <w:tcPr>
            <w:tcW w:w="452" w:type="pct"/>
          </w:tcPr>
          <w:p w14:paraId="2086E8C9" w14:textId="1269EC7E" w:rsidR="00AF4A27" w:rsidRDefault="00AF4A27">
            <w:r>
              <w:t>African Christian University (site lookup)</w:t>
            </w:r>
          </w:p>
        </w:tc>
        <w:tc>
          <w:tcPr>
            <w:tcW w:w="2832" w:type="pct"/>
          </w:tcPr>
          <w:p w14:paraId="6F971B17" w14:textId="62A38F74" w:rsidR="00AF4A27" w:rsidRDefault="00AF4A27">
            <w:hyperlink r:id="rId333">
              <w:r>
                <w:rPr>
                  <w:color w:val="0563C1"/>
                  <w:u w:val="single"/>
                </w:rPr>
                <w:t>https://www.google.com/search?q=African+Christian+University+official+university+website+admissions</w:t>
              </w:r>
            </w:hyperlink>
          </w:p>
        </w:tc>
        <w:tc>
          <w:tcPr>
            <w:tcW w:w="290" w:type="pct"/>
          </w:tcPr>
          <w:p w14:paraId="12F72F0E" w14:textId="77777777" w:rsidR="00AF4A27" w:rsidRDefault="00AF4A27">
            <w:r>
              <w:t>University / degree-awarding institution</w:t>
            </w:r>
          </w:p>
        </w:tc>
        <w:tc>
          <w:tcPr>
            <w:tcW w:w="400" w:type="pct"/>
          </w:tcPr>
          <w:p w14:paraId="2FD4DC91" w14:textId="77777777" w:rsidR="00AF4A27" w:rsidRDefault="00AF4A27">
            <w:r>
              <w:t>Undergraduate / Bachelor / Licence*</w:t>
            </w:r>
          </w:p>
        </w:tc>
        <w:tc>
          <w:tcPr>
            <w:tcW w:w="207" w:type="pct"/>
          </w:tcPr>
          <w:p w14:paraId="141E6E29" w14:textId="77777777" w:rsidR="00AF4A27" w:rsidRDefault="00AF4A27">
            <w:r>
              <w:t>Check</w:t>
            </w:r>
          </w:p>
        </w:tc>
        <w:tc>
          <w:tcPr>
            <w:tcW w:w="390" w:type="pct"/>
          </w:tcPr>
          <w:p w14:paraId="6E74D94F" w14:textId="77777777" w:rsidR="00AF4A27" w:rsidRDefault="00AF4A27">
            <w:r>
              <w:t>Check</w:t>
            </w:r>
          </w:p>
        </w:tc>
        <w:tc>
          <w:tcPr>
            <w:tcW w:w="311" w:type="pct"/>
          </w:tcPr>
          <w:p w14:paraId="13C1914E" w14:textId="77777777" w:rsidR="00AF4A27" w:rsidRDefault="00AF4A27">
            <w:r>
              <w:t>Check</w:t>
            </w:r>
          </w:p>
        </w:tc>
      </w:tr>
      <w:tr w:rsidR="00AF4A27" w14:paraId="33ADB37B" w14:textId="77777777" w:rsidTr="00AF4A27">
        <w:trPr>
          <w:jc w:val="center"/>
        </w:trPr>
        <w:tc>
          <w:tcPr>
            <w:tcW w:w="118" w:type="pct"/>
          </w:tcPr>
          <w:p w14:paraId="2D823910" w14:textId="77777777" w:rsidR="00AF4A27" w:rsidRDefault="00AF4A27">
            <w:r>
              <w:lastRenderedPageBreak/>
              <w:t>29</w:t>
            </w:r>
          </w:p>
        </w:tc>
        <w:tc>
          <w:tcPr>
            <w:tcW w:w="452" w:type="pct"/>
          </w:tcPr>
          <w:p w14:paraId="11E89679" w14:textId="37C346A8" w:rsidR="00AF4A27" w:rsidRDefault="00AF4A27">
            <w:r>
              <w:t>African Open University (site lookup)</w:t>
            </w:r>
          </w:p>
        </w:tc>
        <w:tc>
          <w:tcPr>
            <w:tcW w:w="2832" w:type="pct"/>
          </w:tcPr>
          <w:p w14:paraId="77D3D720" w14:textId="4AF37466" w:rsidR="00AF4A27" w:rsidRDefault="00AF4A27">
            <w:hyperlink r:id="rId334">
              <w:r>
                <w:rPr>
                  <w:color w:val="0563C1"/>
                  <w:u w:val="single"/>
                </w:rPr>
                <w:t>https://www.google.com/search?q=African+Open+University+official+university+website+admissions</w:t>
              </w:r>
            </w:hyperlink>
          </w:p>
        </w:tc>
        <w:tc>
          <w:tcPr>
            <w:tcW w:w="290" w:type="pct"/>
          </w:tcPr>
          <w:p w14:paraId="14F0EF4C" w14:textId="77777777" w:rsidR="00AF4A27" w:rsidRDefault="00AF4A27">
            <w:r>
              <w:t>University / degree-awarding institution</w:t>
            </w:r>
          </w:p>
        </w:tc>
        <w:tc>
          <w:tcPr>
            <w:tcW w:w="400" w:type="pct"/>
          </w:tcPr>
          <w:p w14:paraId="7A18F612" w14:textId="77777777" w:rsidR="00AF4A27" w:rsidRDefault="00AF4A27">
            <w:r>
              <w:t>Undergraduate / Bachelor / Licence*</w:t>
            </w:r>
          </w:p>
        </w:tc>
        <w:tc>
          <w:tcPr>
            <w:tcW w:w="207" w:type="pct"/>
          </w:tcPr>
          <w:p w14:paraId="2AA50AF9" w14:textId="77777777" w:rsidR="00AF4A27" w:rsidRDefault="00AF4A27">
            <w:r>
              <w:t>Check</w:t>
            </w:r>
          </w:p>
        </w:tc>
        <w:tc>
          <w:tcPr>
            <w:tcW w:w="390" w:type="pct"/>
          </w:tcPr>
          <w:p w14:paraId="18A2C4CE" w14:textId="77777777" w:rsidR="00AF4A27" w:rsidRDefault="00AF4A27">
            <w:r>
              <w:t>Check</w:t>
            </w:r>
          </w:p>
        </w:tc>
        <w:tc>
          <w:tcPr>
            <w:tcW w:w="311" w:type="pct"/>
          </w:tcPr>
          <w:p w14:paraId="3764DE37" w14:textId="77777777" w:rsidR="00AF4A27" w:rsidRDefault="00AF4A27">
            <w:r>
              <w:t>Check</w:t>
            </w:r>
          </w:p>
        </w:tc>
      </w:tr>
      <w:tr w:rsidR="00AF4A27" w14:paraId="3A34F7EA" w14:textId="77777777" w:rsidTr="00AF4A27">
        <w:trPr>
          <w:jc w:val="center"/>
        </w:trPr>
        <w:tc>
          <w:tcPr>
            <w:tcW w:w="118" w:type="pct"/>
          </w:tcPr>
          <w:p w14:paraId="29CB44CF" w14:textId="77777777" w:rsidR="00AF4A27" w:rsidRDefault="00AF4A27">
            <w:r>
              <w:t>30</w:t>
            </w:r>
          </w:p>
        </w:tc>
        <w:tc>
          <w:tcPr>
            <w:tcW w:w="452" w:type="pct"/>
          </w:tcPr>
          <w:p w14:paraId="3AD18969" w14:textId="78C53E93" w:rsidR="00AF4A27" w:rsidRDefault="00AF4A27">
            <w:r>
              <w:t>Ambassador International University (site lookup)</w:t>
            </w:r>
          </w:p>
        </w:tc>
        <w:tc>
          <w:tcPr>
            <w:tcW w:w="2832" w:type="pct"/>
          </w:tcPr>
          <w:p w14:paraId="761B8BD8" w14:textId="5B635DE2" w:rsidR="00AF4A27" w:rsidRDefault="00AF4A27">
            <w:hyperlink r:id="rId335">
              <w:r>
                <w:rPr>
                  <w:color w:val="0563C1"/>
                  <w:u w:val="single"/>
                </w:rPr>
                <w:t>https://www.google.com/search?q=Ambassador+International+University+official+university+website+admissions</w:t>
              </w:r>
            </w:hyperlink>
          </w:p>
        </w:tc>
        <w:tc>
          <w:tcPr>
            <w:tcW w:w="290" w:type="pct"/>
          </w:tcPr>
          <w:p w14:paraId="19D0C4B9" w14:textId="77777777" w:rsidR="00AF4A27" w:rsidRDefault="00AF4A27">
            <w:r>
              <w:t>University / degree-awarding institution</w:t>
            </w:r>
          </w:p>
        </w:tc>
        <w:tc>
          <w:tcPr>
            <w:tcW w:w="400" w:type="pct"/>
          </w:tcPr>
          <w:p w14:paraId="7917AC5E" w14:textId="77777777" w:rsidR="00AF4A27" w:rsidRDefault="00AF4A27">
            <w:r>
              <w:t>Undergraduate / Bachelor / Licence*</w:t>
            </w:r>
          </w:p>
        </w:tc>
        <w:tc>
          <w:tcPr>
            <w:tcW w:w="207" w:type="pct"/>
          </w:tcPr>
          <w:p w14:paraId="1C3C9713" w14:textId="77777777" w:rsidR="00AF4A27" w:rsidRDefault="00AF4A27">
            <w:r>
              <w:t>Check</w:t>
            </w:r>
          </w:p>
        </w:tc>
        <w:tc>
          <w:tcPr>
            <w:tcW w:w="390" w:type="pct"/>
          </w:tcPr>
          <w:p w14:paraId="5B7C705E" w14:textId="77777777" w:rsidR="00AF4A27" w:rsidRDefault="00AF4A27">
            <w:r>
              <w:t>Check</w:t>
            </w:r>
          </w:p>
        </w:tc>
        <w:tc>
          <w:tcPr>
            <w:tcW w:w="311" w:type="pct"/>
          </w:tcPr>
          <w:p w14:paraId="4FEFB664" w14:textId="77777777" w:rsidR="00AF4A27" w:rsidRDefault="00AF4A27">
            <w:r>
              <w:t>Check</w:t>
            </w:r>
          </w:p>
        </w:tc>
      </w:tr>
      <w:tr w:rsidR="00AF4A27" w14:paraId="11747D5D" w14:textId="77777777" w:rsidTr="00AF4A27">
        <w:trPr>
          <w:jc w:val="center"/>
        </w:trPr>
        <w:tc>
          <w:tcPr>
            <w:tcW w:w="118" w:type="pct"/>
          </w:tcPr>
          <w:p w14:paraId="1D17A0D4" w14:textId="77777777" w:rsidR="00AF4A27" w:rsidRDefault="00AF4A27">
            <w:r>
              <w:t>31</w:t>
            </w:r>
          </w:p>
        </w:tc>
        <w:tc>
          <w:tcPr>
            <w:tcW w:w="452" w:type="pct"/>
          </w:tcPr>
          <w:p w14:paraId="46CA3058" w14:textId="0E159F71" w:rsidR="00AF4A27" w:rsidRDefault="00AF4A27">
            <w:r>
              <w:t>Bethel University Zambia (site lookup)</w:t>
            </w:r>
          </w:p>
        </w:tc>
        <w:tc>
          <w:tcPr>
            <w:tcW w:w="2832" w:type="pct"/>
          </w:tcPr>
          <w:p w14:paraId="2E81B02C" w14:textId="7FAA1098" w:rsidR="00AF4A27" w:rsidRDefault="00AF4A27">
            <w:hyperlink r:id="rId336">
              <w:r>
                <w:rPr>
                  <w:color w:val="0563C1"/>
                  <w:u w:val="single"/>
                </w:rPr>
                <w:t>https://www.google.com/search?q=Bethel+University+Zambia+official+university+website+admissions</w:t>
              </w:r>
            </w:hyperlink>
          </w:p>
        </w:tc>
        <w:tc>
          <w:tcPr>
            <w:tcW w:w="290" w:type="pct"/>
          </w:tcPr>
          <w:p w14:paraId="40504294" w14:textId="77777777" w:rsidR="00AF4A27" w:rsidRDefault="00AF4A27">
            <w:r>
              <w:t>University / degree-awarding institution</w:t>
            </w:r>
          </w:p>
        </w:tc>
        <w:tc>
          <w:tcPr>
            <w:tcW w:w="400" w:type="pct"/>
          </w:tcPr>
          <w:p w14:paraId="62170340" w14:textId="77777777" w:rsidR="00AF4A27" w:rsidRDefault="00AF4A27">
            <w:r>
              <w:t>Undergraduate / Bachelor / Licence*</w:t>
            </w:r>
          </w:p>
        </w:tc>
        <w:tc>
          <w:tcPr>
            <w:tcW w:w="207" w:type="pct"/>
          </w:tcPr>
          <w:p w14:paraId="27E4A623" w14:textId="77777777" w:rsidR="00AF4A27" w:rsidRDefault="00AF4A27">
            <w:r>
              <w:t>Check</w:t>
            </w:r>
          </w:p>
        </w:tc>
        <w:tc>
          <w:tcPr>
            <w:tcW w:w="390" w:type="pct"/>
          </w:tcPr>
          <w:p w14:paraId="09C6582C" w14:textId="77777777" w:rsidR="00AF4A27" w:rsidRDefault="00AF4A27">
            <w:r>
              <w:t>Check</w:t>
            </w:r>
          </w:p>
        </w:tc>
        <w:tc>
          <w:tcPr>
            <w:tcW w:w="311" w:type="pct"/>
          </w:tcPr>
          <w:p w14:paraId="19314017" w14:textId="77777777" w:rsidR="00AF4A27" w:rsidRDefault="00AF4A27">
            <w:r>
              <w:t>Check</w:t>
            </w:r>
          </w:p>
        </w:tc>
      </w:tr>
      <w:tr w:rsidR="00AF4A27" w14:paraId="322963E7" w14:textId="77777777" w:rsidTr="00AF4A27">
        <w:trPr>
          <w:jc w:val="center"/>
        </w:trPr>
        <w:tc>
          <w:tcPr>
            <w:tcW w:w="118" w:type="pct"/>
          </w:tcPr>
          <w:p w14:paraId="3CFA0571" w14:textId="77777777" w:rsidR="00AF4A27" w:rsidRDefault="00AF4A27">
            <w:r>
              <w:t>32</w:t>
            </w:r>
          </w:p>
        </w:tc>
        <w:tc>
          <w:tcPr>
            <w:tcW w:w="452" w:type="pct"/>
          </w:tcPr>
          <w:p w14:paraId="7C01420A" w14:textId="3A4B8AD5" w:rsidR="00AF4A27" w:rsidRDefault="00AF4A27">
            <w:r>
              <w:t>Blessing University of Excellence (site lookup)</w:t>
            </w:r>
          </w:p>
        </w:tc>
        <w:tc>
          <w:tcPr>
            <w:tcW w:w="2832" w:type="pct"/>
          </w:tcPr>
          <w:p w14:paraId="5EAFA3C7" w14:textId="215A8EEA" w:rsidR="00AF4A27" w:rsidRDefault="00AF4A27">
            <w:hyperlink r:id="rId337">
              <w:r>
                <w:rPr>
                  <w:color w:val="0563C1"/>
                  <w:u w:val="single"/>
                </w:rPr>
                <w:t>https://www.google.com/search?q=Blessing+University+of+Excellence+official+university+website+admissions</w:t>
              </w:r>
            </w:hyperlink>
          </w:p>
        </w:tc>
        <w:tc>
          <w:tcPr>
            <w:tcW w:w="290" w:type="pct"/>
          </w:tcPr>
          <w:p w14:paraId="132B006F" w14:textId="77777777" w:rsidR="00AF4A27" w:rsidRDefault="00AF4A27">
            <w:r>
              <w:t>University / degree-awarding institution</w:t>
            </w:r>
          </w:p>
        </w:tc>
        <w:tc>
          <w:tcPr>
            <w:tcW w:w="400" w:type="pct"/>
          </w:tcPr>
          <w:p w14:paraId="73BC4E74" w14:textId="77777777" w:rsidR="00AF4A27" w:rsidRDefault="00AF4A27">
            <w:r>
              <w:t>Undergraduate / Bachelor / Licence*</w:t>
            </w:r>
          </w:p>
        </w:tc>
        <w:tc>
          <w:tcPr>
            <w:tcW w:w="207" w:type="pct"/>
          </w:tcPr>
          <w:p w14:paraId="1A1AB7D2" w14:textId="77777777" w:rsidR="00AF4A27" w:rsidRDefault="00AF4A27">
            <w:r>
              <w:t>Check</w:t>
            </w:r>
          </w:p>
        </w:tc>
        <w:tc>
          <w:tcPr>
            <w:tcW w:w="390" w:type="pct"/>
          </w:tcPr>
          <w:p w14:paraId="0E0ABA8D" w14:textId="77777777" w:rsidR="00AF4A27" w:rsidRDefault="00AF4A27">
            <w:r>
              <w:t>Check</w:t>
            </w:r>
          </w:p>
        </w:tc>
        <w:tc>
          <w:tcPr>
            <w:tcW w:w="311" w:type="pct"/>
          </w:tcPr>
          <w:p w14:paraId="4CA35CBC" w14:textId="77777777" w:rsidR="00AF4A27" w:rsidRDefault="00AF4A27">
            <w:r>
              <w:t>Check</w:t>
            </w:r>
          </w:p>
        </w:tc>
      </w:tr>
      <w:tr w:rsidR="00AF4A27" w14:paraId="05E6D40E" w14:textId="77777777" w:rsidTr="00AF4A27">
        <w:trPr>
          <w:jc w:val="center"/>
        </w:trPr>
        <w:tc>
          <w:tcPr>
            <w:tcW w:w="118" w:type="pct"/>
          </w:tcPr>
          <w:p w14:paraId="78EA52F5" w14:textId="77777777" w:rsidR="00AF4A27" w:rsidRDefault="00AF4A27">
            <w:r>
              <w:t>33</w:t>
            </w:r>
          </w:p>
        </w:tc>
        <w:tc>
          <w:tcPr>
            <w:tcW w:w="452" w:type="pct"/>
          </w:tcPr>
          <w:p w14:paraId="1DFF2421" w14:textId="2A2958B0" w:rsidR="00AF4A27" w:rsidRDefault="00AF4A27">
            <w:r>
              <w:t>City University of Science and Technology (site lookup)</w:t>
            </w:r>
          </w:p>
        </w:tc>
        <w:tc>
          <w:tcPr>
            <w:tcW w:w="2832" w:type="pct"/>
          </w:tcPr>
          <w:p w14:paraId="507D6A21" w14:textId="100436DC" w:rsidR="00AF4A27" w:rsidRDefault="00AF4A27">
            <w:hyperlink r:id="rId338">
              <w:r>
                <w:rPr>
                  <w:color w:val="0563C1"/>
                  <w:u w:val="single"/>
                </w:rPr>
                <w:t>https://www.google.com/search?q=City+University+of+Science+and+Technology+official+university+website+admissions</w:t>
              </w:r>
            </w:hyperlink>
          </w:p>
        </w:tc>
        <w:tc>
          <w:tcPr>
            <w:tcW w:w="290" w:type="pct"/>
          </w:tcPr>
          <w:p w14:paraId="765D47D4" w14:textId="77777777" w:rsidR="00AF4A27" w:rsidRDefault="00AF4A27">
            <w:r>
              <w:t>University / degree-awarding institution</w:t>
            </w:r>
          </w:p>
        </w:tc>
        <w:tc>
          <w:tcPr>
            <w:tcW w:w="400" w:type="pct"/>
          </w:tcPr>
          <w:p w14:paraId="73999A08" w14:textId="77777777" w:rsidR="00AF4A27" w:rsidRDefault="00AF4A27">
            <w:r>
              <w:t>Undergraduate / Bachelor / Licence*</w:t>
            </w:r>
          </w:p>
        </w:tc>
        <w:tc>
          <w:tcPr>
            <w:tcW w:w="207" w:type="pct"/>
          </w:tcPr>
          <w:p w14:paraId="66B71539" w14:textId="77777777" w:rsidR="00AF4A27" w:rsidRDefault="00AF4A27">
            <w:r>
              <w:t>Check</w:t>
            </w:r>
          </w:p>
        </w:tc>
        <w:tc>
          <w:tcPr>
            <w:tcW w:w="390" w:type="pct"/>
          </w:tcPr>
          <w:p w14:paraId="18B61057" w14:textId="77777777" w:rsidR="00AF4A27" w:rsidRDefault="00AF4A27">
            <w:r>
              <w:t>Check</w:t>
            </w:r>
          </w:p>
        </w:tc>
        <w:tc>
          <w:tcPr>
            <w:tcW w:w="311" w:type="pct"/>
          </w:tcPr>
          <w:p w14:paraId="1B9D8AE9" w14:textId="77777777" w:rsidR="00AF4A27" w:rsidRDefault="00AF4A27">
            <w:r>
              <w:t>Check</w:t>
            </w:r>
          </w:p>
        </w:tc>
      </w:tr>
      <w:tr w:rsidR="00AF4A27" w14:paraId="35DDD659" w14:textId="77777777" w:rsidTr="00AF4A27">
        <w:trPr>
          <w:jc w:val="center"/>
        </w:trPr>
        <w:tc>
          <w:tcPr>
            <w:tcW w:w="118" w:type="pct"/>
          </w:tcPr>
          <w:p w14:paraId="0361D489" w14:textId="77777777" w:rsidR="00AF4A27" w:rsidRDefault="00AF4A27">
            <w:r>
              <w:t>34</w:t>
            </w:r>
          </w:p>
        </w:tc>
        <w:tc>
          <w:tcPr>
            <w:tcW w:w="452" w:type="pct"/>
          </w:tcPr>
          <w:p w14:paraId="5ABE046C" w14:textId="0CB95B29" w:rsidR="00AF4A27" w:rsidRDefault="00AF4A27">
            <w:r>
              <w:t>Greenlight University (site lookup)</w:t>
            </w:r>
          </w:p>
        </w:tc>
        <w:tc>
          <w:tcPr>
            <w:tcW w:w="2832" w:type="pct"/>
          </w:tcPr>
          <w:p w14:paraId="5B234F21" w14:textId="76C9840B" w:rsidR="00AF4A27" w:rsidRDefault="00AF4A27">
            <w:hyperlink r:id="rId339">
              <w:r>
                <w:rPr>
                  <w:color w:val="0563C1"/>
                  <w:u w:val="single"/>
                </w:rPr>
                <w:t>https://www.google.com/search?q=Greenlight+University+official+university+website+admissions</w:t>
              </w:r>
            </w:hyperlink>
          </w:p>
        </w:tc>
        <w:tc>
          <w:tcPr>
            <w:tcW w:w="290" w:type="pct"/>
          </w:tcPr>
          <w:p w14:paraId="749F8A23" w14:textId="77777777" w:rsidR="00AF4A27" w:rsidRDefault="00AF4A27">
            <w:r>
              <w:t>University / degree-awarding institution</w:t>
            </w:r>
          </w:p>
        </w:tc>
        <w:tc>
          <w:tcPr>
            <w:tcW w:w="400" w:type="pct"/>
          </w:tcPr>
          <w:p w14:paraId="27836929" w14:textId="77777777" w:rsidR="00AF4A27" w:rsidRDefault="00AF4A27">
            <w:r>
              <w:t>Undergraduate / Bachelor / Licence*</w:t>
            </w:r>
          </w:p>
        </w:tc>
        <w:tc>
          <w:tcPr>
            <w:tcW w:w="207" w:type="pct"/>
          </w:tcPr>
          <w:p w14:paraId="77661AE4" w14:textId="77777777" w:rsidR="00AF4A27" w:rsidRDefault="00AF4A27">
            <w:r>
              <w:t>Check</w:t>
            </w:r>
          </w:p>
        </w:tc>
        <w:tc>
          <w:tcPr>
            <w:tcW w:w="390" w:type="pct"/>
          </w:tcPr>
          <w:p w14:paraId="2322843B" w14:textId="77777777" w:rsidR="00AF4A27" w:rsidRDefault="00AF4A27">
            <w:r>
              <w:t>Check</w:t>
            </w:r>
          </w:p>
        </w:tc>
        <w:tc>
          <w:tcPr>
            <w:tcW w:w="311" w:type="pct"/>
          </w:tcPr>
          <w:p w14:paraId="7E379862" w14:textId="77777777" w:rsidR="00AF4A27" w:rsidRDefault="00AF4A27">
            <w:r>
              <w:t>Check</w:t>
            </w:r>
          </w:p>
        </w:tc>
      </w:tr>
      <w:tr w:rsidR="00AF4A27" w14:paraId="7C5F8FEE" w14:textId="77777777" w:rsidTr="00AF4A27">
        <w:trPr>
          <w:jc w:val="center"/>
        </w:trPr>
        <w:tc>
          <w:tcPr>
            <w:tcW w:w="118" w:type="pct"/>
          </w:tcPr>
          <w:p w14:paraId="1A74D9CB" w14:textId="77777777" w:rsidR="00AF4A27" w:rsidRDefault="00AF4A27">
            <w:r>
              <w:t>35</w:t>
            </w:r>
          </w:p>
        </w:tc>
        <w:tc>
          <w:tcPr>
            <w:tcW w:w="452" w:type="pct"/>
          </w:tcPr>
          <w:p w14:paraId="478A39E9" w14:textId="2BDB9AA6" w:rsidR="00AF4A27" w:rsidRDefault="00AF4A27">
            <w:r>
              <w:t>Harvest University (site lookup)</w:t>
            </w:r>
          </w:p>
        </w:tc>
        <w:tc>
          <w:tcPr>
            <w:tcW w:w="2832" w:type="pct"/>
          </w:tcPr>
          <w:p w14:paraId="0FD402D6" w14:textId="06CEA123" w:rsidR="00AF4A27" w:rsidRDefault="00AF4A27">
            <w:hyperlink r:id="rId340">
              <w:r>
                <w:rPr>
                  <w:color w:val="0563C1"/>
                  <w:u w:val="single"/>
                </w:rPr>
                <w:t>https://www.google.com/search?q=Harvest+University+official+university+website+admissions</w:t>
              </w:r>
            </w:hyperlink>
          </w:p>
        </w:tc>
        <w:tc>
          <w:tcPr>
            <w:tcW w:w="290" w:type="pct"/>
          </w:tcPr>
          <w:p w14:paraId="537D8729" w14:textId="77777777" w:rsidR="00AF4A27" w:rsidRDefault="00AF4A27">
            <w:r>
              <w:t>University / degree-awarding institution</w:t>
            </w:r>
          </w:p>
        </w:tc>
        <w:tc>
          <w:tcPr>
            <w:tcW w:w="400" w:type="pct"/>
          </w:tcPr>
          <w:p w14:paraId="11B70B4F" w14:textId="77777777" w:rsidR="00AF4A27" w:rsidRDefault="00AF4A27">
            <w:r>
              <w:t>Undergraduate / Bachelor / Licence*</w:t>
            </w:r>
          </w:p>
        </w:tc>
        <w:tc>
          <w:tcPr>
            <w:tcW w:w="207" w:type="pct"/>
          </w:tcPr>
          <w:p w14:paraId="3639A041" w14:textId="77777777" w:rsidR="00AF4A27" w:rsidRDefault="00AF4A27">
            <w:r>
              <w:t>Check</w:t>
            </w:r>
          </w:p>
        </w:tc>
        <w:tc>
          <w:tcPr>
            <w:tcW w:w="390" w:type="pct"/>
          </w:tcPr>
          <w:p w14:paraId="5BC5AD30" w14:textId="77777777" w:rsidR="00AF4A27" w:rsidRDefault="00AF4A27">
            <w:r>
              <w:t>Check</w:t>
            </w:r>
          </w:p>
        </w:tc>
        <w:tc>
          <w:tcPr>
            <w:tcW w:w="311" w:type="pct"/>
          </w:tcPr>
          <w:p w14:paraId="4991E088" w14:textId="77777777" w:rsidR="00AF4A27" w:rsidRDefault="00AF4A27">
            <w:r>
              <w:t>Check</w:t>
            </w:r>
          </w:p>
        </w:tc>
      </w:tr>
      <w:tr w:rsidR="00AF4A27" w14:paraId="565D66C8" w14:textId="77777777" w:rsidTr="00AF4A27">
        <w:trPr>
          <w:jc w:val="center"/>
        </w:trPr>
        <w:tc>
          <w:tcPr>
            <w:tcW w:w="118" w:type="pct"/>
          </w:tcPr>
          <w:p w14:paraId="79218515" w14:textId="77777777" w:rsidR="00AF4A27" w:rsidRDefault="00AF4A27">
            <w:r>
              <w:t>36</w:t>
            </w:r>
          </w:p>
        </w:tc>
        <w:tc>
          <w:tcPr>
            <w:tcW w:w="452" w:type="pct"/>
          </w:tcPr>
          <w:p w14:paraId="52A02B09" w14:textId="400861B4" w:rsidR="00AF4A27" w:rsidRDefault="00AF4A27">
            <w:r>
              <w:t>Kenneth Kaunda Metropolitan University (site lookup)</w:t>
            </w:r>
          </w:p>
        </w:tc>
        <w:tc>
          <w:tcPr>
            <w:tcW w:w="2832" w:type="pct"/>
          </w:tcPr>
          <w:p w14:paraId="15FB7EED" w14:textId="37979307" w:rsidR="00AF4A27" w:rsidRDefault="00AF4A27">
            <w:hyperlink r:id="rId341">
              <w:r>
                <w:rPr>
                  <w:color w:val="0563C1"/>
                  <w:u w:val="single"/>
                </w:rPr>
                <w:t>https://www.google.com/search?q=Kenneth+Kaunda+Metropolitan+University+official+university+website+admissions</w:t>
              </w:r>
            </w:hyperlink>
          </w:p>
        </w:tc>
        <w:tc>
          <w:tcPr>
            <w:tcW w:w="290" w:type="pct"/>
          </w:tcPr>
          <w:p w14:paraId="6C410D28" w14:textId="77777777" w:rsidR="00AF4A27" w:rsidRDefault="00AF4A27">
            <w:r>
              <w:t>University / degree-awarding institution</w:t>
            </w:r>
          </w:p>
        </w:tc>
        <w:tc>
          <w:tcPr>
            <w:tcW w:w="400" w:type="pct"/>
          </w:tcPr>
          <w:p w14:paraId="16A2A72D" w14:textId="77777777" w:rsidR="00AF4A27" w:rsidRDefault="00AF4A27">
            <w:r>
              <w:t>Undergraduate / Bachelor / Licence*</w:t>
            </w:r>
          </w:p>
        </w:tc>
        <w:tc>
          <w:tcPr>
            <w:tcW w:w="207" w:type="pct"/>
          </w:tcPr>
          <w:p w14:paraId="78F435B2" w14:textId="77777777" w:rsidR="00AF4A27" w:rsidRDefault="00AF4A27">
            <w:r>
              <w:t>Check</w:t>
            </w:r>
          </w:p>
        </w:tc>
        <w:tc>
          <w:tcPr>
            <w:tcW w:w="390" w:type="pct"/>
          </w:tcPr>
          <w:p w14:paraId="4BBCF163" w14:textId="77777777" w:rsidR="00AF4A27" w:rsidRDefault="00AF4A27">
            <w:r>
              <w:t>Check</w:t>
            </w:r>
          </w:p>
        </w:tc>
        <w:tc>
          <w:tcPr>
            <w:tcW w:w="311" w:type="pct"/>
          </w:tcPr>
          <w:p w14:paraId="2A854965" w14:textId="77777777" w:rsidR="00AF4A27" w:rsidRDefault="00AF4A27">
            <w:r>
              <w:t>Check</w:t>
            </w:r>
          </w:p>
        </w:tc>
      </w:tr>
      <w:tr w:rsidR="00AF4A27" w14:paraId="2ADF8522" w14:textId="77777777" w:rsidTr="00AF4A27">
        <w:trPr>
          <w:jc w:val="center"/>
        </w:trPr>
        <w:tc>
          <w:tcPr>
            <w:tcW w:w="118" w:type="pct"/>
          </w:tcPr>
          <w:p w14:paraId="583CDE3F" w14:textId="77777777" w:rsidR="00AF4A27" w:rsidRDefault="00AF4A27">
            <w:r>
              <w:t>37</w:t>
            </w:r>
          </w:p>
        </w:tc>
        <w:tc>
          <w:tcPr>
            <w:tcW w:w="452" w:type="pct"/>
          </w:tcPr>
          <w:p w14:paraId="400CE52E" w14:textId="4CF04B0F" w:rsidR="00AF4A27" w:rsidRDefault="00AF4A27">
            <w:r>
              <w:t>Kopaline University (site lookup)</w:t>
            </w:r>
          </w:p>
        </w:tc>
        <w:tc>
          <w:tcPr>
            <w:tcW w:w="2832" w:type="pct"/>
          </w:tcPr>
          <w:p w14:paraId="3226FDB1" w14:textId="7339D635" w:rsidR="00AF4A27" w:rsidRDefault="00AF4A27">
            <w:hyperlink r:id="rId342">
              <w:r>
                <w:rPr>
                  <w:color w:val="0563C1"/>
                  <w:u w:val="single"/>
                </w:rPr>
                <w:t>https://www.google.com/search?q=Kopaline+University+official+university+website+admissions</w:t>
              </w:r>
            </w:hyperlink>
          </w:p>
        </w:tc>
        <w:tc>
          <w:tcPr>
            <w:tcW w:w="290" w:type="pct"/>
          </w:tcPr>
          <w:p w14:paraId="1CDF2ADF" w14:textId="77777777" w:rsidR="00AF4A27" w:rsidRDefault="00AF4A27">
            <w:r>
              <w:t>University / degree-awarding institution</w:t>
            </w:r>
          </w:p>
        </w:tc>
        <w:tc>
          <w:tcPr>
            <w:tcW w:w="400" w:type="pct"/>
          </w:tcPr>
          <w:p w14:paraId="387C7000" w14:textId="77777777" w:rsidR="00AF4A27" w:rsidRDefault="00AF4A27">
            <w:r>
              <w:t>Undergraduate / Bachelor / Licence*</w:t>
            </w:r>
          </w:p>
        </w:tc>
        <w:tc>
          <w:tcPr>
            <w:tcW w:w="207" w:type="pct"/>
          </w:tcPr>
          <w:p w14:paraId="18E17250" w14:textId="77777777" w:rsidR="00AF4A27" w:rsidRDefault="00AF4A27">
            <w:r>
              <w:t>Check</w:t>
            </w:r>
          </w:p>
        </w:tc>
        <w:tc>
          <w:tcPr>
            <w:tcW w:w="390" w:type="pct"/>
          </w:tcPr>
          <w:p w14:paraId="1BEB3763" w14:textId="77777777" w:rsidR="00AF4A27" w:rsidRDefault="00AF4A27">
            <w:r>
              <w:t>Check</w:t>
            </w:r>
          </w:p>
        </w:tc>
        <w:tc>
          <w:tcPr>
            <w:tcW w:w="311" w:type="pct"/>
          </w:tcPr>
          <w:p w14:paraId="29B8A004" w14:textId="77777777" w:rsidR="00AF4A27" w:rsidRDefault="00AF4A27">
            <w:r>
              <w:t>Check</w:t>
            </w:r>
          </w:p>
        </w:tc>
      </w:tr>
      <w:tr w:rsidR="00AF4A27" w14:paraId="4F09D5C5" w14:textId="77777777" w:rsidTr="00AF4A27">
        <w:trPr>
          <w:jc w:val="center"/>
        </w:trPr>
        <w:tc>
          <w:tcPr>
            <w:tcW w:w="118" w:type="pct"/>
          </w:tcPr>
          <w:p w14:paraId="5C032E5C" w14:textId="77777777" w:rsidR="00AF4A27" w:rsidRDefault="00AF4A27">
            <w:r>
              <w:t>38</w:t>
            </w:r>
          </w:p>
        </w:tc>
        <w:tc>
          <w:tcPr>
            <w:tcW w:w="452" w:type="pct"/>
          </w:tcPr>
          <w:p w14:paraId="087F33BC" w14:textId="0CDB983B" w:rsidR="00AF4A27" w:rsidRDefault="00AF4A27">
            <w:r>
              <w:t>LIUTEBM University (site lookup)</w:t>
            </w:r>
          </w:p>
        </w:tc>
        <w:tc>
          <w:tcPr>
            <w:tcW w:w="2832" w:type="pct"/>
          </w:tcPr>
          <w:p w14:paraId="0116646E" w14:textId="46E45681" w:rsidR="00AF4A27" w:rsidRDefault="00AF4A27">
            <w:hyperlink r:id="rId343">
              <w:r>
                <w:rPr>
                  <w:color w:val="0563C1"/>
                  <w:u w:val="single"/>
                </w:rPr>
                <w:t>https://www.google.com/search?q=LIUTEBM+University+official+university+website+admissions</w:t>
              </w:r>
            </w:hyperlink>
          </w:p>
        </w:tc>
        <w:tc>
          <w:tcPr>
            <w:tcW w:w="290" w:type="pct"/>
          </w:tcPr>
          <w:p w14:paraId="53177DBE" w14:textId="77777777" w:rsidR="00AF4A27" w:rsidRDefault="00AF4A27">
            <w:r>
              <w:t>University / degree-awarding institution</w:t>
            </w:r>
          </w:p>
        </w:tc>
        <w:tc>
          <w:tcPr>
            <w:tcW w:w="400" w:type="pct"/>
          </w:tcPr>
          <w:p w14:paraId="473FBB30" w14:textId="77777777" w:rsidR="00AF4A27" w:rsidRDefault="00AF4A27">
            <w:r>
              <w:t>Undergraduate / Bachelor / Licence*</w:t>
            </w:r>
          </w:p>
        </w:tc>
        <w:tc>
          <w:tcPr>
            <w:tcW w:w="207" w:type="pct"/>
          </w:tcPr>
          <w:p w14:paraId="72FD0B95" w14:textId="77777777" w:rsidR="00AF4A27" w:rsidRDefault="00AF4A27">
            <w:r>
              <w:t>Check</w:t>
            </w:r>
          </w:p>
        </w:tc>
        <w:tc>
          <w:tcPr>
            <w:tcW w:w="390" w:type="pct"/>
          </w:tcPr>
          <w:p w14:paraId="70B24997" w14:textId="77777777" w:rsidR="00AF4A27" w:rsidRDefault="00AF4A27">
            <w:r>
              <w:t>Check</w:t>
            </w:r>
          </w:p>
        </w:tc>
        <w:tc>
          <w:tcPr>
            <w:tcW w:w="311" w:type="pct"/>
          </w:tcPr>
          <w:p w14:paraId="02BE0671" w14:textId="77777777" w:rsidR="00AF4A27" w:rsidRDefault="00AF4A27">
            <w:r>
              <w:t>Check</w:t>
            </w:r>
          </w:p>
        </w:tc>
      </w:tr>
      <w:tr w:rsidR="00AF4A27" w14:paraId="7AE55BD8" w14:textId="77777777" w:rsidTr="00AF4A27">
        <w:trPr>
          <w:jc w:val="center"/>
        </w:trPr>
        <w:tc>
          <w:tcPr>
            <w:tcW w:w="118" w:type="pct"/>
          </w:tcPr>
          <w:p w14:paraId="475AD3AA" w14:textId="77777777" w:rsidR="00AF4A27" w:rsidRDefault="00AF4A27">
            <w:r>
              <w:t>39</w:t>
            </w:r>
          </w:p>
        </w:tc>
        <w:tc>
          <w:tcPr>
            <w:tcW w:w="452" w:type="pct"/>
          </w:tcPr>
          <w:p w14:paraId="2E698BA9" w14:textId="40D75BEB" w:rsidR="00AF4A27" w:rsidRDefault="00AF4A27">
            <w:r>
              <w:t>Mansfield University Zambia (site lookup)</w:t>
            </w:r>
          </w:p>
        </w:tc>
        <w:tc>
          <w:tcPr>
            <w:tcW w:w="2832" w:type="pct"/>
          </w:tcPr>
          <w:p w14:paraId="0276FD39" w14:textId="6AE922B1" w:rsidR="00AF4A27" w:rsidRDefault="00AF4A27">
            <w:hyperlink r:id="rId344">
              <w:r>
                <w:rPr>
                  <w:color w:val="0563C1"/>
                  <w:u w:val="single"/>
                </w:rPr>
                <w:t>https://www.google.com/search?q=Mansfield+University+Zambia+official+university+website+admissions</w:t>
              </w:r>
            </w:hyperlink>
          </w:p>
        </w:tc>
        <w:tc>
          <w:tcPr>
            <w:tcW w:w="290" w:type="pct"/>
          </w:tcPr>
          <w:p w14:paraId="29DD2CBB" w14:textId="77777777" w:rsidR="00AF4A27" w:rsidRDefault="00AF4A27">
            <w:r>
              <w:t>University / degree-awarding institution</w:t>
            </w:r>
          </w:p>
        </w:tc>
        <w:tc>
          <w:tcPr>
            <w:tcW w:w="400" w:type="pct"/>
          </w:tcPr>
          <w:p w14:paraId="2509BE2E" w14:textId="77777777" w:rsidR="00AF4A27" w:rsidRDefault="00AF4A27">
            <w:r>
              <w:t>Undergraduate / Bachelor / Licence*</w:t>
            </w:r>
          </w:p>
        </w:tc>
        <w:tc>
          <w:tcPr>
            <w:tcW w:w="207" w:type="pct"/>
          </w:tcPr>
          <w:p w14:paraId="01D1B6B1" w14:textId="77777777" w:rsidR="00AF4A27" w:rsidRDefault="00AF4A27">
            <w:r>
              <w:t>Check</w:t>
            </w:r>
          </w:p>
        </w:tc>
        <w:tc>
          <w:tcPr>
            <w:tcW w:w="390" w:type="pct"/>
          </w:tcPr>
          <w:p w14:paraId="655A5ED1" w14:textId="77777777" w:rsidR="00AF4A27" w:rsidRDefault="00AF4A27">
            <w:r>
              <w:t>Check</w:t>
            </w:r>
          </w:p>
        </w:tc>
        <w:tc>
          <w:tcPr>
            <w:tcW w:w="311" w:type="pct"/>
          </w:tcPr>
          <w:p w14:paraId="56F472CF" w14:textId="77777777" w:rsidR="00AF4A27" w:rsidRDefault="00AF4A27">
            <w:r>
              <w:t>Check</w:t>
            </w:r>
          </w:p>
        </w:tc>
      </w:tr>
      <w:tr w:rsidR="00AF4A27" w14:paraId="26823320" w14:textId="77777777" w:rsidTr="00AF4A27">
        <w:trPr>
          <w:jc w:val="center"/>
        </w:trPr>
        <w:tc>
          <w:tcPr>
            <w:tcW w:w="118" w:type="pct"/>
          </w:tcPr>
          <w:p w14:paraId="4C0155D8" w14:textId="77777777" w:rsidR="00AF4A27" w:rsidRDefault="00AF4A27">
            <w:r>
              <w:t>40</w:t>
            </w:r>
          </w:p>
        </w:tc>
        <w:tc>
          <w:tcPr>
            <w:tcW w:w="452" w:type="pct"/>
          </w:tcPr>
          <w:p w14:paraId="30FD4F8D" w14:textId="0CE4CDB3" w:rsidR="00AF4A27" w:rsidRDefault="00AF4A27">
            <w:r>
              <w:t>Mosa University (site lookup)</w:t>
            </w:r>
          </w:p>
        </w:tc>
        <w:tc>
          <w:tcPr>
            <w:tcW w:w="2832" w:type="pct"/>
          </w:tcPr>
          <w:p w14:paraId="6A471A5B" w14:textId="557D3C9A" w:rsidR="00AF4A27" w:rsidRDefault="00AF4A27">
            <w:hyperlink r:id="rId345">
              <w:r>
                <w:rPr>
                  <w:color w:val="0563C1"/>
                  <w:u w:val="single"/>
                </w:rPr>
                <w:t>https://www.google.com/search?q=Mosa+University+official+university+website+admissions</w:t>
              </w:r>
            </w:hyperlink>
          </w:p>
        </w:tc>
        <w:tc>
          <w:tcPr>
            <w:tcW w:w="290" w:type="pct"/>
          </w:tcPr>
          <w:p w14:paraId="44CAFB8F" w14:textId="77777777" w:rsidR="00AF4A27" w:rsidRDefault="00AF4A27">
            <w:r>
              <w:t>University / degree-awarding institution</w:t>
            </w:r>
          </w:p>
        </w:tc>
        <w:tc>
          <w:tcPr>
            <w:tcW w:w="400" w:type="pct"/>
          </w:tcPr>
          <w:p w14:paraId="3A21895F" w14:textId="77777777" w:rsidR="00AF4A27" w:rsidRDefault="00AF4A27">
            <w:r>
              <w:t>Undergraduate / Bachelor / Licence*</w:t>
            </w:r>
          </w:p>
        </w:tc>
        <w:tc>
          <w:tcPr>
            <w:tcW w:w="207" w:type="pct"/>
          </w:tcPr>
          <w:p w14:paraId="339FD4FC" w14:textId="77777777" w:rsidR="00AF4A27" w:rsidRDefault="00AF4A27">
            <w:r>
              <w:t>Check</w:t>
            </w:r>
          </w:p>
        </w:tc>
        <w:tc>
          <w:tcPr>
            <w:tcW w:w="390" w:type="pct"/>
          </w:tcPr>
          <w:p w14:paraId="15BA885D" w14:textId="77777777" w:rsidR="00AF4A27" w:rsidRDefault="00AF4A27">
            <w:r>
              <w:t>Check</w:t>
            </w:r>
          </w:p>
        </w:tc>
        <w:tc>
          <w:tcPr>
            <w:tcW w:w="311" w:type="pct"/>
          </w:tcPr>
          <w:p w14:paraId="300E0FD5" w14:textId="77777777" w:rsidR="00AF4A27" w:rsidRDefault="00AF4A27">
            <w:r>
              <w:t>Check</w:t>
            </w:r>
          </w:p>
        </w:tc>
      </w:tr>
      <w:tr w:rsidR="00AF4A27" w14:paraId="2F316FAB" w14:textId="77777777" w:rsidTr="00AF4A27">
        <w:trPr>
          <w:jc w:val="center"/>
        </w:trPr>
        <w:tc>
          <w:tcPr>
            <w:tcW w:w="118" w:type="pct"/>
          </w:tcPr>
          <w:p w14:paraId="6BF016CF" w14:textId="77777777" w:rsidR="00AF4A27" w:rsidRDefault="00AF4A27">
            <w:r>
              <w:t>41</w:t>
            </w:r>
          </w:p>
        </w:tc>
        <w:tc>
          <w:tcPr>
            <w:tcW w:w="452" w:type="pct"/>
          </w:tcPr>
          <w:p w14:paraId="6CA31033" w14:textId="408AC33A" w:rsidR="00AF4A27" w:rsidRDefault="00AF4A27">
            <w:r>
              <w:t>Oak University (site lookup)</w:t>
            </w:r>
          </w:p>
        </w:tc>
        <w:tc>
          <w:tcPr>
            <w:tcW w:w="2832" w:type="pct"/>
          </w:tcPr>
          <w:p w14:paraId="74A7E846" w14:textId="3E88EEEA" w:rsidR="00AF4A27" w:rsidRDefault="00AF4A27">
            <w:hyperlink r:id="rId346">
              <w:r>
                <w:rPr>
                  <w:color w:val="0563C1"/>
                  <w:u w:val="single"/>
                </w:rPr>
                <w:t>https://www.google.com/search?q=Oak+University+official+university+website+admissions</w:t>
              </w:r>
            </w:hyperlink>
          </w:p>
        </w:tc>
        <w:tc>
          <w:tcPr>
            <w:tcW w:w="290" w:type="pct"/>
          </w:tcPr>
          <w:p w14:paraId="6886C6FB" w14:textId="77777777" w:rsidR="00AF4A27" w:rsidRDefault="00AF4A27">
            <w:r>
              <w:t>University / degree-awarding institution</w:t>
            </w:r>
          </w:p>
        </w:tc>
        <w:tc>
          <w:tcPr>
            <w:tcW w:w="400" w:type="pct"/>
          </w:tcPr>
          <w:p w14:paraId="158C6746" w14:textId="77777777" w:rsidR="00AF4A27" w:rsidRDefault="00AF4A27">
            <w:r>
              <w:t>Undergraduate / Bachelor / Licence*</w:t>
            </w:r>
          </w:p>
        </w:tc>
        <w:tc>
          <w:tcPr>
            <w:tcW w:w="207" w:type="pct"/>
          </w:tcPr>
          <w:p w14:paraId="4662A4F9" w14:textId="77777777" w:rsidR="00AF4A27" w:rsidRDefault="00AF4A27">
            <w:r>
              <w:t>Check</w:t>
            </w:r>
          </w:p>
        </w:tc>
        <w:tc>
          <w:tcPr>
            <w:tcW w:w="390" w:type="pct"/>
          </w:tcPr>
          <w:p w14:paraId="515FB54E" w14:textId="77777777" w:rsidR="00AF4A27" w:rsidRDefault="00AF4A27">
            <w:r>
              <w:t>Check</w:t>
            </w:r>
          </w:p>
        </w:tc>
        <w:tc>
          <w:tcPr>
            <w:tcW w:w="311" w:type="pct"/>
          </w:tcPr>
          <w:p w14:paraId="5FBB4ACC" w14:textId="77777777" w:rsidR="00AF4A27" w:rsidRDefault="00AF4A27">
            <w:r>
              <w:t>Check</w:t>
            </w:r>
          </w:p>
        </w:tc>
      </w:tr>
      <w:tr w:rsidR="00AF4A27" w14:paraId="0F98C346" w14:textId="77777777" w:rsidTr="00AF4A27">
        <w:trPr>
          <w:jc w:val="center"/>
        </w:trPr>
        <w:tc>
          <w:tcPr>
            <w:tcW w:w="118" w:type="pct"/>
          </w:tcPr>
          <w:p w14:paraId="1695BAC1" w14:textId="77777777" w:rsidR="00AF4A27" w:rsidRDefault="00AF4A27">
            <w:r>
              <w:t>42</w:t>
            </w:r>
          </w:p>
        </w:tc>
        <w:tc>
          <w:tcPr>
            <w:tcW w:w="452" w:type="pct"/>
          </w:tcPr>
          <w:p w14:paraId="1C7F9932" w14:textId="26425E14" w:rsidR="00AF4A27" w:rsidRDefault="00AF4A27">
            <w:r>
              <w:t>Open Christian University (site lookup)</w:t>
            </w:r>
          </w:p>
        </w:tc>
        <w:tc>
          <w:tcPr>
            <w:tcW w:w="2832" w:type="pct"/>
          </w:tcPr>
          <w:p w14:paraId="092A4A78" w14:textId="702C7E4C" w:rsidR="00AF4A27" w:rsidRDefault="00AF4A27">
            <w:hyperlink r:id="rId347">
              <w:r>
                <w:rPr>
                  <w:color w:val="0563C1"/>
                  <w:u w:val="single"/>
                </w:rPr>
                <w:t>https://www.google.com/search?q=Open+Christian+University+official+university+website+admissions</w:t>
              </w:r>
            </w:hyperlink>
          </w:p>
        </w:tc>
        <w:tc>
          <w:tcPr>
            <w:tcW w:w="290" w:type="pct"/>
          </w:tcPr>
          <w:p w14:paraId="36779498" w14:textId="77777777" w:rsidR="00AF4A27" w:rsidRDefault="00AF4A27">
            <w:r>
              <w:t>University / degree-awarding institution</w:t>
            </w:r>
          </w:p>
        </w:tc>
        <w:tc>
          <w:tcPr>
            <w:tcW w:w="400" w:type="pct"/>
          </w:tcPr>
          <w:p w14:paraId="248C4B22" w14:textId="77777777" w:rsidR="00AF4A27" w:rsidRDefault="00AF4A27">
            <w:r>
              <w:t>Undergraduate / Bachelor / Licence*</w:t>
            </w:r>
          </w:p>
        </w:tc>
        <w:tc>
          <w:tcPr>
            <w:tcW w:w="207" w:type="pct"/>
          </w:tcPr>
          <w:p w14:paraId="352B2EDE" w14:textId="77777777" w:rsidR="00AF4A27" w:rsidRDefault="00AF4A27">
            <w:r>
              <w:t>Check</w:t>
            </w:r>
          </w:p>
        </w:tc>
        <w:tc>
          <w:tcPr>
            <w:tcW w:w="390" w:type="pct"/>
          </w:tcPr>
          <w:p w14:paraId="54B1DA7B" w14:textId="77777777" w:rsidR="00AF4A27" w:rsidRDefault="00AF4A27">
            <w:r>
              <w:t>Check</w:t>
            </w:r>
          </w:p>
        </w:tc>
        <w:tc>
          <w:tcPr>
            <w:tcW w:w="311" w:type="pct"/>
          </w:tcPr>
          <w:p w14:paraId="461786BC" w14:textId="77777777" w:rsidR="00AF4A27" w:rsidRDefault="00AF4A27">
            <w:r>
              <w:t>Check</w:t>
            </w:r>
          </w:p>
        </w:tc>
      </w:tr>
      <w:tr w:rsidR="00AF4A27" w14:paraId="73F02C80" w14:textId="77777777" w:rsidTr="00AF4A27">
        <w:trPr>
          <w:jc w:val="center"/>
        </w:trPr>
        <w:tc>
          <w:tcPr>
            <w:tcW w:w="118" w:type="pct"/>
          </w:tcPr>
          <w:p w14:paraId="72881A43" w14:textId="77777777" w:rsidR="00AF4A27" w:rsidRDefault="00AF4A27">
            <w:r>
              <w:t>43</w:t>
            </w:r>
          </w:p>
        </w:tc>
        <w:tc>
          <w:tcPr>
            <w:tcW w:w="452" w:type="pct"/>
          </w:tcPr>
          <w:p w14:paraId="2EF60FF2" w14:textId="75F61055" w:rsidR="00AF4A27" w:rsidRDefault="00AF4A27">
            <w:r>
              <w:t>Sunningdale University (site lookup)</w:t>
            </w:r>
          </w:p>
        </w:tc>
        <w:tc>
          <w:tcPr>
            <w:tcW w:w="2832" w:type="pct"/>
          </w:tcPr>
          <w:p w14:paraId="6A646144" w14:textId="7DA82E4E" w:rsidR="00AF4A27" w:rsidRDefault="00AF4A27">
            <w:hyperlink r:id="rId348">
              <w:r>
                <w:rPr>
                  <w:color w:val="0563C1"/>
                  <w:u w:val="single"/>
                </w:rPr>
                <w:t>https://www.google.com/search?q=Sunningdale+University+official+university+website+admissions</w:t>
              </w:r>
            </w:hyperlink>
          </w:p>
        </w:tc>
        <w:tc>
          <w:tcPr>
            <w:tcW w:w="290" w:type="pct"/>
          </w:tcPr>
          <w:p w14:paraId="27F46152" w14:textId="77777777" w:rsidR="00AF4A27" w:rsidRDefault="00AF4A27">
            <w:r>
              <w:t>University / degree-awarding institution</w:t>
            </w:r>
          </w:p>
        </w:tc>
        <w:tc>
          <w:tcPr>
            <w:tcW w:w="400" w:type="pct"/>
          </w:tcPr>
          <w:p w14:paraId="654644AE" w14:textId="77777777" w:rsidR="00AF4A27" w:rsidRDefault="00AF4A27">
            <w:r>
              <w:t>Undergraduate / Bachelor / Licence*</w:t>
            </w:r>
          </w:p>
        </w:tc>
        <w:tc>
          <w:tcPr>
            <w:tcW w:w="207" w:type="pct"/>
          </w:tcPr>
          <w:p w14:paraId="53C5A266" w14:textId="77777777" w:rsidR="00AF4A27" w:rsidRDefault="00AF4A27">
            <w:r>
              <w:t>Check</w:t>
            </w:r>
          </w:p>
        </w:tc>
        <w:tc>
          <w:tcPr>
            <w:tcW w:w="390" w:type="pct"/>
          </w:tcPr>
          <w:p w14:paraId="5FF3FF11" w14:textId="77777777" w:rsidR="00AF4A27" w:rsidRDefault="00AF4A27">
            <w:r>
              <w:t>Check</w:t>
            </w:r>
          </w:p>
        </w:tc>
        <w:tc>
          <w:tcPr>
            <w:tcW w:w="311" w:type="pct"/>
          </w:tcPr>
          <w:p w14:paraId="2E8D0B1D" w14:textId="77777777" w:rsidR="00AF4A27" w:rsidRDefault="00AF4A27">
            <w:r>
              <w:t>Check</w:t>
            </w:r>
          </w:p>
        </w:tc>
      </w:tr>
      <w:tr w:rsidR="00AF4A27" w14:paraId="17A13919" w14:textId="77777777" w:rsidTr="00AF4A27">
        <w:trPr>
          <w:jc w:val="center"/>
        </w:trPr>
        <w:tc>
          <w:tcPr>
            <w:tcW w:w="118" w:type="pct"/>
          </w:tcPr>
          <w:p w14:paraId="5FE829F4" w14:textId="77777777" w:rsidR="00AF4A27" w:rsidRDefault="00AF4A27">
            <w:r>
              <w:t>44</w:t>
            </w:r>
          </w:p>
        </w:tc>
        <w:tc>
          <w:tcPr>
            <w:tcW w:w="452" w:type="pct"/>
          </w:tcPr>
          <w:p w14:paraId="7DA2C428" w14:textId="3805518F" w:rsidR="00AF4A27" w:rsidRDefault="00AF4A27">
            <w:r>
              <w:t>Supershine University (site lookup)</w:t>
            </w:r>
          </w:p>
        </w:tc>
        <w:tc>
          <w:tcPr>
            <w:tcW w:w="2832" w:type="pct"/>
          </w:tcPr>
          <w:p w14:paraId="689E4E6E" w14:textId="64BAFFB5" w:rsidR="00AF4A27" w:rsidRDefault="00AF4A27">
            <w:hyperlink r:id="rId349">
              <w:r>
                <w:rPr>
                  <w:color w:val="0563C1"/>
                  <w:u w:val="single"/>
                </w:rPr>
                <w:t>https://www.google.com/search?q=Supershine+University+official+university+website+admissions</w:t>
              </w:r>
            </w:hyperlink>
          </w:p>
        </w:tc>
        <w:tc>
          <w:tcPr>
            <w:tcW w:w="290" w:type="pct"/>
          </w:tcPr>
          <w:p w14:paraId="1C33B52B" w14:textId="77777777" w:rsidR="00AF4A27" w:rsidRDefault="00AF4A27">
            <w:r>
              <w:t>University / degree-awarding institution</w:t>
            </w:r>
          </w:p>
        </w:tc>
        <w:tc>
          <w:tcPr>
            <w:tcW w:w="400" w:type="pct"/>
          </w:tcPr>
          <w:p w14:paraId="06B9F8FC" w14:textId="77777777" w:rsidR="00AF4A27" w:rsidRDefault="00AF4A27">
            <w:r>
              <w:t>Undergraduate / Bachelor / Licence*</w:t>
            </w:r>
          </w:p>
        </w:tc>
        <w:tc>
          <w:tcPr>
            <w:tcW w:w="207" w:type="pct"/>
          </w:tcPr>
          <w:p w14:paraId="27917E2A" w14:textId="77777777" w:rsidR="00AF4A27" w:rsidRDefault="00AF4A27">
            <w:r>
              <w:t>Check</w:t>
            </w:r>
          </w:p>
        </w:tc>
        <w:tc>
          <w:tcPr>
            <w:tcW w:w="390" w:type="pct"/>
          </w:tcPr>
          <w:p w14:paraId="13A1E7F4" w14:textId="77777777" w:rsidR="00AF4A27" w:rsidRDefault="00AF4A27">
            <w:r>
              <w:t>Check</w:t>
            </w:r>
          </w:p>
        </w:tc>
        <w:tc>
          <w:tcPr>
            <w:tcW w:w="311" w:type="pct"/>
          </w:tcPr>
          <w:p w14:paraId="454C3530" w14:textId="77777777" w:rsidR="00AF4A27" w:rsidRDefault="00AF4A27">
            <w:r>
              <w:t>Check</w:t>
            </w:r>
          </w:p>
        </w:tc>
      </w:tr>
      <w:tr w:rsidR="00AF4A27" w14:paraId="23A0D8D6" w14:textId="77777777" w:rsidTr="00AF4A27">
        <w:trPr>
          <w:jc w:val="center"/>
        </w:trPr>
        <w:tc>
          <w:tcPr>
            <w:tcW w:w="118" w:type="pct"/>
          </w:tcPr>
          <w:p w14:paraId="1F183293" w14:textId="77777777" w:rsidR="00AF4A27" w:rsidRDefault="00AF4A27">
            <w:r>
              <w:lastRenderedPageBreak/>
              <w:t>45</w:t>
            </w:r>
          </w:p>
        </w:tc>
        <w:tc>
          <w:tcPr>
            <w:tcW w:w="452" w:type="pct"/>
          </w:tcPr>
          <w:p w14:paraId="4BCDA44A" w14:textId="74F0BD69" w:rsidR="00AF4A27" w:rsidRDefault="00AF4A27">
            <w:r>
              <w:t>Trans-Africa Christian University (site lookup)</w:t>
            </w:r>
          </w:p>
        </w:tc>
        <w:tc>
          <w:tcPr>
            <w:tcW w:w="2832" w:type="pct"/>
          </w:tcPr>
          <w:p w14:paraId="7E58F79B" w14:textId="443CE454" w:rsidR="00AF4A27" w:rsidRDefault="00AF4A27">
            <w:hyperlink r:id="rId350">
              <w:r>
                <w:rPr>
                  <w:color w:val="0563C1"/>
                  <w:u w:val="single"/>
                </w:rPr>
                <w:t>https://www.google.com/search?q=Trans-Africa+Christian+University+official+university+website+admissions</w:t>
              </w:r>
            </w:hyperlink>
          </w:p>
        </w:tc>
        <w:tc>
          <w:tcPr>
            <w:tcW w:w="290" w:type="pct"/>
          </w:tcPr>
          <w:p w14:paraId="361FFD14" w14:textId="77777777" w:rsidR="00AF4A27" w:rsidRDefault="00AF4A27">
            <w:r>
              <w:t>University / degree-awarding institution</w:t>
            </w:r>
          </w:p>
        </w:tc>
        <w:tc>
          <w:tcPr>
            <w:tcW w:w="400" w:type="pct"/>
          </w:tcPr>
          <w:p w14:paraId="043CC734" w14:textId="77777777" w:rsidR="00AF4A27" w:rsidRDefault="00AF4A27">
            <w:r>
              <w:t>Undergraduate / Bachelor / Licence*</w:t>
            </w:r>
          </w:p>
        </w:tc>
        <w:tc>
          <w:tcPr>
            <w:tcW w:w="207" w:type="pct"/>
          </w:tcPr>
          <w:p w14:paraId="2AB2CEB0" w14:textId="77777777" w:rsidR="00AF4A27" w:rsidRDefault="00AF4A27">
            <w:r>
              <w:t>Check</w:t>
            </w:r>
          </w:p>
        </w:tc>
        <w:tc>
          <w:tcPr>
            <w:tcW w:w="390" w:type="pct"/>
          </w:tcPr>
          <w:p w14:paraId="28B003A4" w14:textId="77777777" w:rsidR="00AF4A27" w:rsidRDefault="00AF4A27">
            <w:r>
              <w:t>Check</w:t>
            </w:r>
          </w:p>
        </w:tc>
        <w:tc>
          <w:tcPr>
            <w:tcW w:w="311" w:type="pct"/>
          </w:tcPr>
          <w:p w14:paraId="03886BEB" w14:textId="77777777" w:rsidR="00AF4A27" w:rsidRDefault="00AF4A27">
            <w:r>
              <w:t>Check</w:t>
            </w:r>
          </w:p>
        </w:tc>
      </w:tr>
      <w:tr w:rsidR="00AF4A27" w14:paraId="3D7F8765" w14:textId="77777777" w:rsidTr="00AF4A27">
        <w:trPr>
          <w:jc w:val="center"/>
        </w:trPr>
        <w:tc>
          <w:tcPr>
            <w:tcW w:w="118" w:type="pct"/>
          </w:tcPr>
          <w:p w14:paraId="6CAB41A3" w14:textId="77777777" w:rsidR="00AF4A27" w:rsidRDefault="00AF4A27">
            <w:r>
              <w:t>46</w:t>
            </w:r>
          </w:p>
        </w:tc>
        <w:tc>
          <w:tcPr>
            <w:tcW w:w="452" w:type="pct"/>
          </w:tcPr>
          <w:p w14:paraId="35F87CDE" w14:textId="6F104361" w:rsidR="00AF4A27" w:rsidRDefault="00AF4A27">
            <w:r>
              <w:t>Trinity University Zambia (site lookup)</w:t>
            </w:r>
          </w:p>
        </w:tc>
        <w:tc>
          <w:tcPr>
            <w:tcW w:w="2832" w:type="pct"/>
          </w:tcPr>
          <w:p w14:paraId="0101F764" w14:textId="396306D2" w:rsidR="00AF4A27" w:rsidRDefault="00AF4A27">
            <w:hyperlink r:id="rId351">
              <w:r>
                <w:rPr>
                  <w:color w:val="0563C1"/>
                  <w:u w:val="single"/>
                </w:rPr>
                <w:t>https://www.google.com/search?q=Trinity+University+Zambia+official+university+website+admissions</w:t>
              </w:r>
            </w:hyperlink>
          </w:p>
        </w:tc>
        <w:tc>
          <w:tcPr>
            <w:tcW w:w="290" w:type="pct"/>
          </w:tcPr>
          <w:p w14:paraId="437C5D77" w14:textId="77777777" w:rsidR="00AF4A27" w:rsidRDefault="00AF4A27">
            <w:r>
              <w:t>University / degree-awarding institution</w:t>
            </w:r>
          </w:p>
        </w:tc>
        <w:tc>
          <w:tcPr>
            <w:tcW w:w="400" w:type="pct"/>
          </w:tcPr>
          <w:p w14:paraId="151A8988" w14:textId="77777777" w:rsidR="00AF4A27" w:rsidRDefault="00AF4A27">
            <w:r>
              <w:t>Undergraduate / Bachelor / Licence*</w:t>
            </w:r>
          </w:p>
        </w:tc>
        <w:tc>
          <w:tcPr>
            <w:tcW w:w="207" w:type="pct"/>
          </w:tcPr>
          <w:p w14:paraId="361AE98B" w14:textId="77777777" w:rsidR="00AF4A27" w:rsidRDefault="00AF4A27">
            <w:r>
              <w:t>Check</w:t>
            </w:r>
          </w:p>
        </w:tc>
        <w:tc>
          <w:tcPr>
            <w:tcW w:w="390" w:type="pct"/>
          </w:tcPr>
          <w:p w14:paraId="417E49BF" w14:textId="77777777" w:rsidR="00AF4A27" w:rsidRDefault="00AF4A27">
            <w:r>
              <w:t>Check</w:t>
            </w:r>
          </w:p>
        </w:tc>
        <w:tc>
          <w:tcPr>
            <w:tcW w:w="311" w:type="pct"/>
          </w:tcPr>
          <w:p w14:paraId="24DFEC78" w14:textId="77777777" w:rsidR="00AF4A27" w:rsidRDefault="00AF4A27">
            <w:r>
              <w:t>Check</w:t>
            </w:r>
          </w:p>
        </w:tc>
      </w:tr>
      <w:tr w:rsidR="00AF4A27" w14:paraId="7DF19A52" w14:textId="77777777" w:rsidTr="00AF4A27">
        <w:trPr>
          <w:jc w:val="center"/>
        </w:trPr>
        <w:tc>
          <w:tcPr>
            <w:tcW w:w="118" w:type="pct"/>
          </w:tcPr>
          <w:p w14:paraId="6079F253" w14:textId="77777777" w:rsidR="00AF4A27" w:rsidRDefault="00AF4A27">
            <w:r>
              <w:t>47</w:t>
            </w:r>
          </w:p>
        </w:tc>
        <w:tc>
          <w:tcPr>
            <w:tcW w:w="452" w:type="pct"/>
          </w:tcPr>
          <w:p w14:paraId="2975C08B" w14:textId="2709769D" w:rsidR="00AF4A27" w:rsidRDefault="00AF4A27">
            <w:r>
              <w:t>Twin Palm Leadership University (site lookup)</w:t>
            </w:r>
          </w:p>
        </w:tc>
        <w:tc>
          <w:tcPr>
            <w:tcW w:w="2832" w:type="pct"/>
          </w:tcPr>
          <w:p w14:paraId="415242AD" w14:textId="0892FBAC" w:rsidR="00AF4A27" w:rsidRDefault="00AF4A27">
            <w:hyperlink r:id="rId352">
              <w:r>
                <w:rPr>
                  <w:color w:val="0563C1"/>
                  <w:u w:val="single"/>
                </w:rPr>
                <w:t>https://www.google.com/search?q=Twin+Palm+Leadership+University+official+university+website+admissions</w:t>
              </w:r>
            </w:hyperlink>
          </w:p>
        </w:tc>
        <w:tc>
          <w:tcPr>
            <w:tcW w:w="290" w:type="pct"/>
          </w:tcPr>
          <w:p w14:paraId="0BD4CF9A" w14:textId="77777777" w:rsidR="00AF4A27" w:rsidRDefault="00AF4A27">
            <w:r>
              <w:t>University / degree-awarding institution</w:t>
            </w:r>
          </w:p>
        </w:tc>
        <w:tc>
          <w:tcPr>
            <w:tcW w:w="400" w:type="pct"/>
          </w:tcPr>
          <w:p w14:paraId="7E2CF7DF" w14:textId="77777777" w:rsidR="00AF4A27" w:rsidRDefault="00AF4A27">
            <w:r>
              <w:t>Undergraduate / Bachelor / Licence*</w:t>
            </w:r>
          </w:p>
        </w:tc>
        <w:tc>
          <w:tcPr>
            <w:tcW w:w="207" w:type="pct"/>
          </w:tcPr>
          <w:p w14:paraId="1E2E174E" w14:textId="77777777" w:rsidR="00AF4A27" w:rsidRDefault="00AF4A27">
            <w:r>
              <w:t>Check</w:t>
            </w:r>
          </w:p>
        </w:tc>
        <w:tc>
          <w:tcPr>
            <w:tcW w:w="390" w:type="pct"/>
          </w:tcPr>
          <w:p w14:paraId="6940D763" w14:textId="77777777" w:rsidR="00AF4A27" w:rsidRDefault="00AF4A27">
            <w:r>
              <w:t>Check</w:t>
            </w:r>
          </w:p>
        </w:tc>
        <w:tc>
          <w:tcPr>
            <w:tcW w:w="311" w:type="pct"/>
          </w:tcPr>
          <w:p w14:paraId="7793D8D0" w14:textId="77777777" w:rsidR="00AF4A27" w:rsidRDefault="00AF4A27">
            <w:r>
              <w:t>Check</w:t>
            </w:r>
          </w:p>
        </w:tc>
      </w:tr>
      <w:tr w:rsidR="00AF4A27" w14:paraId="78BF753D" w14:textId="77777777" w:rsidTr="00AF4A27">
        <w:trPr>
          <w:jc w:val="center"/>
        </w:trPr>
        <w:tc>
          <w:tcPr>
            <w:tcW w:w="118" w:type="pct"/>
          </w:tcPr>
          <w:p w14:paraId="38BA383F" w14:textId="77777777" w:rsidR="00AF4A27" w:rsidRDefault="00AF4A27">
            <w:r>
              <w:t>48</w:t>
            </w:r>
          </w:p>
        </w:tc>
        <w:tc>
          <w:tcPr>
            <w:tcW w:w="452" w:type="pct"/>
          </w:tcPr>
          <w:p w14:paraId="2F6F6CAB" w14:textId="09CDBA7F" w:rsidR="00AF4A27" w:rsidRDefault="00AF4A27">
            <w:r>
              <w:t>United Church of Zambia University (site lookup)</w:t>
            </w:r>
          </w:p>
        </w:tc>
        <w:tc>
          <w:tcPr>
            <w:tcW w:w="2832" w:type="pct"/>
          </w:tcPr>
          <w:p w14:paraId="5B0C977C" w14:textId="07F29E71" w:rsidR="00AF4A27" w:rsidRDefault="00AF4A27">
            <w:hyperlink r:id="rId353">
              <w:r>
                <w:rPr>
                  <w:color w:val="0563C1"/>
                  <w:u w:val="single"/>
                </w:rPr>
                <w:t>https://www.google.com/search?q=United+Church+of+Zambia+University+official+university+website+admissions</w:t>
              </w:r>
            </w:hyperlink>
          </w:p>
        </w:tc>
        <w:tc>
          <w:tcPr>
            <w:tcW w:w="290" w:type="pct"/>
          </w:tcPr>
          <w:p w14:paraId="0D1C5EA5" w14:textId="77777777" w:rsidR="00AF4A27" w:rsidRDefault="00AF4A27">
            <w:r>
              <w:t>University / degree-awarding institution</w:t>
            </w:r>
          </w:p>
        </w:tc>
        <w:tc>
          <w:tcPr>
            <w:tcW w:w="400" w:type="pct"/>
          </w:tcPr>
          <w:p w14:paraId="14679751" w14:textId="77777777" w:rsidR="00AF4A27" w:rsidRDefault="00AF4A27">
            <w:r>
              <w:t>Undergraduate / Bachelor / Licence*</w:t>
            </w:r>
          </w:p>
        </w:tc>
        <w:tc>
          <w:tcPr>
            <w:tcW w:w="207" w:type="pct"/>
          </w:tcPr>
          <w:p w14:paraId="6524BAD1" w14:textId="77777777" w:rsidR="00AF4A27" w:rsidRDefault="00AF4A27">
            <w:r>
              <w:t>Check</w:t>
            </w:r>
          </w:p>
        </w:tc>
        <w:tc>
          <w:tcPr>
            <w:tcW w:w="390" w:type="pct"/>
          </w:tcPr>
          <w:p w14:paraId="4D1FCD33" w14:textId="77777777" w:rsidR="00AF4A27" w:rsidRDefault="00AF4A27">
            <w:r>
              <w:t>Check</w:t>
            </w:r>
          </w:p>
        </w:tc>
        <w:tc>
          <w:tcPr>
            <w:tcW w:w="311" w:type="pct"/>
          </w:tcPr>
          <w:p w14:paraId="580FFF3C" w14:textId="77777777" w:rsidR="00AF4A27" w:rsidRDefault="00AF4A27">
            <w:r>
              <w:t>Check</w:t>
            </w:r>
          </w:p>
        </w:tc>
      </w:tr>
      <w:tr w:rsidR="00AF4A27" w14:paraId="69A44BCD" w14:textId="77777777" w:rsidTr="00AF4A27">
        <w:trPr>
          <w:jc w:val="center"/>
        </w:trPr>
        <w:tc>
          <w:tcPr>
            <w:tcW w:w="118" w:type="pct"/>
          </w:tcPr>
          <w:p w14:paraId="64019A32" w14:textId="77777777" w:rsidR="00AF4A27" w:rsidRDefault="00AF4A27">
            <w:r>
              <w:t>49</w:t>
            </w:r>
          </w:p>
        </w:tc>
        <w:tc>
          <w:tcPr>
            <w:tcW w:w="452" w:type="pct"/>
          </w:tcPr>
          <w:p w14:paraId="437ECE5C" w14:textId="01B507DB" w:rsidR="00AF4A27" w:rsidRDefault="00AF4A27">
            <w:r>
              <w:t>West East University (site lookup)</w:t>
            </w:r>
          </w:p>
        </w:tc>
        <w:tc>
          <w:tcPr>
            <w:tcW w:w="2832" w:type="pct"/>
          </w:tcPr>
          <w:p w14:paraId="2C8565E1" w14:textId="738330DA" w:rsidR="00AF4A27" w:rsidRDefault="00AF4A27">
            <w:hyperlink r:id="rId354">
              <w:r>
                <w:rPr>
                  <w:color w:val="0563C1"/>
                  <w:u w:val="single"/>
                </w:rPr>
                <w:t>https://www.google.com/search?q=West+East+University+official+university+website+admissions</w:t>
              </w:r>
            </w:hyperlink>
          </w:p>
        </w:tc>
        <w:tc>
          <w:tcPr>
            <w:tcW w:w="290" w:type="pct"/>
          </w:tcPr>
          <w:p w14:paraId="14A229EE" w14:textId="77777777" w:rsidR="00AF4A27" w:rsidRDefault="00AF4A27">
            <w:r>
              <w:t>University / degree-awarding institution</w:t>
            </w:r>
          </w:p>
        </w:tc>
        <w:tc>
          <w:tcPr>
            <w:tcW w:w="400" w:type="pct"/>
          </w:tcPr>
          <w:p w14:paraId="2C2F43FD" w14:textId="77777777" w:rsidR="00AF4A27" w:rsidRDefault="00AF4A27">
            <w:r>
              <w:t>Undergraduate / Bachelor / Licence*</w:t>
            </w:r>
          </w:p>
        </w:tc>
        <w:tc>
          <w:tcPr>
            <w:tcW w:w="207" w:type="pct"/>
          </w:tcPr>
          <w:p w14:paraId="2C50010D" w14:textId="77777777" w:rsidR="00AF4A27" w:rsidRDefault="00AF4A27">
            <w:r>
              <w:t>Check</w:t>
            </w:r>
          </w:p>
        </w:tc>
        <w:tc>
          <w:tcPr>
            <w:tcW w:w="390" w:type="pct"/>
          </w:tcPr>
          <w:p w14:paraId="144515C9" w14:textId="77777777" w:rsidR="00AF4A27" w:rsidRDefault="00AF4A27">
            <w:r>
              <w:t>Check</w:t>
            </w:r>
          </w:p>
        </w:tc>
        <w:tc>
          <w:tcPr>
            <w:tcW w:w="311" w:type="pct"/>
          </w:tcPr>
          <w:p w14:paraId="39616D21" w14:textId="77777777" w:rsidR="00AF4A27" w:rsidRDefault="00AF4A27">
            <w:r>
              <w:t>Check</w:t>
            </w:r>
          </w:p>
        </w:tc>
      </w:tr>
      <w:tr w:rsidR="00AF4A27" w14:paraId="04013D48" w14:textId="77777777" w:rsidTr="00AF4A27">
        <w:trPr>
          <w:jc w:val="center"/>
        </w:trPr>
        <w:tc>
          <w:tcPr>
            <w:tcW w:w="118" w:type="pct"/>
          </w:tcPr>
          <w:p w14:paraId="5EFCD5E1" w14:textId="77777777" w:rsidR="00AF4A27" w:rsidRDefault="00AF4A27">
            <w:r>
              <w:t>50</w:t>
            </w:r>
          </w:p>
        </w:tc>
        <w:tc>
          <w:tcPr>
            <w:tcW w:w="452" w:type="pct"/>
          </w:tcPr>
          <w:p w14:paraId="34430C0B" w14:textId="0AF6236B" w:rsidR="00AF4A27" w:rsidRDefault="00AF4A27">
            <w:r>
              <w:t>Zambian Royal Medical University (site lookup)</w:t>
            </w:r>
          </w:p>
        </w:tc>
        <w:tc>
          <w:tcPr>
            <w:tcW w:w="2832" w:type="pct"/>
          </w:tcPr>
          <w:p w14:paraId="24A613D9" w14:textId="29D86001" w:rsidR="00AF4A27" w:rsidRDefault="00AF4A27">
            <w:hyperlink r:id="rId355">
              <w:r>
                <w:rPr>
                  <w:color w:val="0563C1"/>
                  <w:u w:val="single"/>
                </w:rPr>
                <w:t>https://www.google.com/search?q=Zambian+Royal+Medical+University+official+university+website+admissions</w:t>
              </w:r>
            </w:hyperlink>
          </w:p>
        </w:tc>
        <w:tc>
          <w:tcPr>
            <w:tcW w:w="290" w:type="pct"/>
          </w:tcPr>
          <w:p w14:paraId="12543005" w14:textId="77777777" w:rsidR="00AF4A27" w:rsidRDefault="00AF4A27">
            <w:r>
              <w:t>University / degree-awarding institution</w:t>
            </w:r>
          </w:p>
        </w:tc>
        <w:tc>
          <w:tcPr>
            <w:tcW w:w="400" w:type="pct"/>
          </w:tcPr>
          <w:p w14:paraId="42C2EE88" w14:textId="77777777" w:rsidR="00AF4A27" w:rsidRDefault="00AF4A27">
            <w:r>
              <w:t>Undergraduate / Bachelor / Licence*</w:t>
            </w:r>
          </w:p>
        </w:tc>
        <w:tc>
          <w:tcPr>
            <w:tcW w:w="207" w:type="pct"/>
          </w:tcPr>
          <w:p w14:paraId="4B45B285" w14:textId="77777777" w:rsidR="00AF4A27" w:rsidRDefault="00AF4A27">
            <w:r>
              <w:t>Check</w:t>
            </w:r>
          </w:p>
        </w:tc>
        <w:tc>
          <w:tcPr>
            <w:tcW w:w="390" w:type="pct"/>
          </w:tcPr>
          <w:p w14:paraId="4BDE6D5C" w14:textId="77777777" w:rsidR="00AF4A27" w:rsidRDefault="00AF4A27">
            <w:r>
              <w:t>Check</w:t>
            </w:r>
          </w:p>
        </w:tc>
        <w:tc>
          <w:tcPr>
            <w:tcW w:w="311" w:type="pct"/>
          </w:tcPr>
          <w:p w14:paraId="2F16427B" w14:textId="77777777" w:rsidR="00AF4A27" w:rsidRDefault="00AF4A27">
            <w:r>
              <w:t>Check</w:t>
            </w:r>
          </w:p>
        </w:tc>
      </w:tr>
    </w:tbl>
    <w:p w14:paraId="3E98A968" w14:textId="77777777" w:rsidR="008950C1" w:rsidRDefault="00000000">
      <w:r>
        <w:t>* Programme availability, degree title, entry year, and direct-entry rules vary by institution.</w:t>
      </w:r>
    </w:p>
    <w:p w14:paraId="01A7C1BE" w14:textId="77777777" w:rsidR="008950C1" w:rsidRDefault="00000000">
      <w:pPr>
        <w:pStyle w:val="Titre2"/>
      </w:pPr>
      <w:r>
        <w:t>Zimbabwe</w:t>
      </w:r>
    </w:p>
    <w:p w14:paraId="1BC04A07"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19"/>
        <w:gridCol w:w="699"/>
        <w:gridCol w:w="6195"/>
        <w:gridCol w:w="633"/>
        <w:gridCol w:w="834"/>
        <w:gridCol w:w="480"/>
        <w:gridCol w:w="815"/>
        <w:gridCol w:w="671"/>
      </w:tblGrid>
      <w:tr w:rsidR="00AF4A27" w14:paraId="0E070B82" w14:textId="77777777" w:rsidTr="00AF4A27">
        <w:trPr>
          <w:jc w:val="center"/>
        </w:trPr>
        <w:tc>
          <w:tcPr>
            <w:tcW w:w="110" w:type="pct"/>
          </w:tcPr>
          <w:p w14:paraId="3AE4A445" w14:textId="77777777" w:rsidR="00AF4A27" w:rsidRDefault="00AF4A27">
            <w:r>
              <w:t>#</w:t>
            </w:r>
          </w:p>
        </w:tc>
        <w:tc>
          <w:tcPr>
            <w:tcW w:w="304" w:type="pct"/>
          </w:tcPr>
          <w:p w14:paraId="6E0677E2" w14:textId="17F29A29" w:rsidR="00AF4A27" w:rsidRDefault="00AF4A27">
            <w:r>
              <w:t>University Name</w:t>
            </w:r>
          </w:p>
        </w:tc>
        <w:tc>
          <w:tcPr>
            <w:tcW w:w="3099" w:type="pct"/>
          </w:tcPr>
          <w:p w14:paraId="707EB31B" w14:textId="6835ABA3" w:rsidR="00AF4A27" w:rsidRDefault="00AF4A27">
            <w:r>
              <w:t>Institution</w:t>
            </w:r>
          </w:p>
        </w:tc>
        <w:tc>
          <w:tcPr>
            <w:tcW w:w="270" w:type="pct"/>
          </w:tcPr>
          <w:p w14:paraId="47AA18A1" w14:textId="77777777" w:rsidR="00AF4A27" w:rsidRDefault="00AF4A27">
            <w:r>
              <w:t>Type</w:t>
            </w:r>
          </w:p>
        </w:tc>
        <w:tc>
          <w:tcPr>
            <w:tcW w:w="372" w:type="pct"/>
          </w:tcPr>
          <w:p w14:paraId="637FC236" w14:textId="77777777" w:rsidR="00AF4A27" w:rsidRDefault="00AF4A27">
            <w:r>
              <w:t>Degree level</w:t>
            </w:r>
          </w:p>
        </w:tc>
        <w:tc>
          <w:tcPr>
            <w:tcW w:w="193" w:type="pct"/>
          </w:tcPr>
          <w:p w14:paraId="374A76C5" w14:textId="77777777" w:rsidR="00AF4A27" w:rsidRDefault="00AF4A27">
            <w:r>
              <w:t>GCE A/L</w:t>
            </w:r>
          </w:p>
        </w:tc>
        <w:tc>
          <w:tcPr>
            <w:tcW w:w="363" w:type="pct"/>
          </w:tcPr>
          <w:p w14:paraId="3EBB45A6" w14:textId="77777777" w:rsidR="00AF4A27" w:rsidRDefault="00AF4A27">
            <w:r>
              <w:t>Bac/Terminale</w:t>
            </w:r>
          </w:p>
        </w:tc>
        <w:tc>
          <w:tcPr>
            <w:tcW w:w="289" w:type="pct"/>
          </w:tcPr>
          <w:p w14:paraId="316BC23A" w14:textId="77777777" w:rsidR="00AF4A27" w:rsidRDefault="00AF4A27">
            <w:r>
              <w:t>IB / Cambridge / OSSD</w:t>
            </w:r>
          </w:p>
        </w:tc>
      </w:tr>
      <w:tr w:rsidR="00AF4A27" w14:paraId="7889712A" w14:textId="77777777" w:rsidTr="00AF4A27">
        <w:trPr>
          <w:jc w:val="center"/>
        </w:trPr>
        <w:tc>
          <w:tcPr>
            <w:tcW w:w="110" w:type="pct"/>
          </w:tcPr>
          <w:p w14:paraId="3F5124F0" w14:textId="77777777" w:rsidR="00AF4A27" w:rsidRDefault="00AF4A27">
            <w:r>
              <w:t>1</w:t>
            </w:r>
          </w:p>
        </w:tc>
        <w:tc>
          <w:tcPr>
            <w:tcW w:w="304" w:type="pct"/>
          </w:tcPr>
          <w:p w14:paraId="621B75D8" w14:textId="5110C2F4" w:rsidR="00AF4A27" w:rsidRDefault="00AF4A27">
            <w:r>
              <w:t>University of Zimbabwe</w:t>
            </w:r>
          </w:p>
        </w:tc>
        <w:tc>
          <w:tcPr>
            <w:tcW w:w="3099" w:type="pct"/>
          </w:tcPr>
          <w:p w14:paraId="2702D332" w14:textId="1411A14B" w:rsidR="00AF4A27" w:rsidRDefault="00AF4A27">
            <w:hyperlink r:id="rId356">
              <w:r>
                <w:rPr>
                  <w:color w:val="0563C1"/>
                  <w:u w:val="single"/>
                </w:rPr>
                <w:t>https://www.uz.ac.zw/</w:t>
              </w:r>
            </w:hyperlink>
          </w:p>
        </w:tc>
        <w:tc>
          <w:tcPr>
            <w:tcW w:w="270" w:type="pct"/>
          </w:tcPr>
          <w:p w14:paraId="326CEDFF" w14:textId="77777777" w:rsidR="00AF4A27" w:rsidRDefault="00AF4A27">
            <w:r>
              <w:t>University / degree-awarding institution</w:t>
            </w:r>
          </w:p>
        </w:tc>
        <w:tc>
          <w:tcPr>
            <w:tcW w:w="372" w:type="pct"/>
          </w:tcPr>
          <w:p w14:paraId="17F31865" w14:textId="77777777" w:rsidR="00AF4A27" w:rsidRDefault="00AF4A27">
            <w:r>
              <w:t>Undergraduate / Bachelor / Licence*</w:t>
            </w:r>
          </w:p>
        </w:tc>
        <w:tc>
          <w:tcPr>
            <w:tcW w:w="193" w:type="pct"/>
          </w:tcPr>
          <w:p w14:paraId="63FB9C7A" w14:textId="77777777" w:rsidR="00AF4A27" w:rsidRDefault="00AF4A27">
            <w:r>
              <w:t>Check</w:t>
            </w:r>
          </w:p>
        </w:tc>
        <w:tc>
          <w:tcPr>
            <w:tcW w:w="363" w:type="pct"/>
          </w:tcPr>
          <w:p w14:paraId="46AEE097" w14:textId="77777777" w:rsidR="00AF4A27" w:rsidRDefault="00AF4A27">
            <w:r>
              <w:t>Check</w:t>
            </w:r>
          </w:p>
        </w:tc>
        <w:tc>
          <w:tcPr>
            <w:tcW w:w="289" w:type="pct"/>
          </w:tcPr>
          <w:p w14:paraId="3DEAECC1" w14:textId="77777777" w:rsidR="00AF4A27" w:rsidRDefault="00AF4A27">
            <w:r>
              <w:t>Check</w:t>
            </w:r>
          </w:p>
        </w:tc>
      </w:tr>
      <w:tr w:rsidR="00AF4A27" w14:paraId="20DFCCA0" w14:textId="77777777" w:rsidTr="00AF4A27">
        <w:trPr>
          <w:jc w:val="center"/>
        </w:trPr>
        <w:tc>
          <w:tcPr>
            <w:tcW w:w="110" w:type="pct"/>
          </w:tcPr>
          <w:p w14:paraId="4BC75C48" w14:textId="77777777" w:rsidR="00AF4A27" w:rsidRDefault="00AF4A27">
            <w:r>
              <w:t>2</w:t>
            </w:r>
          </w:p>
        </w:tc>
        <w:tc>
          <w:tcPr>
            <w:tcW w:w="304" w:type="pct"/>
          </w:tcPr>
          <w:p w14:paraId="48E57BF3" w14:textId="03656363" w:rsidR="00AF4A27" w:rsidRDefault="00AF4A27">
            <w:r>
              <w:t>National University of Science and Technology Zimbabwe (site lookup)</w:t>
            </w:r>
          </w:p>
        </w:tc>
        <w:tc>
          <w:tcPr>
            <w:tcW w:w="3099" w:type="pct"/>
          </w:tcPr>
          <w:p w14:paraId="3A2C1218" w14:textId="6A8B3337" w:rsidR="00AF4A27" w:rsidRDefault="00AF4A27">
            <w:hyperlink r:id="rId357">
              <w:r>
                <w:rPr>
                  <w:color w:val="0563C1"/>
                  <w:u w:val="single"/>
                </w:rPr>
                <w:t>https://www.google.com/search?q=National+University+of+Science+and+Technology+Zimbabwe+official+university+website+admissions</w:t>
              </w:r>
            </w:hyperlink>
          </w:p>
        </w:tc>
        <w:tc>
          <w:tcPr>
            <w:tcW w:w="270" w:type="pct"/>
          </w:tcPr>
          <w:p w14:paraId="47BEF7B0" w14:textId="77777777" w:rsidR="00AF4A27" w:rsidRDefault="00AF4A27">
            <w:r>
              <w:t>University / degree-awarding institution</w:t>
            </w:r>
          </w:p>
        </w:tc>
        <w:tc>
          <w:tcPr>
            <w:tcW w:w="372" w:type="pct"/>
          </w:tcPr>
          <w:p w14:paraId="0430F408" w14:textId="77777777" w:rsidR="00AF4A27" w:rsidRDefault="00AF4A27">
            <w:r>
              <w:t>Undergraduate / Bachelor / Licence*</w:t>
            </w:r>
          </w:p>
        </w:tc>
        <w:tc>
          <w:tcPr>
            <w:tcW w:w="193" w:type="pct"/>
          </w:tcPr>
          <w:p w14:paraId="650E8942" w14:textId="77777777" w:rsidR="00AF4A27" w:rsidRDefault="00AF4A27">
            <w:r>
              <w:t>Check</w:t>
            </w:r>
          </w:p>
        </w:tc>
        <w:tc>
          <w:tcPr>
            <w:tcW w:w="363" w:type="pct"/>
          </w:tcPr>
          <w:p w14:paraId="79B48536" w14:textId="77777777" w:rsidR="00AF4A27" w:rsidRDefault="00AF4A27">
            <w:r>
              <w:t>Check</w:t>
            </w:r>
          </w:p>
        </w:tc>
        <w:tc>
          <w:tcPr>
            <w:tcW w:w="289" w:type="pct"/>
          </w:tcPr>
          <w:p w14:paraId="1D675976" w14:textId="77777777" w:rsidR="00AF4A27" w:rsidRDefault="00AF4A27">
            <w:r>
              <w:t>Check</w:t>
            </w:r>
          </w:p>
        </w:tc>
      </w:tr>
      <w:tr w:rsidR="00AF4A27" w14:paraId="4A16415A" w14:textId="77777777" w:rsidTr="00AF4A27">
        <w:trPr>
          <w:jc w:val="center"/>
        </w:trPr>
        <w:tc>
          <w:tcPr>
            <w:tcW w:w="110" w:type="pct"/>
          </w:tcPr>
          <w:p w14:paraId="44B9D7E9" w14:textId="77777777" w:rsidR="00AF4A27" w:rsidRDefault="00AF4A27">
            <w:r>
              <w:t>3</w:t>
            </w:r>
          </w:p>
        </w:tc>
        <w:tc>
          <w:tcPr>
            <w:tcW w:w="304" w:type="pct"/>
          </w:tcPr>
          <w:p w14:paraId="37EF0460" w14:textId="7938AC3A" w:rsidR="00AF4A27" w:rsidRDefault="00AF4A27">
            <w:r>
              <w:t>Midlands State University (site lookup)</w:t>
            </w:r>
          </w:p>
        </w:tc>
        <w:tc>
          <w:tcPr>
            <w:tcW w:w="3099" w:type="pct"/>
          </w:tcPr>
          <w:p w14:paraId="289CF1EB" w14:textId="04745444" w:rsidR="00AF4A27" w:rsidRDefault="00AF4A27">
            <w:hyperlink r:id="rId358">
              <w:r>
                <w:rPr>
                  <w:color w:val="0563C1"/>
                  <w:u w:val="single"/>
                </w:rPr>
                <w:t>https://www.google.com/search?q=Midlands+State+University+official+university+website+admissions</w:t>
              </w:r>
            </w:hyperlink>
          </w:p>
        </w:tc>
        <w:tc>
          <w:tcPr>
            <w:tcW w:w="270" w:type="pct"/>
          </w:tcPr>
          <w:p w14:paraId="27F989E8" w14:textId="77777777" w:rsidR="00AF4A27" w:rsidRDefault="00AF4A27">
            <w:r>
              <w:t>University / degree-awarding institution</w:t>
            </w:r>
          </w:p>
        </w:tc>
        <w:tc>
          <w:tcPr>
            <w:tcW w:w="372" w:type="pct"/>
          </w:tcPr>
          <w:p w14:paraId="2B2C5257" w14:textId="77777777" w:rsidR="00AF4A27" w:rsidRDefault="00AF4A27">
            <w:r>
              <w:t>Undergraduate / Bachelor / Licence*</w:t>
            </w:r>
          </w:p>
        </w:tc>
        <w:tc>
          <w:tcPr>
            <w:tcW w:w="193" w:type="pct"/>
          </w:tcPr>
          <w:p w14:paraId="5E5F8AE7" w14:textId="77777777" w:rsidR="00AF4A27" w:rsidRDefault="00AF4A27">
            <w:r>
              <w:t>Check</w:t>
            </w:r>
          </w:p>
        </w:tc>
        <w:tc>
          <w:tcPr>
            <w:tcW w:w="363" w:type="pct"/>
          </w:tcPr>
          <w:p w14:paraId="12609BB5" w14:textId="77777777" w:rsidR="00AF4A27" w:rsidRDefault="00AF4A27">
            <w:r>
              <w:t>Check</w:t>
            </w:r>
          </w:p>
        </w:tc>
        <w:tc>
          <w:tcPr>
            <w:tcW w:w="289" w:type="pct"/>
          </w:tcPr>
          <w:p w14:paraId="1F4235CA" w14:textId="77777777" w:rsidR="00AF4A27" w:rsidRDefault="00AF4A27">
            <w:r>
              <w:t>Check</w:t>
            </w:r>
          </w:p>
        </w:tc>
      </w:tr>
      <w:tr w:rsidR="00AF4A27" w14:paraId="7E2F45A8" w14:textId="77777777" w:rsidTr="00AF4A27">
        <w:trPr>
          <w:jc w:val="center"/>
        </w:trPr>
        <w:tc>
          <w:tcPr>
            <w:tcW w:w="110" w:type="pct"/>
          </w:tcPr>
          <w:p w14:paraId="52D5F1A9" w14:textId="77777777" w:rsidR="00AF4A27" w:rsidRDefault="00AF4A27">
            <w:r>
              <w:t>4</w:t>
            </w:r>
          </w:p>
        </w:tc>
        <w:tc>
          <w:tcPr>
            <w:tcW w:w="304" w:type="pct"/>
          </w:tcPr>
          <w:p w14:paraId="5968671C" w14:textId="7DD159DD" w:rsidR="00AF4A27" w:rsidRDefault="00AF4A27">
            <w:r>
              <w:t>Chinhoyi University of Technology (site lookup)</w:t>
            </w:r>
          </w:p>
        </w:tc>
        <w:tc>
          <w:tcPr>
            <w:tcW w:w="3099" w:type="pct"/>
          </w:tcPr>
          <w:p w14:paraId="74A4C3AC" w14:textId="12F24DF4" w:rsidR="00AF4A27" w:rsidRDefault="00AF4A27">
            <w:hyperlink r:id="rId359">
              <w:r>
                <w:rPr>
                  <w:color w:val="0563C1"/>
                  <w:u w:val="single"/>
                </w:rPr>
                <w:t>https://www.google.com/search?q=Chinhoyi+University+of+Technology+official+university+website+admissions</w:t>
              </w:r>
            </w:hyperlink>
          </w:p>
        </w:tc>
        <w:tc>
          <w:tcPr>
            <w:tcW w:w="270" w:type="pct"/>
          </w:tcPr>
          <w:p w14:paraId="6FF3912C" w14:textId="77777777" w:rsidR="00AF4A27" w:rsidRDefault="00AF4A27">
            <w:r>
              <w:t>University / degree-awarding institution</w:t>
            </w:r>
          </w:p>
        </w:tc>
        <w:tc>
          <w:tcPr>
            <w:tcW w:w="372" w:type="pct"/>
          </w:tcPr>
          <w:p w14:paraId="6E153034" w14:textId="77777777" w:rsidR="00AF4A27" w:rsidRDefault="00AF4A27">
            <w:r>
              <w:t>Undergraduate / Bachelor / Licence*</w:t>
            </w:r>
          </w:p>
        </w:tc>
        <w:tc>
          <w:tcPr>
            <w:tcW w:w="193" w:type="pct"/>
          </w:tcPr>
          <w:p w14:paraId="3DE73865" w14:textId="77777777" w:rsidR="00AF4A27" w:rsidRDefault="00AF4A27">
            <w:r>
              <w:t>Check</w:t>
            </w:r>
          </w:p>
        </w:tc>
        <w:tc>
          <w:tcPr>
            <w:tcW w:w="363" w:type="pct"/>
          </w:tcPr>
          <w:p w14:paraId="6A6B5E1E" w14:textId="77777777" w:rsidR="00AF4A27" w:rsidRDefault="00AF4A27">
            <w:r>
              <w:t>Check</w:t>
            </w:r>
          </w:p>
        </w:tc>
        <w:tc>
          <w:tcPr>
            <w:tcW w:w="289" w:type="pct"/>
          </w:tcPr>
          <w:p w14:paraId="3406A687" w14:textId="77777777" w:rsidR="00AF4A27" w:rsidRDefault="00AF4A27">
            <w:r>
              <w:t>Check</w:t>
            </w:r>
          </w:p>
        </w:tc>
      </w:tr>
      <w:tr w:rsidR="00AF4A27" w14:paraId="2EB8D263" w14:textId="77777777" w:rsidTr="00AF4A27">
        <w:trPr>
          <w:jc w:val="center"/>
        </w:trPr>
        <w:tc>
          <w:tcPr>
            <w:tcW w:w="110" w:type="pct"/>
          </w:tcPr>
          <w:p w14:paraId="76903C35" w14:textId="77777777" w:rsidR="00AF4A27" w:rsidRDefault="00AF4A27">
            <w:r>
              <w:t>5</w:t>
            </w:r>
          </w:p>
        </w:tc>
        <w:tc>
          <w:tcPr>
            <w:tcW w:w="304" w:type="pct"/>
          </w:tcPr>
          <w:p w14:paraId="1C2F300B" w14:textId="74A53DA3" w:rsidR="00AF4A27" w:rsidRDefault="00AF4A27">
            <w:r>
              <w:t>Great Zimbabwe University (site lookup)</w:t>
            </w:r>
          </w:p>
        </w:tc>
        <w:tc>
          <w:tcPr>
            <w:tcW w:w="3099" w:type="pct"/>
          </w:tcPr>
          <w:p w14:paraId="1662B8F7" w14:textId="1CFF94BE" w:rsidR="00AF4A27" w:rsidRDefault="00AF4A27">
            <w:hyperlink r:id="rId360">
              <w:r>
                <w:rPr>
                  <w:color w:val="0563C1"/>
                  <w:u w:val="single"/>
                </w:rPr>
                <w:t>https://www.google.com/search?q=Great+Zimbabwe+University+official+university+website+admissions</w:t>
              </w:r>
            </w:hyperlink>
          </w:p>
        </w:tc>
        <w:tc>
          <w:tcPr>
            <w:tcW w:w="270" w:type="pct"/>
          </w:tcPr>
          <w:p w14:paraId="645E8B02" w14:textId="77777777" w:rsidR="00AF4A27" w:rsidRDefault="00AF4A27">
            <w:r>
              <w:t>University / degree-awarding institution</w:t>
            </w:r>
          </w:p>
        </w:tc>
        <w:tc>
          <w:tcPr>
            <w:tcW w:w="372" w:type="pct"/>
          </w:tcPr>
          <w:p w14:paraId="1A07BD2C" w14:textId="77777777" w:rsidR="00AF4A27" w:rsidRDefault="00AF4A27">
            <w:r>
              <w:t>Undergraduate / Bachelor / Licence*</w:t>
            </w:r>
          </w:p>
        </w:tc>
        <w:tc>
          <w:tcPr>
            <w:tcW w:w="193" w:type="pct"/>
          </w:tcPr>
          <w:p w14:paraId="35F0F49C" w14:textId="77777777" w:rsidR="00AF4A27" w:rsidRDefault="00AF4A27">
            <w:r>
              <w:t>Check</w:t>
            </w:r>
          </w:p>
        </w:tc>
        <w:tc>
          <w:tcPr>
            <w:tcW w:w="363" w:type="pct"/>
          </w:tcPr>
          <w:p w14:paraId="77E4E447" w14:textId="77777777" w:rsidR="00AF4A27" w:rsidRDefault="00AF4A27">
            <w:r>
              <w:t>Check</w:t>
            </w:r>
          </w:p>
        </w:tc>
        <w:tc>
          <w:tcPr>
            <w:tcW w:w="289" w:type="pct"/>
          </w:tcPr>
          <w:p w14:paraId="23166F4E" w14:textId="77777777" w:rsidR="00AF4A27" w:rsidRDefault="00AF4A27">
            <w:r>
              <w:t>Check</w:t>
            </w:r>
          </w:p>
        </w:tc>
      </w:tr>
      <w:tr w:rsidR="00AF4A27" w14:paraId="6E4F92D6" w14:textId="77777777" w:rsidTr="00AF4A27">
        <w:trPr>
          <w:jc w:val="center"/>
        </w:trPr>
        <w:tc>
          <w:tcPr>
            <w:tcW w:w="110" w:type="pct"/>
          </w:tcPr>
          <w:p w14:paraId="036BEBA5" w14:textId="77777777" w:rsidR="00AF4A27" w:rsidRDefault="00AF4A27">
            <w:r>
              <w:lastRenderedPageBreak/>
              <w:t>6</w:t>
            </w:r>
          </w:p>
        </w:tc>
        <w:tc>
          <w:tcPr>
            <w:tcW w:w="304" w:type="pct"/>
          </w:tcPr>
          <w:p w14:paraId="5A0A817A" w14:textId="13F9EE7B" w:rsidR="00AF4A27" w:rsidRDefault="00AF4A27">
            <w:r>
              <w:t>Bindura University of Science Education (site lookup)</w:t>
            </w:r>
          </w:p>
        </w:tc>
        <w:tc>
          <w:tcPr>
            <w:tcW w:w="3099" w:type="pct"/>
          </w:tcPr>
          <w:p w14:paraId="5E3BDDF3" w14:textId="5D262E9F" w:rsidR="00AF4A27" w:rsidRDefault="00AF4A27">
            <w:hyperlink r:id="rId361">
              <w:r>
                <w:rPr>
                  <w:color w:val="0563C1"/>
                  <w:u w:val="single"/>
                </w:rPr>
                <w:t>https://www.google.com/search?q=Bindura+University+of+Science+Education+official+university+website+admissions</w:t>
              </w:r>
            </w:hyperlink>
          </w:p>
        </w:tc>
        <w:tc>
          <w:tcPr>
            <w:tcW w:w="270" w:type="pct"/>
          </w:tcPr>
          <w:p w14:paraId="39BE9848" w14:textId="77777777" w:rsidR="00AF4A27" w:rsidRDefault="00AF4A27">
            <w:r>
              <w:t>University / degree-awarding institution</w:t>
            </w:r>
          </w:p>
        </w:tc>
        <w:tc>
          <w:tcPr>
            <w:tcW w:w="372" w:type="pct"/>
          </w:tcPr>
          <w:p w14:paraId="5FE4D64D" w14:textId="77777777" w:rsidR="00AF4A27" w:rsidRDefault="00AF4A27">
            <w:r>
              <w:t>Undergraduate / Bachelor / Licence*</w:t>
            </w:r>
          </w:p>
        </w:tc>
        <w:tc>
          <w:tcPr>
            <w:tcW w:w="193" w:type="pct"/>
          </w:tcPr>
          <w:p w14:paraId="68FE2123" w14:textId="77777777" w:rsidR="00AF4A27" w:rsidRDefault="00AF4A27">
            <w:r>
              <w:t>Check</w:t>
            </w:r>
          </w:p>
        </w:tc>
        <w:tc>
          <w:tcPr>
            <w:tcW w:w="363" w:type="pct"/>
          </w:tcPr>
          <w:p w14:paraId="784A1B65" w14:textId="77777777" w:rsidR="00AF4A27" w:rsidRDefault="00AF4A27">
            <w:r>
              <w:t>Check</w:t>
            </w:r>
          </w:p>
        </w:tc>
        <w:tc>
          <w:tcPr>
            <w:tcW w:w="289" w:type="pct"/>
          </w:tcPr>
          <w:p w14:paraId="4E09F02B" w14:textId="77777777" w:rsidR="00AF4A27" w:rsidRDefault="00AF4A27">
            <w:r>
              <w:t>Check</w:t>
            </w:r>
          </w:p>
        </w:tc>
      </w:tr>
      <w:tr w:rsidR="00AF4A27" w14:paraId="0AA48504" w14:textId="77777777" w:rsidTr="00AF4A27">
        <w:trPr>
          <w:jc w:val="center"/>
        </w:trPr>
        <w:tc>
          <w:tcPr>
            <w:tcW w:w="110" w:type="pct"/>
          </w:tcPr>
          <w:p w14:paraId="7DC10730" w14:textId="77777777" w:rsidR="00AF4A27" w:rsidRDefault="00AF4A27">
            <w:r>
              <w:t>7</w:t>
            </w:r>
          </w:p>
        </w:tc>
        <w:tc>
          <w:tcPr>
            <w:tcW w:w="304" w:type="pct"/>
          </w:tcPr>
          <w:p w14:paraId="4B48C742" w14:textId="1CD77523" w:rsidR="00AF4A27" w:rsidRDefault="00AF4A27">
            <w:r>
              <w:t>Lupane State University (site lookup)</w:t>
            </w:r>
          </w:p>
        </w:tc>
        <w:tc>
          <w:tcPr>
            <w:tcW w:w="3099" w:type="pct"/>
          </w:tcPr>
          <w:p w14:paraId="713DA88E" w14:textId="1DBD3D35" w:rsidR="00AF4A27" w:rsidRDefault="00AF4A27">
            <w:hyperlink r:id="rId362">
              <w:r>
                <w:rPr>
                  <w:color w:val="0563C1"/>
                  <w:u w:val="single"/>
                </w:rPr>
                <w:t>https://www.google.com/search?q=Lupane+State+University+official+university+website+admissions</w:t>
              </w:r>
            </w:hyperlink>
          </w:p>
        </w:tc>
        <w:tc>
          <w:tcPr>
            <w:tcW w:w="270" w:type="pct"/>
          </w:tcPr>
          <w:p w14:paraId="657853FB" w14:textId="77777777" w:rsidR="00AF4A27" w:rsidRDefault="00AF4A27">
            <w:r>
              <w:t>University / degree-awarding institution</w:t>
            </w:r>
          </w:p>
        </w:tc>
        <w:tc>
          <w:tcPr>
            <w:tcW w:w="372" w:type="pct"/>
          </w:tcPr>
          <w:p w14:paraId="543AC2E3" w14:textId="77777777" w:rsidR="00AF4A27" w:rsidRDefault="00AF4A27">
            <w:r>
              <w:t>Undergraduate / Bachelor / Licence*</w:t>
            </w:r>
          </w:p>
        </w:tc>
        <w:tc>
          <w:tcPr>
            <w:tcW w:w="193" w:type="pct"/>
          </w:tcPr>
          <w:p w14:paraId="6D535E39" w14:textId="77777777" w:rsidR="00AF4A27" w:rsidRDefault="00AF4A27">
            <w:r>
              <w:t>Check</w:t>
            </w:r>
          </w:p>
        </w:tc>
        <w:tc>
          <w:tcPr>
            <w:tcW w:w="363" w:type="pct"/>
          </w:tcPr>
          <w:p w14:paraId="32528FCB" w14:textId="77777777" w:rsidR="00AF4A27" w:rsidRDefault="00AF4A27">
            <w:r>
              <w:t>Check</w:t>
            </w:r>
          </w:p>
        </w:tc>
        <w:tc>
          <w:tcPr>
            <w:tcW w:w="289" w:type="pct"/>
          </w:tcPr>
          <w:p w14:paraId="2463258E" w14:textId="77777777" w:rsidR="00AF4A27" w:rsidRDefault="00AF4A27">
            <w:r>
              <w:t>Check</w:t>
            </w:r>
          </w:p>
        </w:tc>
      </w:tr>
      <w:tr w:rsidR="00AF4A27" w14:paraId="13A7FC89" w14:textId="77777777" w:rsidTr="00AF4A27">
        <w:trPr>
          <w:jc w:val="center"/>
        </w:trPr>
        <w:tc>
          <w:tcPr>
            <w:tcW w:w="110" w:type="pct"/>
          </w:tcPr>
          <w:p w14:paraId="648FA86B" w14:textId="77777777" w:rsidR="00AF4A27" w:rsidRDefault="00AF4A27">
            <w:r>
              <w:t>8</w:t>
            </w:r>
          </w:p>
        </w:tc>
        <w:tc>
          <w:tcPr>
            <w:tcW w:w="304" w:type="pct"/>
          </w:tcPr>
          <w:p w14:paraId="23B41E47" w14:textId="7FE1CD0D" w:rsidR="00AF4A27" w:rsidRDefault="00AF4A27">
            <w:r>
              <w:t>Gwanda State University (site lookup)</w:t>
            </w:r>
          </w:p>
        </w:tc>
        <w:tc>
          <w:tcPr>
            <w:tcW w:w="3099" w:type="pct"/>
          </w:tcPr>
          <w:p w14:paraId="763CF306" w14:textId="380D6AC2" w:rsidR="00AF4A27" w:rsidRDefault="00AF4A27">
            <w:hyperlink r:id="rId363">
              <w:r>
                <w:rPr>
                  <w:color w:val="0563C1"/>
                  <w:u w:val="single"/>
                </w:rPr>
                <w:t>https://www.google.com/search?q=Gwanda+State+University+official+university+website+admissions</w:t>
              </w:r>
            </w:hyperlink>
          </w:p>
        </w:tc>
        <w:tc>
          <w:tcPr>
            <w:tcW w:w="270" w:type="pct"/>
          </w:tcPr>
          <w:p w14:paraId="1B442B70" w14:textId="77777777" w:rsidR="00AF4A27" w:rsidRDefault="00AF4A27">
            <w:r>
              <w:t>University / degree-awarding institution</w:t>
            </w:r>
          </w:p>
        </w:tc>
        <w:tc>
          <w:tcPr>
            <w:tcW w:w="372" w:type="pct"/>
          </w:tcPr>
          <w:p w14:paraId="21431DB7" w14:textId="77777777" w:rsidR="00AF4A27" w:rsidRDefault="00AF4A27">
            <w:r>
              <w:t>Undergraduate / Bachelor / Licence*</w:t>
            </w:r>
          </w:p>
        </w:tc>
        <w:tc>
          <w:tcPr>
            <w:tcW w:w="193" w:type="pct"/>
          </w:tcPr>
          <w:p w14:paraId="26D7A789" w14:textId="77777777" w:rsidR="00AF4A27" w:rsidRDefault="00AF4A27">
            <w:r>
              <w:t>Check</w:t>
            </w:r>
          </w:p>
        </w:tc>
        <w:tc>
          <w:tcPr>
            <w:tcW w:w="363" w:type="pct"/>
          </w:tcPr>
          <w:p w14:paraId="3A42F322" w14:textId="77777777" w:rsidR="00AF4A27" w:rsidRDefault="00AF4A27">
            <w:r>
              <w:t>Check</w:t>
            </w:r>
          </w:p>
        </w:tc>
        <w:tc>
          <w:tcPr>
            <w:tcW w:w="289" w:type="pct"/>
          </w:tcPr>
          <w:p w14:paraId="35763A51" w14:textId="77777777" w:rsidR="00AF4A27" w:rsidRDefault="00AF4A27">
            <w:r>
              <w:t>Check</w:t>
            </w:r>
          </w:p>
        </w:tc>
      </w:tr>
      <w:tr w:rsidR="00AF4A27" w14:paraId="578C349A" w14:textId="77777777" w:rsidTr="00AF4A27">
        <w:trPr>
          <w:jc w:val="center"/>
        </w:trPr>
        <w:tc>
          <w:tcPr>
            <w:tcW w:w="110" w:type="pct"/>
          </w:tcPr>
          <w:p w14:paraId="2E8FD5B5" w14:textId="77777777" w:rsidR="00AF4A27" w:rsidRDefault="00AF4A27">
            <w:r>
              <w:t>9</w:t>
            </w:r>
          </w:p>
        </w:tc>
        <w:tc>
          <w:tcPr>
            <w:tcW w:w="304" w:type="pct"/>
          </w:tcPr>
          <w:p w14:paraId="535CF491" w14:textId="75C5664C" w:rsidR="00AF4A27" w:rsidRDefault="00AF4A27">
            <w:r>
              <w:t>Harare Institute of Technology (site lookup)</w:t>
            </w:r>
          </w:p>
        </w:tc>
        <w:tc>
          <w:tcPr>
            <w:tcW w:w="3099" w:type="pct"/>
          </w:tcPr>
          <w:p w14:paraId="5F065499" w14:textId="5C4AB53E" w:rsidR="00AF4A27" w:rsidRDefault="00AF4A27">
            <w:hyperlink r:id="rId364">
              <w:r>
                <w:rPr>
                  <w:color w:val="0563C1"/>
                  <w:u w:val="single"/>
                </w:rPr>
                <w:t>https://www.google.com/search?q=Harare+Institute+of+Technology+official+university+website+admissions</w:t>
              </w:r>
            </w:hyperlink>
          </w:p>
        </w:tc>
        <w:tc>
          <w:tcPr>
            <w:tcW w:w="270" w:type="pct"/>
          </w:tcPr>
          <w:p w14:paraId="10E8553D" w14:textId="77777777" w:rsidR="00AF4A27" w:rsidRDefault="00AF4A27">
            <w:r>
              <w:t>University college / institute / school</w:t>
            </w:r>
          </w:p>
        </w:tc>
        <w:tc>
          <w:tcPr>
            <w:tcW w:w="372" w:type="pct"/>
          </w:tcPr>
          <w:p w14:paraId="3C1ACEF7" w14:textId="77777777" w:rsidR="00AF4A27" w:rsidRDefault="00AF4A27">
            <w:r>
              <w:t>Undergraduate / Bachelor / Licence*</w:t>
            </w:r>
          </w:p>
        </w:tc>
        <w:tc>
          <w:tcPr>
            <w:tcW w:w="193" w:type="pct"/>
          </w:tcPr>
          <w:p w14:paraId="6B82B058" w14:textId="77777777" w:rsidR="00AF4A27" w:rsidRDefault="00AF4A27">
            <w:r>
              <w:t>Check</w:t>
            </w:r>
          </w:p>
        </w:tc>
        <w:tc>
          <w:tcPr>
            <w:tcW w:w="363" w:type="pct"/>
          </w:tcPr>
          <w:p w14:paraId="0FB41F46" w14:textId="77777777" w:rsidR="00AF4A27" w:rsidRDefault="00AF4A27">
            <w:r>
              <w:t>Check</w:t>
            </w:r>
          </w:p>
        </w:tc>
        <w:tc>
          <w:tcPr>
            <w:tcW w:w="289" w:type="pct"/>
          </w:tcPr>
          <w:p w14:paraId="0C208B49" w14:textId="77777777" w:rsidR="00AF4A27" w:rsidRDefault="00AF4A27">
            <w:r>
              <w:t>Check</w:t>
            </w:r>
          </w:p>
        </w:tc>
      </w:tr>
      <w:tr w:rsidR="00AF4A27" w14:paraId="23A1E15D" w14:textId="77777777" w:rsidTr="00AF4A27">
        <w:trPr>
          <w:jc w:val="center"/>
        </w:trPr>
        <w:tc>
          <w:tcPr>
            <w:tcW w:w="110" w:type="pct"/>
          </w:tcPr>
          <w:p w14:paraId="38CAE3EB" w14:textId="77777777" w:rsidR="00AF4A27" w:rsidRDefault="00AF4A27">
            <w:r>
              <w:t>10</w:t>
            </w:r>
          </w:p>
        </w:tc>
        <w:tc>
          <w:tcPr>
            <w:tcW w:w="304" w:type="pct"/>
          </w:tcPr>
          <w:p w14:paraId="39CD85DB" w14:textId="3918055C" w:rsidR="00AF4A27" w:rsidRDefault="00AF4A27">
            <w:r>
              <w:t>Manicaland State University of Applied Sciences (site lookup)</w:t>
            </w:r>
          </w:p>
        </w:tc>
        <w:tc>
          <w:tcPr>
            <w:tcW w:w="3099" w:type="pct"/>
          </w:tcPr>
          <w:p w14:paraId="5A967E65" w14:textId="2EC2EB35" w:rsidR="00AF4A27" w:rsidRDefault="00AF4A27">
            <w:hyperlink r:id="rId365">
              <w:r>
                <w:rPr>
                  <w:color w:val="0563C1"/>
                  <w:u w:val="single"/>
                </w:rPr>
                <w:t>https://www.google.com/search?q=Manicaland+State+University+of+Applied+Sciences+official+university+website+admissions</w:t>
              </w:r>
            </w:hyperlink>
          </w:p>
        </w:tc>
        <w:tc>
          <w:tcPr>
            <w:tcW w:w="270" w:type="pct"/>
          </w:tcPr>
          <w:p w14:paraId="5A7BC23B" w14:textId="77777777" w:rsidR="00AF4A27" w:rsidRDefault="00AF4A27">
            <w:r>
              <w:t>University / degree-awarding institution</w:t>
            </w:r>
          </w:p>
        </w:tc>
        <w:tc>
          <w:tcPr>
            <w:tcW w:w="372" w:type="pct"/>
          </w:tcPr>
          <w:p w14:paraId="58D72D98" w14:textId="77777777" w:rsidR="00AF4A27" w:rsidRDefault="00AF4A27">
            <w:r>
              <w:t>Undergraduate / Bachelor / Licence*</w:t>
            </w:r>
          </w:p>
        </w:tc>
        <w:tc>
          <w:tcPr>
            <w:tcW w:w="193" w:type="pct"/>
          </w:tcPr>
          <w:p w14:paraId="51FD0A17" w14:textId="77777777" w:rsidR="00AF4A27" w:rsidRDefault="00AF4A27">
            <w:r>
              <w:t>Check</w:t>
            </w:r>
          </w:p>
        </w:tc>
        <w:tc>
          <w:tcPr>
            <w:tcW w:w="363" w:type="pct"/>
          </w:tcPr>
          <w:p w14:paraId="73790771" w14:textId="77777777" w:rsidR="00AF4A27" w:rsidRDefault="00AF4A27">
            <w:r>
              <w:t>Check</w:t>
            </w:r>
          </w:p>
        </w:tc>
        <w:tc>
          <w:tcPr>
            <w:tcW w:w="289" w:type="pct"/>
          </w:tcPr>
          <w:p w14:paraId="051F7A42" w14:textId="77777777" w:rsidR="00AF4A27" w:rsidRDefault="00AF4A27">
            <w:r>
              <w:t>Check</w:t>
            </w:r>
          </w:p>
        </w:tc>
      </w:tr>
      <w:tr w:rsidR="00AF4A27" w14:paraId="6547D46A" w14:textId="77777777" w:rsidTr="00AF4A27">
        <w:trPr>
          <w:jc w:val="center"/>
        </w:trPr>
        <w:tc>
          <w:tcPr>
            <w:tcW w:w="110" w:type="pct"/>
          </w:tcPr>
          <w:p w14:paraId="144F66C8" w14:textId="77777777" w:rsidR="00AF4A27" w:rsidRDefault="00AF4A27">
            <w:r>
              <w:t>11</w:t>
            </w:r>
          </w:p>
        </w:tc>
        <w:tc>
          <w:tcPr>
            <w:tcW w:w="304" w:type="pct"/>
          </w:tcPr>
          <w:p w14:paraId="1BDCF8A2" w14:textId="06C62500" w:rsidR="00AF4A27" w:rsidRDefault="00AF4A27">
            <w:r>
              <w:t>Marondera University of Agricultural Sciences and Technology (site lookup)</w:t>
            </w:r>
          </w:p>
        </w:tc>
        <w:tc>
          <w:tcPr>
            <w:tcW w:w="3099" w:type="pct"/>
          </w:tcPr>
          <w:p w14:paraId="4526D0C3" w14:textId="09B33128" w:rsidR="00AF4A27" w:rsidRDefault="00AF4A27">
            <w:hyperlink r:id="rId366">
              <w:r>
                <w:rPr>
                  <w:color w:val="0563C1"/>
                  <w:u w:val="single"/>
                </w:rPr>
                <w:t>https://www.google.com/search?q=Marondera+University+of+Agricultural+Sciences+and+Technology+official+university+website+admissions</w:t>
              </w:r>
            </w:hyperlink>
          </w:p>
        </w:tc>
        <w:tc>
          <w:tcPr>
            <w:tcW w:w="270" w:type="pct"/>
          </w:tcPr>
          <w:p w14:paraId="7D2394F7" w14:textId="77777777" w:rsidR="00AF4A27" w:rsidRDefault="00AF4A27">
            <w:r>
              <w:t>University / degree-awarding institution</w:t>
            </w:r>
          </w:p>
        </w:tc>
        <w:tc>
          <w:tcPr>
            <w:tcW w:w="372" w:type="pct"/>
          </w:tcPr>
          <w:p w14:paraId="5916B68C" w14:textId="77777777" w:rsidR="00AF4A27" w:rsidRDefault="00AF4A27">
            <w:r>
              <w:t>Undergraduate / Bachelor / Licence*</w:t>
            </w:r>
          </w:p>
        </w:tc>
        <w:tc>
          <w:tcPr>
            <w:tcW w:w="193" w:type="pct"/>
          </w:tcPr>
          <w:p w14:paraId="57660B93" w14:textId="77777777" w:rsidR="00AF4A27" w:rsidRDefault="00AF4A27">
            <w:r>
              <w:t>Check</w:t>
            </w:r>
          </w:p>
        </w:tc>
        <w:tc>
          <w:tcPr>
            <w:tcW w:w="363" w:type="pct"/>
          </w:tcPr>
          <w:p w14:paraId="00D6E3C4" w14:textId="77777777" w:rsidR="00AF4A27" w:rsidRDefault="00AF4A27">
            <w:r>
              <w:t>Check</w:t>
            </w:r>
          </w:p>
        </w:tc>
        <w:tc>
          <w:tcPr>
            <w:tcW w:w="289" w:type="pct"/>
          </w:tcPr>
          <w:p w14:paraId="4EEC961E" w14:textId="77777777" w:rsidR="00AF4A27" w:rsidRDefault="00AF4A27">
            <w:r>
              <w:t>Check</w:t>
            </w:r>
          </w:p>
        </w:tc>
      </w:tr>
      <w:tr w:rsidR="00AF4A27" w14:paraId="3E7D7D87" w14:textId="77777777" w:rsidTr="00AF4A27">
        <w:trPr>
          <w:jc w:val="center"/>
        </w:trPr>
        <w:tc>
          <w:tcPr>
            <w:tcW w:w="110" w:type="pct"/>
          </w:tcPr>
          <w:p w14:paraId="0FACD1CF" w14:textId="77777777" w:rsidR="00AF4A27" w:rsidRDefault="00AF4A27">
            <w:r>
              <w:t>12</w:t>
            </w:r>
          </w:p>
        </w:tc>
        <w:tc>
          <w:tcPr>
            <w:tcW w:w="304" w:type="pct"/>
          </w:tcPr>
          <w:p w14:paraId="01D5FFB3" w14:textId="3A71805B" w:rsidR="00AF4A27" w:rsidRDefault="00AF4A27">
            <w:r>
              <w:t>Africa University (site lookup)</w:t>
            </w:r>
          </w:p>
        </w:tc>
        <w:tc>
          <w:tcPr>
            <w:tcW w:w="3099" w:type="pct"/>
          </w:tcPr>
          <w:p w14:paraId="73F9A9DE" w14:textId="1127317B" w:rsidR="00AF4A27" w:rsidRDefault="00AF4A27">
            <w:hyperlink r:id="rId367">
              <w:r>
                <w:rPr>
                  <w:color w:val="0563C1"/>
                  <w:u w:val="single"/>
                </w:rPr>
                <w:t>https://www.google.com/search?q=Africa+University+official+university+website+admissions</w:t>
              </w:r>
            </w:hyperlink>
          </w:p>
        </w:tc>
        <w:tc>
          <w:tcPr>
            <w:tcW w:w="270" w:type="pct"/>
          </w:tcPr>
          <w:p w14:paraId="4BF6A847" w14:textId="77777777" w:rsidR="00AF4A27" w:rsidRDefault="00AF4A27">
            <w:r>
              <w:t>University / degree-awarding institution</w:t>
            </w:r>
          </w:p>
        </w:tc>
        <w:tc>
          <w:tcPr>
            <w:tcW w:w="372" w:type="pct"/>
          </w:tcPr>
          <w:p w14:paraId="50A284BB" w14:textId="77777777" w:rsidR="00AF4A27" w:rsidRDefault="00AF4A27">
            <w:r>
              <w:t>Undergraduate / Bachelor / Licence*</w:t>
            </w:r>
          </w:p>
        </w:tc>
        <w:tc>
          <w:tcPr>
            <w:tcW w:w="193" w:type="pct"/>
          </w:tcPr>
          <w:p w14:paraId="05CAEB14" w14:textId="77777777" w:rsidR="00AF4A27" w:rsidRDefault="00AF4A27">
            <w:r>
              <w:t>Check</w:t>
            </w:r>
          </w:p>
        </w:tc>
        <w:tc>
          <w:tcPr>
            <w:tcW w:w="363" w:type="pct"/>
          </w:tcPr>
          <w:p w14:paraId="54A91C61" w14:textId="77777777" w:rsidR="00AF4A27" w:rsidRDefault="00AF4A27">
            <w:r>
              <w:t>Check</w:t>
            </w:r>
          </w:p>
        </w:tc>
        <w:tc>
          <w:tcPr>
            <w:tcW w:w="289" w:type="pct"/>
          </w:tcPr>
          <w:p w14:paraId="76B2A554" w14:textId="77777777" w:rsidR="00AF4A27" w:rsidRDefault="00AF4A27">
            <w:r>
              <w:t>Check</w:t>
            </w:r>
          </w:p>
        </w:tc>
      </w:tr>
      <w:tr w:rsidR="00AF4A27" w14:paraId="06FA7D61" w14:textId="77777777" w:rsidTr="00AF4A27">
        <w:trPr>
          <w:jc w:val="center"/>
        </w:trPr>
        <w:tc>
          <w:tcPr>
            <w:tcW w:w="110" w:type="pct"/>
          </w:tcPr>
          <w:p w14:paraId="6F45812D" w14:textId="77777777" w:rsidR="00AF4A27" w:rsidRDefault="00AF4A27">
            <w:r>
              <w:t>13</w:t>
            </w:r>
          </w:p>
        </w:tc>
        <w:tc>
          <w:tcPr>
            <w:tcW w:w="304" w:type="pct"/>
          </w:tcPr>
          <w:p w14:paraId="0383043E" w14:textId="27A1EA4A" w:rsidR="00AF4A27" w:rsidRDefault="00AF4A27">
            <w:r>
              <w:t>Arrupe Jesuit University (site lookup)</w:t>
            </w:r>
          </w:p>
        </w:tc>
        <w:tc>
          <w:tcPr>
            <w:tcW w:w="3099" w:type="pct"/>
          </w:tcPr>
          <w:p w14:paraId="58799315" w14:textId="3E40B62C" w:rsidR="00AF4A27" w:rsidRDefault="00AF4A27">
            <w:hyperlink r:id="rId368">
              <w:r>
                <w:rPr>
                  <w:color w:val="0563C1"/>
                  <w:u w:val="single"/>
                </w:rPr>
                <w:t>https://www.google.com/search?q=Arrupe+Jesuit+University+official+university+website+admissions</w:t>
              </w:r>
            </w:hyperlink>
          </w:p>
        </w:tc>
        <w:tc>
          <w:tcPr>
            <w:tcW w:w="270" w:type="pct"/>
          </w:tcPr>
          <w:p w14:paraId="4B0C70A8" w14:textId="77777777" w:rsidR="00AF4A27" w:rsidRDefault="00AF4A27">
            <w:r>
              <w:t>University / degree-awarding institution</w:t>
            </w:r>
          </w:p>
        </w:tc>
        <w:tc>
          <w:tcPr>
            <w:tcW w:w="372" w:type="pct"/>
          </w:tcPr>
          <w:p w14:paraId="374AC9AE" w14:textId="77777777" w:rsidR="00AF4A27" w:rsidRDefault="00AF4A27">
            <w:r>
              <w:t>Undergraduate / Bachelor / Licence*</w:t>
            </w:r>
          </w:p>
        </w:tc>
        <w:tc>
          <w:tcPr>
            <w:tcW w:w="193" w:type="pct"/>
          </w:tcPr>
          <w:p w14:paraId="4B27DA39" w14:textId="77777777" w:rsidR="00AF4A27" w:rsidRDefault="00AF4A27">
            <w:r>
              <w:t>Check</w:t>
            </w:r>
          </w:p>
        </w:tc>
        <w:tc>
          <w:tcPr>
            <w:tcW w:w="363" w:type="pct"/>
          </w:tcPr>
          <w:p w14:paraId="52EB9785" w14:textId="77777777" w:rsidR="00AF4A27" w:rsidRDefault="00AF4A27">
            <w:r>
              <w:t>Check</w:t>
            </w:r>
          </w:p>
        </w:tc>
        <w:tc>
          <w:tcPr>
            <w:tcW w:w="289" w:type="pct"/>
          </w:tcPr>
          <w:p w14:paraId="3320A8DA" w14:textId="77777777" w:rsidR="00AF4A27" w:rsidRDefault="00AF4A27">
            <w:r>
              <w:t>Check</w:t>
            </w:r>
          </w:p>
        </w:tc>
      </w:tr>
      <w:tr w:rsidR="00AF4A27" w14:paraId="73E67356" w14:textId="77777777" w:rsidTr="00AF4A27">
        <w:trPr>
          <w:jc w:val="center"/>
        </w:trPr>
        <w:tc>
          <w:tcPr>
            <w:tcW w:w="110" w:type="pct"/>
          </w:tcPr>
          <w:p w14:paraId="52A89EF8" w14:textId="77777777" w:rsidR="00AF4A27" w:rsidRDefault="00AF4A27">
            <w:r>
              <w:t>14</w:t>
            </w:r>
          </w:p>
        </w:tc>
        <w:tc>
          <w:tcPr>
            <w:tcW w:w="304" w:type="pct"/>
          </w:tcPr>
          <w:p w14:paraId="2E2B18B5" w14:textId="53999238" w:rsidR="00AF4A27" w:rsidRDefault="00AF4A27">
            <w:r>
              <w:t>Catholic University of Zimbabwe (site lookup)</w:t>
            </w:r>
          </w:p>
        </w:tc>
        <w:tc>
          <w:tcPr>
            <w:tcW w:w="3099" w:type="pct"/>
          </w:tcPr>
          <w:p w14:paraId="29E77ACB" w14:textId="0ECF7D0C" w:rsidR="00AF4A27" w:rsidRDefault="00AF4A27">
            <w:hyperlink r:id="rId369">
              <w:r>
                <w:rPr>
                  <w:color w:val="0563C1"/>
                  <w:u w:val="single"/>
                </w:rPr>
                <w:t>https://www.google.com/search?q=Catholic+University+of+Zimbabwe+official+university+website+admissions</w:t>
              </w:r>
            </w:hyperlink>
          </w:p>
        </w:tc>
        <w:tc>
          <w:tcPr>
            <w:tcW w:w="270" w:type="pct"/>
          </w:tcPr>
          <w:p w14:paraId="305E8A66" w14:textId="77777777" w:rsidR="00AF4A27" w:rsidRDefault="00AF4A27">
            <w:r>
              <w:t>University / degree-awarding institution</w:t>
            </w:r>
          </w:p>
        </w:tc>
        <w:tc>
          <w:tcPr>
            <w:tcW w:w="372" w:type="pct"/>
          </w:tcPr>
          <w:p w14:paraId="35F03DED" w14:textId="77777777" w:rsidR="00AF4A27" w:rsidRDefault="00AF4A27">
            <w:r>
              <w:t>Undergraduate / Bachelor / Licence*</w:t>
            </w:r>
          </w:p>
        </w:tc>
        <w:tc>
          <w:tcPr>
            <w:tcW w:w="193" w:type="pct"/>
          </w:tcPr>
          <w:p w14:paraId="5C8482E4" w14:textId="77777777" w:rsidR="00AF4A27" w:rsidRDefault="00AF4A27">
            <w:r>
              <w:t>Check</w:t>
            </w:r>
          </w:p>
        </w:tc>
        <w:tc>
          <w:tcPr>
            <w:tcW w:w="363" w:type="pct"/>
          </w:tcPr>
          <w:p w14:paraId="629E3DD7" w14:textId="77777777" w:rsidR="00AF4A27" w:rsidRDefault="00AF4A27">
            <w:r>
              <w:t>Check</w:t>
            </w:r>
          </w:p>
        </w:tc>
        <w:tc>
          <w:tcPr>
            <w:tcW w:w="289" w:type="pct"/>
          </w:tcPr>
          <w:p w14:paraId="6BB75937" w14:textId="77777777" w:rsidR="00AF4A27" w:rsidRDefault="00AF4A27">
            <w:r>
              <w:t>Check</w:t>
            </w:r>
          </w:p>
        </w:tc>
      </w:tr>
      <w:tr w:rsidR="00AF4A27" w14:paraId="21F4D9D1" w14:textId="77777777" w:rsidTr="00AF4A27">
        <w:trPr>
          <w:jc w:val="center"/>
        </w:trPr>
        <w:tc>
          <w:tcPr>
            <w:tcW w:w="110" w:type="pct"/>
          </w:tcPr>
          <w:p w14:paraId="6AE39ADB" w14:textId="77777777" w:rsidR="00AF4A27" w:rsidRDefault="00AF4A27">
            <w:r>
              <w:t>15</w:t>
            </w:r>
          </w:p>
        </w:tc>
        <w:tc>
          <w:tcPr>
            <w:tcW w:w="304" w:type="pct"/>
          </w:tcPr>
          <w:p w14:paraId="5C4D3282" w14:textId="48FCE936" w:rsidR="00AF4A27" w:rsidRDefault="00AF4A27">
            <w:r>
              <w:t>Reformed Church University (site lookup)</w:t>
            </w:r>
          </w:p>
        </w:tc>
        <w:tc>
          <w:tcPr>
            <w:tcW w:w="3099" w:type="pct"/>
          </w:tcPr>
          <w:p w14:paraId="38B8C410" w14:textId="69576C59" w:rsidR="00AF4A27" w:rsidRDefault="00AF4A27">
            <w:hyperlink r:id="rId370">
              <w:r>
                <w:rPr>
                  <w:color w:val="0563C1"/>
                  <w:u w:val="single"/>
                </w:rPr>
                <w:t>https://www.google.com/search?q=Reformed+Church+University+official+university+website+admissions</w:t>
              </w:r>
            </w:hyperlink>
          </w:p>
        </w:tc>
        <w:tc>
          <w:tcPr>
            <w:tcW w:w="270" w:type="pct"/>
          </w:tcPr>
          <w:p w14:paraId="23466112" w14:textId="77777777" w:rsidR="00AF4A27" w:rsidRDefault="00AF4A27">
            <w:r>
              <w:t>University / degree-awarding institution</w:t>
            </w:r>
          </w:p>
        </w:tc>
        <w:tc>
          <w:tcPr>
            <w:tcW w:w="372" w:type="pct"/>
          </w:tcPr>
          <w:p w14:paraId="5E06BF69" w14:textId="77777777" w:rsidR="00AF4A27" w:rsidRDefault="00AF4A27">
            <w:r>
              <w:t>Undergraduate / Bachelor / Licence*</w:t>
            </w:r>
          </w:p>
        </w:tc>
        <w:tc>
          <w:tcPr>
            <w:tcW w:w="193" w:type="pct"/>
          </w:tcPr>
          <w:p w14:paraId="43EA111C" w14:textId="77777777" w:rsidR="00AF4A27" w:rsidRDefault="00AF4A27">
            <w:r>
              <w:t>Check</w:t>
            </w:r>
          </w:p>
        </w:tc>
        <w:tc>
          <w:tcPr>
            <w:tcW w:w="363" w:type="pct"/>
          </w:tcPr>
          <w:p w14:paraId="059F4394" w14:textId="77777777" w:rsidR="00AF4A27" w:rsidRDefault="00AF4A27">
            <w:r>
              <w:t>Check</w:t>
            </w:r>
          </w:p>
        </w:tc>
        <w:tc>
          <w:tcPr>
            <w:tcW w:w="289" w:type="pct"/>
          </w:tcPr>
          <w:p w14:paraId="49F04787" w14:textId="77777777" w:rsidR="00AF4A27" w:rsidRDefault="00AF4A27">
            <w:r>
              <w:t>Check</w:t>
            </w:r>
          </w:p>
        </w:tc>
      </w:tr>
      <w:tr w:rsidR="00AF4A27" w14:paraId="641F8BEE" w14:textId="77777777" w:rsidTr="00AF4A27">
        <w:trPr>
          <w:jc w:val="center"/>
        </w:trPr>
        <w:tc>
          <w:tcPr>
            <w:tcW w:w="110" w:type="pct"/>
          </w:tcPr>
          <w:p w14:paraId="4954DD40" w14:textId="77777777" w:rsidR="00AF4A27" w:rsidRDefault="00AF4A27">
            <w:r>
              <w:t>16</w:t>
            </w:r>
          </w:p>
        </w:tc>
        <w:tc>
          <w:tcPr>
            <w:tcW w:w="304" w:type="pct"/>
          </w:tcPr>
          <w:p w14:paraId="073A5D9E" w14:textId="59E488CB" w:rsidR="00AF4A27" w:rsidRDefault="00AF4A27">
            <w:r>
              <w:t>Solusi University (site lookup)</w:t>
            </w:r>
          </w:p>
        </w:tc>
        <w:tc>
          <w:tcPr>
            <w:tcW w:w="3099" w:type="pct"/>
          </w:tcPr>
          <w:p w14:paraId="57B8AE2D" w14:textId="2BEFF9A8" w:rsidR="00AF4A27" w:rsidRDefault="00AF4A27">
            <w:hyperlink r:id="rId371">
              <w:r>
                <w:rPr>
                  <w:color w:val="0563C1"/>
                  <w:u w:val="single"/>
                </w:rPr>
                <w:t>https://www.google.com/search?q=Solusi+University+official+university+website+admissions</w:t>
              </w:r>
            </w:hyperlink>
          </w:p>
        </w:tc>
        <w:tc>
          <w:tcPr>
            <w:tcW w:w="270" w:type="pct"/>
          </w:tcPr>
          <w:p w14:paraId="62FECA97" w14:textId="77777777" w:rsidR="00AF4A27" w:rsidRDefault="00AF4A27">
            <w:r>
              <w:t>University / degree-awarding institution</w:t>
            </w:r>
          </w:p>
        </w:tc>
        <w:tc>
          <w:tcPr>
            <w:tcW w:w="372" w:type="pct"/>
          </w:tcPr>
          <w:p w14:paraId="63AEDF51" w14:textId="77777777" w:rsidR="00AF4A27" w:rsidRDefault="00AF4A27">
            <w:r>
              <w:t>Undergraduate / Bachelor / Licence*</w:t>
            </w:r>
          </w:p>
        </w:tc>
        <w:tc>
          <w:tcPr>
            <w:tcW w:w="193" w:type="pct"/>
          </w:tcPr>
          <w:p w14:paraId="46BA05CF" w14:textId="77777777" w:rsidR="00AF4A27" w:rsidRDefault="00AF4A27">
            <w:r>
              <w:t>Check</w:t>
            </w:r>
          </w:p>
        </w:tc>
        <w:tc>
          <w:tcPr>
            <w:tcW w:w="363" w:type="pct"/>
          </w:tcPr>
          <w:p w14:paraId="697DB8CD" w14:textId="77777777" w:rsidR="00AF4A27" w:rsidRDefault="00AF4A27">
            <w:r>
              <w:t>Check</w:t>
            </w:r>
          </w:p>
        </w:tc>
        <w:tc>
          <w:tcPr>
            <w:tcW w:w="289" w:type="pct"/>
          </w:tcPr>
          <w:p w14:paraId="1727922D" w14:textId="77777777" w:rsidR="00AF4A27" w:rsidRDefault="00AF4A27">
            <w:r>
              <w:t>Check</w:t>
            </w:r>
          </w:p>
        </w:tc>
      </w:tr>
      <w:tr w:rsidR="00AF4A27" w14:paraId="05B1AAA9" w14:textId="77777777" w:rsidTr="00AF4A27">
        <w:trPr>
          <w:jc w:val="center"/>
        </w:trPr>
        <w:tc>
          <w:tcPr>
            <w:tcW w:w="110" w:type="pct"/>
          </w:tcPr>
          <w:p w14:paraId="29482385" w14:textId="77777777" w:rsidR="00AF4A27" w:rsidRDefault="00AF4A27">
            <w:r>
              <w:t>17</w:t>
            </w:r>
          </w:p>
        </w:tc>
        <w:tc>
          <w:tcPr>
            <w:tcW w:w="304" w:type="pct"/>
          </w:tcPr>
          <w:p w14:paraId="05DED401" w14:textId="304965EB" w:rsidR="00AF4A27" w:rsidRDefault="00AF4A27">
            <w:r>
              <w:t xml:space="preserve">Southern Africa Methodist </w:t>
            </w:r>
            <w:r>
              <w:lastRenderedPageBreak/>
              <w:t>University (site lookup)</w:t>
            </w:r>
          </w:p>
        </w:tc>
        <w:tc>
          <w:tcPr>
            <w:tcW w:w="3099" w:type="pct"/>
          </w:tcPr>
          <w:p w14:paraId="4F877B09" w14:textId="0FC44001" w:rsidR="00AF4A27" w:rsidRDefault="00AF4A27">
            <w:hyperlink r:id="rId372">
              <w:r>
                <w:rPr>
                  <w:color w:val="0563C1"/>
                  <w:u w:val="single"/>
                </w:rPr>
                <w:t>https://www.google.com/search?q=Southern+Africa+Methodist+University+official+university+website+admissions</w:t>
              </w:r>
            </w:hyperlink>
          </w:p>
        </w:tc>
        <w:tc>
          <w:tcPr>
            <w:tcW w:w="270" w:type="pct"/>
          </w:tcPr>
          <w:p w14:paraId="1B87DA52" w14:textId="77777777" w:rsidR="00AF4A27" w:rsidRDefault="00AF4A27">
            <w:r>
              <w:t>University / degree-</w:t>
            </w:r>
            <w:r>
              <w:lastRenderedPageBreak/>
              <w:t>awarding institution</w:t>
            </w:r>
          </w:p>
        </w:tc>
        <w:tc>
          <w:tcPr>
            <w:tcW w:w="372" w:type="pct"/>
          </w:tcPr>
          <w:p w14:paraId="45CF2B4B" w14:textId="77777777" w:rsidR="00AF4A27" w:rsidRDefault="00AF4A27">
            <w:r>
              <w:lastRenderedPageBreak/>
              <w:t>Undergraduate / Bachelor / Licence*</w:t>
            </w:r>
          </w:p>
        </w:tc>
        <w:tc>
          <w:tcPr>
            <w:tcW w:w="193" w:type="pct"/>
          </w:tcPr>
          <w:p w14:paraId="37BCBC3B" w14:textId="77777777" w:rsidR="00AF4A27" w:rsidRDefault="00AF4A27">
            <w:r>
              <w:t>Check</w:t>
            </w:r>
          </w:p>
        </w:tc>
        <w:tc>
          <w:tcPr>
            <w:tcW w:w="363" w:type="pct"/>
          </w:tcPr>
          <w:p w14:paraId="5E8DF10F" w14:textId="77777777" w:rsidR="00AF4A27" w:rsidRDefault="00AF4A27">
            <w:r>
              <w:t>Check</w:t>
            </w:r>
          </w:p>
        </w:tc>
        <w:tc>
          <w:tcPr>
            <w:tcW w:w="289" w:type="pct"/>
          </w:tcPr>
          <w:p w14:paraId="0665AD2F" w14:textId="77777777" w:rsidR="00AF4A27" w:rsidRDefault="00AF4A27">
            <w:r>
              <w:t>Check</w:t>
            </w:r>
          </w:p>
        </w:tc>
      </w:tr>
      <w:tr w:rsidR="00AF4A27" w14:paraId="68C652B1" w14:textId="77777777" w:rsidTr="00AF4A27">
        <w:trPr>
          <w:jc w:val="center"/>
        </w:trPr>
        <w:tc>
          <w:tcPr>
            <w:tcW w:w="110" w:type="pct"/>
          </w:tcPr>
          <w:p w14:paraId="0BECCCEB" w14:textId="77777777" w:rsidR="00AF4A27" w:rsidRDefault="00AF4A27">
            <w:r>
              <w:t>18</w:t>
            </w:r>
          </w:p>
        </w:tc>
        <w:tc>
          <w:tcPr>
            <w:tcW w:w="304" w:type="pct"/>
          </w:tcPr>
          <w:p w14:paraId="23779C68" w14:textId="76D8138B" w:rsidR="00AF4A27" w:rsidRDefault="00AF4A27">
            <w:r>
              <w:t>Women's University in Africa (site lookup)</w:t>
            </w:r>
          </w:p>
        </w:tc>
        <w:tc>
          <w:tcPr>
            <w:tcW w:w="3099" w:type="pct"/>
          </w:tcPr>
          <w:p w14:paraId="167E1DB4" w14:textId="7BE2D303" w:rsidR="00AF4A27" w:rsidRDefault="00AF4A27">
            <w:hyperlink r:id="rId373">
              <w:r>
                <w:rPr>
                  <w:color w:val="0563C1"/>
                  <w:u w:val="single"/>
                </w:rPr>
                <w:t>https://www.google.com/search?q=Women%27s+University+in+Africa+official+university+website+admissions</w:t>
              </w:r>
            </w:hyperlink>
          </w:p>
        </w:tc>
        <w:tc>
          <w:tcPr>
            <w:tcW w:w="270" w:type="pct"/>
          </w:tcPr>
          <w:p w14:paraId="7F463D0E" w14:textId="77777777" w:rsidR="00AF4A27" w:rsidRDefault="00AF4A27">
            <w:r>
              <w:t>University / degree-awarding institution</w:t>
            </w:r>
          </w:p>
        </w:tc>
        <w:tc>
          <w:tcPr>
            <w:tcW w:w="372" w:type="pct"/>
          </w:tcPr>
          <w:p w14:paraId="44A14AE8" w14:textId="77777777" w:rsidR="00AF4A27" w:rsidRDefault="00AF4A27">
            <w:r>
              <w:t>Undergraduate / Bachelor / Licence*</w:t>
            </w:r>
          </w:p>
        </w:tc>
        <w:tc>
          <w:tcPr>
            <w:tcW w:w="193" w:type="pct"/>
          </w:tcPr>
          <w:p w14:paraId="7AC373D4" w14:textId="77777777" w:rsidR="00AF4A27" w:rsidRDefault="00AF4A27">
            <w:r>
              <w:t>Check</w:t>
            </w:r>
          </w:p>
        </w:tc>
        <w:tc>
          <w:tcPr>
            <w:tcW w:w="363" w:type="pct"/>
          </w:tcPr>
          <w:p w14:paraId="373F8C25" w14:textId="77777777" w:rsidR="00AF4A27" w:rsidRDefault="00AF4A27">
            <w:r>
              <w:t>Check</w:t>
            </w:r>
          </w:p>
        </w:tc>
        <w:tc>
          <w:tcPr>
            <w:tcW w:w="289" w:type="pct"/>
          </w:tcPr>
          <w:p w14:paraId="1BF0324C" w14:textId="77777777" w:rsidR="00AF4A27" w:rsidRDefault="00AF4A27">
            <w:r>
              <w:t>Check</w:t>
            </w:r>
          </w:p>
        </w:tc>
      </w:tr>
      <w:tr w:rsidR="00AF4A27" w14:paraId="4829D628" w14:textId="77777777" w:rsidTr="00AF4A27">
        <w:trPr>
          <w:jc w:val="center"/>
        </w:trPr>
        <w:tc>
          <w:tcPr>
            <w:tcW w:w="110" w:type="pct"/>
          </w:tcPr>
          <w:p w14:paraId="1B5F3C46" w14:textId="77777777" w:rsidR="00AF4A27" w:rsidRDefault="00AF4A27">
            <w:r>
              <w:t>19</w:t>
            </w:r>
          </w:p>
        </w:tc>
        <w:tc>
          <w:tcPr>
            <w:tcW w:w="304" w:type="pct"/>
          </w:tcPr>
          <w:p w14:paraId="349BBBE1" w14:textId="47C62382" w:rsidR="00AF4A27" w:rsidRDefault="00AF4A27">
            <w:r>
              <w:t>Zimbabwe Ezekiel Guti University (site lookup)</w:t>
            </w:r>
          </w:p>
        </w:tc>
        <w:tc>
          <w:tcPr>
            <w:tcW w:w="3099" w:type="pct"/>
          </w:tcPr>
          <w:p w14:paraId="2F981974" w14:textId="0298310F" w:rsidR="00AF4A27" w:rsidRDefault="00AF4A27">
            <w:hyperlink r:id="rId374">
              <w:r>
                <w:rPr>
                  <w:color w:val="0563C1"/>
                  <w:u w:val="single"/>
                </w:rPr>
                <w:t>https://www.google.com/search?q=Zimbabwe+Ezekiel+Guti+University+official+university+website+admissions</w:t>
              </w:r>
            </w:hyperlink>
          </w:p>
        </w:tc>
        <w:tc>
          <w:tcPr>
            <w:tcW w:w="270" w:type="pct"/>
          </w:tcPr>
          <w:p w14:paraId="791550AD" w14:textId="77777777" w:rsidR="00AF4A27" w:rsidRDefault="00AF4A27">
            <w:r>
              <w:t>University / degree-awarding institution</w:t>
            </w:r>
          </w:p>
        </w:tc>
        <w:tc>
          <w:tcPr>
            <w:tcW w:w="372" w:type="pct"/>
          </w:tcPr>
          <w:p w14:paraId="41C4FF5F" w14:textId="77777777" w:rsidR="00AF4A27" w:rsidRDefault="00AF4A27">
            <w:r>
              <w:t>Undergraduate / Bachelor / Licence*</w:t>
            </w:r>
          </w:p>
        </w:tc>
        <w:tc>
          <w:tcPr>
            <w:tcW w:w="193" w:type="pct"/>
          </w:tcPr>
          <w:p w14:paraId="3D85C989" w14:textId="77777777" w:rsidR="00AF4A27" w:rsidRDefault="00AF4A27">
            <w:r>
              <w:t>Check</w:t>
            </w:r>
          </w:p>
        </w:tc>
        <w:tc>
          <w:tcPr>
            <w:tcW w:w="363" w:type="pct"/>
          </w:tcPr>
          <w:p w14:paraId="5091676F" w14:textId="77777777" w:rsidR="00AF4A27" w:rsidRDefault="00AF4A27">
            <w:r>
              <w:t>Check</w:t>
            </w:r>
          </w:p>
        </w:tc>
        <w:tc>
          <w:tcPr>
            <w:tcW w:w="289" w:type="pct"/>
          </w:tcPr>
          <w:p w14:paraId="7539DEEB" w14:textId="77777777" w:rsidR="00AF4A27" w:rsidRDefault="00AF4A27">
            <w:r>
              <w:t>Check</w:t>
            </w:r>
          </w:p>
        </w:tc>
      </w:tr>
      <w:tr w:rsidR="00AF4A27" w14:paraId="13221F43" w14:textId="77777777" w:rsidTr="00AF4A27">
        <w:trPr>
          <w:jc w:val="center"/>
        </w:trPr>
        <w:tc>
          <w:tcPr>
            <w:tcW w:w="110" w:type="pct"/>
          </w:tcPr>
          <w:p w14:paraId="08098EE2" w14:textId="77777777" w:rsidR="00AF4A27" w:rsidRDefault="00AF4A27">
            <w:r>
              <w:t>20</w:t>
            </w:r>
          </w:p>
        </w:tc>
        <w:tc>
          <w:tcPr>
            <w:tcW w:w="304" w:type="pct"/>
          </w:tcPr>
          <w:p w14:paraId="2F7B6FDD" w14:textId="239EB3CA" w:rsidR="00AF4A27" w:rsidRDefault="00AF4A27">
            <w:r>
              <w:t>Zimbabwe Open University (site lookup)</w:t>
            </w:r>
          </w:p>
        </w:tc>
        <w:tc>
          <w:tcPr>
            <w:tcW w:w="3099" w:type="pct"/>
          </w:tcPr>
          <w:p w14:paraId="71BB191D" w14:textId="0B6F4BAD" w:rsidR="00AF4A27" w:rsidRDefault="00AF4A27">
            <w:hyperlink r:id="rId375">
              <w:r>
                <w:rPr>
                  <w:color w:val="0563C1"/>
                  <w:u w:val="single"/>
                </w:rPr>
                <w:t>https://www.google.com/search?q=Zimbabwe+Open+University+official+university+website+admissions</w:t>
              </w:r>
            </w:hyperlink>
          </w:p>
        </w:tc>
        <w:tc>
          <w:tcPr>
            <w:tcW w:w="270" w:type="pct"/>
          </w:tcPr>
          <w:p w14:paraId="31BF6366" w14:textId="77777777" w:rsidR="00AF4A27" w:rsidRDefault="00AF4A27">
            <w:r>
              <w:t>University / degree-awarding institution</w:t>
            </w:r>
          </w:p>
        </w:tc>
        <w:tc>
          <w:tcPr>
            <w:tcW w:w="372" w:type="pct"/>
          </w:tcPr>
          <w:p w14:paraId="16550F42" w14:textId="77777777" w:rsidR="00AF4A27" w:rsidRDefault="00AF4A27">
            <w:r>
              <w:t>Undergraduate / Bachelor / Licence*</w:t>
            </w:r>
          </w:p>
        </w:tc>
        <w:tc>
          <w:tcPr>
            <w:tcW w:w="193" w:type="pct"/>
          </w:tcPr>
          <w:p w14:paraId="58370A3A" w14:textId="77777777" w:rsidR="00AF4A27" w:rsidRDefault="00AF4A27">
            <w:r>
              <w:t>Check</w:t>
            </w:r>
          </w:p>
        </w:tc>
        <w:tc>
          <w:tcPr>
            <w:tcW w:w="363" w:type="pct"/>
          </w:tcPr>
          <w:p w14:paraId="52903633" w14:textId="77777777" w:rsidR="00AF4A27" w:rsidRDefault="00AF4A27">
            <w:r>
              <w:t>Check</w:t>
            </w:r>
          </w:p>
        </w:tc>
        <w:tc>
          <w:tcPr>
            <w:tcW w:w="289" w:type="pct"/>
          </w:tcPr>
          <w:p w14:paraId="017C2849" w14:textId="77777777" w:rsidR="00AF4A27" w:rsidRDefault="00AF4A27">
            <w:r>
              <w:t>Check</w:t>
            </w:r>
          </w:p>
        </w:tc>
      </w:tr>
      <w:tr w:rsidR="00AF4A27" w14:paraId="5C81AE2D" w14:textId="77777777" w:rsidTr="00AF4A27">
        <w:trPr>
          <w:jc w:val="center"/>
        </w:trPr>
        <w:tc>
          <w:tcPr>
            <w:tcW w:w="110" w:type="pct"/>
          </w:tcPr>
          <w:p w14:paraId="1F15FD4C" w14:textId="77777777" w:rsidR="00AF4A27" w:rsidRDefault="00AF4A27">
            <w:r>
              <w:t>21</w:t>
            </w:r>
          </w:p>
        </w:tc>
        <w:tc>
          <w:tcPr>
            <w:tcW w:w="304" w:type="pct"/>
          </w:tcPr>
          <w:p w14:paraId="055294BE" w14:textId="47B6DAAD" w:rsidR="00AF4A27" w:rsidRDefault="00AF4A27">
            <w:r>
              <w:t>University of Great Zimbabwe (site lookup)</w:t>
            </w:r>
          </w:p>
        </w:tc>
        <w:tc>
          <w:tcPr>
            <w:tcW w:w="3099" w:type="pct"/>
          </w:tcPr>
          <w:p w14:paraId="29A3152E" w14:textId="302986D2" w:rsidR="00AF4A27" w:rsidRDefault="00AF4A27">
            <w:hyperlink r:id="rId376">
              <w:r>
                <w:rPr>
                  <w:color w:val="0563C1"/>
                  <w:u w:val="single"/>
                </w:rPr>
                <w:t>https://www.google.com/search?q=University+of+Great+Zimbabwe+official+university+website+admissions</w:t>
              </w:r>
            </w:hyperlink>
          </w:p>
        </w:tc>
        <w:tc>
          <w:tcPr>
            <w:tcW w:w="270" w:type="pct"/>
          </w:tcPr>
          <w:p w14:paraId="70704942" w14:textId="77777777" w:rsidR="00AF4A27" w:rsidRDefault="00AF4A27">
            <w:r>
              <w:t>University / degree-awarding institution</w:t>
            </w:r>
          </w:p>
        </w:tc>
        <w:tc>
          <w:tcPr>
            <w:tcW w:w="372" w:type="pct"/>
          </w:tcPr>
          <w:p w14:paraId="1EB74C5F" w14:textId="77777777" w:rsidR="00AF4A27" w:rsidRDefault="00AF4A27">
            <w:r>
              <w:t>Undergraduate / Bachelor / Licence*</w:t>
            </w:r>
          </w:p>
        </w:tc>
        <w:tc>
          <w:tcPr>
            <w:tcW w:w="193" w:type="pct"/>
          </w:tcPr>
          <w:p w14:paraId="78F99D38" w14:textId="77777777" w:rsidR="00AF4A27" w:rsidRDefault="00AF4A27">
            <w:r>
              <w:t>Check</w:t>
            </w:r>
          </w:p>
        </w:tc>
        <w:tc>
          <w:tcPr>
            <w:tcW w:w="363" w:type="pct"/>
          </w:tcPr>
          <w:p w14:paraId="1B115CD7" w14:textId="77777777" w:rsidR="00AF4A27" w:rsidRDefault="00AF4A27">
            <w:r>
              <w:t>Check</w:t>
            </w:r>
          </w:p>
        </w:tc>
        <w:tc>
          <w:tcPr>
            <w:tcW w:w="289" w:type="pct"/>
          </w:tcPr>
          <w:p w14:paraId="04236260" w14:textId="77777777" w:rsidR="00AF4A27" w:rsidRDefault="00AF4A27">
            <w:r>
              <w:t>Check</w:t>
            </w:r>
          </w:p>
        </w:tc>
      </w:tr>
      <w:tr w:rsidR="00AF4A27" w14:paraId="7B2A94F6" w14:textId="77777777" w:rsidTr="00AF4A27">
        <w:trPr>
          <w:jc w:val="center"/>
        </w:trPr>
        <w:tc>
          <w:tcPr>
            <w:tcW w:w="110" w:type="pct"/>
          </w:tcPr>
          <w:p w14:paraId="7603E21D" w14:textId="77777777" w:rsidR="00AF4A27" w:rsidRDefault="00AF4A27">
            <w:r>
              <w:t>22</w:t>
            </w:r>
          </w:p>
        </w:tc>
        <w:tc>
          <w:tcPr>
            <w:tcW w:w="304" w:type="pct"/>
          </w:tcPr>
          <w:p w14:paraId="28637CE7" w14:textId="442603A6" w:rsidR="00AF4A27" w:rsidRDefault="00AF4A27">
            <w:r>
              <w:t>Zimbabwe Institute of Legal Studies (site lookup)</w:t>
            </w:r>
          </w:p>
        </w:tc>
        <w:tc>
          <w:tcPr>
            <w:tcW w:w="3099" w:type="pct"/>
          </w:tcPr>
          <w:p w14:paraId="0E0676B6" w14:textId="624F74A5" w:rsidR="00AF4A27" w:rsidRDefault="00AF4A27">
            <w:hyperlink r:id="rId377">
              <w:r>
                <w:rPr>
                  <w:color w:val="0563C1"/>
                  <w:u w:val="single"/>
                </w:rPr>
                <w:t>https://www.google.com/search?q=Zimbabwe+Institute+of+Legal+Studies+official+university+website+admissions</w:t>
              </w:r>
            </w:hyperlink>
          </w:p>
        </w:tc>
        <w:tc>
          <w:tcPr>
            <w:tcW w:w="270" w:type="pct"/>
          </w:tcPr>
          <w:p w14:paraId="2904E77B" w14:textId="77777777" w:rsidR="00AF4A27" w:rsidRDefault="00AF4A27">
            <w:r>
              <w:t>University college / institute / school</w:t>
            </w:r>
          </w:p>
        </w:tc>
        <w:tc>
          <w:tcPr>
            <w:tcW w:w="372" w:type="pct"/>
          </w:tcPr>
          <w:p w14:paraId="3C311879" w14:textId="77777777" w:rsidR="00AF4A27" w:rsidRDefault="00AF4A27">
            <w:r>
              <w:t>Undergraduate / Bachelor / Licence*</w:t>
            </w:r>
          </w:p>
        </w:tc>
        <w:tc>
          <w:tcPr>
            <w:tcW w:w="193" w:type="pct"/>
          </w:tcPr>
          <w:p w14:paraId="4284BC0A" w14:textId="77777777" w:rsidR="00AF4A27" w:rsidRDefault="00AF4A27">
            <w:r>
              <w:t>Check</w:t>
            </w:r>
          </w:p>
        </w:tc>
        <w:tc>
          <w:tcPr>
            <w:tcW w:w="363" w:type="pct"/>
          </w:tcPr>
          <w:p w14:paraId="792E9C8D" w14:textId="77777777" w:rsidR="00AF4A27" w:rsidRDefault="00AF4A27">
            <w:r>
              <w:t>Check</w:t>
            </w:r>
          </w:p>
        </w:tc>
        <w:tc>
          <w:tcPr>
            <w:tcW w:w="289" w:type="pct"/>
          </w:tcPr>
          <w:p w14:paraId="0C38D406" w14:textId="77777777" w:rsidR="00AF4A27" w:rsidRDefault="00AF4A27">
            <w:r>
              <w:t>Check</w:t>
            </w:r>
          </w:p>
        </w:tc>
      </w:tr>
      <w:tr w:rsidR="00AF4A27" w14:paraId="56258D5C" w14:textId="77777777" w:rsidTr="00AF4A27">
        <w:trPr>
          <w:jc w:val="center"/>
        </w:trPr>
        <w:tc>
          <w:tcPr>
            <w:tcW w:w="110" w:type="pct"/>
          </w:tcPr>
          <w:p w14:paraId="2BA196B5" w14:textId="77777777" w:rsidR="00AF4A27" w:rsidRDefault="00AF4A27">
            <w:r>
              <w:t>23</w:t>
            </w:r>
          </w:p>
        </w:tc>
        <w:tc>
          <w:tcPr>
            <w:tcW w:w="304" w:type="pct"/>
          </w:tcPr>
          <w:p w14:paraId="33A09C50" w14:textId="1D3ABDC7" w:rsidR="00AF4A27" w:rsidRDefault="00AF4A27">
            <w:r>
              <w:t>Harare Polytechnic (site lookup)</w:t>
            </w:r>
          </w:p>
        </w:tc>
        <w:tc>
          <w:tcPr>
            <w:tcW w:w="3099" w:type="pct"/>
          </w:tcPr>
          <w:p w14:paraId="711F629C" w14:textId="208E6460" w:rsidR="00AF4A27" w:rsidRDefault="00AF4A27">
            <w:hyperlink r:id="rId378">
              <w:r>
                <w:rPr>
                  <w:color w:val="0563C1"/>
                  <w:u w:val="single"/>
                </w:rPr>
                <w:t>https://www.google.com/search?q=Harare+Polytechnic+official+university+website+admissions</w:t>
              </w:r>
            </w:hyperlink>
          </w:p>
        </w:tc>
        <w:tc>
          <w:tcPr>
            <w:tcW w:w="270" w:type="pct"/>
          </w:tcPr>
          <w:p w14:paraId="5C16F81A" w14:textId="77777777" w:rsidR="00AF4A27" w:rsidRDefault="00AF4A27">
            <w:r>
              <w:t>University college / institute / school</w:t>
            </w:r>
          </w:p>
        </w:tc>
        <w:tc>
          <w:tcPr>
            <w:tcW w:w="372" w:type="pct"/>
          </w:tcPr>
          <w:p w14:paraId="7838D9FB" w14:textId="77777777" w:rsidR="00AF4A27" w:rsidRDefault="00AF4A27">
            <w:r>
              <w:t>Undergraduate / Bachelor / Licence*</w:t>
            </w:r>
          </w:p>
        </w:tc>
        <w:tc>
          <w:tcPr>
            <w:tcW w:w="193" w:type="pct"/>
          </w:tcPr>
          <w:p w14:paraId="380F5889" w14:textId="77777777" w:rsidR="00AF4A27" w:rsidRDefault="00AF4A27">
            <w:r>
              <w:t>Check</w:t>
            </w:r>
          </w:p>
        </w:tc>
        <w:tc>
          <w:tcPr>
            <w:tcW w:w="363" w:type="pct"/>
          </w:tcPr>
          <w:p w14:paraId="3FC45E68" w14:textId="77777777" w:rsidR="00AF4A27" w:rsidRDefault="00AF4A27">
            <w:r>
              <w:t>Check</w:t>
            </w:r>
          </w:p>
        </w:tc>
        <w:tc>
          <w:tcPr>
            <w:tcW w:w="289" w:type="pct"/>
          </w:tcPr>
          <w:p w14:paraId="6B667F11" w14:textId="77777777" w:rsidR="00AF4A27" w:rsidRDefault="00AF4A27">
            <w:r>
              <w:t>Check</w:t>
            </w:r>
          </w:p>
        </w:tc>
      </w:tr>
      <w:tr w:rsidR="00AF4A27" w14:paraId="3C61E482" w14:textId="77777777" w:rsidTr="00AF4A27">
        <w:trPr>
          <w:jc w:val="center"/>
        </w:trPr>
        <w:tc>
          <w:tcPr>
            <w:tcW w:w="110" w:type="pct"/>
          </w:tcPr>
          <w:p w14:paraId="79ACE8B2" w14:textId="77777777" w:rsidR="00AF4A27" w:rsidRDefault="00AF4A27">
            <w:r>
              <w:t>24</w:t>
            </w:r>
          </w:p>
        </w:tc>
        <w:tc>
          <w:tcPr>
            <w:tcW w:w="304" w:type="pct"/>
          </w:tcPr>
          <w:p w14:paraId="22FD8C91" w14:textId="11AD6C27" w:rsidR="00AF4A27" w:rsidRDefault="00AF4A27">
            <w:r>
              <w:t>Bulawayo Polytechnic (site lookup)</w:t>
            </w:r>
          </w:p>
        </w:tc>
        <w:tc>
          <w:tcPr>
            <w:tcW w:w="3099" w:type="pct"/>
          </w:tcPr>
          <w:p w14:paraId="7967F28A" w14:textId="30416CEA" w:rsidR="00AF4A27" w:rsidRDefault="00AF4A27">
            <w:hyperlink r:id="rId379">
              <w:r>
                <w:rPr>
                  <w:color w:val="0563C1"/>
                  <w:u w:val="single"/>
                </w:rPr>
                <w:t>https://www.google.com/search?q=Bulawayo+Polytechnic+official+university+website+admissions</w:t>
              </w:r>
            </w:hyperlink>
          </w:p>
        </w:tc>
        <w:tc>
          <w:tcPr>
            <w:tcW w:w="270" w:type="pct"/>
          </w:tcPr>
          <w:p w14:paraId="23D09E55" w14:textId="77777777" w:rsidR="00AF4A27" w:rsidRDefault="00AF4A27">
            <w:r>
              <w:t>University college / institute / school</w:t>
            </w:r>
          </w:p>
        </w:tc>
        <w:tc>
          <w:tcPr>
            <w:tcW w:w="372" w:type="pct"/>
          </w:tcPr>
          <w:p w14:paraId="1556E2A5" w14:textId="77777777" w:rsidR="00AF4A27" w:rsidRDefault="00AF4A27">
            <w:r>
              <w:t>Undergraduate / Bachelor / Licence*</w:t>
            </w:r>
          </w:p>
        </w:tc>
        <w:tc>
          <w:tcPr>
            <w:tcW w:w="193" w:type="pct"/>
          </w:tcPr>
          <w:p w14:paraId="41419D85" w14:textId="77777777" w:rsidR="00AF4A27" w:rsidRDefault="00AF4A27">
            <w:r>
              <w:t>Check</w:t>
            </w:r>
          </w:p>
        </w:tc>
        <w:tc>
          <w:tcPr>
            <w:tcW w:w="363" w:type="pct"/>
          </w:tcPr>
          <w:p w14:paraId="0D44DF65" w14:textId="77777777" w:rsidR="00AF4A27" w:rsidRDefault="00AF4A27">
            <w:r>
              <w:t>Check</w:t>
            </w:r>
          </w:p>
        </w:tc>
        <w:tc>
          <w:tcPr>
            <w:tcW w:w="289" w:type="pct"/>
          </w:tcPr>
          <w:p w14:paraId="263AE4A2" w14:textId="77777777" w:rsidR="00AF4A27" w:rsidRDefault="00AF4A27">
            <w:r>
              <w:t>Check</w:t>
            </w:r>
          </w:p>
        </w:tc>
      </w:tr>
      <w:tr w:rsidR="00AF4A27" w14:paraId="00421B6A" w14:textId="77777777" w:rsidTr="00AF4A27">
        <w:trPr>
          <w:jc w:val="center"/>
        </w:trPr>
        <w:tc>
          <w:tcPr>
            <w:tcW w:w="110" w:type="pct"/>
          </w:tcPr>
          <w:p w14:paraId="128817E9" w14:textId="77777777" w:rsidR="00AF4A27" w:rsidRDefault="00AF4A27">
            <w:r>
              <w:t>25</w:t>
            </w:r>
          </w:p>
        </w:tc>
        <w:tc>
          <w:tcPr>
            <w:tcW w:w="304" w:type="pct"/>
          </w:tcPr>
          <w:p w14:paraId="32FB0D73" w14:textId="58FC2439" w:rsidR="00AF4A27" w:rsidRDefault="00AF4A27">
            <w:r>
              <w:t>Mutare Polytechnic (site lookup)</w:t>
            </w:r>
          </w:p>
        </w:tc>
        <w:tc>
          <w:tcPr>
            <w:tcW w:w="3099" w:type="pct"/>
          </w:tcPr>
          <w:p w14:paraId="0A0A0078" w14:textId="01C3C815" w:rsidR="00AF4A27" w:rsidRDefault="00AF4A27">
            <w:hyperlink r:id="rId380">
              <w:r>
                <w:rPr>
                  <w:color w:val="0563C1"/>
                  <w:u w:val="single"/>
                </w:rPr>
                <w:t>https://www.google.com/search?q=Mutare+Polytechnic+official+university+website+admissions</w:t>
              </w:r>
            </w:hyperlink>
          </w:p>
        </w:tc>
        <w:tc>
          <w:tcPr>
            <w:tcW w:w="270" w:type="pct"/>
          </w:tcPr>
          <w:p w14:paraId="3CC09F43" w14:textId="77777777" w:rsidR="00AF4A27" w:rsidRDefault="00AF4A27">
            <w:r>
              <w:t>University college / institute / school</w:t>
            </w:r>
          </w:p>
        </w:tc>
        <w:tc>
          <w:tcPr>
            <w:tcW w:w="372" w:type="pct"/>
          </w:tcPr>
          <w:p w14:paraId="44AA9280" w14:textId="77777777" w:rsidR="00AF4A27" w:rsidRDefault="00AF4A27">
            <w:r>
              <w:t>Undergraduate / Bachelor / Licence*</w:t>
            </w:r>
          </w:p>
        </w:tc>
        <w:tc>
          <w:tcPr>
            <w:tcW w:w="193" w:type="pct"/>
          </w:tcPr>
          <w:p w14:paraId="5EC30513" w14:textId="77777777" w:rsidR="00AF4A27" w:rsidRDefault="00AF4A27">
            <w:r>
              <w:t>Check</w:t>
            </w:r>
          </w:p>
        </w:tc>
        <w:tc>
          <w:tcPr>
            <w:tcW w:w="363" w:type="pct"/>
          </w:tcPr>
          <w:p w14:paraId="7AA69C2A" w14:textId="77777777" w:rsidR="00AF4A27" w:rsidRDefault="00AF4A27">
            <w:r>
              <w:t>Check</w:t>
            </w:r>
          </w:p>
        </w:tc>
        <w:tc>
          <w:tcPr>
            <w:tcW w:w="289" w:type="pct"/>
          </w:tcPr>
          <w:p w14:paraId="64C1F788" w14:textId="77777777" w:rsidR="00AF4A27" w:rsidRDefault="00AF4A27">
            <w:r>
              <w:t>Check</w:t>
            </w:r>
          </w:p>
        </w:tc>
      </w:tr>
      <w:tr w:rsidR="00AF4A27" w14:paraId="3E76D466" w14:textId="77777777" w:rsidTr="00AF4A27">
        <w:trPr>
          <w:jc w:val="center"/>
        </w:trPr>
        <w:tc>
          <w:tcPr>
            <w:tcW w:w="110" w:type="pct"/>
          </w:tcPr>
          <w:p w14:paraId="0322606B" w14:textId="77777777" w:rsidR="00AF4A27" w:rsidRDefault="00AF4A27">
            <w:r>
              <w:t>26</w:t>
            </w:r>
          </w:p>
        </w:tc>
        <w:tc>
          <w:tcPr>
            <w:tcW w:w="304" w:type="pct"/>
          </w:tcPr>
          <w:p w14:paraId="7D70A5E1" w14:textId="4EDF8EBE" w:rsidR="00AF4A27" w:rsidRDefault="00AF4A27">
            <w:r>
              <w:t>Kwekwe Polytechnic (site lookup)</w:t>
            </w:r>
          </w:p>
        </w:tc>
        <w:tc>
          <w:tcPr>
            <w:tcW w:w="3099" w:type="pct"/>
          </w:tcPr>
          <w:p w14:paraId="58D9911C" w14:textId="05D6392E" w:rsidR="00AF4A27" w:rsidRDefault="00AF4A27">
            <w:hyperlink r:id="rId381">
              <w:r>
                <w:rPr>
                  <w:color w:val="0563C1"/>
                  <w:u w:val="single"/>
                </w:rPr>
                <w:t>https://www.google.com/search?q=Kwekwe+Polytechnic+official+university+website+admissions</w:t>
              </w:r>
            </w:hyperlink>
          </w:p>
        </w:tc>
        <w:tc>
          <w:tcPr>
            <w:tcW w:w="270" w:type="pct"/>
          </w:tcPr>
          <w:p w14:paraId="2DA0B5C7" w14:textId="77777777" w:rsidR="00AF4A27" w:rsidRDefault="00AF4A27">
            <w:r>
              <w:t>University college / institute / school</w:t>
            </w:r>
          </w:p>
        </w:tc>
        <w:tc>
          <w:tcPr>
            <w:tcW w:w="372" w:type="pct"/>
          </w:tcPr>
          <w:p w14:paraId="096A6C50" w14:textId="77777777" w:rsidR="00AF4A27" w:rsidRDefault="00AF4A27">
            <w:r>
              <w:t>Undergraduate / Bachelor / Licence*</w:t>
            </w:r>
          </w:p>
        </w:tc>
        <w:tc>
          <w:tcPr>
            <w:tcW w:w="193" w:type="pct"/>
          </w:tcPr>
          <w:p w14:paraId="52C9E472" w14:textId="77777777" w:rsidR="00AF4A27" w:rsidRDefault="00AF4A27">
            <w:r>
              <w:t>Check</w:t>
            </w:r>
          </w:p>
        </w:tc>
        <w:tc>
          <w:tcPr>
            <w:tcW w:w="363" w:type="pct"/>
          </w:tcPr>
          <w:p w14:paraId="264DC9C6" w14:textId="77777777" w:rsidR="00AF4A27" w:rsidRDefault="00AF4A27">
            <w:r>
              <w:t>Check</w:t>
            </w:r>
          </w:p>
        </w:tc>
        <w:tc>
          <w:tcPr>
            <w:tcW w:w="289" w:type="pct"/>
          </w:tcPr>
          <w:p w14:paraId="11427B09" w14:textId="77777777" w:rsidR="00AF4A27" w:rsidRDefault="00AF4A27">
            <w:r>
              <w:t>Check</w:t>
            </w:r>
          </w:p>
        </w:tc>
      </w:tr>
      <w:tr w:rsidR="00AF4A27" w14:paraId="2BB6D8D8" w14:textId="77777777" w:rsidTr="00AF4A27">
        <w:trPr>
          <w:jc w:val="center"/>
        </w:trPr>
        <w:tc>
          <w:tcPr>
            <w:tcW w:w="110" w:type="pct"/>
          </w:tcPr>
          <w:p w14:paraId="6FBF1582" w14:textId="77777777" w:rsidR="00AF4A27" w:rsidRDefault="00AF4A27">
            <w:r>
              <w:t>27</w:t>
            </w:r>
          </w:p>
        </w:tc>
        <w:tc>
          <w:tcPr>
            <w:tcW w:w="304" w:type="pct"/>
          </w:tcPr>
          <w:p w14:paraId="2C50FA67" w14:textId="065C567B" w:rsidR="00AF4A27" w:rsidRDefault="00AF4A27">
            <w:r>
              <w:t>Gweru Polytechnic (site lookup)</w:t>
            </w:r>
          </w:p>
        </w:tc>
        <w:tc>
          <w:tcPr>
            <w:tcW w:w="3099" w:type="pct"/>
          </w:tcPr>
          <w:p w14:paraId="10A90EDF" w14:textId="6A34E200" w:rsidR="00AF4A27" w:rsidRDefault="00AF4A27">
            <w:hyperlink r:id="rId382">
              <w:r>
                <w:rPr>
                  <w:color w:val="0563C1"/>
                  <w:u w:val="single"/>
                </w:rPr>
                <w:t>https://www.google.com/search?q=Gweru+Polytechnic+official+university+website+admissions</w:t>
              </w:r>
            </w:hyperlink>
          </w:p>
        </w:tc>
        <w:tc>
          <w:tcPr>
            <w:tcW w:w="270" w:type="pct"/>
          </w:tcPr>
          <w:p w14:paraId="40AC3131" w14:textId="77777777" w:rsidR="00AF4A27" w:rsidRDefault="00AF4A27">
            <w:r>
              <w:t>University college / institute / school</w:t>
            </w:r>
          </w:p>
        </w:tc>
        <w:tc>
          <w:tcPr>
            <w:tcW w:w="372" w:type="pct"/>
          </w:tcPr>
          <w:p w14:paraId="28E7F6C6" w14:textId="77777777" w:rsidR="00AF4A27" w:rsidRDefault="00AF4A27">
            <w:r>
              <w:t>Undergraduate / Bachelor / Licence*</w:t>
            </w:r>
          </w:p>
        </w:tc>
        <w:tc>
          <w:tcPr>
            <w:tcW w:w="193" w:type="pct"/>
          </w:tcPr>
          <w:p w14:paraId="65F2D8D4" w14:textId="77777777" w:rsidR="00AF4A27" w:rsidRDefault="00AF4A27">
            <w:r>
              <w:t>Check</w:t>
            </w:r>
          </w:p>
        </w:tc>
        <w:tc>
          <w:tcPr>
            <w:tcW w:w="363" w:type="pct"/>
          </w:tcPr>
          <w:p w14:paraId="3075211F" w14:textId="77777777" w:rsidR="00AF4A27" w:rsidRDefault="00AF4A27">
            <w:r>
              <w:t>Check</w:t>
            </w:r>
          </w:p>
        </w:tc>
        <w:tc>
          <w:tcPr>
            <w:tcW w:w="289" w:type="pct"/>
          </w:tcPr>
          <w:p w14:paraId="18846F84" w14:textId="77777777" w:rsidR="00AF4A27" w:rsidRDefault="00AF4A27">
            <w:r>
              <w:t>Check</w:t>
            </w:r>
          </w:p>
        </w:tc>
      </w:tr>
      <w:tr w:rsidR="00AF4A27" w14:paraId="7ADE2D80" w14:textId="77777777" w:rsidTr="00AF4A27">
        <w:trPr>
          <w:jc w:val="center"/>
        </w:trPr>
        <w:tc>
          <w:tcPr>
            <w:tcW w:w="110" w:type="pct"/>
          </w:tcPr>
          <w:p w14:paraId="20A9B1A9" w14:textId="77777777" w:rsidR="00AF4A27" w:rsidRDefault="00AF4A27">
            <w:r>
              <w:t>28</w:t>
            </w:r>
          </w:p>
        </w:tc>
        <w:tc>
          <w:tcPr>
            <w:tcW w:w="304" w:type="pct"/>
          </w:tcPr>
          <w:p w14:paraId="3FE6B555" w14:textId="09CF16AF" w:rsidR="00AF4A27" w:rsidRDefault="00AF4A27">
            <w:r>
              <w:t>Masvingo Polytechnic (site lookup)</w:t>
            </w:r>
          </w:p>
        </w:tc>
        <w:tc>
          <w:tcPr>
            <w:tcW w:w="3099" w:type="pct"/>
          </w:tcPr>
          <w:p w14:paraId="2911560B" w14:textId="41A712D7" w:rsidR="00AF4A27" w:rsidRDefault="00AF4A27">
            <w:hyperlink r:id="rId383">
              <w:r>
                <w:rPr>
                  <w:color w:val="0563C1"/>
                  <w:u w:val="single"/>
                </w:rPr>
                <w:t>https://www.google.com/search?q=Masvingo+Polytechnic+official+university+website+admissions</w:t>
              </w:r>
            </w:hyperlink>
          </w:p>
        </w:tc>
        <w:tc>
          <w:tcPr>
            <w:tcW w:w="270" w:type="pct"/>
          </w:tcPr>
          <w:p w14:paraId="191EBFF0" w14:textId="77777777" w:rsidR="00AF4A27" w:rsidRDefault="00AF4A27">
            <w:r>
              <w:t>University college / institute / school</w:t>
            </w:r>
          </w:p>
        </w:tc>
        <w:tc>
          <w:tcPr>
            <w:tcW w:w="372" w:type="pct"/>
          </w:tcPr>
          <w:p w14:paraId="4BB608CB" w14:textId="77777777" w:rsidR="00AF4A27" w:rsidRDefault="00AF4A27">
            <w:r>
              <w:t>Undergraduate / Bachelor / Licence*</w:t>
            </w:r>
          </w:p>
        </w:tc>
        <w:tc>
          <w:tcPr>
            <w:tcW w:w="193" w:type="pct"/>
          </w:tcPr>
          <w:p w14:paraId="217C2CD7" w14:textId="77777777" w:rsidR="00AF4A27" w:rsidRDefault="00AF4A27">
            <w:r>
              <w:t>Check</w:t>
            </w:r>
          </w:p>
        </w:tc>
        <w:tc>
          <w:tcPr>
            <w:tcW w:w="363" w:type="pct"/>
          </w:tcPr>
          <w:p w14:paraId="33D0E675" w14:textId="77777777" w:rsidR="00AF4A27" w:rsidRDefault="00AF4A27">
            <w:r>
              <w:t>Check</w:t>
            </w:r>
          </w:p>
        </w:tc>
        <w:tc>
          <w:tcPr>
            <w:tcW w:w="289" w:type="pct"/>
          </w:tcPr>
          <w:p w14:paraId="7025F2BD" w14:textId="77777777" w:rsidR="00AF4A27" w:rsidRDefault="00AF4A27">
            <w:r>
              <w:t>Check</w:t>
            </w:r>
          </w:p>
        </w:tc>
      </w:tr>
      <w:tr w:rsidR="00AF4A27" w14:paraId="31CE9902" w14:textId="77777777" w:rsidTr="00AF4A27">
        <w:trPr>
          <w:jc w:val="center"/>
        </w:trPr>
        <w:tc>
          <w:tcPr>
            <w:tcW w:w="110" w:type="pct"/>
          </w:tcPr>
          <w:p w14:paraId="3884769F" w14:textId="77777777" w:rsidR="00AF4A27" w:rsidRDefault="00AF4A27">
            <w:r>
              <w:t>29</w:t>
            </w:r>
          </w:p>
        </w:tc>
        <w:tc>
          <w:tcPr>
            <w:tcW w:w="304" w:type="pct"/>
          </w:tcPr>
          <w:p w14:paraId="4999E9BB" w14:textId="418AA516" w:rsidR="00AF4A27" w:rsidRDefault="00AF4A27">
            <w:r>
              <w:t>Chinhoyi University College (site lookup)</w:t>
            </w:r>
          </w:p>
        </w:tc>
        <w:tc>
          <w:tcPr>
            <w:tcW w:w="3099" w:type="pct"/>
          </w:tcPr>
          <w:p w14:paraId="4CC773A0" w14:textId="41E71E8B" w:rsidR="00AF4A27" w:rsidRDefault="00AF4A27">
            <w:hyperlink r:id="rId384">
              <w:r>
                <w:rPr>
                  <w:color w:val="0563C1"/>
                  <w:u w:val="single"/>
                </w:rPr>
                <w:t>https://www.google.com/search?q=Chinhoyi+University+College+official+university+website+admissions</w:t>
              </w:r>
            </w:hyperlink>
          </w:p>
        </w:tc>
        <w:tc>
          <w:tcPr>
            <w:tcW w:w="270" w:type="pct"/>
          </w:tcPr>
          <w:p w14:paraId="1AAB8E01" w14:textId="77777777" w:rsidR="00AF4A27" w:rsidRDefault="00AF4A27">
            <w:r>
              <w:t>University college / institute / school</w:t>
            </w:r>
          </w:p>
        </w:tc>
        <w:tc>
          <w:tcPr>
            <w:tcW w:w="372" w:type="pct"/>
          </w:tcPr>
          <w:p w14:paraId="42737DC7" w14:textId="77777777" w:rsidR="00AF4A27" w:rsidRDefault="00AF4A27">
            <w:r>
              <w:t>Undergraduate / Bachelor / Licence*</w:t>
            </w:r>
          </w:p>
        </w:tc>
        <w:tc>
          <w:tcPr>
            <w:tcW w:w="193" w:type="pct"/>
          </w:tcPr>
          <w:p w14:paraId="63AD04B9" w14:textId="77777777" w:rsidR="00AF4A27" w:rsidRDefault="00AF4A27">
            <w:r>
              <w:t>Check</w:t>
            </w:r>
          </w:p>
        </w:tc>
        <w:tc>
          <w:tcPr>
            <w:tcW w:w="363" w:type="pct"/>
          </w:tcPr>
          <w:p w14:paraId="7F9B0758" w14:textId="77777777" w:rsidR="00AF4A27" w:rsidRDefault="00AF4A27">
            <w:r>
              <w:t>Check</w:t>
            </w:r>
          </w:p>
        </w:tc>
        <w:tc>
          <w:tcPr>
            <w:tcW w:w="289" w:type="pct"/>
          </w:tcPr>
          <w:p w14:paraId="7975A883" w14:textId="77777777" w:rsidR="00AF4A27" w:rsidRDefault="00AF4A27">
            <w:r>
              <w:t>Check</w:t>
            </w:r>
          </w:p>
        </w:tc>
      </w:tr>
      <w:tr w:rsidR="00AF4A27" w14:paraId="36A06F4D" w14:textId="77777777" w:rsidTr="00AF4A27">
        <w:trPr>
          <w:jc w:val="center"/>
        </w:trPr>
        <w:tc>
          <w:tcPr>
            <w:tcW w:w="110" w:type="pct"/>
          </w:tcPr>
          <w:p w14:paraId="5DD0BF76" w14:textId="77777777" w:rsidR="00AF4A27" w:rsidRDefault="00AF4A27">
            <w:r>
              <w:t>30</w:t>
            </w:r>
          </w:p>
        </w:tc>
        <w:tc>
          <w:tcPr>
            <w:tcW w:w="304" w:type="pct"/>
          </w:tcPr>
          <w:p w14:paraId="4EB4F22D" w14:textId="5A8B9023" w:rsidR="00AF4A27" w:rsidRDefault="00AF4A27">
            <w:r>
              <w:t>Belvedere Technical Teachers College (site lookup)</w:t>
            </w:r>
          </w:p>
        </w:tc>
        <w:tc>
          <w:tcPr>
            <w:tcW w:w="3099" w:type="pct"/>
          </w:tcPr>
          <w:p w14:paraId="2C4DF4A0" w14:textId="34B25885" w:rsidR="00AF4A27" w:rsidRDefault="00AF4A27">
            <w:hyperlink r:id="rId385">
              <w:r>
                <w:rPr>
                  <w:color w:val="0563C1"/>
                  <w:u w:val="single"/>
                </w:rPr>
                <w:t>https://www.google.com/search?q=Belvedere+Technical+Teachers+College+official+university+website+admissions</w:t>
              </w:r>
            </w:hyperlink>
          </w:p>
        </w:tc>
        <w:tc>
          <w:tcPr>
            <w:tcW w:w="270" w:type="pct"/>
          </w:tcPr>
          <w:p w14:paraId="45AE6109" w14:textId="77777777" w:rsidR="00AF4A27" w:rsidRDefault="00AF4A27">
            <w:r>
              <w:t>University college / institute / school</w:t>
            </w:r>
          </w:p>
        </w:tc>
        <w:tc>
          <w:tcPr>
            <w:tcW w:w="372" w:type="pct"/>
          </w:tcPr>
          <w:p w14:paraId="4DCD77FA" w14:textId="77777777" w:rsidR="00AF4A27" w:rsidRDefault="00AF4A27">
            <w:r>
              <w:t>Undergraduate / Bachelor / Licence*</w:t>
            </w:r>
          </w:p>
        </w:tc>
        <w:tc>
          <w:tcPr>
            <w:tcW w:w="193" w:type="pct"/>
          </w:tcPr>
          <w:p w14:paraId="5E808643" w14:textId="77777777" w:rsidR="00AF4A27" w:rsidRDefault="00AF4A27">
            <w:r>
              <w:t>Check</w:t>
            </w:r>
          </w:p>
        </w:tc>
        <w:tc>
          <w:tcPr>
            <w:tcW w:w="363" w:type="pct"/>
          </w:tcPr>
          <w:p w14:paraId="03ABAD62" w14:textId="77777777" w:rsidR="00AF4A27" w:rsidRDefault="00AF4A27">
            <w:r>
              <w:t>Check</w:t>
            </w:r>
          </w:p>
        </w:tc>
        <w:tc>
          <w:tcPr>
            <w:tcW w:w="289" w:type="pct"/>
          </w:tcPr>
          <w:p w14:paraId="6C27316F" w14:textId="77777777" w:rsidR="00AF4A27" w:rsidRDefault="00AF4A27">
            <w:r>
              <w:t>Check</w:t>
            </w:r>
          </w:p>
        </w:tc>
      </w:tr>
      <w:tr w:rsidR="00AF4A27" w14:paraId="7CE8DEBF" w14:textId="77777777" w:rsidTr="00AF4A27">
        <w:trPr>
          <w:jc w:val="center"/>
        </w:trPr>
        <w:tc>
          <w:tcPr>
            <w:tcW w:w="110" w:type="pct"/>
          </w:tcPr>
          <w:p w14:paraId="43DAC01A" w14:textId="77777777" w:rsidR="00AF4A27" w:rsidRDefault="00AF4A27">
            <w:r>
              <w:lastRenderedPageBreak/>
              <w:t>31</w:t>
            </w:r>
          </w:p>
        </w:tc>
        <w:tc>
          <w:tcPr>
            <w:tcW w:w="304" w:type="pct"/>
          </w:tcPr>
          <w:p w14:paraId="49D4A4BD" w14:textId="38FAC5ED" w:rsidR="00AF4A27" w:rsidRDefault="00AF4A27">
            <w:r>
              <w:t>Morgan Zintec College (site lookup)</w:t>
            </w:r>
          </w:p>
        </w:tc>
        <w:tc>
          <w:tcPr>
            <w:tcW w:w="3099" w:type="pct"/>
          </w:tcPr>
          <w:p w14:paraId="3A088B33" w14:textId="0398CDDD" w:rsidR="00AF4A27" w:rsidRDefault="00AF4A27">
            <w:hyperlink r:id="rId386">
              <w:r>
                <w:rPr>
                  <w:color w:val="0563C1"/>
                  <w:u w:val="single"/>
                </w:rPr>
                <w:t>https://www.google.com/search?q=Morgan+Zintec+College+official+university+website+admissions</w:t>
              </w:r>
            </w:hyperlink>
          </w:p>
        </w:tc>
        <w:tc>
          <w:tcPr>
            <w:tcW w:w="270" w:type="pct"/>
          </w:tcPr>
          <w:p w14:paraId="74D0F0A0" w14:textId="77777777" w:rsidR="00AF4A27" w:rsidRDefault="00AF4A27">
            <w:r>
              <w:t>University college / institute / school</w:t>
            </w:r>
          </w:p>
        </w:tc>
        <w:tc>
          <w:tcPr>
            <w:tcW w:w="372" w:type="pct"/>
          </w:tcPr>
          <w:p w14:paraId="0EAC26CF" w14:textId="77777777" w:rsidR="00AF4A27" w:rsidRDefault="00AF4A27">
            <w:r>
              <w:t>Undergraduate / Bachelor / Licence*</w:t>
            </w:r>
          </w:p>
        </w:tc>
        <w:tc>
          <w:tcPr>
            <w:tcW w:w="193" w:type="pct"/>
          </w:tcPr>
          <w:p w14:paraId="7D599043" w14:textId="77777777" w:rsidR="00AF4A27" w:rsidRDefault="00AF4A27">
            <w:r>
              <w:t>Check</w:t>
            </w:r>
          </w:p>
        </w:tc>
        <w:tc>
          <w:tcPr>
            <w:tcW w:w="363" w:type="pct"/>
          </w:tcPr>
          <w:p w14:paraId="70005BF7" w14:textId="77777777" w:rsidR="00AF4A27" w:rsidRDefault="00AF4A27">
            <w:r>
              <w:t>Check</w:t>
            </w:r>
          </w:p>
        </w:tc>
        <w:tc>
          <w:tcPr>
            <w:tcW w:w="289" w:type="pct"/>
          </w:tcPr>
          <w:p w14:paraId="58D4F5DC" w14:textId="77777777" w:rsidR="00AF4A27" w:rsidRDefault="00AF4A27">
            <w:r>
              <w:t>Check</w:t>
            </w:r>
          </w:p>
        </w:tc>
      </w:tr>
      <w:tr w:rsidR="00AF4A27" w14:paraId="014FF907" w14:textId="77777777" w:rsidTr="00AF4A27">
        <w:trPr>
          <w:jc w:val="center"/>
        </w:trPr>
        <w:tc>
          <w:tcPr>
            <w:tcW w:w="110" w:type="pct"/>
          </w:tcPr>
          <w:p w14:paraId="0CB63FD3" w14:textId="77777777" w:rsidR="00AF4A27" w:rsidRDefault="00AF4A27">
            <w:r>
              <w:t>32</w:t>
            </w:r>
          </w:p>
        </w:tc>
        <w:tc>
          <w:tcPr>
            <w:tcW w:w="304" w:type="pct"/>
          </w:tcPr>
          <w:p w14:paraId="6885CA93" w14:textId="181E5BFF" w:rsidR="00AF4A27" w:rsidRDefault="00AF4A27">
            <w:r>
              <w:t>Hildegarde School of Nursing (site lookup)</w:t>
            </w:r>
          </w:p>
        </w:tc>
        <w:tc>
          <w:tcPr>
            <w:tcW w:w="3099" w:type="pct"/>
          </w:tcPr>
          <w:p w14:paraId="46BB2DA3" w14:textId="4C8F59D5" w:rsidR="00AF4A27" w:rsidRDefault="00AF4A27">
            <w:hyperlink r:id="rId387">
              <w:r>
                <w:rPr>
                  <w:color w:val="0563C1"/>
                  <w:u w:val="single"/>
                </w:rPr>
                <w:t>https://www.google.com/search?q=Hildegarde+School+of+Nursing+official+university+website+admissions</w:t>
              </w:r>
            </w:hyperlink>
          </w:p>
        </w:tc>
        <w:tc>
          <w:tcPr>
            <w:tcW w:w="270" w:type="pct"/>
          </w:tcPr>
          <w:p w14:paraId="15D29198" w14:textId="77777777" w:rsidR="00AF4A27" w:rsidRDefault="00AF4A27">
            <w:r>
              <w:t>University college / institute / school</w:t>
            </w:r>
          </w:p>
        </w:tc>
        <w:tc>
          <w:tcPr>
            <w:tcW w:w="372" w:type="pct"/>
          </w:tcPr>
          <w:p w14:paraId="4A2843B8" w14:textId="77777777" w:rsidR="00AF4A27" w:rsidRDefault="00AF4A27">
            <w:r>
              <w:t>Undergraduate / Bachelor / Licence*</w:t>
            </w:r>
          </w:p>
        </w:tc>
        <w:tc>
          <w:tcPr>
            <w:tcW w:w="193" w:type="pct"/>
          </w:tcPr>
          <w:p w14:paraId="05BAB8F9" w14:textId="77777777" w:rsidR="00AF4A27" w:rsidRDefault="00AF4A27">
            <w:r>
              <w:t>Check</w:t>
            </w:r>
          </w:p>
        </w:tc>
        <w:tc>
          <w:tcPr>
            <w:tcW w:w="363" w:type="pct"/>
          </w:tcPr>
          <w:p w14:paraId="6756D4BD" w14:textId="77777777" w:rsidR="00AF4A27" w:rsidRDefault="00AF4A27">
            <w:r>
              <w:t>Check</w:t>
            </w:r>
          </w:p>
        </w:tc>
        <w:tc>
          <w:tcPr>
            <w:tcW w:w="289" w:type="pct"/>
          </w:tcPr>
          <w:p w14:paraId="092C3DEA" w14:textId="77777777" w:rsidR="00AF4A27" w:rsidRDefault="00AF4A27">
            <w:r>
              <w:t>Check</w:t>
            </w:r>
          </w:p>
        </w:tc>
      </w:tr>
      <w:tr w:rsidR="00AF4A27" w14:paraId="439E3E97" w14:textId="77777777" w:rsidTr="00AF4A27">
        <w:trPr>
          <w:jc w:val="center"/>
        </w:trPr>
        <w:tc>
          <w:tcPr>
            <w:tcW w:w="110" w:type="pct"/>
          </w:tcPr>
          <w:p w14:paraId="74112BCD" w14:textId="77777777" w:rsidR="00AF4A27" w:rsidRDefault="00AF4A27">
            <w:r>
              <w:t>33</w:t>
            </w:r>
          </w:p>
        </w:tc>
        <w:tc>
          <w:tcPr>
            <w:tcW w:w="304" w:type="pct"/>
          </w:tcPr>
          <w:p w14:paraId="31A02FD6" w14:textId="3276180C" w:rsidR="00AF4A27" w:rsidRDefault="00AF4A27">
            <w:r>
              <w:t>Speciss College (site lookup)</w:t>
            </w:r>
          </w:p>
        </w:tc>
        <w:tc>
          <w:tcPr>
            <w:tcW w:w="3099" w:type="pct"/>
          </w:tcPr>
          <w:p w14:paraId="51CA4265" w14:textId="4FB87C03" w:rsidR="00AF4A27" w:rsidRDefault="00AF4A27">
            <w:hyperlink r:id="rId388">
              <w:r>
                <w:rPr>
                  <w:color w:val="0563C1"/>
                  <w:u w:val="single"/>
                </w:rPr>
                <w:t>https://www.google.com/search?q=Speciss+College+official+university+website+admissions</w:t>
              </w:r>
            </w:hyperlink>
          </w:p>
        </w:tc>
        <w:tc>
          <w:tcPr>
            <w:tcW w:w="270" w:type="pct"/>
          </w:tcPr>
          <w:p w14:paraId="576209DC" w14:textId="77777777" w:rsidR="00AF4A27" w:rsidRDefault="00AF4A27">
            <w:r>
              <w:t>University college / institute / school</w:t>
            </w:r>
          </w:p>
        </w:tc>
        <w:tc>
          <w:tcPr>
            <w:tcW w:w="372" w:type="pct"/>
          </w:tcPr>
          <w:p w14:paraId="67212FB6" w14:textId="77777777" w:rsidR="00AF4A27" w:rsidRDefault="00AF4A27">
            <w:r>
              <w:t>Undergraduate / Bachelor / Licence*</w:t>
            </w:r>
          </w:p>
        </w:tc>
        <w:tc>
          <w:tcPr>
            <w:tcW w:w="193" w:type="pct"/>
          </w:tcPr>
          <w:p w14:paraId="7F303D71" w14:textId="77777777" w:rsidR="00AF4A27" w:rsidRDefault="00AF4A27">
            <w:r>
              <w:t>Check</w:t>
            </w:r>
          </w:p>
        </w:tc>
        <w:tc>
          <w:tcPr>
            <w:tcW w:w="363" w:type="pct"/>
          </w:tcPr>
          <w:p w14:paraId="78B22091" w14:textId="77777777" w:rsidR="00AF4A27" w:rsidRDefault="00AF4A27">
            <w:r>
              <w:t>Check</w:t>
            </w:r>
          </w:p>
        </w:tc>
        <w:tc>
          <w:tcPr>
            <w:tcW w:w="289" w:type="pct"/>
          </w:tcPr>
          <w:p w14:paraId="64985914" w14:textId="77777777" w:rsidR="00AF4A27" w:rsidRDefault="00AF4A27">
            <w:r>
              <w:t>Check</w:t>
            </w:r>
          </w:p>
        </w:tc>
      </w:tr>
      <w:tr w:rsidR="00AF4A27" w14:paraId="27A506EE" w14:textId="77777777" w:rsidTr="00AF4A27">
        <w:trPr>
          <w:jc w:val="center"/>
        </w:trPr>
        <w:tc>
          <w:tcPr>
            <w:tcW w:w="110" w:type="pct"/>
          </w:tcPr>
          <w:p w14:paraId="28D3F708" w14:textId="77777777" w:rsidR="00AF4A27" w:rsidRDefault="00AF4A27">
            <w:r>
              <w:t>34</w:t>
            </w:r>
          </w:p>
        </w:tc>
        <w:tc>
          <w:tcPr>
            <w:tcW w:w="304" w:type="pct"/>
          </w:tcPr>
          <w:p w14:paraId="6B2E2115" w14:textId="737A68D0" w:rsidR="00AF4A27" w:rsidRDefault="00AF4A27">
            <w:r>
              <w:t>Women's University in Africa Business School (site lookup)</w:t>
            </w:r>
          </w:p>
        </w:tc>
        <w:tc>
          <w:tcPr>
            <w:tcW w:w="3099" w:type="pct"/>
          </w:tcPr>
          <w:p w14:paraId="66B8AF04" w14:textId="266DC6B7" w:rsidR="00AF4A27" w:rsidRDefault="00AF4A27">
            <w:hyperlink r:id="rId389">
              <w:r>
                <w:rPr>
                  <w:color w:val="0563C1"/>
                  <w:u w:val="single"/>
                </w:rPr>
                <w:t>https://www.google.com/search?q=Women%27s+University+in+Africa+Business+School+official+university+website+admissions</w:t>
              </w:r>
            </w:hyperlink>
          </w:p>
        </w:tc>
        <w:tc>
          <w:tcPr>
            <w:tcW w:w="270" w:type="pct"/>
          </w:tcPr>
          <w:p w14:paraId="561F26BC" w14:textId="77777777" w:rsidR="00AF4A27" w:rsidRDefault="00AF4A27">
            <w:r>
              <w:t>University college / institute / school</w:t>
            </w:r>
          </w:p>
        </w:tc>
        <w:tc>
          <w:tcPr>
            <w:tcW w:w="372" w:type="pct"/>
          </w:tcPr>
          <w:p w14:paraId="041DE4EC" w14:textId="77777777" w:rsidR="00AF4A27" w:rsidRDefault="00AF4A27">
            <w:r>
              <w:t>Undergraduate / Bachelor / Licence*</w:t>
            </w:r>
          </w:p>
        </w:tc>
        <w:tc>
          <w:tcPr>
            <w:tcW w:w="193" w:type="pct"/>
          </w:tcPr>
          <w:p w14:paraId="09E3F76C" w14:textId="77777777" w:rsidR="00AF4A27" w:rsidRDefault="00AF4A27">
            <w:r>
              <w:t>Check</w:t>
            </w:r>
          </w:p>
        </w:tc>
        <w:tc>
          <w:tcPr>
            <w:tcW w:w="363" w:type="pct"/>
          </w:tcPr>
          <w:p w14:paraId="09979ADE" w14:textId="77777777" w:rsidR="00AF4A27" w:rsidRDefault="00AF4A27">
            <w:r>
              <w:t>Check</w:t>
            </w:r>
          </w:p>
        </w:tc>
        <w:tc>
          <w:tcPr>
            <w:tcW w:w="289" w:type="pct"/>
          </w:tcPr>
          <w:p w14:paraId="181CE5B5" w14:textId="77777777" w:rsidR="00AF4A27" w:rsidRDefault="00AF4A27">
            <w:r>
              <w:t>Check</w:t>
            </w:r>
          </w:p>
        </w:tc>
      </w:tr>
      <w:tr w:rsidR="00AF4A27" w14:paraId="3A9BA547" w14:textId="77777777" w:rsidTr="00AF4A27">
        <w:trPr>
          <w:jc w:val="center"/>
        </w:trPr>
        <w:tc>
          <w:tcPr>
            <w:tcW w:w="110" w:type="pct"/>
          </w:tcPr>
          <w:p w14:paraId="01079874" w14:textId="77777777" w:rsidR="00AF4A27" w:rsidRDefault="00AF4A27">
            <w:r>
              <w:t>35</w:t>
            </w:r>
          </w:p>
        </w:tc>
        <w:tc>
          <w:tcPr>
            <w:tcW w:w="304" w:type="pct"/>
          </w:tcPr>
          <w:p w14:paraId="25C7890C" w14:textId="5C6D12FA" w:rsidR="00AF4A27" w:rsidRDefault="00AF4A27">
            <w:r>
              <w:t>Africa University College of Health (site lookup)</w:t>
            </w:r>
          </w:p>
        </w:tc>
        <w:tc>
          <w:tcPr>
            <w:tcW w:w="3099" w:type="pct"/>
          </w:tcPr>
          <w:p w14:paraId="1B705244" w14:textId="79FB19E9" w:rsidR="00AF4A27" w:rsidRDefault="00AF4A27">
            <w:hyperlink r:id="rId390">
              <w:r>
                <w:rPr>
                  <w:color w:val="0563C1"/>
                  <w:u w:val="single"/>
                </w:rPr>
                <w:t>https://www.google.com/search?q=Africa+University+College+of+Health+official+university+website+admissions</w:t>
              </w:r>
            </w:hyperlink>
          </w:p>
        </w:tc>
        <w:tc>
          <w:tcPr>
            <w:tcW w:w="270" w:type="pct"/>
          </w:tcPr>
          <w:p w14:paraId="3F10B00E" w14:textId="77777777" w:rsidR="00AF4A27" w:rsidRDefault="00AF4A27">
            <w:r>
              <w:t>University college / institute / school</w:t>
            </w:r>
          </w:p>
        </w:tc>
        <w:tc>
          <w:tcPr>
            <w:tcW w:w="372" w:type="pct"/>
          </w:tcPr>
          <w:p w14:paraId="7E3ED4A6" w14:textId="77777777" w:rsidR="00AF4A27" w:rsidRDefault="00AF4A27">
            <w:r>
              <w:t>Undergraduate / Bachelor / Licence*</w:t>
            </w:r>
          </w:p>
        </w:tc>
        <w:tc>
          <w:tcPr>
            <w:tcW w:w="193" w:type="pct"/>
          </w:tcPr>
          <w:p w14:paraId="4B70D871" w14:textId="77777777" w:rsidR="00AF4A27" w:rsidRDefault="00AF4A27">
            <w:r>
              <w:t>Check</w:t>
            </w:r>
          </w:p>
        </w:tc>
        <w:tc>
          <w:tcPr>
            <w:tcW w:w="363" w:type="pct"/>
          </w:tcPr>
          <w:p w14:paraId="432C55DF" w14:textId="77777777" w:rsidR="00AF4A27" w:rsidRDefault="00AF4A27">
            <w:r>
              <w:t>Check</w:t>
            </w:r>
          </w:p>
        </w:tc>
        <w:tc>
          <w:tcPr>
            <w:tcW w:w="289" w:type="pct"/>
          </w:tcPr>
          <w:p w14:paraId="16E7184B" w14:textId="77777777" w:rsidR="00AF4A27" w:rsidRDefault="00AF4A27">
            <w:r>
              <w:t>Check</w:t>
            </w:r>
          </w:p>
        </w:tc>
      </w:tr>
      <w:tr w:rsidR="00AF4A27" w14:paraId="478D34EB" w14:textId="77777777" w:rsidTr="00AF4A27">
        <w:trPr>
          <w:jc w:val="center"/>
        </w:trPr>
        <w:tc>
          <w:tcPr>
            <w:tcW w:w="110" w:type="pct"/>
          </w:tcPr>
          <w:p w14:paraId="002058D5" w14:textId="77777777" w:rsidR="00AF4A27" w:rsidRDefault="00AF4A27">
            <w:r>
              <w:t>36</w:t>
            </w:r>
          </w:p>
        </w:tc>
        <w:tc>
          <w:tcPr>
            <w:tcW w:w="304" w:type="pct"/>
          </w:tcPr>
          <w:p w14:paraId="4AC0CD62" w14:textId="311DE6F9" w:rsidR="00AF4A27" w:rsidRDefault="00AF4A27">
            <w:r>
              <w:t>Bindura University Business School (site lookup)</w:t>
            </w:r>
          </w:p>
        </w:tc>
        <w:tc>
          <w:tcPr>
            <w:tcW w:w="3099" w:type="pct"/>
          </w:tcPr>
          <w:p w14:paraId="73FC9428" w14:textId="28DE2F6D" w:rsidR="00AF4A27" w:rsidRDefault="00AF4A27">
            <w:hyperlink r:id="rId391">
              <w:r>
                <w:rPr>
                  <w:color w:val="0563C1"/>
                  <w:u w:val="single"/>
                </w:rPr>
                <w:t>https://www.google.com/search?q=Bindura+University+Business+School+official+university+website+admissions</w:t>
              </w:r>
            </w:hyperlink>
          </w:p>
        </w:tc>
        <w:tc>
          <w:tcPr>
            <w:tcW w:w="270" w:type="pct"/>
          </w:tcPr>
          <w:p w14:paraId="3BCCA5E3" w14:textId="77777777" w:rsidR="00AF4A27" w:rsidRDefault="00AF4A27">
            <w:r>
              <w:t>University college / institute / school</w:t>
            </w:r>
          </w:p>
        </w:tc>
        <w:tc>
          <w:tcPr>
            <w:tcW w:w="372" w:type="pct"/>
          </w:tcPr>
          <w:p w14:paraId="3504D825" w14:textId="77777777" w:rsidR="00AF4A27" w:rsidRDefault="00AF4A27">
            <w:r>
              <w:t>Undergraduate / Bachelor / Licence*</w:t>
            </w:r>
          </w:p>
        </w:tc>
        <w:tc>
          <w:tcPr>
            <w:tcW w:w="193" w:type="pct"/>
          </w:tcPr>
          <w:p w14:paraId="15E4E5C0" w14:textId="77777777" w:rsidR="00AF4A27" w:rsidRDefault="00AF4A27">
            <w:r>
              <w:t>Check</w:t>
            </w:r>
          </w:p>
        </w:tc>
        <w:tc>
          <w:tcPr>
            <w:tcW w:w="363" w:type="pct"/>
          </w:tcPr>
          <w:p w14:paraId="094EB638" w14:textId="77777777" w:rsidR="00AF4A27" w:rsidRDefault="00AF4A27">
            <w:r>
              <w:t>Check</w:t>
            </w:r>
          </w:p>
        </w:tc>
        <w:tc>
          <w:tcPr>
            <w:tcW w:w="289" w:type="pct"/>
          </w:tcPr>
          <w:p w14:paraId="2BB1300D" w14:textId="77777777" w:rsidR="00AF4A27" w:rsidRDefault="00AF4A27">
            <w:r>
              <w:t>Check</w:t>
            </w:r>
          </w:p>
        </w:tc>
      </w:tr>
      <w:tr w:rsidR="00AF4A27" w14:paraId="65501BCF" w14:textId="77777777" w:rsidTr="00AF4A27">
        <w:trPr>
          <w:jc w:val="center"/>
        </w:trPr>
        <w:tc>
          <w:tcPr>
            <w:tcW w:w="110" w:type="pct"/>
          </w:tcPr>
          <w:p w14:paraId="0F33FF2E" w14:textId="77777777" w:rsidR="00AF4A27" w:rsidRDefault="00AF4A27">
            <w:r>
              <w:t>37</w:t>
            </w:r>
          </w:p>
        </w:tc>
        <w:tc>
          <w:tcPr>
            <w:tcW w:w="304" w:type="pct"/>
          </w:tcPr>
          <w:p w14:paraId="06A1758E" w14:textId="6ECE2968" w:rsidR="00AF4A27" w:rsidRDefault="00AF4A27">
            <w:r>
              <w:t>Midlands State University Business School (site lookup)</w:t>
            </w:r>
          </w:p>
        </w:tc>
        <w:tc>
          <w:tcPr>
            <w:tcW w:w="3099" w:type="pct"/>
          </w:tcPr>
          <w:p w14:paraId="58D13916" w14:textId="7E853F54" w:rsidR="00AF4A27" w:rsidRDefault="00AF4A27">
            <w:hyperlink r:id="rId392">
              <w:r>
                <w:rPr>
                  <w:color w:val="0563C1"/>
                  <w:u w:val="single"/>
                </w:rPr>
                <w:t>https://www.google.com/search?q=Midlands+State+University+Business+School+official+university+website+admissions</w:t>
              </w:r>
            </w:hyperlink>
          </w:p>
        </w:tc>
        <w:tc>
          <w:tcPr>
            <w:tcW w:w="270" w:type="pct"/>
          </w:tcPr>
          <w:p w14:paraId="6D87F5BA" w14:textId="77777777" w:rsidR="00AF4A27" w:rsidRDefault="00AF4A27">
            <w:r>
              <w:t>University college / institute / school</w:t>
            </w:r>
          </w:p>
        </w:tc>
        <w:tc>
          <w:tcPr>
            <w:tcW w:w="372" w:type="pct"/>
          </w:tcPr>
          <w:p w14:paraId="13EAE0A0" w14:textId="77777777" w:rsidR="00AF4A27" w:rsidRDefault="00AF4A27">
            <w:r>
              <w:t>Undergraduate / Bachelor / Licence*</w:t>
            </w:r>
          </w:p>
        </w:tc>
        <w:tc>
          <w:tcPr>
            <w:tcW w:w="193" w:type="pct"/>
          </w:tcPr>
          <w:p w14:paraId="34B81DF0" w14:textId="77777777" w:rsidR="00AF4A27" w:rsidRDefault="00AF4A27">
            <w:r>
              <w:t>Check</w:t>
            </w:r>
          </w:p>
        </w:tc>
        <w:tc>
          <w:tcPr>
            <w:tcW w:w="363" w:type="pct"/>
          </w:tcPr>
          <w:p w14:paraId="1661426D" w14:textId="77777777" w:rsidR="00AF4A27" w:rsidRDefault="00AF4A27">
            <w:r>
              <w:t>Check</w:t>
            </w:r>
          </w:p>
        </w:tc>
        <w:tc>
          <w:tcPr>
            <w:tcW w:w="289" w:type="pct"/>
          </w:tcPr>
          <w:p w14:paraId="2C3E18F4" w14:textId="77777777" w:rsidR="00AF4A27" w:rsidRDefault="00AF4A27">
            <w:r>
              <w:t>Check</w:t>
            </w:r>
          </w:p>
        </w:tc>
      </w:tr>
      <w:tr w:rsidR="00AF4A27" w14:paraId="329803A5" w14:textId="77777777" w:rsidTr="00AF4A27">
        <w:trPr>
          <w:jc w:val="center"/>
        </w:trPr>
        <w:tc>
          <w:tcPr>
            <w:tcW w:w="110" w:type="pct"/>
          </w:tcPr>
          <w:p w14:paraId="4D47C5DD" w14:textId="77777777" w:rsidR="00AF4A27" w:rsidRDefault="00AF4A27">
            <w:r>
              <w:t>38</w:t>
            </w:r>
          </w:p>
        </w:tc>
        <w:tc>
          <w:tcPr>
            <w:tcW w:w="304" w:type="pct"/>
          </w:tcPr>
          <w:p w14:paraId="330917EB" w14:textId="58DB6423" w:rsidR="00AF4A27" w:rsidRDefault="00AF4A27">
            <w:r>
              <w:t>National University of Science and Technology Graduate School (site lookup)</w:t>
            </w:r>
          </w:p>
        </w:tc>
        <w:tc>
          <w:tcPr>
            <w:tcW w:w="3099" w:type="pct"/>
          </w:tcPr>
          <w:p w14:paraId="557E9E2E" w14:textId="7C17B5B3" w:rsidR="00AF4A27" w:rsidRDefault="00AF4A27">
            <w:hyperlink r:id="rId393">
              <w:r>
                <w:rPr>
                  <w:color w:val="0563C1"/>
                  <w:u w:val="single"/>
                </w:rPr>
                <w:t>https://www.google.com/search?q=National+University+of+Science+and+Technology+Graduate+School+official+university+website+admissions</w:t>
              </w:r>
            </w:hyperlink>
          </w:p>
        </w:tc>
        <w:tc>
          <w:tcPr>
            <w:tcW w:w="270" w:type="pct"/>
          </w:tcPr>
          <w:p w14:paraId="75871DF4" w14:textId="77777777" w:rsidR="00AF4A27" w:rsidRDefault="00AF4A27">
            <w:r>
              <w:t>University college / institute / school</w:t>
            </w:r>
          </w:p>
        </w:tc>
        <w:tc>
          <w:tcPr>
            <w:tcW w:w="372" w:type="pct"/>
          </w:tcPr>
          <w:p w14:paraId="5B951246" w14:textId="77777777" w:rsidR="00AF4A27" w:rsidRDefault="00AF4A27">
            <w:r>
              <w:t>Undergraduate / Bachelor / Licence*</w:t>
            </w:r>
          </w:p>
        </w:tc>
        <w:tc>
          <w:tcPr>
            <w:tcW w:w="193" w:type="pct"/>
          </w:tcPr>
          <w:p w14:paraId="00EAF25B" w14:textId="77777777" w:rsidR="00AF4A27" w:rsidRDefault="00AF4A27">
            <w:r>
              <w:t>Check</w:t>
            </w:r>
          </w:p>
        </w:tc>
        <w:tc>
          <w:tcPr>
            <w:tcW w:w="363" w:type="pct"/>
          </w:tcPr>
          <w:p w14:paraId="50604840" w14:textId="77777777" w:rsidR="00AF4A27" w:rsidRDefault="00AF4A27">
            <w:r>
              <w:t>Check</w:t>
            </w:r>
          </w:p>
        </w:tc>
        <w:tc>
          <w:tcPr>
            <w:tcW w:w="289" w:type="pct"/>
          </w:tcPr>
          <w:p w14:paraId="18C0AC20" w14:textId="77777777" w:rsidR="00AF4A27" w:rsidRDefault="00AF4A27">
            <w:r>
              <w:t>Check</w:t>
            </w:r>
          </w:p>
        </w:tc>
      </w:tr>
      <w:tr w:rsidR="00AF4A27" w14:paraId="46E5F4BA" w14:textId="77777777" w:rsidTr="00AF4A27">
        <w:trPr>
          <w:jc w:val="center"/>
        </w:trPr>
        <w:tc>
          <w:tcPr>
            <w:tcW w:w="110" w:type="pct"/>
          </w:tcPr>
          <w:p w14:paraId="0CD09761" w14:textId="77777777" w:rsidR="00AF4A27" w:rsidRDefault="00AF4A27">
            <w:r>
              <w:t>39</w:t>
            </w:r>
          </w:p>
        </w:tc>
        <w:tc>
          <w:tcPr>
            <w:tcW w:w="304" w:type="pct"/>
          </w:tcPr>
          <w:p w14:paraId="0EF5A7E1" w14:textId="34A28BD7" w:rsidR="00AF4A27" w:rsidRDefault="00AF4A27">
            <w:r>
              <w:t>University of Zimbabwe College of Health Sciences (site lookup)</w:t>
            </w:r>
          </w:p>
        </w:tc>
        <w:tc>
          <w:tcPr>
            <w:tcW w:w="3099" w:type="pct"/>
          </w:tcPr>
          <w:p w14:paraId="394C0DD3" w14:textId="31240A51" w:rsidR="00AF4A27" w:rsidRDefault="00AF4A27">
            <w:hyperlink r:id="rId394">
              <w:r>
                <w:rPr>
                  <w:color w:val="0563C1"/>
                  <w:u w:val="single"/>
                </w:rPr>
                <w:t>https://www.google.com/search?q=University+of+Zimbabwe+College+of+Health+Sciences+official+university+website+admissions</w:t>
              </w:r>
            </w:hyperlink>
          </w:p>
        </w:tc>
        <w:tc>
          <w:tcPr>
            <w:tcW w:w="270" w:type="pct"/>
          </w:tcPr>
          <w:p w14:paraId="35BB2A39" w14:textId="77777777" w:rsidR="00AF4A27" w:rsidRDefault="00AF4A27">
            <w:r>
              <w:t>University college / institute / school</w:t>
            </w:r>
          </w:p>
        </w:tc>
        <w:tc>
          <w:tcPr>
            <w:tcW w:w="372" w:type="pct"/>
          </w:tcPr>
          <w:p w14:paraId="684FACFD" w14:textId="77777777" w:rsidR="00AF4A27" w:rsidRDefault="00AF4A27">
            <w:r>
              <w:t>Undergraduate / Bachelor / Licence*</w:t>
            </w:r>
          </w:p>
        </w:tc>
        <w:tc>
          <w:tcPr>
            <w:tcW w:w="193" w:type="pct"/>
          </w:tcPr>
          <w:p w14:paraId="53AC4F69" w14:textId="77777777" w:rsidR="00AF4A27" w:rsidRDefault="00AF4A27">
            <w:r>
              <w:t>Check</w:t>
            </w:r>
          </w:p>
        </w:tc>
        <w:tc>
          <w:tcPr>
            <w:tcW w:w="363" w:type="pct"/>
          </w:tcPr>
          <w:p w14:paraId="146F3F65" w14:textId="77777777" w:rsidR="00AF4A27" w:rsidRDefault="00AF4A27">
            <w:r>
              <w:t>Check</w:t>
            </w:r>
          </w:p>
        </w:tc>
        <w:tc>
          <w:tcPr>
            <w:tcW w:w="289" w:type="pct"/>
          </w:tcPr>
          <w:p w14:paraId="0ADFCDC7" w14:textId="77777777" w:rsidR="00AF4A27" w:rsidRDefault="00AF4A27">
            <w:r>
              <w:t>Check</w:t>
            </w:r>
          </w:p>
        </w:tc>
      </w:tr>
      <w:tr w:rsidR="00AF4A27" w14:paraId="7D6D5E90" w14:textId="77777777" w:rsidTr="00AF4A27">
        <w:trPr>
          <w:jc w:val="center"/>
        </w:trPr>
        <w:tc>
          <w:tcPr>
            <w:tcW w:w="110" w:type="pct"/>
          </w:tcPr>
          <w:p w14:paraId="7EEA6E90" w14:textId="77777777" w:rsidR="00AF4A27" w:rsidRDefault="00AF4A27">
            <w:r>
              <w:t>40</w:t>
            </w:r>
          </w:p>
        </w:tc>
        <w:tc>
          <w:tcPr>
            <w:tcW w:w="304" w:type="pct"/>
          </w:tcPr>
          <w:p w14:paraId="13CE0458" w14:textId="4EAC8BEF" w:rsidR="00AF4A27" w:rsidRDefault="00AF4A27">
            <w:r>
              <w:t>University of Zimbabwe Business School (site lookup)</w:t>
            </w:r>
          </w:p>
        </w:tc>
        <w:tc>
          <w:tcPr>
            <w:tcW w:w="3099" w:type="pct"/>
          </w:tcPr>
          <w:p w14:paraId="02A09934" w14:textId="11B8157A" w:rsidR="00AF4A27" w:rsidRDefault="00AF4A27">
            <w:hyperlink r:id="rId395">
              <w:r>
                <w:rPr>
                  <w:color w:val="0563C1"/>
                  <w:u w:val="single"/>
                </w:rPr>
                <w:t>https://www.google.com/search?q=University+of+Zimbabwe+Business+School+official+university+website+admissions</w:t>
              </w:r>
            </w:hyperlink>
          </w:p>
        </w:tc>
        <w:tc>
          <w:tcPr>
            <w:tcW w:w="270" w:type="pct"/>
          </w:tcPr>
          <w:p w14:paraId="6622225A" w14:textId="77777777" w:rsidR="00AF4A27" w:rsidRDefault="00AF4A27">
            <w:r>
              <w:t>University college / institute / school</w:t>
            </w:r>
          </w:p>
        </w:tc>
        <w:tc>
          <w:tcPr>
            <w:tcW w:w="372" w:type="pct"/>
          </w:tcPr>
          <w:p w14:paraId="468CB4F5" w14:textId="77777777" w:rsidR="00AF4A27" w:rsidRDefault="00AF4A27">
            <w:r>
              <w:t>Undergraduate / Bachelor / Licence*</w:t>
            </w:r>
          </w:p>
        </w:tc>
        <w:tc>
          <w:tcPr>
            <w:tcW w:w="193" w:type="pct"/>
          </w:tcPr>
          <w:p w14:paraId="1F06F8D1" w14:textId="77777777" w:rsidR="00AF4A27" w:rsidRDefault="00AF4A27">
            <w:r>
              <w:t>Check</w:t>
            </w:r>
          </w:p>
        </w:tc>
        <w:tc>
          <w:tcPr>
            <w:tcW w:w="363" w:type="pct"/>
          </w:tcPr>
          <w:p w14:paraId="69842D49" w14:textId="77777777" w:rsidR="00AF4A27" w:rsidRDefault="00AF4A27">
            <w:r>
              <w:t>Check</w:t>
            </w:r>
          </w:p>
        </w:tc>
        <w:tc>
          <w:tcPr>
            <w:tcW w:w="289" w:type="pct"/>
          </w:tcPr>
          <w:p w14:paraId="0ECA2EAD" w14:textId="77777777" w:rsidR="00AF4A27" w:rsidRDefault="00AF4A27">
            <w:r>
              <w:t>Check</w:t>
            </w:r>
          </w:p>
        </w:tc>
      </w:tr>
      <w:tr w:rsidR="00AF4A27" w14:paraId="25AB8320" w14:textId="77777777" w:rsidTr="00AF4A27">
        <w:trPr>
          <w:jc w:val="center"/>
        </w:trPr>
        <w:tc>
          <w:tcPr>
            <w:tcW w:w="110" w:type="pct"/>
          </w:tcPr>
          <w:p w14:paraId="67D1B199" w14:textId="77777777" w:rsidR="00AF4A27" w:rsidRDefault="00AF4A27">
            <w:r>
              <w:t>41</w:t>
            </w:r>
          </w:p>
        </w:tc>
        <w:tc>
          <w:tcPr>
            <w:tcW w:w="304" w:type="pct"/>
          </w:tcPr>
          <w:p w14:paraId="6E623CC6" w14:textId="5E1CA39D" w:rsidR="00AF4A27" w:rsidRDefault="00AF4A27">
            <w:r>
              <w:t>Zimbabwe School of Mines (site lookup)</w:t>
            </w:r>
          </w:p>
        </w:tc>
        <w:tc>
          <w:tcPr>
            <w:tcW w:w="3099" w:type="pct"/>
          </w:tcPr>
          <w:p w14:paraId="72971B03" w14:textId="0549E91A" w:rsidR="00AF4A27" w:rsidRDefault="00AF4A27">
            <w:hyperlink r:id="rId396">
              <w:r>
                <w:rPr>
                  <w:color w:val="0563C1"/>
                  <w:u w:val="single"/>
                </w:rPr>
                <w:t>https://www.google.com/search?q=Zimbabwe+School+of+Mines+official+university+website+admissions</w:t>
              </w:r>
            </w:hyperlink>
          </w:p>
        </w:tc>
        <w:tc>
          <w:tcPr>
            <w:tcW w:w="270" w:type="pct"/>
          </w:tcPr>
          <w:p w14:paraId="29F43987" w14:textId="77777777" w:rsidR="00AF4A27" w:rsidRDefault="00AF4A27">
            <w:r>
              <w:t>University college / institute / school</w:t>
            </w:r>
          </w:p>
        </w:tc>
        <w:tc>
          <w:tcPr>
            <w:tcW w:w="372" w:type="pct"/>
          </w:tcPr>
          <w:p w14:paraId="194FB834" w14:textId="77777777" w:rsidR="00AF4A27" w:rsidRDefault="00AF4A27">
            <w:r>
              <w:t>Undergraduate / Bachelor / Licence*</w:t>
            </w:r>
          </w:p>
        </w:tc>
        <w:tc>
          <w:tcPr>
            <w:tcW w:w="193" w:type="pct"/>
          </w:tcPr>
          <w:p w14:paraId="225A534C" w14:textId="77777777" w:rsidR="00AF4A27" w:rsidRDefault="00AF4A27">
            <w:r>
              <w:t>Check</w:t>
            </w:r>
          </w:p>
        </w:tc>
        <w:tc>
          <w:tcPr>
            <w:tcW w:w="363" w:type="pct"/>
          </w:tcPr>
          <w:p w14:paraId="7E3A4B1F" w14:textId="77777777" w:rsidR="00AF4A27" w:rsidRDefault="00AF4A27">
            <w:r>
              <w:t>Check</w:t>
            </w:r>
          </w:p>
        </w:tc>
        <w:tc>
          <w:tcPr>
            <w:tcW w:w="289" w:type="pct"/>
          </w:tcPr>
          <w:p w14:paraId="1D60CD2A" w14:textId="77777777" w:rsidR="00AF4A27" w:rsidRDefault="00AF4A27">
            <w:r>
              <w:t>Check</w:t>
            </w:r>
          </w:p>
        </w:tc>
      </w:tr>
      <w:tr w:rsidR="00AF4A27" w14:paraId="2AB87322" w14:textId="77777777" w:rsidTr="00AF4A27">
        <w:trPr>
          <w:jc w:val="center"/>
        </w:trPr>
        <w:tc>
          <w:tcPr>
            <w:tcW w:w="110" w:type="pct"/>
          </w:tcPr>
          <w:p w14:paraId="3FD22550" w14:textId="77777777" w:rsidR="00AF4A27" w:rsidRDefault="00AF4A27">
            <w:r>
              <w:lastRenderedPageBreak/>
              <w:t>42</w:t>
            </w:r>
          </w:p>
        </w:tc>
        <w:tc>
          <w:tcPr>
            <w:tcW w:w="304" w:type="pct"/>
          </w:tcPr>
          <w:p w14:paraId="411AC99E" w14:textId="7F802E08" w:rsidR="00AF4A27" w:rsidRDefault="00AF4A27">
            <w:r>
              <w:t>Zimbabwe Ezekiel Guti University Business School (site lookup)</w:t>
            </w:r>
          </w:p>
        </w:tc>
        <w:tc>
          <w:tcPr>
            <w:tcW w:w="3099" w:type="pct"/>
          </w:tcPr>
          <w:p w14:paraId="7BEE3ADC" w14:textId="1C00B681" w:rsidR="00AF4A27" w:rsidRDefault="00AF4A27">
            <w:hyperlink r:id="rId397">
              <w:r>
                <w:rPr>
                  <w:color w:val="0563C1"/>
                  <w:u w:val="single"/>
                </w:rPr>
                <w:t>https://www.google.com/search?q=Zimbabwe+Ezekiel+Guti+University+Business+School+official+university+website+admissions</w:t>
              </w:r>
            </w:hyperlink>
          </w:p>
        </w:tc>
        <w:tc>
          <w:tcPr>
            <w:tcW w:w="270" w:type="pct"/>
          </w:tcPr>
          <w:p w14:paraId="7D551117" w14:textId="77777777" w:rsidR="00AF4A27" w:rsidRDefault="00AF4A27">
            <w:r>
              <w:t>University college / institute / school</w:t>
            </w:r>
          </w:p>
        </w:tc>
        <w:tc>
          <w:tcPr>
            <w:tcW w:w="372" w:type="pct"/>
          </w:tcPr>
          <w:p w14:paraId="437D9345" w14:textId="77777777" w:rsidR="00AF4A27" w:rsidRDefault="00AF4A27">
            <w:r>
              <w:t>Undergraduate / Bachelor / Licence*</w:t>
            </w:r>
          </w:p>
        </w:tc>
        <w:tc>
          <w:tcPr>
            <w:tcW w:w="193" w:type="pct"/>
          </w:tcPr>
          <w:p w14:paraId="438797E8" w14:textId="77777777" w:rsidR="00AF4A27" w:rsidRDefault="00AF4A27">
            <w:r>
              <w:t>Check</w:t>
            </w:r>
          </w:p>
        </w:tc>
        <w:tc>
          <w:tcPr>
            <w:tcW w:w="363" w:type="pct"/>
          </w:tcPr>
          <w:p w14:paraId="43DB70F4" w14:textId="77777777" w:rsidR="00AF4A27" w:rsidRDefault="00AF4A27">
            <w:r>
              <w:t>Check</w:t>
            </w:r>
          </w:p>
        </w:tc>
        <w:tc>
          <w:tcPr>
            <w:tcW w:w="289" w:type="pct"/>
          </w:tcPr>
          <w:p w14:paraId="54891A07" w14:textId="77777777" w:rsidR="00AF4A27" w:rsidRDefault="00AF4A27">
            <w:r>
              <w:t>Check</w:t>
            </w:r>
          </w:p>
        </w:tc>
      </w:tr>
      <w:tr w:rsidR="00AF4A27" w14:paraId="1FF67AEC" w14:textId="77777777" w:rsidTr="00AF4A27">
        <w:trPr>
          <w:jc w:val="center"/>
        </w:trPr>
        <w:tc>
          <w:tcPr>
            <w:tcW w:w="110" w:type="pct"/>
          </w:tcPr>
          <w:p w14:paraId="0125AB1C" w14:textId="77777777" w:rsidR="00AF4A27" w:rsidRDefault="00AF4A27">
            <w:r>
              <w:t>43</w:t>
            </w:r>
          </w:p>
        </w:tc>
        <w:tc>
          <w:tcPr>
            <w:tcW w:w="304" w:type="pct"/>
          </w:tcPr>
          <w:p w14:paraId="3F7B6A34" w14:textId="6266260A" w:rsidR="00AF4A27" w:rsidRDefault="00AF4A27">
            <w:r>
              <w:t>Catholic University of Zimbabwe Faculty of Commerce (site lookup)</w:t>
            </w:r>
          </w:p>
        </w:tc>
        <w:tc>
          <w:tcPr>
            <w:tcW w:w="3099" w:type="pct"/>
          </w:tcPr>
          <w:p w14:paraId="1D21F6CA" w14:textId="17263A9F" w:rsidR="00AF4A27" w:rsidRDefault="00AF4A27">
            <w:hyperlink r:id="rId398">
              <w:r>
                <w:rPr>
                  <w:color w:val="0563C1"/>
                  <w:u w:val="single"/>
                </w:rPr>
                <w:t>https://www.google.com/search?q=Catholic+University+of+Zimbabwe+Faculty+of+Commerce+official+university+website+admissions</w:t>
              </w:r>
            </w:hyperlink>
          </w:p>
        </w:tc>
        <w:tc>
          <w:tcPr>
            <w:tcW w:w="270" w:type="pct"/>
          </w:tcPr>
          <w:p w14:paraId="3B055DE7" w14:textId="77777777" w:rsidR="00AF4A27" w:rsidRDefault="00AF4A27">
            <w:r>
              <w:t>University college / institute / school</w:t>
            </w:r>
          </w:p>
        </w:tc>
        <w:tc>
          <w:tcPr>
            <w:tcW w:w="372" w:type="pct"/>
          </w:tcPr>
          <w:p w14:paraId="57F046F0" w14:textId="77777777" w:rsidR="00AF4A27" w:rsidRDefault="00AF4A27">
            <w:r>
              <w:t>Undergraduate / Bachelor / Licence*</w:t>
            </w:r>
          </w:p>
        </w:tc>
        <w:tc>
          <w:tcPr>
            <w:tcW w:w="193" w:type="pct"/>
          </w:tcPr>
          <w:p w14:paraId="37DE4971" w14:textId="77777777" w:rsidR="00AF4A27" w:rsidRDefault="00AF4A27">
            <w:r>
              <w:t>Check</w:t>
            </w:r>
          </w:p>
        </w:tc>
        <w:tc>
          <w:tcPr>
            <w:tcW w:w="363" w:type="pct"/>
          </w:tcPr>
          <w:p w14:paraId="65B44F3D" w14:textId="77777777" w:rsidR="00AF4A27" w:rsidRDefault="00AF4A27">
            <w:r>
              <w:t>Check</w:t>
            </w:r>
          </w:p>
        </w:tc>
        <w:tc>
          <w:tcPr>
            <w:tcW w:w="289" w:type="pct"/>
          </w:tcPr>
          <w:p w14:paraId="5150B32C" w14:textId="77777777" w:rsidR="00AF4A27" w:rsidRDefault="00AF4A27">
            <w:r>
              <w:t>Check</w:t>
            </w:r>
          </w:p>
        </w:tc>
      </w:tr>
      <w:tr w:rsidR="00AF4A27" w14:paraId="3682EB77" w14:textId="77777777" w:rsidTr="00AF4A27">
        <w:trPr>
          <w:jc w:val="center"/>
        </w:trPr>
        <w:tc>
          <w:tcPr>
            <w:tcW w:w="110" w:type="pct"/>
          </w:tcPr>
          <w:p w14:paraId="4DD684B4" w14:textId="77777777" w:rsidR="00AF4A27" w:rsidRDefault="00AF4A27">
            <w:r>
              <w:t>44</w:t>
            </w:r>
          </w:p>
        </w:tc>
        <w:tc>
          <w:tcPr>
            <w:tcW w:w="304" w:type="pct"/>
          </w:tcPr>
          <w:p w14:paraId="0B261CC2" w14:textId="30A3B27D" w:rsidR="00AF4A27" w:rsidRDefault="00AF4A27">
            <w:r>
              <w:t>Solusi University Business School (site lookup)</w:t>
            </w:r>
          </w:p>
        </w:tc>
        <w:tc>
          <w:tcPr>
            <w:tcW w:w="3099" w:type="pct"/>
          </w:tcPr>
          <w:p w14:paraId="39ADC67B" w14:textId="7E9E4BEB" w:rsidR="00AF4A27" w:rsidRDefault="00AF4A27">
            <w:hyperlink r:id="rId399">
              <w:r>
                <w:rPr>
                  <w:color w:val="0563C1"/>
                  <w:u w:val="single"/>
                </w:rPr>
                <w:t>https://www.google.com/search?q=Solusi+University+Business+School+official+university+website+admissions</w:t>
              </w:r>
            </w:hyperlink>
          </w:p>
        </w:tc>
        <w:tc>
          <w:tcPr>
            <w:tcW w:w="270" w:type="pct"/>
          </w:tcPr>
          <w:p w14:paraId="5AA43566" w14:textId="77777777" w:rsidR="00AF4A27" w:rsidRDefault="00AF4A27">
            <w:r>
              <w:t>University college / institute / school</w:t>
            </w:r>
          </w:p>
        </w:tc>
        <w:tc>
          <w:tcPr>
            <w:tcW w:w="372" w:type="pct"/>
          </w:tcPr>
          <w:p w14:paraId="68A1664A" w14:textId="77777777" w:rsidR="00AF4A27" w:rsidRDefault="00AF4A27">
            <w:r>
              <w:t>Undergraduate / Bachelor / Licence*</w:t>
            </w:r>
          </w:p>
        </w:tc>
        <w:tc>
          <w:tcPr>
            <w:tcW w:w="193" w:type="pct"/>
          </w:tcPr>
          <w:p w14:paraId="12DE15BA" w14:textId="77777777" w:rsidR="00AF4A27" w:rsidRDefault="00AF4A27">
            <w:r>
              <w:t>Check</w:t>
            </w:r>
          </w:p>
        </w:tc>
        <w:tc>
          <w:tcPr>
            <w:tcW w:w="363" w:type="pct"/>
          </w:tcPr>
          <w:p w14:paraId="6CF4492C" w14:textId="77777777" w:rsidR="00AF4A27" w:rsidRDefault="00AF4A27">
            <w:r>
              <w:t>Check</w:t>
            </w:r>
          </w:p>
        </w:tc>
        <w:tc>
          <w:tcPr>
            <w:tcW w:w="289" w:type="pct"/>
          </w:tcPr>
          <w:p w14:paraId="72A81D8F" w14:textId="77777777" w:rsidR="00AF4A27" w:rsidRDefault="00AF4A27">
            <w:r>
              <w:t>Check</w:t>
            </w:r>
          </w:p>
        </w:tc>
      </w:tr>
      <w:tr w:rsidR="00AF4A27" w14:paraId="3D3A2A4E" w14:textId="77777777" w:rsidTr="00AF4A27">
        <w:trPr>
          <w:jc w:val="center"/>
        </w:trPr>
        <w:tc>
          <w:tcPr>
            <w:tcW w:w="110" w:type="pct"/>
          </w:tcPr>
          <w:p w14:paraId="578FF917" w14:textId="77777777" w:rsidR="00AF4A27" w:rsidRDefault="00AF4A27">
            <w:r>
              <w:t>45</w:t>
            </w:r>
          </w:p>
        </w:tc>
        <w:tc>
          <w:tcPr>
            <w:tcW w:w="304" w:type="pct"/>
          </w:tcPr>
          <w:p w14:paraId="7575E0D3" w14:textId="19D37620" w:rsidR="00AF4A27" w:rsidRDefault="00AF4A27">
            <w:r>
              <w:t>Reformed Church University School of Education (site lookup)</w:t>
            </w:r>
          </w:p>
        </w:tc>
        <w:tc>
          <w:tcPr>
            <w:tcW w:w="3099" w:type="pct"/>
          </w:tcPr>
          <w:p w14:paraId="4953BE6C" w14:textId="7C7091D1" w:rsidR="00AF4A27" w:rsidRDefault="00AF4A27">
            <w:hyperlink r:id="rId400">
              <w:r>
                <w:rPr>
                  <w:color w:val="0563C1"/>
                  <w:u w:val="single"/>
                </w:rPr>
                <w:t>https://www.google.com/search?q=Reformed+Church+University+School+of+Education+official+university+website+admissions</w:t>
              </w:r>
            </w:hyperlink>
          </w:p>
        </w:tc>
        <w:tc>
          <w:tcPr>
            <w:tcW w:w="270" w:type="pct"/>
          </w:tcPr>
          <w:p w14:paraId="2CBD119F" w14:textId="77777777" w:rsidR="00AF4A27" w:rsidRDefault="00AF4A27">
            <w:r>
              <w:t>University college / institute / school</w:t>
            </w:r>
          </w:p>
        </w:tc>
        <w:tc>
          <w:tcPr>
            <w:tcW w:w="372" w:type="pct"/>
          </w:tcPr>
          <w:p w14:paraId="6C59D92D" w14:textId="77777777" w:rsidR="00AF4A27" w:rsidRDefault="00AF4A27">
            <w:r>
              <w:t>Undergraduate / Bachelor / Licence*</w:t>
            </w:r>
          </w:p>
        </w:tc>
        <w:tc>
          <w:tcPr>
            <w:tcW w:w="193" w:type="pct"/>
          </w:tcPr>
          <w:p w14:paraId="4DED7A13" w14:textId="77777777" w:rsidR="00AF4A27" w:rsidRDefault="00AF4A27">
            <w:r>
              <w:t>Check</w:t>
            </w:r>
          </w:p>
        </w:tc>
        <w:tc>
          <w:tcPr>
            <w:tcW w:w="363" w:type="pct"/>
          </w:tcPr>
          <w:p w14:paraId="2A7105F1" w14:textId="77777777" w:rsidR="00AF4A27" w:rsidRDefault="00AF4A27">
            <w:r>
              <w:t>Check</w:t>
            </w:r>
          </w:p>
        </w:tc>
        <w:tc>
          <w:tcPr>
            <w:tcW w:w="289" w:type="pct"/>
          </w:tcPr>
          <w:p w14:paraId="4CFDBCA0" w14:textId="77777777" w:rsidR="00AF4A27" w:rsidRDefault="00AF4A27">
            <w:r>
              <w:t>Check</w:t>
            </w:r>
          </w:p>
        </w:tc>
      </w:tr>
      <w:tr w:rsidR="00AF4A27" w14:paraId="718B4123" w14:textId="77777777" w:rsidTr="00AF4A27">
        <w:trPr>
          <w:jc w:val="center"/>
        </w:trPr>
        <w:tc>
          <w:tcPr>
            <w:tcW w:w="110" w:type="pct"/>
          </w:tcPr>
          <w:p w14:paraId="7B75C68D" w14:textId="77777777" w:rsidR="00AF4A27" w:rsidRDefault="00AF4A27">
            <w:r>
              <w:t>46</w:t>
            </w:r>
          </w:p>
        </w:tc>
        <w:tc>
          <w:tcPr>
            <w:tcW w:w="304" w:type="pct"/>
          </w:tcPr>
          <w:p w14:paraId="7984AC26" w14:textId="0596ED26" w:rsidR="00AF4A27" w:rsidRDefault="00AF4A27">
            <w:r>
              <w:t>Harare Institute of Technology Business School (site lookup)</w:t>
            </w:r>
          </w:p>
        </w:tc>
        <w:tc>
          <w:tcPr>
            <w:tcW w:w="3099" w:type="pct"/>
          </w:tcPr>
          <w:p w14:paraId="704F15B7" w14:textId="505CD4E5" w:rsidR="00AF4A27" w:rsidRDefault="00AF4A27">
            <w:hyperlink r:id="rId401">
              <w:r>
                <w:rPr>
                  <w:color w:val="0563C1"/>
                  <w:u w:val="single"/>
                </w:rPr>
                <w:t>https://www.google.com/search?q=Harare+Institute+of+Technology+Business+School+official+university+website+admissions</w:t>
              </w:r>
            </w:hyperlink>
          </w:p>
        </w:tc>
        <w:tc>
          <w:tcPr>
            <w:tcW w:w="270" w:type="pct"/>
          </w:tcPr>
          <w:p w14:paraId="25010F7C" w14:textId="77777777" w:rsidR="00AF4A27" w:rsidRDefault="00AF4A27">
            <w:r>
              <w:t>University college / institute / school</w:t>
            </w:r>
          </w:p>
        </w:tc>
        <w:tc>
          <w:tcPr>
            <w:tcW w:w="372" w:type="pct"/>
          </w:tcPr>
          <w:p w14:paraId="34BBC138" w14:textId="77777777" w:rsidR="00AF4A27" w:rsidRDefault="00AF4A27">
            <w:r>
              <w:t>Undergraduate / Bachelor / Licence*</w:t>
            </w:r>
          </w:p>
        </w:tc>
        <w:tc>
          <w:tcPr>
            <w:tcW w:w="193" w:type="pct"/>
          </w:tcPr>
          <w:p w14:paraId="21F04B86" w14:textId="77777777" w:rsidR="00AF4A27" w:rsidRDefault="00AF4A27">
            <w:r>
              <w:t>Check</w:t>
            </w:r>
          </w:p>
        </w:tc>
        <w:tc>
          <w:tcPr>
            <w:tcW w:w="363" w:type="pct"/>
          </w:tcPr>
          <w:p w14:paraId="1A8E26C7" w14:textId="77777777" w:rsidR="00AF4A27" w:rsidRDefault="00AF4A27">
            <w:r>
              <w:t>Check</w:t>
            </w:r>
          </w:p>
        </w:tc>
        <w:tc>
          <w:tcPr>
            <w:tcW w:w="289" w:type="pct"/>
          </w:tcPr>
          <w:p w14:paraId="5A7264A0" w14:textId="77777777" w:rsidR="00AF4A27" w:rsidRDefault="00AF4A27">
            <w:r>
              <w:t>Check</w:t>
            </w:r>
          </w:p>
        </w:tc>
      </w:tr>
      <w:tr w:rsidR="00AF4A27" w14:paraId="01AFE372" w14:textId="77777777" w:rsidTr="00AF4A27">
        <w:trPr>
          <w:jc w:val="center"/>
        </w:trPr>
        <w:tc>
          <w:tcPr>
            <w:tcW w:w="110" w:type="pct"/>
          </w:tcPr>
          <w:p w14:paraId="064ED4F4" w14:textId="77777777" w:rsidR="00AF4A27" w:rsidRDefault="00AF4A27">
            <w:r>
              <w:t>47</w:t>
            </w:r>
          </w:p>
        </w:tc>
        <w:tc>
          <w:tcPr>
            <w:tcW w:w="304" w:type="pct"/>
          </w:tcPr>
          <w:p w14:paraId="64BBD34E" w14:textId="14603879" w:rsidR="00AF4A27" w:rsidRDefault="00AF4A27">
            <w:r>
              <w:t>Zimbabwe Open University Faculty of Science (site lookup)</w:t>
            </w:r>
          </w:p>
        </w:tc>
        <w:tc>
          <w:tcPr>
            <w:tcW w:w="3099" w:type="pct"/>
          </w:tcPr>
          <w:p w14:paraId="194C4439" w14:textId="5DB28061" w:rsidR="00AF4A27" w:rsidRDefault="00AF4A27">
            <w:hyperlink r:id="rId402">
              <w:r>
                <w:rPr>
                  <w:color w:val="0563C1"/>
                  <w:u w:val="single"/>
                </w:rPr>
                <w:t>https://www.google.com/search?q=Zimbabwe+Open+University+Faculty+of+Science+official+university+website+admissions</w:t>
              </w:r>
            </w:hyperlink>
          </w:p>
        </w:tc>
        <w:tc>
          <w:tcPr>
            <w:tcW w:w="270" w:type="pct"/>
          </w:tcPr>
          <w:p w14:paraId="1DE1FF4C" w14:textId="77777777" w:rsidR="00AF4A27" w:rsidRDefault="00AF4A27">
            <w:r>
              <w:t>University college / institute / school</w:t>
            </w:r>
          </w:p>
        </w:tc>
        <w:tc>
          <w:tcPr>
            <w:tcW w:w="372" w:type="pct"/>
          </w:tcPr>
          <w:p w14:paraId="020BD01E" w14:textId="77777777" w:rsidR="00AF4A27" w:rsidRDefault="00AF4A27">
            <w:r>
              <w:t>Undergraduate / Bachelor / Licence*</w:t>
            </w:r>
          </w:p>
        </w:tc>
        <w:tc>
          <w:tcPr>
            <w:tcW w:w="193" w:type="pct"/>
          </w:tcPr>
          <w:p w14:paraId="1A3BC9A5" w14:textId="77777777" w:rsidR="00AF4A27" w:rsidRDefault="00AF4A27">
            <w:r>
              <w:t>Check</w:t>
            </w:r>
          </w:p>
        </w:tc>
        <w:tc>
          <w:tcPr>
            <w:tcW w:w="363" w:type="pct"/>
          </w:tcPr>
          <w:p w14:paraId="02B38202" w14:textId="77777777" w:rsidR="00AF4A27" w:rsidRDefault="00AF4A27">
            <w:r>
              <w:t>Check</w:t>
            </w:r>
          </w:p>
        </w:tc>
        <w:tc>
          <w:tcPr>
            <w:tcW w:w="289" w:type="pct"/>
          </w:tcPr>
          <w:p w14:paraId="3B8F40A6" w14:textId="77777777" w:rsidR="00AF4A27" w:rsidRDefault="00AF4A27">
            <w:r>
              <w:t>Check</w:t>
            </w:r>
          </w:p>
        </w:tc>
      </w:tr>
      <w:tr w:rsidR="00AF4A27" w14:paraId="71BEC3FD" w14:textId="77777777" w:rsidTr="00AF4A27">
        <w:trPr>
          <w:jc w:val="center"/>
        </w:trPr>
        <w:tc>
          <w:tcPr>
            <w:tcW w:w="110" w:type="pct"/>
          </w:tcPr>
          <w:p w14:paraId="53B54D4D" w14:textId="77777777" w:rsidR="00AF4A27" w:rsidRDefault="00AF4A27">
            <w:r>
              <w:t>48</w:t>
            </w:r>
          </w:p>
        </w:tc>
        <w:tc>
          <w:tcPr>
            <w:tcW w:w="304" w:type="pct"/>
          </w:tcPr>
          <w:p w14:paraId="4A8AB10C" w14:textId="23F3E04F" w:rsidR="00AF4A27" w:rsidRDefault="00AF4A27">
            <w:r>
              <w:t>Zimbabwe Open University Faculty of Commerce (site lookup)</w:t>
            </w:r>
          </w:p>
        </w:tc>
        <w:tc>
          <w:tcPr>
            <w:tcW w:w="3099" w:type="pct"/>
          </w:tcPr>
          <w:p w14:paraId="6D63685A" w14:textId="7EB64D9E" w:rsidR="00AF4A27" w:rsidRDefault="00AF4A27">
            <w:hyperlink r:id="rId403">
              <w:r>
                <w:rPr>
                  <w:color w:val="0563C1"/>
                  <w:u w:val="single"/>
                </w:rPr>
                <w:t>https://www.google.com/search?q=Zimbabwe+Open+University+Faculty+of+Commerce+official+university+website+admissions</w:t>
              </w:r>
            </w:hyperlink>
          </w:p>
        </w:tc>
        <w:tc>
          <w:tcPr>
            <w:tcW w:w="270" w:type="pct"/>
          </w:tcPr>
          <w:p w14:paraId="19A72C53" w14:textId="77777777" w:rsidR="00AF4A27" w:rsidRDefault="00AF4A27">
            <w:r>
              <w:t>University college / institute / school</w:t>
            </w:r>
          </w:p>
        </w:tc>
        <w:tc>
          <w:tcPr>
            <w:tcW w:w="372" w:type="pct"/>
          </w:tcPr>
          <w:p w14:paraId="3D5C27B9" w14:textId="77777777" w:rsidR="00AF4A27" w:rsidRDefault="00AF4A27">
            <w:r>
              <w:t>Undergraduate / Bachelor / Licence*</w:t>
            </w:r>
          </w:p>
        </w:tc>
        <w:tc>
          <w:tcPr>
            <w:tcW w:w="193" w:type="pct"/>
          </w:tcPr>
          <w:p w14:paraId="136CA732" w14:textId="77777777" w:rsidR="00AF4A27" w:rsidRDefault="00AF4A27">
            <w:r>
              <w:t>Check</w:t>
            </w:r>
          </w:p>
        </w:tc>
        <w:tc>
          <w:tcPr>
            <w:tcW w:w="363" w:type="pct"/>
          </w:tcPr>
          <w:p w14:paraId="4A56EB7A" w14:textId="77777777" w:rsidR="00AF4A27" w:rsidRDefault="00AF4A27">
            <w:r>
              <w:t>Check</w:t>
            </w:r>
          </w:p>
        </w:tc>
        <w:tc>
          <w:tcPr>
            <w:tcW w:w="289" w:type="pct"/>
          </w:tcPr>
          <w:p w14:paraId="039477A6" w14:textId="77777777" w:rsidR="00AF4A27" w:rsidRDefault="00AF4A27">
            <w:r>
              <w:t>Check</w:t>
            </w:r>
          </w:p>
        </w:tc>
      </w:tr>
      <w:tr w:rsidR="00AF4A27" w14:paraId="52F6AD92" w14:textId="77777777" w:rsidTr="00AF4A27">
        <w:trPr>
          <w:jc w:val="center"/>
        </w:trPr>
        <w:tc>
          <w:tcPr>
            <w:tcW w:w="110" w:type="pct"/>
          </w:tcPr>
          <w:p w14:paraId="3E71B2F4" w14:textId="77777777" w:rsidR="00AF4A27" w:rsidRDefault="00AF4A27">
            <w:r>
              <w:t>49</w:t>
            </w:r>
          </w:p>
        </w:tc>
        <w:tc>
          <w:tcPr>
            <w:tcW w:w="304" w:type="pct"/>
          </w:tcPr>
          <w:p w14:paraId="1948DE6C" w14:textId="32CCB37D" w:rsidR="00AF4A27" w:rsidRDefault="00AF4A27">
            <w:r>
              <w:t>Zimbabwe Open University Faculty of Education (site lookup)</w:t>
            </w:r>
          </w:p>
        </w:tc>
        <w:tc>
          <w:tcPr>
            <w:tcW w:w="3099" w:type="pct"/>
          </w:tcPr>
          <w:p w14:paraId="2AEAFFCD" w14:textId="35BB12DB" w:rsidR="00AF4A27" w:rsidRDefault="00AF4A27">
            <w:hyperlink r:id="rId404">
              <w:r>
                <w:rPr>
                  <w:color w:val="0563C1"/>
                  <w:u w:val="single"/>
                </w:rPr>
                <w:t>https://www.google.com/search?q=Zimbabwe+Open+University+Faculty+of+Education+official+university+website+admissions</w:t>
              </w:r>
            </w:hyperlink>
          </w:p>
        </w:tc>
        <w:tc>
          <w:tcPr>
            <w:tcW w:w="270" w:type="pct"/>
          </w:tcPr>
          <w:p w14:paraId="1464280D" w14:textId="77777777" w:rsidR="00AF4A27" w:rsidRDefault="00AF4A27">
            <w:r>
              <w:t>University college / institute / school</w:t>
            </w:r>
          </w:p>
        </w:tc>
        <w:tc>
          <w:tcPr>
            <w:tcW w:w="372" w:type="pct"/>
          </w:tcPr>
          <w:p w14:paraId="616146A0" w14:textId="77777777" w:rsidR="00AF4A27" w:rsidRDefault="00AF4A27">
            <w:r>
              <w:t>Undergraduate / Bachelor / Licence*</w:t>
            </w:r>
          </w:p>
        </w:tc>
        <w:tc>
          <w:tcPr>
            <w:tcW w:w="193" w:type="pct"/>
          </w:tcPr>
          <w:p w14:paraId="6BDF4209" w14:textId="77777777" w:rsidR="00AF4A27" w:rsidRDefault="00AF4A27">
            <w:r>
              <w:t>Check</w:t>
            </w:r>
          </w:p>
        </w:tc>
        <w:tc>
          <w:tcPr>
            <w:tcW w:w="363" w:type="pct"/>
          </w:tcPr>
          <w:p w14:paraId="6EF55245" w14:textId="77777777" w:rsidR="00AF4A27" w:rsidRDefault="00AF4A27">
            <w:r>
              <w:t>Check</w:t>
            </w:r>
          </w:p>
        </w:tc>
        <w:tc>
          <w:tcPr>
            <w:tcW w:w="289" w:type="pct"/>
          </w:tcPr>
          <w:p w14:paraId="54621CC6" w14:textId="77777777" w:rsidR="00AF4A27" w:rsidRDefault="00AF4A27">
            <w:r>
              <w:t>Check</w:t>
            </w:r>
          </w:p>
        </w:tc>
      </w:tr>
      <w:tr w:rsidR="00AF4A27" w14:paraId="155984A5" w14:textId="77777777" w:rsidTr="00AF4A27">
        <w:trPr>
          <w:jc w:val="center"/>
        </w:trPr>
        <w:tc>
          <w:tcPr>
            <w:tcW w:w="110" w:type="pct"/>
          </w:tcPr>
          <w:p w14:paraId="5C6DAB7B" w14:textId="77777777" w:rsidR="00AF4A27" w:rsidRDefault="00AF4A27">
            <w:r>
              <w:t>50</w:t>
            </w:r>
          </w:p>
        </w:tc>
        <w:tc>
          <w:tcPr>
            <w:tcW w:w="304" w:type="pct"/>
          </w:tcPr>
          <w:p w14:paraId="08BB63DC" w14:textId="64CF1986" w:rsidR="00AF4A27" w:rsidRDefault="00AF4A27">
            <w:r>
              <w:t>Zimbabwe Open University Faculty of Applied Social Sciences (site lookup)</w:t>
            </w:r>
          </w:p>
        </w:tc>
        <w:tc>
          <w:tcPr>
            <w:tcW w:w="3099" w:type="pct"/>
          </w:tcPr>
          <w:p w14:paraId="765867AB" w14:textId="0DB9E8A3" w:rsidR="00AF4A27" w:rsidRDefault="00AF4A27">
            <w:hyperlink r:id="rId405">
              <w:r>
                <w:rPr>
                  <w:color w:val="0563C1"/>
                  <w:u w:val="single"/>
                </w:rPr>
                <w:t>https://www.google.com/search?q=Zimbabwe+Open+University+Faculty+of+Applied+Social+Sciences+official+university+website+admissions</w:t>
              </w:r>
            </w:hyperlink>
          </w:p>
        </w:tc>
        <w:tc>
          <w:tcPr>
            <w:tcW w:w="270" w:type="pct"/>
          </w:tcPr>
          <w:p w14:paraId="388E1118" w14:textId="77777777" w:rsidR="00AF4A27" w:rsidRDefault="00AF4A27">
            <w:r>
              <w:t>University college / institute / school</w:t>
            </w:r>
          </w:p>
        </w:tc>
        <w:tc>
          <w:tcPr>
            <w:tcW w:w="372" w:type="pct"/>
          </w:tcPr>
          <w:p w14:paraId="3D3296DE" w14:textId="77777777" w:rsidR="00AF4A27" w:rsidRDefault="00AF4A27">
            <w:r>
              <w:t>Undergraduate / Bachelor / Licence*</w:t>
            </w:r>
          </w:p>
        </w:tc>
        <w:tc>
          <w:tcPr>
            <w:tcW w:w="193" w:type="pct"/>
          </w:tcPr>
          <w:p w14:paraId="58D2919F" w14:textId="77777777" w:rsidR="00AF4A27" w:rsidRDefault="00AF4A27">
            <w:r>
              <w:t>Check</w:t>
            </w:r>
          </w:p>
        </w:tc>
        <w:tc>
          <w:tcPr>
            <w:tcW w:w="363" w:type="pct"/>
          </w:tcPr>
          <w:p w14:paraId="21296BD6" w14:textId="77777777" w:rsidR="00AF4A27" w:rsidRDefault="00AF4A27">
            <w:r>
              <w:t>Check</w:t>
            </w:r>
          </w:p>
        </w:tc>
        <w:tc>
          <w:tcPr>
            <w:tcW w:w="289" w:type="pct"/>
          </w:tcPr>
          <w:p w14:paraId="4D1AB9DF" w14:textId="77777777" w:rsidR="00AF4A27" w:rsidRDefault="00AF4A27">
            <w:r>
              <w:t>Check</w:t>
            </w:r>
          </w:p>
        </w:tc>
      </w:tr>
    </w:tbl>
    <w:p w14:paraId="26425F3F" w14:textId="77777777" w:rsidR="008950C1" w:rsidRDefault="00000000">
      <w:r>
        <w:t>* Programme availability, degree title, entry year, and direct-entry rules vary by institution.</w:t>
      </w:r>
    </w:p>
    <w:p w14:paraId="5B4CBB4B" w14:textId="77777777" w:rsidR="008950C1" w:rsidRDefault="00000000">
      <w:pPr>
        <w:pStyle w:val="Titre2"/>
      </w:pPr>
      <w:r>
        <w:lastRenderedPageBreak/>
        <w:t>Malawi</w:t>
      </w:r>
    </w:p>
    <w:p w14:paraId="29BA0A0F"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22"/>
        <w:gridCol w:w="772"/>
        <w:gridCol w:w="6050"/>
        <w:gridCol w:w="645"/>
        <w:gridCol w:w="852"/>
        <w:gridCol w:w="488"/>
        <w:gridCol w:w="833"/>
        <w:gridCol w:w="684"/>
      </w:tblGrid>
      <w:tr w:rsidR="00AF4A27" w14:paraId="740CBB8B" w14:textId="77777777" w:rsidTr="00AF4A27">
        <w:trPr>
          <w:jc w:val="center"/>
        </w:trPr>
        <w:tc>
          <w:tcPr>
            <w:tcW w:w="113" w:type="pct"/>
          </w:tcPr>
          <w:p w14:paraId="6120A4CF" w14:textId="77777777" w:rsidR="00AF4A27" w:rsidRDefault="00AF4A27">
            <w:r>
              <w:t>#</w:t>
            </w:r>
          </w:p>
        </w:tc>
        <w:tc>
          <w:tcPr>
            <w:tcW w:w="342" w:type="pct"/>
          </w:tcPr>
          <w:p w14:paraId="29F22930" w14:textId="5C81F1BE" w:rsidR="00AF4A27" w:rsidRDefault="00AF4A27">
            <w:r>
              <w:t>University Name</w:t>
            </w:r>
          </w:p>
        </w:tc>
        <w:tc>
          <w:tcPr>
            <w:tcW w:w="3019" w:type="pct"/>
          </w:tcPr>
          <w:p w14:paraId="3C5F7E5A" w14:textId="5EBA3E3A" w:rsidR="00AF4A27" w:rsidRDefault="00AF4A27">
            <w:r>
              <w:t>Institution</w:t>
            </w:r>
          </w:p>
        </w:tc>
        <w:tc>
          <w:tcPr>
            <w:tcW w:w="277" w:type="pct"/>
          </w:tcPr>
          <w:p w14:paraId="367F24C7" w14:textId="77777777" w:rsidR="00AF4A27" w:rsidRDefault="00AF4A27">
            <w:r>
              <w:t>Type</w:t>
            </w:r>
          </w:p>
        </w:tc>
        <w:tc>
          <w:tcPr>
            <w:tcW w:w="382" w:type="pct"/>
          </w:tcPr>
          <w:p w14:paraId="46B2B737" w14:textId="77777777" w:rsidR="00AF4A27" w:rsidRDefault="00AF4A27">
            <w:r>
              <w:t>Degree level</w:t>
            </w:r>
          </w:p>
        </w:tc>
        <w:tc>
          <w:tcPr>
            <w:tcW w:w="198" w:type="pct"/>
          </w:tcPr>
          <w:p w14:paraId="512B996A" w14:textId="77777777" w:rsidR="00AF4A27" w:rsidRDefault="00AF4A27">
            <w:r>
              <w:t>GCE A/L</w:t>
            </w:r>
          </w:p>
        </w:tc>
        <w:tc>
          <w:tcPr>
            <w:tcW w:w="372" w:type="pct"/>
          </w:tcPr>
          <w:p w14:paraId="10A94895" w14:textId="77777777" w:rsidR="00AF4A27" w:rsidRDefault="00AF4A27">
            <w:r>
              <w:t>Bac/Terminale</w:t>
            </w:r>
          </w:p>
        </w:tc>
        <w:tc>
          <w:tcPr>
            <w:tcW w:w="297" w:type="pct"/>
          </w:tcPr>
          <w:p w14:paraId="49524422" w14:textId="77777777" w:rsidR="00AF4A27" w:rsidRDefault="00AF4A27">
            <w:r>
              <w:t>IB / Cambridge / OSSD</w:t>
            </w:r>
          </w:p>
        </w:tc>
      </w:tr>
      <w:tr w:rsidR="00AF4A27" w14:paraId="5B466406" w14:textId="77777777" w:rsidTr="00AF4A27">
        <w:trPr>
          <w:jc w:val="center"/>
        </w:trPr>
        <w:tc>
          <w:tcPr>
            <w:tcW w:w="113" w:type="pct"/>
          </w:tcPr>
          <w:p w14:paraId="2783B29E" w14:textId="77777777" w:rsidR="00AF4A27" w:rsidRDefault="00AF4A27">
            <w:r>
              <w:t>1</w:t>
            </w:r>
          </w:p>
        </w:tc>
        <w:tc>
          <w:tcPr>
            <w:tcW w:w="342" w:type="pct"/>
          </w:tcPr>
          <w:p w14:paraId="3754DD64" w14:textId="0023E184" w:rsidR="00AF4A27" w:rsidRDefault="00AF4A27">
            <w:r>
              <w:t>University of Malawi</w:t>
            </w:r>
          </w:p>
        </w:tc>
        <w:tc>
          <w:tcPr>
            <w:tcW w:w="3019" w:type="pct"/>
          </w:tcPr>
          <w:p w14:paraId="02681944" w14:textId="3F3593FD" w:rsidR="00AF4A27" w:rsidRDefault="00AF4A27">
            <w:hyperlink r:id="rId406">
              <w:r>
                <w:rPr>
                  <w:color w:val="0563C1"/>
                  <w:u w:val="single"/>
                </w:rPr>
                <w:t>https://www.unima.ac.mw/</w:t>
              </w:r>
            </w:hyperlink>
          </w:p>
        </w:tc>
        <w:tc>
          <w:tcPr>
            <w:tcW w:w="277" w:type="pct"/>
          </w:tcPr>
          <w:p w14:paraId="6E9DEC37" w14:textId="77777777" w:rsidR="00AF4A27" w:rsidRDefault="00AF4A27">
            <w:r>
              <w:t>University / degree-awarding institution</w:t>
            </w:r>
          </w:p>
        </w:tc>
        <w:tc>
          <w:tcPr>
            <w:tcW w:w="382" w:type="pct"/>
          </w:tcPr>
          <w:p w14:paraId="3B7BE1C2" w14:textId="77777777" w:rsidR="00AF4A27" w:rsidRDefault="00AF4A27">
            <w:r>
              <w:t>Undergraduate / Bachelor / Licence*</w:t>
            </w:r>
          </w:p>
        </w:tc>
        <w:tc>
          <w:tcPr>
            <w:tcW w:w="198" w:type="pct"/>
          </w:tcPr>
          <w:p w14:paraId="1A90AFE9" w14:textId="77777777" w:rsidR="00AF4A27" w:rsidRDefault="00AF4A27">
            <w:r>
              <w:t>Check</w:t>
            </w:r>
          </w:p>
        </w:tc>
        <w:tc>
          <w:tcPr>
            <w:tcW w:w="372" w:type="pct"/>
          </w:tcPr>
          <w:p w14:paraId="3BB94EB8" w14:textId="77777777" w:rsidR="00AF4A27" w:rsidRDefault="00AF4A27">
            <w:r>
              <w:t>Check</w:t>
            </w:r>
          </w:p>
        </w:tc>
        <w:tc>
          <w:tcPr>
            <w:tcW w:w="297" w:type="pct"/>
          </w:tcPr>
          <w:p w14:paraId="4F0DB0D9" w14:textId="77777777" w:rsidR="00AF4A27" w:rsidRDefault="00AF4A27">
            <w:r>
              <w:t>Check</w:t>
            </w:r>
          </w:p>
        </w:tc>
      </w:tr>
      <w:tr w:rsidR="00AF4A27" w14:paraId="74DB32F9" w14:textId="77777777" w:rsidTr="00AF4A27">
        <w:trPr>
          <w:jc w:val="center"/>
        </w:trPr>
        <w:tc>
          <w:tcPr>
            <w:tcW w:w="113" w:type="pct"/>
          </w:tcPr>
          <w:p w14:paraId="3678294D" w14:textId="77777777" w:rsidR="00AF4A27" w:rsidRDefault="00AF4A27">
            <w:r>
              <w:t>2</w:t>
            </w:r>
          </w:p>
        </w:tc>
        <w:tc>
          <w:tcPr>
            <w:tcW w:w="342" w:type="pct"/>
          </w:tcPr>
          <w:p w14:paraId="10F26F7A" w14:textId="057B35D8" w:rsidR="00AF4A27" w:rsidRDefault="00AF4A27">
            <w:r>
              <w:t>Kamuzu University of Health Sciences (site lookup)</w:t>
            </w:r>
          </w:p>
        </w:tc>
        <w:tc>
          <w:tcPr>
            <w:tcW w:w="3019" w:type="pct"/>
          </w:tcPr>
          <w:p w14:paraId="3AD530C3" w14:textId="780E1570" w:rsidR="00AF4A27" w:rsidRDefault="00AF4A27">
            <w:hyperlink r:id="rId407">
              <w:r>
                <w:rPr>
                  <w:color w:val="0563C1"/>
                  <w:u w:val="single"/>
                </w:rPr>
                <w:t>https://www.google.com/search?q=Kamuzu+University+of+Health+Sciences+official+university+website+admissions</w:t>
              </w:r>
            </w:hyperlink>
          </w:p>
        </w:tc>
        <w:tc>
          <w:tcPr>
            <w:tcW w:w="277" w:type="pct"/>
          </w:tcPr>
          <w:p w14:paraId="1FBC6EC0" w14:textId="77777777" w:rsidR="00AF4A27" w:rsidRDefault="00AF4A27">
            <w:r>
              <w:t>University / degree-awarding institution</w:t>
            </w:r>
          </w:p>
        </w:tc>
        <w:tc>
          <w:tcPr>
            <w:tcW w:w="382" w:type="pct"/>
          </w:tcPr>
          <w:p w14:paraId="1AF18149" w14:textId="77777777" w:rsidR="00AF4A27" w:rsidRDefault="00AF4A27">
            <w:r>
              <w:t>Undergraduate / Bachelor / Licence*</w:t>
            </w:r>
          </w:p>
        </w:tc>
        <w:tc>
          <w:tcPr>
            <w:tcW w:w="198" w:type="pct"/>
          </w:tcPr>
          <w:p w14:paraId="3DF99693" w14:textId="77777777" w:rsidR="00AF4A27" w:rsidRDefault="00AF4A27">
            <w:r>
              <w:t>Check</w:t>
            </w:r>
          </w:p>
        </w:tc>
        <w:tc>
          <w:tcPr>
            <w:tcW w:w="372" w:type="pct"/>
          </w:tcPr>
          <w:p w14:paraId="2B126310" w14:textId="77777777" w:rsidR="00AF4A27" w:rsidRDefault="00AF4A27">
            <w:r>
              <w:t>Check</w:t>
            </w:r>
          </w:p>
        </w:tc>
        <w:tc>
          <w:tcPr>
            <w:tcW w:w="297" w:type="pct"/>
          </w:tcPr>
          <w:p w14:paraId="7B6F3899" w14:textId="77777777" w:rsidR="00AF4A27" w:rsidRDefault="00AF4A27">
            <w:r>
              <w:t>Check</w:t>
            </w:r>
          </w:p>
        </w:tc>
      </w:tr>
      <w:tr w:rsidR="00AF4A27" w14:paraId="20B3B0BC" w14:textId="77777777" w:rsidTr="00AF4A27">
        <w:trPr>
          <w:jc w:val="center"/>
        </w:trPr>
        <w:tc>
          <w:tcPr>
            <w:tcW w:w="113" w:type="pct"/>
          </w:tcPr>
          <w:p w14:paraId="183F8228" w14:textId="77777777" w:rsidR="00AF4A27" w:rsidRDefault="00AF4A27">
            <w:r>
              <w:t>3</w:t>
            </w:r>
          </w:p>
        </w:tc>
        <w:tc>
          <w:tcPr>
            <w:tcW w:w="342" w:type="pct"/>
          </w:tcPr>
          <w:p w14:paraId="2D84310C" w14:textId="4F596F5C" w:rsidR="00AF4A27" w:rsidRDefault="00AF4A27">
            <w:r>
              <w:t>Lilongwe University of Agriculture and Natural Resources (site lookup)</w:t>
            </w:r>
          </w:p>
        </w:tc>
        <w:tc>
          <w:tcPr>
            <w:tcW w:w="3019" w:type="pct"/>
          </w:tcPr>
          <w:p w14:paraId="5770EA35" w14:textId="0D6636E9" w:rsidR="00AF4A27" w:rsidRDefault="00AF4A27">
            <w:hyperlink r:id="rId408">
              <w:r>
                <w:rPr>
                  <w:color w:val="0563C1"/>
                  <w:u w:val="single"/>
                </w:rPr>
                <w:t>https://www.google.com/search?q=Lilongwe+University+of+Agriculture+and+Natural+Resources+official+university+website+admissions</w:t>
              </w:r>
            </w:hyperlink>
          </w:p>
        </w:tc>
        <w:tc>
          <w:tcPr>
            <w:tcW w:w="277" w:type="pct"/>
          </w:tcPr>
          <w:p w14:paraId="21D5DD81" w14:textId="77777777" w:rsidR="00AF4A27" w:rsidRDefault="00AF4A27">
            <w:r>
              <w:t>University / degree-awarding institution</w:t>
            </w:r>
          </w:p>
        </w:tc>
        <w:tc>
          <w:tcPr>
            <w:tcW w:w="382" w:type="pct"/>
          </w:tcPr>
          <w:p w14:paraId="249F6712" w14:textId="77777777" w:rsidR="00AF4A27" w:rsidRDefault="00AF4A27">
            <w:r>
              <w:t>Undergraduate / Bachelor / Licence*</w:t>
            </w:r>
          </w:p>
        </w:tc>
        <w:tc>
          <w:tcPr>
            <w:tcW w:w="198" w:type="pct"/>
          </w:tcPr>
          <w:p w14:paraId="1241E2C7" w14:textId="77777777" w:rsidR="00AF4A27" w:rsidRDefault="00AF4A27">
            <w:r>
              <w:t>Check</w:t>
            </w:r>
          </w:p>
        </w:tc>
        <w:tc>
          <w:tcPr>
            <w:tcW w:w="372" w:type="pct"/>
          </w:tcPr>
          <w:p w14:paraId="04A5997B" w14:textId="77777777" w:rsidR="00AF4A27" w:rsidRDefault="00AF4A27">
            <w:r>
              <w:t>Check</w:t>
            </w:r>
          </w:p>
        </w:tc>
        <w:tc>
          <w:tcPr>
            <w:tcW w:w="297" w:type="pct"/>
          </w:tcPr>
          <w:p w14:paraId="5FFDA51A" w14:textId="77777777" w:rsidR="00AF4A27" w:rsidRDefault="00AF4A27">
            <w:r>
              <w:t>Check</w:t>
            </w:r>
          </w:p>
        </w:tc>
      </w:tr>
      <w:tr w:rsidR="00AF4A27" w14:paraId="4E589D1F" w14:textId="77777777" w:rsidTr="00AF4A27">
        <w:trPr>
          <w:jc w:val="center"/>
        </w:trPr>
        <w:tc>
          <w:tcPr>
            <w:tcW w:w="113" w:type="pct"/>
          </w:tcPr>
          <w:p w14:paraId="288FF16B" w14:textId="77777777" w:rsidR="00AF4A27" w:rsidRDefault="00AF4A27">
            <w:r>
              <w:t>4</w:t>
            </w:r>
          </w:p>
        </w:tc>
        <w:tc>
          <w:tcPr>
            <w:tcW w:w="342" w:type="pct"/>
          </w:tcPr>
          <w:p w14:paraId="7B1FD574" w14:textId="25554BDB" w:rsidR="00AF4A27" w:rsidRDefault="00AF4A27">
            <w:r>
              <w:t>Malawi University of Science and Technology (site lookup)</w:t>
            </w:r>
          </w:p>
        </w:tc>
        <w:tc>
          <w:tcPr>
            <w:tcW w:w="3019" w:type="pct"/>
          </w:tcPr>
          <w:p w14:paraId="352D5689" w14:textId="7F078140" w:rsidR="00AF4A27" w:rsidRDefault="00AF4A27">
            <w:hyperlink r:id="rId409">
              <w:r>
                <w:rPr>
                  <w:color w:val="0563C1"/>
                  <w:u w:val="single"/>
                </w:rPr>
                <w:t>https://www.google.com/search?q=Malawi+University+of+Science+and+Technology+official+university+website+admissions</w:t>
              </w:r>
            </w:hyperlink>
          </w:p>
        </w:tc>
        <w:tc>
          <w:tcPr>
            <w:tcW w:w="277" w:type="pct"/>
          </w:tcPr>
          <w:p w14:paraId="275D963F" w14:textId="77777777" w:rsidR="00AF4A27" w:rsidRDefault="00AF4A27">
            <w:r>
              <w:t>University / degree-awarding institution</w:t>
            </w:r>
          </w:p>
        </w:tc>
        <w:tc>
          <w:tcPr>
            <w:tcW w:w="382" w:type="pct"/>
          </w:tcPr>
          <w:p w14:paraId="4C59A582" w14:textId="77777777" w:rsidR="00AF4A27" w:rsidRDefault="00AF4A27">
            <w:r>
              <w:t>Undergraduate / Bachelor / Licence*</w:t>
            </w:r>
          </w:p>
        </w:tc>
        <w:tc>
          <w:tcPr>
            <w:tcW w:w="198" w:type="pct"/>
          </w:tcPr>
          <w:p w14:paraId="262F5607" w14:textId="77777777" w:rsidR="00AF4A27" w:rsidRDefault="00AF4A27">
            <w:r>
              <w:t>Check</w:t>
            </w:r>
          </w:p>
        </w:tc>
        <w:tc>
          <w:tcPr>
            <w:tcW w:w="372" w:type="pct"/>
          </w:tcPr>
          <w:p w14:paraId="0104104E" w14:textId="77777777" w:rsidR="00AF4A27" w:rsidRDefault="00AF4A27">
            <w:r>
              <w:t>Check</w:t>
            </w:r>
          </w:p>
        </w:tc>
        <w:tc>
          <w:tcPr>
            <w:tcW w:w="297" w:type="pct"/>
          </w:tcPr>
          <w:p w14:paraId="13F237F0" w14:textId="77777777" w:rsidR="00AF4A27" w:rsidRDefault="00AF4A27">
            <w:r>
              <w:t>Check</w:t>
            </w:r>
          </w:p>
        </w:tc>
      </w:tr>
      <w:tr w:rsidR="00AF4A27" w14:paraId="58A9DF14" w14:textId="77777777" w:rsidTr="00AF4A27">
        <w:trPr>
          <w:jc w:val="center"/>
        </w:trPr>
        <w:tc>
          <w:tcPr>
            <w:tcW w:w="113" w:type="pct"/>
          </w:tcPr>
          <w:p w14:paraId="389096AD" w14:textId="77777777" w:rsidR="00AF4A27" w:rsidRDefault="00AF4A27">
            <w:r>
              <w:t>5</w:t>
            </w:r>
          </w:p>
        </w:tc>
        <w:tc>
          <w:tcPr>
            <w:tcW w:w="342" w:type="pct"/>
          </w:tcPr>
          <w:p w14:paraId="0D4E0B8C" w14:textId="5DF66AC9" w:rsidR="00AF4A27" w:rsidRDefault="00AF4A27">
            <w:r>
              <w:t>Mzuzu University (site lookup)</w:t>
            </w:r>
          </w:p>
        </w:tc>
        <w:tc>
          <w:tcPr>
            <w:tcW w:w="3019" w:type="pct"/>
          </w:tcPr>
          <w:p w14:paraId="1DF135EE" w14:textId="256603CD" w:rsidR="00AF4A27" w:rsidRDefault="00AF4A27">
            <w:hyperlink r:id="rId410">
              <w:r>
                <w:rPr>
                  <w:color w:val="0563C1"/>
                  <w:u w:val="single"/>
                </w:rPr>
                <w:t>https://www.google.com/search?q=Mzuzu+University+official+university+website+admissions</w:t>
              </w:r>
            </w:hyperlink>
          </w:p>
        </w:tc>
        <w:tc>
          <w:tcPr>
            <w:tcW w:w="277" w:type="pct"/>
          </w:tcPr>
          <w:p w14:paraId="49AE9F16" w14:textId="77777777" w:rsidR="00AF4A27" w:rsidRDefault="00AF4A27">
            <w:r>
              <w:t>University / degree-awarding institution</w:t>
            </w:r>
          </w:p>
        </w:tc>
        <w:tc>
          <w:tcPr>
            <w:tcW w:w="382" w:type="pct"/>
          </w:tcPr>
          <w:p w14:paraId="4B19EE9A" w14:textId="77777777" w:rsidR="00AF4A27" w:rsidRDefault="00AF4A27">
            <w:r>
              <w:t>Undergraduate / Bachelor / Licence*</w:t>
            </w:r>
          </w:p>
        </w:tc>
        <w:tc>
          <w:tcPr>
            <w:tcW w:w="198" w:type="pct"/>
          </w:tcPr>
          <w:p w14:paraId="3CE35B18" w14:textId="77777777" w:rsidR="00AF4A27" w:rsidRDefault="00AF4A27">
            <w:r>
              <w:t>Check</w:t>
            </w:r>
          </w:p>
        </w:tc>
        <w:tc>
          <w:tcPr>
            <w:tcW w:w="372" w:type="pct"/>
          </w:tcPr>
          <w:p w14:paraId="792A76B1" w14:textId="77777777" w:rsidR="00AF4A27" w:rsidRDefault="00AF4A27">
            <w:r>
              <w:t>Check</w:t>
            </w:r>
          </w:p>
        </w:tc>
        <w:tc>
          <w:tcPr>
            <w:tcW w:w="297" w:type="pct"/>
          </w:tcPr>
          <w:p w14:paraId="6D184F5F" w14:textId="77777777" w:rsidR="00AF4A27" w:rsidRDefault="00AF4A27">
            <w:r>
              <w:t>Check</w:t>
            </w:r>
          </w:p>
        </w:tc>
      </w:tr>
      <w:tr w:rsidR="00AF4A27" w14:paraId="3D4C5452" w14:textId="77777777" w:rsidTr="00AF4A27">
        <w:trPr>
          <w:jc w:val="center"/>
        </w:trPr>
        <w:tc>
          <w:tcPr>
            <w:tcW w:w="113" w:type="pct"/>
          </w:tcPr>
          <w:p w14:paraId="07DFEDF1" w14:textId="77777777" w:rsidR="00AF4A27" w:rsidRDefault="00AF4A27">
            <w:r>
              <w:t>6</w:t>
            </w:r>
          </w:p>
        </w:tc>
        <w:tc>
          <w:tcPr>
            <w:tcW w:w="342" w:type="pct"/>
          </w:tcPr>
          <w:p w14:paraId="3B2532B3" w14:textId="55AC8B7D" w:rsidR="00AF4A27" w:rsidRDefault="00AF4A27">
            <w:r>
              <w:t>Malawi University of Business and Applied Sciences (site lookup)</w:t>
            </w:r>
          </w:p>
        </w:tc>
        <w:tc>
          <w:tcPr>
            <w:tcW w:w="3019" w:type="pct"/>
          </w:tcPr>
          <w:p w14:paraId="34B7EAB4" w14:textId="049CEC35" w:rsidR="00AF4A27" w:rsidRDefault="00AF4A27">
            <w:hyperlink r:id="rId411">
              <w:r>
                <w:rPr>
                  <w:color w:val="0563C1"/>
                  <w:u w:val="single"/>
                </w:rPr>
                <w:t>https://www.google.com/search?q=Malawi+University+of+Business+and+Applied+Sciences+official+university+website+admissions</w:t>
              </w:r>
            </w:hyperlink>
          </w:p>
        </w:tc>
        <w:tc>
          <w:tcPr>
            <w:tcW w:w="277" w:type="pct"/>
          </w:tcPr>
          <w:p w14:paraId="0EB3BF0E" w14:textId="77777777" w:rsidR="00AF4A27" w:rsidRDefault="00AF4A27">
            <w:r>
              <w:t>University / degree-awarding institution</w:t>
            </w:r>
          </w:p>
        </w:tc>
        <w:tc>
          <w:tcPr>
            <w:tcW w:w="382" w:type="pct"/>
          </w:tcPr>
          <w:p w14:paraId="20B53063" w14:textId="77777777" w:rsidR="00AF4A27" w:rsidRDefault="00AF4A27">
            <w:r>
              <w:t>Undergraduate / Bachelor / Licence*</w:t>
            </w:r>
          </w:p>
        </w:tc>
        <w:tc>
          <w:tcPr>
            <w:tcW w:w="198" w:type="pct"/>
          </w:tcPr>
          <w:p w14:paraId="620E178F" w14:textId="77777777" w:rsidR="00AF4A27" w:rsidRDefault="00AF4A27">
            <w:r>
              <w:t>Check</w:t>
            </w:r>
          </w:p>
        </w:tc>
        <w:tc>
          <w:tcPr>
            <w:tcW w:w="372" w:type="pct"/>
          </w:tcPr>
          <w:p w14:paraId="51AAC1BC" w14:textId="77777777" w:rsidR="00AF4A27" w:rsidRDefault="00AF4A27">
            <w:r>
              <w:t>Check</w:t>
            </w:r>
          </w:p>
        </w:tc>
        <w:tc>
          <w:tcPr>
            <w:tcW w:w="297" w:type="pct"/>
          </w:tcPr>
          <w:p w14:paraId="1ED71BA5" w14:textId="77777777" w:rsidR="00AF4A27" w:rsidRDefault="00AF4A27">
            <w:r>
              <w:t>Check</w:t>
            </w:r>
          </w:p>
        </w:tc>
      </w:tr>
      <w:tr w:rsidR="00AF4A27" w14:paraId="1FEC653A" w14:textId="77777777" w:rsidTr="00AF4A27">
        <w:trPr>
          <w:jc w:val="center"/>
        </w:trPr>
        <w:tc>
          <w:tcPr>
            <w:tcW w:w="113" w:type="pct"/>
          </w:tcPr>
          <w:p w14:paraId="344B9D4A" w14:textId="77777777" w:rsidR="00AF4A27" w:rsidRDefault="00AF4A27">
            <w:r>
              <w:t>7</w:t>
            </w:r>
          </w:p>
        </w:tc>
        <w:tc>
          <w:tcPr>
            <w:tcW w:w="342" w:type="pct"/>
          </w:tcPr>
          <w:p w14:paraId="100736C8" w14:textId="131E5977" w:rsidR="00AF4A27" w:rsidRDefault="00AF4A27">
            <w:r>
              <w:t>Catholic University of Malawi (site lookup)</w:t>
            </w:r>
          </w:p>
        </w:tc>
        <w:tc>
          <w:tcPr>
            <w:tcW w:w="3019" w:type="pct"/>
          </w:tcPr>
          <w:p w14:paraId="53DDEF02" w14:textId="4FEF6F4E" w:rsidR="00AF4A27" w:rsidRDefault="00AF4A27">
            <w:hyperlink r:id="rId412">
              <w:r>
                <w:rPr>
                  <w:color w:val="0563C1"/>
                  <w:u w:val="single"/>
                </w:rPr>
                <w:t>https://www.google.com/search?q=Catholic+University+of+Malawi+official+university+website+admissions</w:t>
              </w:r>
            </w:hyperlink>
          </w:p>
        </w:tc>
        <w:tc>
          <w:tcPr>
            <w:tcW w:w="277" w:type="pct"/>
          </w:tcPr>
          <w:p w14:paraId="0426F260" w14:textId="77777777" w:rsidR="00AF4A27" w:rsidRDefault="00AF4A27">
            <w:r>
              <w:t>University / degree-awarding institution</w:t>
            </w:r>
          </w:p>
        </w:tc>
        <w:tc>
          <w:tcPr>
            <w:tcW w:w="382" w:type="pct"/>
          </w:tcPr>
          <w:p w14:paraId="652D0DC3" w14:textId="77777777" w:rsidR="00AF4A27" w:rsidRDefault="00AF4A27">
            <w:r>
              <w:t>Undergraduate / Bachelor / Licence*</w:t>
            </w:r>
          </w:p>
        </w:tc>
        <w:tc>
          <w:tcPr>
            <w:tcW w:w="198" w:type="pct"/>
          </w:tcPr>
          <w:p w14:paraId="0C75D739" w14:textId="77777777" w:rsidR="00AF4A27" w:rsidRDefault="00AF4A27">
            <w:r>
              <w:t>Check</w:t>
            </w:r>
          </w:p>
        </w:tc>
        <w:tc>
          <w:tcPr>
            <w:tcW w:w="372" w:type="pct"/>
          </w:tcPr>
          <w:p w14:paraId="1FCE4FF8" w14:textId="77777777" w:rsidR="00AF4A27" w:rsidRDefault="00AF4A27">
            <w:r>
              <w:t>Check</w:t>
            </w:r>
          </w:p>
        </w:tc>
        <w:tc>
          <w:tcPr>
            <w:tcW w:w="297" w:type="pct"/>
          </w:tcPr>
          <w:p w14:paraId="48DEA1A7" w14:textId="77777777" w:rsidR="00AF4A27" w:rsidRDefault="00AF4A27">
            <w:r>
              <w:t>Check</w:t>
            </w:r>
          </w:p>
        </w:tc>
      </w:tr>
      <w:tr w:rsidR="00AF4A27" w14:paraId="7E29B85B" w14:textId="77777777" w:rsidTr="00AF4A27">
        <w:trPr>
          <w:jc w:val="center"/>
        </w:trPr>
        <w:tc>
          <w:tcPr>
            <w:tcW w:w="113" w:type="pct"/>
          </w:tcPr>
          <w:p w14:paraId="4AF42894" w14:textId="77777777" w:rsidR="00AF4A27" w:rsidRDefault="00AF4A27">
            <w:r>
              <w:t>8</w:t>
            </w:r>
          </w:p>
        </w:tc>
        <w:tc>
          <w:tcPr>
            <w:tcW w:w="342" w:type="pct"/>
          </w:tcPr>
          <w:p w14:paraId="01CCEA16" w14:textId="2F8DD396" w:rsidR="00AF4A27" w:rsidRDefault="00AF4A27">
            <w:r>
              <w:t>Malawi Adventist University (site lookup)</w:t>
            </w:r>
          </w:p>
        </w:tc>
        <w:tc>
          <w:tcPr>
            <w:tcW w:w="3019" w:type="pct"/>
          </w:tcPr>
          <w:p w14:paraId="13C58CAF" w14:textId="2ADF7C34" w:rsidR="00AF4A27" w:rsidRDefault="00AF4A27">
            <w:hyperlink r:id="rId413">
              <w:r>
                <w:rPr>
                  <w:color w:val="0563C1"/>
                  <w:u w:val="single"/>
                </w:rPr>
                <w:t>https://www.google.com/search?q=Malawi+Adventist+University+official+university+website+admissions</w:t>
              </w:r>
            </w:hyperlink>
          </w:p>
        </w:tc>
        <w:tc>
          <w:tcPr>
            <w:tcW w:w="277" w:type="pct"/>
          </w:tcPr>
          <w:p w14:paraId="1CB2E407" w14:textId="77777777" w:rsidR="00AF4A27" w:rsidRDefault="00AF4A27">
            <w:r>
              <w:t>University / degree-awarding institution</w:t>
            </w:r>
          </w:p>
        </w:tc>
        <w:tc>
          <w:tcPr>
            <w:tcW w:w="382" w:type="pct"/>
          </w:tcPr>
          <w:p w14:paraId="15E29AD7" w14:textId="77777777" w:rsidR="00AF4A27" w:rsidRDefault="00AF4A27">
            <w:r>
              <w:t>Undergraduate / Bachelor / Licence*</w:t>
            </w:r>
          </w:p>
        </w:tc>
        <w:tc>
          <w:tcPr>
            <w:tcW w:w="198" w:type="pct"/>
          </w:tcPr>
          <w:p w14:paraId="315AE9B9" w14:textId="77777777" w:rsidR="00AF4A27" w:rsidRDefault="00AF4A27">
            <w:r>
              <w:t>Check</w:t>
            </w:r>
          </w:p>
        </w:tc>
        <w:tc>
          <w:tcPr>
            <w:tcW w:w="372" w:type="pct"/>
          </w:tcPr>
          <w:p w14:paraId="07C519DB" w14:textId="77777777" w:rsidR="00AF4A27" w:rsidRDefault="00AF4A27">
            <w:r>
              <w:t>Check</w:t>
            </w:r>
          </w:p>
        </w:tc>
        <w:tc>
          <w:tcPr>
            <w:tcW w:w="297" w:type="pct"/>
          </w:tcPr>
          <w:p w14:paraId="2F7D8A27" w14:textId="77777777" w:rsidR="00AF4A27" w:rsidRDefault="00AF4A27">
            <w:r>
              <w:t>Check</w:t>
            </w:r>
          </w:p>
        </w:tc>
      </w:tr>
      <w:tr w:rsidR="00AF4A27" w14:paraId="611A4E70" w14:textId="77777777" w:rsidTr="00AF4A27">
        <w:trPr>
          <w:jc w:val="center"/>
        </w:trPr>
        <w:tc>
          <w:tcPr>
            <w:tcW w:w="113" w:type="pct"/>
          </w:tcPr>
          <w:p w14:paraId="2192721F" w14:textId="77777777" w:rsidR="00AF4A27" w:rsidRDefault="00AF4A27">
            <w:r>
              <w:t>9</w:t>
            </w:r>
          </w:p>
        </w:tc>
        <w:tc>
          <w:tcPr>
            <w:tcW w:w="342" w:type="pct"/>
          </w:tcPr>
          <w:p w14:paraId="1A9BD12E" w14:textId="5AAC9B99" w:rsidR="00AF4A27" w:rsidRDefault="00AF4A27">
            <w:r>
              <w:t>University of Livingstonia (site lookup)</w:t>
            </w:r>
          </w:p>
        </w:tc>
        <w:tc>
          <w:tcPr>
            <w:tcW w:w="3019" w:type="pct"/>
          </w:tcPr>
          <w:p w14:paraId="0A30DADE" w14:textId="0ED9B989" w:rsidR="00AF4A27" w:rsidRDefault="00AF4A27">
            <w:hyperlink r:id="rId414">
              <w:r>
                <w:rPr>
                  <w:color w:val="0563C1"/>
                  <w:u w:val="single"/>
                </w:rPr>
                <w:t>https://www.google.com/search?q=University+of+Livingstonia+official+university+website+admissions</w:t>
              </w:r>
            </w:hyperlink>
          </w:p>
        </w:tc>
        <w:tc>
          <w:tcPr>
            <w:tcW w:w="277" w:type="pct"/>
          </w:tcPr>
          <w:p w14:paraId="0F4934B1" w14:textId="77777777" w:rsidR="00AF4A27" w:rsidRDefault="00AF4A27">
            <w:r>
              <w:t>University / degree-awarding institution</w:t>
            </w:r>
          </w:p>
        </w:tc>
        <w:tc>
          <w:tcPr>
            <w:tcW w:w="382" w:type="pct"/>
          </w:tcPr>
          <w:p w14:paraId="06772D11" w14:textId="77777777" w:rsidR="00AF4A27" w:rsidRDefault="00AF4A27">
            <w:r>
              <w:t>Undergraduate / Bachelor / Licence*</w:t>
            </w:r>
          </w:p>
        </w:tc>
        <w:tc>
          <w:tcPr>
            <w:tcW w:w="198" w:type="pct"/>
          </w:tcPr>
          <w:p w14:paraId="25089296" w14:textId="77777777" w:rsidR="00AF4A27" w:rsidRDefault="00AF4A27">
            <w:r>
              <w:t>Check</w:t>
            </w:r>
          </w:p>
        </w:tc>
        <w:tc>
          <w:tcPr>
            <w:tcW w:w="372" w:type="pct"/>
          </w:tcPr>
          <w:p w14:paraId="54EC3AD0" w14:textId="77777777" w:rsidR="00AF4A27" w:rsidRDefault="00AF4A27">
            <w:r>
              <w:t>Check</w:t>
            </w:r>
          </w:p>
        </w:tc>
        <w:tc>
          <w:tcPr>
            <w:tcW w:w="297" w:type="pct"/>
          </w:tcPr>
          <w:p w14:paraId="059931DB" w14:textId="77777777" w:rsidR="00AF4A27" w:rsidRDefault="00AF4A27">
            <w:r>
              <w:t>Check</w:t>
            </w:r>
          </w:p>
        </w:tc>
      </w:tr>
      <w:tr w:rsidR="00AF4A27" w14:paraId="3F85DDCA" w14:textId="77777777" w:rsidTr="00AF4A27">
        <w:trPr>
          <w:jc w:val="center"/>
        </w:trPr>
        <w:tc>
          <w:tcPr>
            <w:tcW w:w="113" w:type="pct"/>
          </w:tcPr>
          <w:p w14:paraId="493FFB26" w14:textId="77777777" w:rsidR="00AF4A27" w:rsidRDefault="00AF4A27">
            <w:r>
              <w:t>10</w:t>
            </w:r>
          </w:p>
        </w:tc>
        <w:tc>
          <w:tcPr>
            <w:tcW w:w="342" w:type="pct"/>
          </w:tcPr>
          <w:p w14:paraId="3AB34294" w14:textId="51AF6E12" w:rsidR="00AF4A27" w:rsidRDefault="00AF4A27">
            <w:r>
              <w:t>Blantyre International University (site lookup)</w:t>
            </w:r>
          </w:p>
        </w:tc>
        <w:tc>
          <w:tcPr>
            <w:tcW w:w="3019" w:type="pct"/>
          </w:tcPr>
          <w:p w14:paraId="3692C030" w14:textId="7A793282" w:rsidR="00AF4A27" w:rsidRDefault="00AF4A27">
            <w:hyperlink r:id="rId415">
              <w:r>
                <w:rPr>
                  <w:color w:val="0563C1"/>
                  <w:u w:val="single"/>
                </w:rPr>
                <w:t>https://www.google.com/search?q=Blantyre+International+University+official+university+website+admissions</w:t>
              </w:r>
            </w:hyperlink>
          </w:p>
        </w:tc>
        <w:tc>
          <w:tcPr>
            <w:tcW w:w="277" w:type="pct"/>
          </w:tcPr>
          <w:p w14:paraId="36E3D40B" w14:textId="77777777" w:rsidR="00AF4A27" w:rsidRDefault="00AF4A27">
            <w:r>
              <w:t>University / degree-awarding institution</w:t>
            </w:r>
          </w:p>
        </w:tc>
        <w:tc>
          <w:tcPr>
            <w:tcW w:w="382" w:type="pct"/>
          </w:tcPr>
          <w:p w14:paraId="5D4A8555" w14:textId="77777777" w:rsidR="00AF4A27" w:rsidRDefault="00AF4A27">
            <w:r>
              <w:t>Undergraduate / Bachelor / Licence*</w:t>
            </w:r>
          </w:p>
        </w:tc>
        <w:tc>
          <w:tcPr>
            <w:tcW w:w="198" w:type="pct"/>
          </w:tcPr>
          <w:p w14:paraId="0EE9F7D5" w14:textId="77777777" w:rsidR="00AF4A27" w:rsidRDefault="00AF4A27">
            <w:r>
              <w:t>Check</w:t>
            </w:r>
          </w:p>
        </w:tc>
        <w:tc>
          <w:tcPr>
            <w:tcW w:w="372" w:type="pct"/>
          </w:tcPr>
          <w:p w14:paraId="40D553B6" w14:textId="77777777" w:rsidR="00AF4A27" w:rsidRDefault="00AF4A27">
            <w:r>
              <w:t>Check</w:t>
            </w:r>
          </w:p>
        </w:tc>
        <w:tc>
          <w:tcPr>
            <w:tcW w:w="297" w:type="pct"/>
          </w:tcPr>
          <w:p w14:paraId="52F942D6" w14:textId="77777777" w:rsidR="00AF4A27" w:rsidRDefault="00AF4A27">
            <w:r>
              <w:t>Check</w:t>
            </w:r>
          </w:p>
        </w:tc>
      </w:tr>
      <w:tr w:rsidR="00AF4A27" w14:paraId="51086407" w14:textId="77777777" w:rsidTr="00AF4A27">
        <w:trPr>
          <w:jc w:val="center"/>
        </w:trPr>
        <w:tc>
          <w:tcPr>
            <w:tcW w:w="113" w:type="pct"/>
          </w:tcPr>
          <w:p w14:paraId="0D9A6441" w14:textId="77777777" w:rsidR="00AF4A27" w:rsidRDefault="00AF4A27">
            <w:r>
              <w:t>11</w:t>
            </w:r>
          </w:p>
        </w:tc>
        <w:tc>
          <w:tcPr>
            <w:tcW w:w="342" w:type="pct"/>
          </w:tcPr>
          <w:p w14:paraId="557D5332" w14:textId="16938EF4" w:rsidR="00AF4A27" w:rsidRDefault="00AF4A27">
            <w:r>
              <w:t>Central Christian University (site lookup)</w:t>
            </w:r>
          </w:p>
        </w:tc>
        <w:tc>
          <w:tcPr>
            <w:tcW w:w="3019" w:type="pct"/>
          </w:tcPr>
          <w:p w14:paraId="7704CB3B" w14:textId="69746EE9" w:rsidR="00AF4A27" w:rsidRDefault="00AF4A27">
            <w:hyperlink r:id="rId416">
              <w:r>
                <w:rPr>
                  <w:color w:val="0563C1"/>
                  <w:u w:val="single"/>
                </w:rPr>
                <w:t>https://www.google.com/search?q=Central+Christian+University+official+university+website+admissions</w:t>
              </w:r>
            </w:hyperlink>
          </w:p>
        </w:tc>
        <w:tc>
          <w:tcPr>
            <w:tcW w:w="277" w:type="pct"/>
          </w:tcPr>
          <w:p w14:paraId="0DF58A6D" w14:textId="77777777" w:rsidR="00AF4A27" w:rsidRDefault="00AF4A27">
            <w:r>
              <w:t>University / degree-awarding institution</w:t>
            </w:r>
          </w:p>
        </w:tc>
        <w:tc>
          <w:tcPr>
            <w:tcW w:w="382" w:type="pct"/>
          </w:tcPr>
          <w:p w14:paraId="1FCC31F8" w14:textId="77777777" w:rsidR="00AF4A27" w:rsidRDefault="00AF4A27">
            <w:r>
              <w:t>Undergraduate / Bachelor / Licence*</w:t>
            </w:r>
          </w:p>
        </w:tc>
        <w:tc>
          <w:tcPr>
            <w:tcW w:w="198" w:type="pct"/>
          </w:tcPr>
          <w:p w14:paraId="77A5BDAC" w14:textId="77777777" w:rsidR="00AF4A27" w:rsidRDefault="00AF4A27">
            <w:r>
              <w:t>Check</w:t>
            </w:r>
          </w:p>
        </w:tc>
        <w:tc>
          <w:tcPr>
            <w:tcW w:w="372" w:type="pct"/>
          </w:tcPr>
          <w:p w14:paraId="2C6A73BC" w14:textId="77777777" w:rsidR="00AF4A27" w:rsidRDefault="00AF4A27">
            <w:r>
              <w:t>Check</w:t>
            </w:r>
          </w:p>
        </w:tc>
        <w:tc>
          <w:tcPr>
            <w:tcW w:w="297" w:type="pct"/>
          </w:tcPr>
          <w:p w14:paraId="0AE6BDB4" w14:textId="77777777" w:rsidR="00AF4A27" w:rsidRDefault="00AF4A27">
            <w:r>
              <w:t>Check</w:t>
            </w:r>
          </w:p>
        </w:tc>
      </w:tr>
      <w:tr w:rsidR="00AF4A27" w14:paraId="2F930C80" w14:textId="77777777" w:rsidTr="00AF4A27">
        <w:trPr>
          <w:jc w:val="center"/>
        </w:trPr>
        <w:tc>
          <w:tcPr>
            <w:tcW w:w="113" w:type="pct"/>
          </w:tcPr>
          <w:p w14:paraId="49F23EE1" w14:textId="77777777" w:rsidR="00AF4A27" w:rsidRDefault="00AF4A27">
            <w:r>
              <w:t>12</w:t>
            </w:r>
          </w:p>
        </w:tc>
        <w:tc>
          <w:tcPr>
            <w:tcW w:w="342" w:type="pct"/>
          </w:tcPr>
          <w:p w14:paraId="0BE89B9D" w14:textId="32CFD3CF" w:rsidR="00AF4A27" w:rsidRDefault="00AF4A27">
            <w:r>
              <w:t>Daeyang University (site lookup)</w:t>
            </w:r>
          </w:p>
        </w:tc>
        <w:tc>
          <w:tcPr>
            <w:tcW w:w="3019" w:type="pct"/>
          </w:tcPr>
          <w:p w14:paraId="6D630B83" w14:textId="3F175347" w:rsidR="00AF4A27" w:rsidRDefault="00AF4A27">
            <w:hyperlink r:id="rId417">
              <w:r>
                <w:rPr>
                  <w:color w:val="0563C1"/>
                  <w:u w:val="single"/>
                </w:rPr>
                <w:t>https://www.google.com/search?q=Daeyang+University+official+university+website+admissions</w:t>
              </w:r>
            </w:hyperlink>
          </w:p>
        </w:tc>
        <w:tc>
          <w:tcPr>
            <w:tcW w:w="277" w:type="pct"/>
          </w:tcPr>
          <w:p w14:paraId="0BBD8F43" w14:textId="77777777" w:rsidR="00AF4A27" w:rsidRDefault="00AF4A27">
            <w:r>
              <w:t>University / degree-awarding institution</w:t>
            </w:r>
          </w:p>
        </w:tc>
        <w:tc>
          <w:tcPr>
            <w:tcW w:w="382" w:type="pct"/>
          </w:tcPr>
          <w:p w14:paraId="022DBBC2" w14:textId="77777777" w:rsidR="00AF4A27" w:rsidRDefault="00AF4A27">
            <w:r>
              <w:t>Undergraduate / Bachelor / Licence*</w:t>
            </w:r>
          </w:p>
        </w:tc>
        <w:tc>
          <w:tcPr>
            <w:tcW w:w="198" w:type="pct"/>
          </w:tcPr>
          <w:p w14:paraId="2F88C0B8" w14:textId="77777777" w:rsidR="00AF4A27" w:rsidRDefault="00AF4A27">
            <w:r>
              <w:t>Check</w:t>
            </w:r>
          </w:p>
        </w:tc>
        <w:tc>
          <w:tcPr>
            <w:tcW w:w="372" w:type="pct"/>
          </w:tcPr>
          <w:p w14:paraId="2C561203" w14:textId="77777777" w:rsidR="00AF4A27" w:rsidRDefault="00AF4A27">
            <w:r>
              <w:t>Check</w:t>
            </w:r>
          </w:p>
        </w:tc>
        <w:tc>
          <w:tcPr>
            <w:tcW w:w="297" w:type="pct"/>
          </w:tcPr>
          <w:p w14:paraId="7CFDCC49" w14:textId="77777777" w:rsidR="00AF4A27" w:rsidRDefault="00AF4A27">
            <w:r>
              <w:t>Check</w:t>
            </w:r>
          </w:p>
        </w:tc>
      </w:tr>
      <w:tr w:rsidR="00AF4A27" w14:paraId="767C2B60" w14:textId="77777777" w:rsidTr="00AF4A27">
        <w:trPr>
          <w:jc w:val="center"/>
        </w:trPr>
        <w:tc>
          <w:tcPr>
            <w:tcW w:w="113" w:type="pct"/>
          </w:tcPr>
          <w:p w14:paraId="37534745" w14:textId="77777777" w:rsidR="00AF4A27" w:rsidRDefault="00AF4A27">
            <w:r>
              <w:lastRenderedPageBreak/>
              <w:t>13</w:t>
            </w:r>
          </w:p>
        </w:tc>
        <w:tc>
          <w:tcPr>
            <w:tcW w:w="342" w:type="pct"/>
          </w:tcPr>
          <w:p w14:paraId="104C9FE5" w14:textId="7CE2A48E" w:rsidR="00AF4A27" w:rsidRDefault="00AF4A27">
            <w:r>
              <w:t>DMI-St. John the Baptist University Malawi (site lookup)</w:t>
            </w:r>
          </w:p>
        </w:tc>
        <w:tc>
          <w:tcPr>
            <w:tcW w:w="3019" w:type="pct"/>
          </w:tcPr>
          <w:p w14:paraId="10E1E175" w14:textId="47EB0041" w:rsidR="00AF4A27" w:rsidRDefault="00AF4A27">
            <w:hyperlink r:id="rId418">
              <w:r>
                <w:rPr>
                  <w:color w:val="0563C1"/>
                  <w:u w:val="single"/>
                </w:rPr>
                <w:t>https://www.google.com/search?q=DMI-St.+John+the+Baptist+University+Malawi+official+university+website+admissions</w:t>
              </w:r>
            </w:hyperlink>
          </w:p>
        </w:tc>
        <w:tc>
          <w:tcPr>
            <w:tcW w:w="277" w:type="pct"/>
          </w:tcPr>
          <w:p w14:paraId="4493129B" w14:textId="77777777" w:rsidR="00AF4A27" w:rsidRDefault="00AF4A27">
            <w:r>
              <w:t>University / degree-awarding institution</w:t>
            </w:r>
          </w:p>
        </w:tc>
        <w:tc>
          <w:tcPr>
            <w:tcW w:w="382" w:type="pct"/>
          </w:tcPr>
          <w:p w14:paraId="593D9AA0" w14:textId="77777777" w:rsidR="00AF4A27" w:rsidRDefault="00AF4A27">
            <w:r>
              <w:t>Undergraduate / Bachelor / Licence*</w:t>
            </w:r>
          </w:p>
        </w:tc>
        <w:tc>
          <w:tcPr>
            <w:tcW w:w="198" w:type="pct"/>
          </w:tcPr>
          <w:p w14:paraId="2B61CF8E" w14:textId="77777777" w:rsidR="00AF4A27" w:rsidRDefault="00AF4A27">
            <w:r>
              <w:t>Check</w:t>
            </w:r>
          </w:p>
        </w:tc>
        <w:tc>
          <w:tcPr>
            <w:tcW w:w="372" w:type="pct"/>
          </w:tcPr>
          <w:p w14:paraId="626455D9" w14:textId="77777777" w:rsidR="00AF4A27" w:rsidRDefault="00AF4A27">
            <w:r>
              <w:t>Check</w:t>
            </w:r>
          </w:p>
        </w:tc>
        <w:tc>
          <w:tcPr>
            <w:tcW w:w="297" w:type="pct"/>
          </w:tcPr>
          <w:p w14:paraId="3E3E48D0" w14:textId="77777777" w:rsidR="00AF4A27" w:rsidRDefault="00AF4A27">
            <w:r>
              <w:t>Check</w:t>
            </w:r>
          </w:p>
        </w:tc>
      </w:tr>
      <w:tr w:rsidR="00AF4A27" w14:paraId="6389BDD0" w14:textId="77777777" w:rsidTr="00AF4A27">
        <w:trPr>
          <w:jc w:val="center"/>
        </w:trPr>
        <w:tc>
          <w:tcPr>
            <w:tcW w:w="113" w:type="pct"/>
          </w:tcPr>
          <w:p w14:paraId="1498FD96" w14:textId="77777777" w:rsidR="00AF4A27" w:rsidRDefault="00AF4A27">
            <w:r>
              <w:t>14</w:t>
            </w:r>
          </w:p>
        </w:tc>
        <w:tc>
          <w:tcPr>
            <w:tcW w:w="342" w:type="pct"/>
          </w:tcPr>
          <w:p w14:paraId="7641A710" w14:textId="1D75926F" w:rsidR="00AF4A27" w:rsidRDefault="00AF4A27">
            <w:r>
              <w:t>Emmanuel University Malawi (site lookup)</w:t>
            </w:r>
          </w:p>
        </w:tc>
        <w:tc>
          <w:tcPr>
            <w:tcW w:w="3019" w:type="pct"/>
          </w:tcPr>
          <w:p w14:paraId="4C4512C6" w14:textId="2F176447" w:rsidR="00AF4A27" w:rsidRDefault="00AF4A27">
            <w:hyperlink r:id="rId419">
              <w:r>
                <w:rPr>
                  <w:color w:val="0563C1"/>
                  <w:u w:val="single"/>
                </w:rPr>
                <w:t>https://www.google.com/search?q=Emmanuel+University+Malawi+official+university+website+admissions</w:t>
              </w:r>
            </w:hyperlink>
          </w:p>
        </w:tc>
        <w:tc>
          <w:tcPr>
            <w:tcW w:w="277" w:type="pct"/>
          </w:tcPr>
          <w:p w14:paraId="10EE0103" w14:textId="77777777" w:rsidR="00AF4A27" w:rsidRDefault="00AF4A27">
            <w:r>
              <w:t>University / degree-awarding institution</w:t>
            </w:r>
          </w:p>
        </w:tc>
        <w:tc>
          <w:tcPr>
            <w:tcW w:w="382" w:type="pct"/>
          </w:tcPr>
          <w:p w14:paraId="15A983B8" w14:textId="77777777" w:rsidR="00AF4A27" w:rsidRDefault="00AF4A27">
            <w:r>
              <w:t>Undergraduate / Bachelor / Licence*</w:t>
            </w:r>
          </w:p>
        </w:tc>
        <w:tc>
          <w:tcPr>
            <w:tcW w:w="198" w:type="pct"/>
          </w:tcPr>
          <w:p w14:paraId="232EE317" w14:textId="77777777" w:rsidR="00AF4A27" w:rsidRDefault="00AF4A27">
            <w:r>
              <w:t>Check</w:t>
            </w:r>
          </w:p>
        </w:tc>
        <w:tc>
          <w:tcPr>
            <w:tcW w:w="372" w:type="pct"/>
          </w:tcPr>
          <w:p w14:paraId="58CABA80" w14:textId="77777777" w:rsidR="00AF4A27" w:rsidRDefault="00AF4A27">
            <w:r>
              <w:t>Check</w:t>
            </w:r>
          </w:p>
        </w:tc>
        <w:tc>
          <w:tcPr>
            <w:tcW w:w="297" w:type="pct"/>
          </w:tcPr>
          <w:p w14:paraId="7461B5D6" w14:textId="77777777" w:rsidR="00AF4A27" w:rsidRDefault="00AF4A27">
            <w:r>
              <w:t>Check</w:t>
            </w:r>
          </w:p>
        </w:tc>
      </w:tr>
      <w:tr w:rsidR="00AF4A27" w14:paraId="7129C8F6" w14:textId="77777777" w:rsidTr="00AF4A27">
        <w:trPr>
          <w:jc w:val="center"/>
        </w:trPr>
        <w:tc>
          <w:tcPr>
            <w:tcW w:w="113" w:type="pct"/>
          </w:tcPr>
          <w:p w14:paraId="3643C422" w14:textId="77777777" w:rsidR="00AF4A27" w:rsidRDefault="00AF4A27">
            <w:r>
              <w:t>15</w:t>
            </w:r>
          </w:p>
        </w:tc>
        <w:tc>
          <w:tcPr>
            <w:tcW w:w="342" w:type="pct"/>
          </w:tcPr>
          <w:p w14:paraId="234A5C15" w14:textId="2F6ED348" w:rsidR="00AF4A27" w:rsidRDefault="00AF4A27">
            <w:r>
              <w:t>Exploits University (site lookup)</w:t>
            </w:r>
          </w:p>
        </w:tc>
        <w:tc>
          <w:tcPr>
            <w:tcW w:w="3019" w:type="pct"/>
          </w:tcPr>
          <w:p w14:paraId="60C81195" w14:textId="7086D8A9" w:rsidR="00AF4A27" w:rsidRDefault="00AF4A27">
            <w:hyperlink r:id="rId420">
              <w:r>
                <w:rPr>
                  <w:color w:val="0563C1"/>
                  <w:u w:val="single"/>
                </w:rPr>
                <w:t>https://www.google.com/search?q=Exploits+University+official+university+website+admissions</w:t>
              </w:r>
            </w:hyperlink>
          </w:p>
        </w:tc>
        <w:tc>
          <w:tcPr>
            <w:tcW w:w="277" w:type="pct"/>
          </w:tcPr>
          <w:p w14:paraId="76577B09" w14:textId="77777777" w:rsidR="00AF4A27" w:rsidRDefault="00AF4A27">
            <w:r>
              <w:t>University / degree-awarding institution</w:t>
            </w:r>
          </w:p>
        </w:tc>
        <w:tc>
          <w:tcPr>
            <w:tcW w:w="382" w:type="pct"/>
          </w:tcPr>
          <w:p w14:paraId="1517F66B" w14:textId="77777777" w:rsidR="00AF4A27" w:rsidRDefault="00AF4A27">
            <w:r>
              <w:t>Undergraduate / Bachelor / Licence*</w:t>
            </w:r>
          </w:p>
        </w:tc>
        <w:tc>
          <w:tcPr>
            <w:tcW w:w="198" w:type="pct"/>
          </w:tcPr>
          <w:p w14:paraId="53551AF2" w14:textId="77777777" w:rsidR="00AF4A27" w:rsidRDefault="00AF4A27">
            <w:r>
              <w:t>Check</w:t>
            </w:r>
          </w:p>
        </w:tc>
        <w:tc>
          <w:tcPr>
            <w:tcW w:w="372" w:type="pct"/>
          </w:tcPr>
          <w:p w14:paraId="02F798F9" w14:textId="77777777" w:rsidR="00AF4A27" w:rsidRDefault="00AF4A27">
            <w:r>
              <w:t>Check</w:t>
            </w:r>
          </w:p>
        </w:tc>
        <w:tc>
          <w:tcPr>
            <w:tcW w:w="297" w:type="pct"/>
          </w:tcPr>
          <w:p w14:paraId="6FB440E0" w14:textId="77777777" w:rsidR="00AF4A27" w:rsidRDefault="00AF4A27">
            <w:r>
              <w:t>Check</w:t>
            </w:r>
          </w:p>
        </w:tc>
      </w:tr>
      <w:tr w:rsidR="00AF4A27" w14:paraId="4B3C4721" w14:textId="77777777" w:rsidTr="00AF4A27">
        <w:trPr>
          <w:jc w:val="center"/>
        </w:trPr>
        <w:tc>
          <w:tcPr>
            <w:tcW w:w="113" w:type="pct"/>
          </w:tcPr>
          <w:p w14:paraId="6B0F7263" w14:textId="77777777" w:rsidR="00AF4A27" w:rsidRDefault="00AF4A27">
            <w:r>
              <w:t>16</w:t>
            </w:r>
          </w:p>
        </w:tc>
        <w:tc>
          <w:tcPr>
            <w:tcW w:w="342" w:type="pct"/>
          </w:tcPr>
          <w:p w14:paraId="0B98B47D" w14:textId="0032C83B" w:rsidR="00AF4A27" w:rsidRDefault="00AF4A27">
            <w:r>
              <w:t>Hebron University Malawi (site lookup)</w:t>
            </w:r>
          </w:p>
        </w:tc>
        <w:tc>
          <w:tcPr>
            <w:tcW w:w="3019" w:type="pct"/>
          </w:tcPr>
          <w:p w14:paraId="4AA424E5" w14:textId="7FD27FAA" w:rsidR="00AF4A27" w:rsidRDefault="00AF4A27">
            <w:hyperlink r:id="rId421">
              <w:r>
                <w:rPr>
                  <w:color w:val="0563C1"/>
                  <w:u w:val="single"/>
                </w:rPr>
                <w:t>https://www.google.com/search?q=Hebron+University+Malawi+official+university+website+admissions</w:t>
              </w:r>
            </w:hyperlink>
          </w:p>
        </w:tc>
        <w:tc>
          <w:tcPr>
            <w:tcW w:w="277" w:type="pct"/>
          </w:tcPr>
          <w:p w14:paraId="16283272" w14:textId="77777777" w:rsidR="00AF4A27" w:rsidRDefault="00AF4A27">
            <w:r>
              <w:t>University / degree-awarding institution</w:t>
            </w:r>
          </w:p>
        </w:tc>
        <w:tc>
          <w:tcPr>
            <w:tcW w:w="382" w:type="pct"/>
          </w:tcPr>
          <w:p w14:paraId="1F23FD4F" w14:textId="77777777" w:rsidR="00AF4A27" w:rsidRDefault="00AF4A27">
            <w:r>
              <w:t>Undergraduate / Bachelor / Licence*</w:t>
            </w:r>
          </w:p>
        </w:tc>
        <w:tc>
          <w:tcPr>
            <w:tcW w:w="198" w:type="pct"/>
          </w:tcPr>
          <w:p w14:paraId="42B97486" w14:textId="77777777" w:rsidR="00AF4A27" w:rsidRDefault="00AF4A27">
            <w:r>
              <w:t>Check</w:t>
            </w:r>
          </w:p>
        </w:tc>
        <w:tc>
          <w:tcPr>
            <w:tcW w:w="372" w:type="pct"/>
          </w:tcPr>
          <w:p w14:paraId="5FB814B1" w14:textId="77777777" w:rsidR="00AF4A27" w:rsidRDefault="00AF4A27">
            <w:r>
              <w:t>Check</w:t>
            </w:r>
          </w:p>
        </w:tc>
        <w:tc>
          <w:tcPr>
            <w:tcW w:w="297" w:type="pct"/>
          </w:tcPr>
          <w:p w14:paraId="33FEA63D" w14:textId="77777777" w:rsidR="00AF4A27" w:rsidRDefault="00AF4A27">
            <w:r>
              <w:t>Check</w:t>
            </w:r>
          </w:p>
        </w:tc>
      </w:tr>
      <w:tr w:rsidR="00AF4A27" w14:paraId="5B803790" w14:textId="77777777" w:rsidTr="00AF4A27">
        <w:trPr>
          <w:jc w:val="center"/>
        </w:trPr>
        <w:tc>
          <w:tcPr>
            <w:tcW w:w="113" w:type="pct"/>
          </w:tcPr>
          <w:p w14:paraId="62819614" w14:textId="77777777" w:rsidR="00AF4A27" w:rsidRDefault="00AF4A27">
            <w:r>
              <w:t>17</w:t>
            </w:r>
          </w:p>
        </w:tc>
        <w:tc>
          <w:tcPr>
            <w:tcW w:w="342" w:type="pct"/>
          </w:tcPr>
          <w:p w14:paraId="460185C1" w14:textId="497886A2" w:rsidR="00AF4A27" w:rsidRDefault="00AF4A27">
            <w:r>
              <w:t>Jubilee University (site lookup)</w:t>
            </w:r>
          </w:p>
        </w:tc>
        <w:tc>
          <w:tcPr>
            <w:tcW w:w="3019" w:type="pct"/>
          </w:tcPr>
          <w:p w14:paraId="206755FC" w14:textId="1CFF047A" w:rsidR="00AF4A27" w:rsidRDefault="00AF4A27">
            <w:hyperlink r:id="rId422">
              <w:r>
                <w:rPr>
                  <w:color w:val="0563C1"/>
                  <w:u w:val="single"/>
                </w:rPr>
                <w:t>https://www.google.com/search?q=Jubilee+University+official+university+website+admissions</w:t>
              </w:r>
            </w:hyperlink>
          </w:p>
        </w:tc>
        <w:tc>
          <w:tcPr>
            <w:tcW w:w="277" w:type="pct"/>
          </w:tcPr>
          <w:p w14:paraId="375A5A6C" w14:textId="77777777" w:rsidR="00AF4A27" w:rsidRDefault="00AF4A27">
            <w:r>
              <w:t>University / degree-awarding institution</w:t>
            </w:r>
          </w:p>
        </w:tc>
        <w:tc>
          <w:tcPr>
            <w:tcW w:w="382" w:type="pct"/>
          </w:tcPr>
          <w:p w14:paraId="204BABB7" w14:textId="77777777" w:rsidR="00AF4A27" w:rsidRDefault="00AF4A27">
            <w:r>
              <w:t>Undergraduate / Bachelor / Licence*</w:t>
            </w:r>
          </w:p>
        </w:tc>
        <w:tc>
          <w:tcPr>
            <w:tcW w:w="198" w:type="pct"/>
          </w:tcPr>
          <w:p w14:paraId="12075417" w14:textId="77777777" w:rsidR="00AF4A27" w:rsidRDefault="00AF4A27">
            <w:r>
              <w:t>Check</w:t>
            </w:r>
          </w:p>
        </w:tc>
        <w:tc>
          <w:tcPr>
            <w:tcW w:w="372" w:type="pct"/>
          </w:tcPr>
          <w:p w14:paraId="3E31AA35" w14:textId="77777777" w:rsidR="00AF4A27" w:rsidRDefault="00AF4A27">
            <w:r>
              <w:t>Check</w:t>
            </w:r>
          </w:p>
        </w:tc>
        <w:tc>
          <w:tcPr>
            <w:tcW w:w="297" w:type="pct"/>
          </w:tcPr>
          <w:p w14:paraId="125B8168" w14:textId="77777777" w:rsidR="00AF4A27" w:rsidRDefault="00AF4A27">
            <w:r>
              <w:t>Check</w:t>
            </w:r>
          </w:p>
        </w:tc>
      </w:tr>
      <w:tr w:rsidR="00AF4A27" w14:paraId="4EF6491F" w14:textId="77777777" w:rsidTr="00AF4A27">
        <w:trPr>
          <w:jc w:val="center"/>
        </w:trPr>
        <w:tc>
          <w:tcPr>
            <w:tcW w:w="113" w:type="pct"/>
          </w:tcPr>
          <w:p w14:paraId="60E085C6" w14:textId="77777777" w:rsidR="00AF4A27" w:rsidRDefault="00AF4A27">
            <w:r>
              <w:t>18</w:t>
            </w:r>
          </w:p>
        </w:tc>
        <w:tc>
          <w:tcPr>
            <w:tcW w:w="342" w:type="pct"/>
          </w:tcPr>
          <w:p w14:paraId="7E715B23" w14:textId="7E5B89DE" w:rsidR="00AF4A27" w:rsidRDefault="00AF4A27">
            <w:r>
              <w:t>Lake Malawi Anglican University (site lookup)</w:t>
            </w:r>
          </w:p>
        </w:tc>
        <w:tc>
          <w:tcPr>
            <w:tcW w:w="3019" w:type="pct"/>
          </w:tcPr>
          <w:p w14:paraId="2078DD71" w14:textId="5A14E225" w:rsidR="00AF4A27" w:rsidRDefault="00AF4A27">
            <w:hyperlink r:id="rId423">
              <w:r>
                <w:rPr>
                  <w:color w:val="0563C1"/>
                  <w:u w:val="single"/>
                </w:rPr>
                <w:t>https://www.google.com/search?q=Lake+Malawi+Anglican+University+official+university+website+admissions</w:t>
              </w:r>
            </w:hyperlink>
          </w:p>
        </w:tc>
        <w:tc>
          <w:tcPr>
            <w:tcW w:w="277" w:type="pct"/>
          </w:tcPr>
          <w:p w14:paraId="57D3E9BA" w14:textId="77777777" w:rsidR="00AF4A27" w:rsidRDefault="00AF4A27">
            <w:r>
              <w:t>University / degree-awarding institution</w:t>
            </w:r>
          </w:p>
        </w:tc>
        <w:tc>
          <w:tcPr>
            <w:tcW w:w="382" w:type="pct"/>
          </w:tcPr>
          <w:p w14:paraId="77BA6ED1" w14:textId="77777777" w:rsidR="00AF4A27" w:rsidRDefault="00AF4A27">
            <w:r>
              <w:t>Undergraduate / Bachelor / Licence*</w:t>
            </w:r>
          </w:p>
        </w:tc>
        <w:tc>
          <w:tcPr>
            <w:tcW w:w="198" w:type="pct"/>
          </w:tcPr>
          <w:p w14:paraId="463A377E" w14:textId="77777777" w:rsidR="00AF4A27" w:rsidRDefault="00AF4A27">
            <w:r>
              <w:t>Check</w:t>
            </w:r>
          </w:p>
        </w:tc>
        <w:tc>
          <w:tcPr>
            <w:tcW w:w="372" w:type="pct"/>
          </w:tcPr>
          <w:p w14:paraId="426FC872" w14:textId="77777777" w:rsidR="00AF4A27" w:rsidRDefault="00AF4A27">
            <w:r>
              <w:t>Check</w:t>
            </w:r>
          </w:p>
        </w:tc>
        <w:tc>
          <w:tcPr>
            <w:tcW w:w="297" w:type="pct"/>
          </w:tcPr>
          <w:p w14:paraId="556997ED" w14:textId="77777777" w:rsidR="00AF4A27" w:rsidRDefault="00AF4A27">
            <w:r>
              <w:t>Check</w:t>
            </w:r>
          </w:p>
        </w:tc>
      </w:tr>
      <w:tr w:rsidR="00AF4A27" w14:paraId="40C10EB2" w14:textId="77777777" w:rsidTr="00AF4A27">
        <w:trPr>
          <w:jc w:val="center"/>
        </w:trPr>
        <w:tc>
          <w:tcPr>
            <w:tcW w:w="113" w:type="pct"/>
          </w:tcPr>
          <w:p w14:paraId="596004EC" w14:textId="77777777" w:rsidR="00AF4A27" w:rsidRDefault="00AF4A27">
            <w:r>
              <w:t>19</w:t>
            </w:r>
          </w:p>
        </w:tc>
        <w:tc>
          <w:tcPr>
            <w:tcW w:w="342" w:type="pct"/>
          </w:tcPr>
          <w:p w14:paraId="006DD68E" w14:textId="6E3490E3" w:rsidR="00AF4A27" w:rsidRDefault="00AF4A27">
            <w:r>
              <w:t>Lonjezo University (site lookup)</w:t>
            </w:r>
          </w:p>
        </w:tc>
        <w:tc>
          <w:tcPr>
            <w:tcW w:w="3019" w:type="pct"/>
          </w:tcPr>
          <w:p w14:paraId="53A9C9B2" w14:textId="385FD8C9" w:rsidR="00AF4A27" w:rsidRDefault="00AF4A27">
            <w:hyperlink r:id="rId424">
              <w:r>
                <w:rPr>
                  <w:color w:val="0563C1"/>
                  <w:u w:val="single"/>
                </w:rPr>
                <w:t>https://www.google.com/search?q=Lonjezo+University+official+university+website+admissions</w:t>
              </w:r>
            </w:hyperlink>
          </w:p>
        </w:tc>
        <w:tc>
          <w:tcPr>
            <w:tcW w:w="277" w:type="pct"/>
          </w:tcPr>
          <w:p w14:paraId="33AB8416" w14:textId="77777777" w:rsidR="00AF4A27" w:rsidRDefault="00AF4A27">
            <w:r>
              <w:t>University / degree-awarding institution</w:t>
            </w:r>
          </w:p>
        </w:tc>
        <w:tc>
          <w:tcPr>
            <w:tcW w:w="382" w:type="pct"/>
          </w:tcPr>
          <w:p w14:paraId="55F71256" w14:textId="77777777" w:rsidR="00AF4A27" w:rsidRDefault="00AF4A27">
            <w:r>
              <w:t>Undergraduate / Bachelor / Licence*</w:t>
            </w:r>
          </w:p>
        </w:tc>
        <w:tc>
          <w:tcPr>
            <w:tcW w:w="198" w:type="pct"/>
          </w:tcPr>
          <w:p w14:paraId="02875EFD" w14:textId="77777777" w:rsidR="00AF4A27" w:rsidRDefault="00AF4A27">
            <w:r>
              <w:t>Check</w:t>
            </w:r>
          </w:p>
        </w:tc>
        <w:tc>
          <w:tcPr>
            <w:tcW w:w="372" w:type="pct"/>
          </w:tcPr>
          <w:p w14:paraId="1E53B90C" w14:textId="77777777" w:rsidR="00AF4A27" w:rsidRDefault="00AF4A27">
            <w:r>
              <w:t>Check</w:t>
            </w:r>
          </w:p>
        </w:tc>
        <w:tc>
          <w:tcPr>
            <w:tcW w:w="297" w:type="pct"/>
          </w:tcPr>
          <w:p w14:paraId="0CEED07D" w14:textId="77777777" w:rsidR="00AF4A27" w:rsidRDefault="00AF4A27">
            <w:r>
              <w:t>Check</w:t>
            </w:r>
          </w:p>
        </w:tc>
      </w:tr>
      <w:tr w:rsidR="00AF4A27" w14:paraId="2CF70088" w14:textId="77777777" w:rsidTr="00AF4A27">
        <w:trPr>
          <w:jc w:val="center"/>
        </w:trPr>
        <w:tc>
          <w:tcPr>
            <w:tcW w:w="113" w:type="pct"/>
          </w:tcPr>
          <w:p w14:paraId="495DA0D9" w14:textId="77777777" w:rsidR="00AF4A27" w:rsidRDefault="00AF4A27">
            <w:r>
              <w:t>20</w:t>
            </w:r>
          </w:p>
        </w:tc>
        <w:tc>
          <w:tcPr>
            <w:tcW w:w="342" w:type="pct"/>
          </w:tcPr>
          <w:p w14:paraId="19B6430C" w14:textId="500C779A" w:rsidR="00AF4A27" w:rsidRDefault="00AF4A27">
            <w:r>
              <w:t>Malawi Assemblies of God University (site lookup)</w:t>
            </w:r>
          </w:p>
        </w:tc>
        <w:tc>
          <w:tcPr>
            <w:tcW w:w="3019" w:type="pct"/>
          </w:tcPr>
          <w:p w14:paraId="27F08B09" w14:textId="23D0CFC5" w:rsidR="00AF4A27" w:rsidRDefault="00AF4A27">
            <w:hyperlink r:id="rId425">
              <w:r>
                <w:rPr>
                  <w:color w:val="0563C1"/>
                  <w:u w:val="single"/>
                </w:rPr>
                <w:t>https://www.google.com/search?q=Malawi+Assemblies+of+God+University+official+university+website+admissions</w:t>
              </w:r>
            </w:hyperlink>
          </w:p>
        </w:tc>
        <w:tc>
          <w:tcPr>
            <w:tcW w:w="277" w:type="pct"/>
          </w:tcPr>
          <w:p w14:paraId="5212A8D1" w14:textId="77777777" w:rsidR="00AF4A27" w:rsidRDefault="00AF4A27">
            <w:r>
              <w:t>University / degree-awarding institution</w:t>
            </w:r>
          </w:p>
        </w:tc>
        <w:tc>
          <w:tcPr>
            <w:tcW w:w="382" w:type="pct"/>
          </w:tcPr>
          <w:p w14:paraId="30E33DE2" w14:textId="77777777" w:rsidR="00AF4A27" w:rsidRDefault="00AF4A27">
            <w:r>
              <w:t>Undergraduate / Bachelor / Licence*</w:t>
            </w:r>
          </w:p>
        </w:tc>
        <w:tc>
          <w:tcPr>
            <w:tcW w:w="198" w:type="pct"/>
          </w:tcPr>
          <w:p w14:paraId="18C9C66B" w14:textId="77777777" w:rsidR="00AF4A27" w:rsidRDefault="00AF4A27">
            <w:r>
              <w:t>Check</w:t>
            </w:r>
          </w:p>
        </w:tc>
        <w:tc>
          <w:tcPr>
            <w:tcW w:w="372" w:type="pct"/>
          </w:tcPr>
          <w:p w14:paraId="0FCDBD02" w14:textId="77777777" w:rsidR="00AF4A27" w:rsidRDefault="00AF4A27">
            <w:r>
              <w:t>Check</w:t>
            </w:r>
          </w:p>
        </w:tc>
        <w:tc>
          <w:tcPr>
            <w:tcW w:w="297" w:type="pct"/>
          </w:tcPr>
          <w:p w14:paraId="62D8A9CD" w14:textId="77777777" w:rsidR="00AF4A27" w:rsidRDefault="00AF4A27">
            <w:r>
              <w:t>Check</w:t>
            </w:r>
          </w:p>
        </w:tc>
      </w:tr>
      <w:tr w:rsidR="00AF4A27" w14:paraId="63C0A0C2" w14:textId="77777777" w:rsidTr="00AF4A27">
        <w:trPr>
          <w:jc w:val="center"/>
        </w:trPr>
        <w:tc>
          <w:tcPr>
            <w:tcW w:w="113" w:type="pct"/>
          </w:tcPr>
          <w:p w14:paraId="1ADC19D4" w14:textId="77777777" w:rsidR="00AF4A27" w:rsidRDefault="00AF4A27">
            <w:r>
              <w:t>21</w:t>
            </w:r>
          </w:p>
        </w:tc>
        <w:tc>
          <w:tcPr>
            <w:tcW w:w="342" w:type="pct"/>
          </w:tcPr>
          <w:p w14:paraId="556D73DD" w14:textId="1CBF8226" w:rsidR="00AF4A27" w:rsidRDefault="00AF4A27">
            <w:r>
              <w:t>Millennium University (site lookup)</w:t>
            </w:r>
          </w:p>
        </w:tc>
        <w:tc>
          <w:tcPr>
            <w:tcW w:w="3019" w:type="pct"/>
          </w:tcPr>
          <w:p w14:paraId="08D7AB3E" w14:textId="213D8642" w:rsidR="00AF4A27" w:rsidRDefault="00AF4A27">
            <w:hyperlink r:id="rId426">
              <w:r>
                <w:rPr>
                  <w:color w:val="0563C1"/>
                  <w:u w:val="single"/>
                </w:rPr>
                <w:t>https://www.google.com/search?q=Millennium+University+official+university+website+admissions</w:t>
              </w:r>
            </w:hyperlink>
          </w:p>
        </w:tc>
        <w:tc>
          <w:tcPr>
            <w:tcW w:w="277" w:type="pct"/>
          </w:tcPr>
          <w:p w14:paraId="54D1191A" w14:textId="77777777" w:rsidR="00AF4A27" w:rsidRDefault="00AF4A27">
            <w:r>
              <w:t>University / degree-awarding institution</w:t>
            </w:r>
          </w:p>
        </w:tc>
        <w:tc>
          <w:tcPr>
            <w:tcW w:w="382" w:type="pct"/>
          </w:tcPr>
          <w:p w14:paraId="74BCE165" w14:textId="77777777" w:rsidR="00AF4A27" w:rsidRDefault="00AF4A27">
            <w:r>
              <w:t>Undergraduate / Bachelor / Licence*</w:t>
            </w:r>
          </w:p>
        </w:tc>
        <w:tc>
          <w:tcPr>
            <w:tcW w:w="198" w:type="pct"/>
          </w:tcPr>
          <w:p w14:paraId="0D1FCF90" w14:textId="77777777" w:rsidR="00AF4A27" w:rsidRDefault="00AF4A27">
            <w:r>
              <w:t>Check</w:t>
            </w:r>
          </w:p>
        </w:tc>
        <w:tc>
          <w:tcPr>
            <w:tcW w:w="372" w:type="pct"/>
          </w:tcPr>
          <w:p w14:paraId="186A8222" w14:textId="77777777" w:rsidR="00AF4A27" w:rsidRDefault="00AF4A27">
            <w:r>
              <w:t>Check</w:t>
            </w:r>
          </w:p>
        </w:tc>
        <w:tc>
          <w:tcPr>
            <w:tcW w:w="297" w:type="pct"/>
          </w:tcPr>
          <w:p w14:paraId="490F1C61" w14:textId="77777777" w:rsidR="00AF4A27" w:rsidRDefault="00AF4A27">
            <w:r>
              <w:t>Check</w:t>
            </w:r>
          </w:p>
        </w:tc>
      </w:tr>
      <w:tr w:rsidR="00AF4A27" w14:paraId="79222515" w14:textId="77777777" w:rsidTr="00AF4A27">
        <w:trPr>
          <w:jc w:val="center"/>
        </w:trPr>
        <w:tc>
          <w:tcPr>
            <w:tcW w:w="113" w:type="pct"/>
          </w:tcPr>
          <w:p w14:paraId="6FE4256A" w14:textId="77777777" w:rsidR="00AF4A27" w:rsidRDefault="00AF4A27">
            <w:r>
              <w:t>22</w:t>
            </w:r>
          </w:p>
        </w:tc>
        <w:tc>
          <w:tcPr>
            <w:tcW w:w="342" w:type="pct"/>
          </w:tcPr>
          <w:p w14:paraId="7B164275" w14:textId="50545BA1" w:rsidR="00AF4A27" w:rsidRDefault="00AF4A27">
            <w:r>
              <w:t>Nkhoma University (site lookup)</w:t>
            </w:r>
          </w:p>
        </w:tc>
        <w:tc>
          <w:tcPr>
            <w:tcW w:w="3019" w:type="pct"/>
          </w:tcPr>
          <w:p w14:paraId="1E7C45C7" w14:textId="363C2897" w:rsidR="00AF4A27" w:rsidRDefault="00AF4A27">
            <w:hyperlink r:id="rId427">
              <w:r>
                <w:rPr>
                  <w:color w:val="0563C1"/>
                  <w:u w:val="single"/>
                </w:rPr>
                <w:t>https://www.google.com/search?q=Nkhoma+University+official+university+website+admissions</w:t>
              </w:r>
            </w:hyperlink>
          </w:p>
        </w:tc>
        <w:tc>
          <w:tcPr>
            <w:tcW w:w="277" w:type="pct"/>
          </w:tcPr>
          <w:p w14:paraId="208D96EC" w14:textId="77777777" w:rsidR="00AF4A27" w:rsidRDefault="00AF4A27">
            <w:r>
              <w:t>University / degree-awarding institution</w:t>
            </w:r>
          </w:p>
        </w:tc>
        <w:tc>
          <w:tcPr>
            <w:tcW w:w="382" w:type="pct"/>
          </w:tcPr>
          <w:p w14:paraId="72E394FA" w14:textId="77777777" w:rsidR="00AF4A27" w:rsidRDefault="00AF4A27">
            <w:r>
              <w:t>Undergraduate / Bachelor / Licence*</w:t>
            </w:r>
          </w:p>
        </w:tc>
        <w:tc>
          <w:tcPr>
            <w:tcW w:w="198" w:type="pct"/>
          </w:tcPr>
          <w:p w14:paraId="1FD73255" w14:textId="77777777" w:rsidR="00AF4A27" w:rsidRDefault="00AF4A27">
            <w:r>
              <w:t>Check</w:t>
            </w:r>
          </w:p>
        </w:tc>
        <w:tc>
          <w:tcPr>
            <w:tcW w:w="372" w:type="pct"/>
          </w:tcPr>
          <w:p w14:paraId="1DB2B5EE" w14:textId="77777777" w:rsidR="00AF4A27" w:rsidRDefault="00AF4A27">
            <w:r>
              <w:t>Check</w:t>
            </w:r>
          </w:p>
        </w:tc>
        <w:tc>
          <w:tcPr>
            <w:tcW w:w="297" w:type="pct"/>
          </w:tcPr>
          <w:p w14:paraId="6BFA3723" w14:textId="77777777" w:rsidR="00AF4A27" w:rsidRDefault="00AF4A27">
            <w:r>
              <w:t>Check</w:t>
            </w:r>
          </w:p>
        </w:tc>
      </w:tr>
      <w:tr w:rsidR="00AF4A27" w14:paraId="66655A7F" w14:textId="77777777" w:rsidTr="00AF4A27">
        <w:trPr>
          <w:jc w:val="center"/>
        </w:trPr>
        <w:tc>
          <w:tcPr>
            <w:tcW w:w="113" w:type="pct"/>
          </w:tcPr>
          <w:p w14:paraId="2DF5A212" w14:textId="77777777" w:rsidR="00AF4A27" w:rsidRDefault="00AF4A27">
            <w:r>
              <w:t>23</w:t>
            </w:r>
          </w:p>
        </w:tc>
        <w:tc>
          <w:tcPr>
            <w:tcW w:w="342" w:type="pct"/>
          </w:tcPr>
          <w:p w14:paraId="4E4CEF61" w14:textId="3CEDF2E3" w:rsidR="00AF4A27" w:rsidRDefault="00AF4A27">
            <w:r>
              <w:t>Pentecostal Life University (site lookup)</w:t>
            </w:r>
          </w:p>
        </w:tc>
        <w:tc>
          <w:tcPr>
            <w:tcW w:w="3019" w:type="pct"/>
          </w:tcPr>
          <w:p w14:paraId="435767BA" w14:textId="7D76CDB3" w:rsidR="00AF4A27" w:rsidRDefault="00AF4A27">
            <w:hyperlink r:id="rId428">
              <w:r>
                <w:rPr>
                  <w:color w:val="0563C1"/>
                  <w:u w:val="single"/>
                </w:rPr>
                <w:t>https://www.google.com/search?q=Pentecostal+Life+University+official+university+website+admissions</w:t>
              </w:r>
            </w:hyperlink>
          </w:p>
        </w:tc>
        <w:tc>
          <w:tcPr>
            <w:tcW w:w="277" w:type="pct"/>
          </w:tcPr>
          <w:p w14:paraId="0B332696" w14:textId="77777777" w:rsidR="00AF4A27" w:rsidRDefault="00AF4A27">
            <w:r>
              <w:t>University / degree-awarding institution</w:t>
            </w:r>
          </w:p>
        </w:tc>
        <w:tc>
          <w:tcPr>
            <w:tcW w:w="382" w:type="pct"/>
          </w:tcPr>
          <w:p w14:paraId="445BFE11" w14:textId="77777777" w:rsidR="00AF4A27" w:rsidRDefault="00AF4A27">
            <w:r>
              <w:t>Undergraduate / Bachelor / Licence*</w:t>
            </w:r>
          </w:p>
        </w:tc>
        <w:tc>
          <w:tcPr>
            <w:tcW w:w="198" w:type="pct"/>
          </w:tcPr>
          <w:p w14:paraId="182EA726" w14:textId="77777777" w:rsidR="00AF4A27" w:rsidRDefault="00AF4A27">
            <w:r>
              <w:t>Check</w:t>
            </w:r>
          </w:p>
        </w:tc>
        <w:tc>
          <w:tcPr>
            <w:tcW w:w="372" w:type="pct"/>
          </w:tcPr>
          <w:p w14:paraId="50CF0F88" w14:textId="77777777" w:rsidR="00AF4A27" w:rsidRDefault="00AF4A27">
            <w:r>
              <w:t>Check</w:t>
            </w:r>
          </w:p>
        </w:tc>
        <w:tc>
          <w:tcPr>
            <w:tcW w:w="297" w:type="pct"/>
          </w:tcPr>
          <w:p w14:paraId="3293AD1F" w14:textId="77777777" w:rsidR="00AF4A27" w:rsidRDefault="00AF4A27">
            <w:r>
              <w:t>Check</w:t>
            </w:r>
          </w:p>
        </w:tc>
      </w:tr>
      <w:tr w:rsidR="00AF4A27" w14:paraId="28C3D64F" w14:textId="77777777" w:rsidTr="00AF4A27">
        <w:trPr>
          <w:jc w:val="center"/>
        </w:trPr>
        <w:tc>
          <w:tcPr>
            <w:tcW w:w="113" w:type="pct"/>
          </w:tcPr>
          <w:p w14:paraId="594DAAFA" w14:textId="77777777" w:rsidR="00AF4A27" w:rsidRDefault="00AF4A27">
            <w:r>
              <w:t>24</w:t>
            </w:r>
          </w:p>
        </w:tc>
        <w:tc>
          <w:tcPr>
            <w:tcW w:w="342" w:type="pct"/>
          </w:tcPr>
          <w:p w14:paraId="1ED134F2" w14:textId="51BE3E4B" w:rsidR="00AF4A27" w:rsidRDefault="00AF4A27">
            <w:r>
              <w:t>ShareWorld Open University Malawi (site lookup)</w:t>
            </w:r>
          </w:p>
        </w:tc>
        <w:tc>
          <w:tcPr>
            <w:tcW w:w="3019" w:type="pct"/>
          </w:tcPr>
          <w:p w14:paraId="13A527CB" w14:textId="6A64E667" w:rsidR="00AF4A27" w:rsidRDefault="00AF4A27">
            <w:hyperlink r:id="rId429">
              <w:r>
                <w:rPr>
                  <w:color w:val="0563C1"/>
                  <w:u w:val="single"/>
                </w:rPr>
                <w:t>https://www.google.com/search?q=ShareWorld+Open+University+Malawi+official+university+website+admissions</w:t>
              </w:r>
            </w:hyperlink>
          </w:p>
        </w:tc>
        <w:tc>
          <w:tcPr>
            <w:tcW w:w="277" w:type="pct"/>
          </w:tcPr>
          <w:p w14:paraId="41F44A99" w14:textId="77777777" w:rsidR="00AF4A27" w:rsidRDefault="00AF4A27">
            <w:r>
              <w:t>University / degree-awarding institution</w:t>
            </w:r>
          </w:p>
        </w:tc>
        <w:tc>
          <w:tcPr>
            <w:tcW w:w="382" w:type="pct"/>
          </w:tcPr>
          <w:p w14:paraId="53DE9DBB" w14:textId="77777777" w:rsidR="00AF4A27" w:rsidRDefault="00AF4A27">
            <w:r>
              <w:t>Undergraduate / Bachelor / Licence*</w:t>
            </w:r>
          </w:p>
        </w:tc>
        <w:tc>
          <w:tcPr>
            <w:tcW w:w="198" w:type="pct"/>
          </w:tcPr>
          <w:p w14:paraId="1E55FA15" w14:textId="77777777" w:rsidR="00AF4A27" w:rsidRDefault="00AF4A27">
            <w:r>
              <w:t>Check</w:t>
            </w:r>
          </w:p>
        </w:tc>
        <w:tc>
          <w:tcPr>
            <w:tcW w:w="372" w:type="pct"/>
          </w:tcPr>
          <w:p w14:paraId="6367C7BA" w14:textId="77777777" w:rsidR="00AF4A27" w:rsidRDefault="00AF4A27">
            <w:r>
              <w:t>Check</w:t>
            </w:r>
          </w:p>
        </w:tc>
        <w:tc>
          <w:tcPr>
            <w:tcW w:w="297" w:type="pct"/>
          </w:tcPr>
          <w:p w14:paraId="1F660B15" w14:textId="77777777" w:rsidR="00AF4A27" w:rsidRDefault="00AF4A27">
            <w:r>
              <w:t>Check</w:t>
            </w:r>
          </w:p>
        </w:tc>
      </w:tr>
      <w:tr w:rsidR="00AF4A27" w14:paraId="35A02D2A" w14:textId="77777777" w:rsidTr="00AF4A27">
        <w:trPr>
          <w:jc w:val="center"/>
        </w:trPr>
        <w:tc>
          <w:tcPr>
            <w:tcW w:w="113" w:type="pct"/>
          </w:tcPr>
          <w:p w14:paraId="7C015895" w14:textId="77777777" w:rsidR="00AF4A27" w:rsidRDefault="00AF4A27">
            <w:r>
              <w:t>25</w:t>
            </w:r>
          </w:p>
        </w:tc>
        <w:tc>
          <w:tcPr>
            <w:tcW w:w="342" w:type="pct"/>
          </w:tcPr>
          <w:p w14:paraId="347FC29E" w14:textId="3BE7F4EE" w:rsidR="00AF4A27" w:rsidRDefault="00AF4A27">
            <w:r>
              <w:t>University of Lilongwe (site lookup)</w:t>
            </w:r>
          </w:p>
        </w:tc>
        <w:tc>
          <w:tcPr>
            <w:tcW w:w="3019" w:type="pct"/>
          </w:tcPr>
          <w:p w14:paraId="5AB03BB2" w14:textId="01F21667" w:rsidR="00AF4A27" w:rsidRDefault="00AF4A27">
            <w:hyperlink r:id="rId430">
              <w:r>
                <w:rPr>
                  <w:color w:val="0563C1"/>
                  <w:u w:val="single"/>
                </w:rPr>
                <w:t>https://www.google.com/search?q=University+of+Lilongwe+official+university+website+admissions</w:t>
              </w:r>
            </w:hyperlink>
          </w:p>
        </w:tc>
        <w:tc>
          <w:tcPr>
            <w:tcW w:w="277" w:type="pct"/>
          </w:tcPr>
          <w:p w14:paraId="35EF0756" w14:textId="77777777" w:rsidR="00AF4A27" w:rsidRDefault="00AF4A27">
            <w:r>
              <w:t>University / degree-awarding institution</w:t>
            </w:r>
          </w:p>
        </w:tc>
        <w:tc>
          <w:tcPr>
            <w:tcW w:w="382" w:type="pct"/>
          </w:tcPr>
          <w:p w14:paraId="2DF948C2" w14:textId="77777777" w:rsidR="00AF4A27" w:rsidRDefault="00AF4A27">
            <w:r>
              <w:t>Undergraduate / Bachelor / Licence*</w:t>
            </w:r>
          </w:p>
        </w:tc>
        <w:tc>
          <w:tcPr>
            <w:tcW w:w="198" w:type="pct"/>
          </w:tcPr>
          <w:p w14:paraId="4F68FE23" w14:textId="77777777" w:rsidR="00AF4A27" w:rsidRDefault="00AF4A27">
            <w:r>
              <w:t>Check</w:t>
            </w:r>
          </w:p>
        </w:tc>
        <w:tc>
          <w:tcPr>
            <w:tcW w:w="372" w:type="pct"/>
          </w:tcPr>
          <w:p w14:paraId="09EA5F62" w14:textId="77777777" w:rsidR="00AF4A27" w:rsidRDefault="00AF4A27">
            <w:r>
              <w:t>Check</w:t>
            </w:r>
          </w:p>
        </w:tc>
        <w:tc>
          <w:tcPr>
            <w:tcW w:w="297" w:type="pct"/>
          </w:tcPr>
          <w:p w14:paraId="7F59DDD5" w14:textId="77777777" w:rsidR="00AF4A27" w:rsidRDefault="00AF4A27">
            <w:r>
              <w:t>Check</w:t>
            </w:r>
          </w:p>
        </w:tc>
      </w:tr>
      <w:tr w:rsidR="00AF4A27" w14:paraId="3B09B026" w14:textId="77777777" w:rsidTr="00AF4A27">
        <w:trPr>
          <w:jc w:val="center"/>
        </w:trPr>
        <w:tc>
          <w:tcPr>
            <w:tcW w:w="113" w:type="pct"/>
          </w:tcPr>
          <w:p w14:paraId="5CF1769A" w14:textId="77777777" w:rsidR="00AF4A27" w:rsidRDefault="00AF4A27">
            <w:r>
              <w:t>26</w:t>
            </w:r>
          </w:p>
        </w:tc>
        <w:tc>
          <w:tcPr>
            <w:tcW w:w="342" w:type="pct"/>
          </w:tcPr>
          <w:p w14:paraId="2C5B8DEB" w14:textId="3F52102F" w:rsidR="00AF4A27" w:rsidRDefault="00AF4A27">
            <w:r>
              <w:t>Mwimba College of Agriculture (site lookup)</w:t>
            </w:r>
          </w:p>
        </w:tc>
        <w:tc>
          <w:tcPr>
            <w:tcW w:w="3019" w:type="pct"/>
          </w:tcPr>
          <w:p w14:paraId="365FE3B0" w14:textId="241E4B10" w:rsidR="00AF4A27" w:rsidRDefault="00AF4A27">
            <w:hyperlink r:id="rId431">
              <w:r>
                <w:rPr>
                  <w:color w:val="0563C1"/>
                  <w:u w:val="single"/>
                </w:rPr>
                <w:t>https://www.google.com/search?q=Mwimba+College+of+Agriculture+official+university+website+admissions</w:t>
              </w:r>
            </w:hyperlink>
          </w:p>
        </w:tc>
        <w:tc>
          <w:tcPr>
            <w:tcW w:w="277" w:type="pct"/>
          </w:tcPr>
          <w:p w14:paraId="17AEA670" w14:textId="77777777" w:rsidR="00AF4A27" w:rsidRDefault="00AF4A27">
            <w:r>
              <w:t>University college / institute / school</w:t>
            </w:r>
          </w:p>
        </w:tc>
        <w:tc>
          <w:tcPr>
            <w:tcW w:w="382" w:type="pct"/>
          </w:tcPr>
          <w:p w14:paraId="2233E5D0" w14:textId="77777777" w:rsidR="00AF4A27" w:rsidRDefault="00AF4A27">
            <w:r>
              <w:t>Undergraduate / Bachelor / Licence*</w:t>
            </w:r>
          </w:p>
        </w:tc>
        <w:tc>
          <w:tcPr>
            <w:tcW w:w="198" w:type="pct"/>
          </w:tcPr>
          <w:p w14:paraId="3C042F35" w14:textId="77777777" w:rsidR="00AF4A27" w:rsidRDefault="00AF4A27">
            <w:r>
              <w:t>Check</w:t>
            </w:r>
          </w:p>
        </w:tc>
        <w:tc>
          <w:tcPr>
            <w:tcW w:w="372" w:type="pct"/>
          </w:tcPr>
          <w:p w14:paraId="0793EB82" w14:textId="77777777" w:rsidR="00AF4A27" w:rsidRDefault="00AF4A27">
            <w:r>
              <w:t>Check</w:t>
            </w:r>
          </w:p>
        </w:tc>
        <w:tc>
          <w:tcPr>
            <w:tcW w:w="297" w:type="pct"/>
          </w:tcPr>
          <w:p w14:paraId="50BE993E" w14:textId="77777777" w:rsidR="00AF4A27" w:rsidRDefault="00AF4A27">
            <w:r>
              <w:t>Check</w:t>
            </w:r>
          </w:p>
        </w:tc>
      </w:tr>
      <w:tr w:rsidR="00AF4A27" w14:paraId="5AAEC3F6" w14:textId="77777777" w:rsidTr="00AF4A27">
        <w:trPr>
          <w:jc w:val="center"/>
        </w:trPr>
        <w:tc>
          <w:tcPr>
            <w:tcW w:w="113" w:type="pct"/>
          </w:tcPr>
          <w:p w14:paraId="7DB7665C" w14:textId="77777777" w:rsidR="00AF4A27" w:rsidRDefault="00AF4A27">
            <w:r>
              <w:t>27</w:t>
            </w:r>
          </w:p>
        </w:tc>
        <w:tc>
          <w:tcPr>
            <w:tcW w:w="342" w:type="pct"/>
          </w:tcPr>
          <w:p w14:paraId="3B81D17F" w14:textId="39326327" w:rsidR="00AF4A27" w:rsidRDefault="00AF4A27">
            <w:r>
              <w:t>Malawi College of Accountancy (site lookup)</w:t>
            </w:r>
          </w:p>
        </w:tc>
        <w:tc>
          <w:tcPr>
            <w:tcW w:w="3019" w:type="pct"/>
          </w:tcPr>
          <w:p w14:paraId="7FDEDF57" w14:textId="30A27B1F" w:rsidR="00AF4A27" w:rsidRDefault="00AF4A27">
            <w:hyperlink r:id="rId432">
              <w:r>
                <w:rPr>
                  <w:color w:val="0563C1"/>
                  <w:u w:val="single"/>
                </w:rPr>
                <w:t>https://www.google.com/search?q=Malawi+College+of+Accountancy+official+university+website+admissions</w:t>
              </w:r>
            </w:hyperlink>
          </w:p>
        </w:tc>
        <w:tc>
          <w:tcPr>
            <w:tcW w:w="277" w:type="pct"/>
          </w:tcPr>
          <w:p w14:paraId="242AF9A1" w14:textId="77777777" w:rsidR="00AF4A27" w:rsidRDefault="00AF4A27">
            <w:r>
              <w:t>University college / institute / school</w:t>
            </w:r>
          </w:p>
        </w:tc>
        <w:tc>
          <w:tcPr>
            <w:tcW w:w="382" w:type="pct"/>
          </w:tcPr>
          <w:p w14:paraId="1FB7540E" w14:textId="77777777" w:rsidR="00AF4A27" w:rsidRDefault="00AF4A27">
            <w:r>
              <w:t>Undergraduate / Bachelor / Licence*</w:t>
            </w:r>
          </w:p>
        </w:tc>
        <w:tc>
          <w:tcPr>
            <w:tcW w:w="198" w:type="pct"/>
          </w:tcPr>
          <w:p w14:paraId="57206A43" w14:textId="77777777" w:rsidR="00AF4A27" w:rsidRDefault="00AF4A27">
            <w:r>
              <w:t>Check</w:t>
            </w:r>
          </w:p>
        </w:tc>
        <w:tc>
          <w:tcPr>
            <w:tcW w:w="372" w:type="pct"/>
          </w:tcPr>
          <w:p w14:paraId="119969A1" w14:textId="77777777" w:rsidR="00AF4A27" w:rsidRDefault="00AF4A27">
            <w:r>
              <w:t>Check</w:t>
            </w:r>
          </w:p>
        </w:tc>
        <w:tc>
          <w:tcPr>
            <w:tcW w:w="297" w:type="pct"/>
          </w:tcPr>
          <w:p w14:paraId="4575FE6F" w14:textId="77777777" w:rsidR="00AF4A27" w:rsidRDefault="00AF4A27">
            <w:r>
              <w:t>Check</w:t>
            </w:r>
          </w:p>
        </w:tc>
      </w:tr>
      <w:tr w:rsidR="00AF4A27" w14:paraId="117C35E6" w14:textId="77777777" w:rsidTr="00AF4A27">
        <w:trPr>
          <w:jc w:val="center"/>
        </w:trPr>
        <w:tc>
          <w:tcPr>
            <w:tcW w:w="113" w:type="pct"/>
          </w:tcPr>
          <w:p w14:paraId="7DA093D3" w14:textId="77777777" w:rsidR="00AF4A27" w:rsidRDefault="00AF4A27">
            <w:r>
              <w:lastRenderedPageBreak/>
              <w:t>28</w:t>
            </w:r>
          </w:p>
        </w:tc>
        <w:tc>
          <w:tcPr>
            <w:tcW w:w="342" w:type="pct"/>
          </w:tcPr>
          <w:p w14:paraId="313BD4EC" w14:textId="645A3272" w:rsidR="00AF4A27" w:rsidRDefault="00AF4A27">
            <w:r>
              <w:t>Malawi Institute of Management (site lookup)</w:t>
            </w:r>
          </w:p>
        </w:tc>
        <w:tc>
          <w:tcPr>
            <w:tcW w:w="3019" w:type="pct"/>
          </w:tcPr>
          <w:p w14:paraId="1453EF3B" w14:textId="1805EEF3" w:rsidR="00AF4A27" w:rsidRDefault="00AF4A27">
            <w:hyperlink r:id="rId433">
              <w:r>
                <w:rPr>
                  <w:color w:val="0563C1"/>
                  <w:u w:val="single"/>
                </w:rPr>
                <w:t>https://www.google.com/search?q=Malawi+Institute+of+Management+official+university+website+admissions</w:t>
              </w:r>
            </w:hyperlink>
          </w:p>
        </w:tc>
        <w:tc>
          <w:tcPr>
            <w:tcW w:w="277" w:type="pct"/>
          </w:tcPr>
          <w:p w14:paraId="730D5B5C" w14:textId="77777777" w:rsidR="00AF4A27" w:rsidRDefault="00AF4A27">
            <w:r>
              <w:t>University college / institute / school</w:t>
            </w:r>
          </w:p>
        </w:tc>
        <w:tc>
          <w:tcPr>
            <w:tcW w:w="382" w:type="pct"/>
          </w:tcPr>
          <w:p w14:paraId="6276C9B6" w14:textId="77777777" w:rsidR="00AF4A27" w:rsidRDefault="00AF4A27">
            <w:r>
              <w:t>Undergraduate / Bachelor / Licence*</w:t>
            </w:r>
          </w:p>
        </w:tc>
        <w:tc>
          <w:tcPr>
            <w:tcW w:w="198" w:type="pct"/>
          </w:tcPr>
          <w:p w14:paraId="02253D89" w14:textId="77777777" w:rsidR="00AF4A27" w:rsidRDefault="00AF4A27">
            <w:r>
              <w:t>Check</w:t>
            </w:r>
          </w:p>
        </w:tc>
        <w:tc>
          <w:tcPr>
            <w:tcW w:w="372" w:type="pct"/>
          </w:tcPr>
          <w:p w14:paraId="69B67241" w14:textId="77777777" w:rsidR="00AF4A27" w:rsidRDefault="00AF4A27">
            <w:r>
              <w:t>Check</w:t>
            </w:r>
          </w:p>
        </w:tc>
        <w:tc>
          <w:tcPr>
            <w:tcW w:w="297" w:type="pct"/>
          </w:tcPr>
          <w:p w14:paraId="174A1E61" w14:textId="77777777" w:rsidR="00AF4A27" w:rsidRDefault="00AF4A27">
            <w:r>
              <w:t>Check</w:t>
            </w:r>
          </w:p>
        </w:tc>
      </w:tr>
      <w:tr w:rsidR="00AF4A27" w14:paraId="41EBCDC2" w14:textId="77777777" w:rsidTr="00AF4A27">
        <w:trPr>
          <w:jc w:val="center"/>
        </w:trPr>
        <w:tc>
          <w:tcPr>
            <w:tcW w:w="113" w:type="pct"/>
          </w:tcPr>
          <w:p w14:paraId="652C770B" w14:textId="77777777" w:rsidR="00AF4A27" w:rsidRDefault="00AF4A27">
            <w:r>
              <w:t>29</w:t>
            </w:r>
          </w:p>
        </w:tc>
        <w:tc>
          <w:tcPr>
            <w:tcW w:w="342" w:type="pct"/>
          </w:tcPr>
          <w:p w14:paraId="2387C57D" w14:textId="36AC9DF2" w:rsidR="00AF4A27" w:rsidRDefault="00AF4A27">
            <w:r>
              <w:t>Natural Resources College (site lookup)</w:t>
            </w:r>
          </w:p>
        </w:tc>
        <w:tc>
          <w:tcPr>
            <w:tcW w:w="3019" w:type="pct"/>
          </w:tcPr>
          <w:p w14:paraId="75DFCD90" w14:textId="43D14D8A" w:rsidR="00AF4A27" w:rsidRDefault="00AF4A27">
            <w:hyperlink r:id="rId434">
              <w:r>
                <w:rPr>
                  <w:color w:val="0563C1"/>
                  <w:u w:val="single"/>
                </w:rPr>
                <w:t>https://www.google.com/search?q=Natural+Resources+College+official+university+website+admissions</w:t>
              </w:r>
            </w:hyperlink>
          </w:p>
        </w:tc>
        <w:tc>
          <w:tcPr>
            <w:tcW w:w="277" w:type="pct"/>
          </w:tcPr>
          <w:p w14:paraId="25DE1516" w14:textId="77777777" w:rsidR="00AF4A27" w:rsidRDefault="00AF4A27">
            <w:r>
              <w:t>University college / institute / school</w:t>
            </w:r>
          </w:p>
        </w:tc>
        <w:tc>
          <w:tcPr>
            <w:tcW w:w="382" w:type="pct"/>
          </w:tcPr>
          <w:p w14:paraId="53DBA590" w14:textId="77777777" w:rsidR="00AF4A27" w:rsidRDefault="00AF4A27">
            <w:r>
              <w:t>Undergraduate / Bachelor / Licence*</w:t>
            </w:r>
          </w:p>
        </w:tc>
        <w:tc>
          <w:tcPr>
            <w:tcW w:w="198" w:type="pct"/>
          </w:tcPr>
          <w:p w14:paraId="2C6B6479" w14:textId="77777777" w:rsidR="00AF4A27" w:rsidRDefault="00AF4A27">
            <w:r>
              <w:t>Check</w:t>
            </w:r>
          </w:p>
        </w:tc>
        <w:tc>
          <w:tcPr>
            <w:tcW w:w="372" w:type="pct"/>
          </w:tcPr>
          <w:p w14:paraId="2EFA43A9" w14:textId="77777777" w:rsidR="00AF4A27" w:rsidRDefault="00AF4A27">
            <w:r>
              <w:t>Check</w:t>
            </w:r>
          </w:p>
        </w:tc>
        <w:tc>
          <w:tcPr>
            <w:tcW w:w="297" w:type="pct"/>
          </w:tcPr>
          <w:p w14:paraId="52026BBB" w14:textId="77777777" w:rsidR="00AF4A27" w:rsidRDefault="00AF4A27">
            <w:r>
              <w:t>Check</w:t>
            </w:r>
          </w:p>
        </w:tc>
      </w:tr>
      <w:tr w:rsidR="00AF4A27" w14:paraId="21AE5684" w14:textId="77777777" w:rsidTr="00AF4A27">
        <w:trPr>
          <w:jc w:val="center"/>
        </w:trPr>
        <w:tc>
          <w:tcPr>
            <w:tcW w:w="113" w:type="pct"/>
          </w:tcPr>
          <w:p w14:paraId="0E4169BD" w14:textId="77777777" w:rsidR="00AF4A27" w:rsidRDefault="00AF4A27">
            <w:r>
              <w:t>30</w:t>
            </w:r>
          </w:p>
        </w:tc>
        <w:tc>
          <w:tcPr>
            <w:tcW w:w="342" w:type="pct"/>
          </w:tcPr>
          <w:p w14:paraId="41CC8187" w14:textId="4F9881F2" w:rsidR="00AF4A27" w:rsidRDefault="00AF4A27">
            <w:r>
              <w:t>Lilongwe Technical College (site lookup)</w:t>
            </w:r>
          </w:p>
        </w:tc>
        <w:tc>
          <w:tcPr>
            <w:tcW w:w="3019" w:type="pct"/>
          </w:tcPr>
          <w:p w14:paraId="7E823E77" w14:textId="1C2405F5" w:rsidR="00AF4A27" w:rsidRDefault="00AF4A27">
            <w:hyperlink r:id="rId435">
              <w:r>
                <w:rPr>
                  <w:color w:val="0563C1"/>
                  <w:u w:val="single"/>
                </w:rPr>
                <w:t>https://www.google.com/search?q=Lilongwe+Technical+College+official+university+website+admissions</w:t>
              </w:r>
            </w:hyperlink>
          </w:p>
        </w:tc>
        <w:tc>
          <w:tcPr>
            <w:tcW w:w="277" w:type="pct"/>
          </w:tcPr>
          <w:p w14:paraId="65A34E05" w14:textId="77777777" w:rsidR="00AF4A27" w:rsidRDefault="00AF4A27">
            <w:r>
              <w:t>University college / institute / school</w:t>
            </w:r>
          </w:p>
        </w:tc>
        <w:tc>
          <w:tcPr>
            <w:tcW w:w="382" w:type="pct"/>
          </w:tcPr>
          <w:p w14:paraId="44F4FA25" w14:textId="77777777" w:rsidR="00AF4A27" w:rsidRDefault="00AF4A27">
            <w:r>
              <w:t>Undergraduate / Bachelor / Licence*</w:t>
            </w:r>
          </w:p>
        </w:tc>
        <w:tc>
          <w:tcPr>
            <w:tcW w:w="198" w:type="pct"/>
          </w:tcPr>
          <w:p w14:paraId="052D3F9A" w14:textId="77777777" w:rsidR="00AF4A27" w:rsidRDefault="00AF4A27">
            <w:r>
              <w:t>Check</w:t>
            </w:r>
          </w:p>
        </w:tc>
        <w:tc>
          <w:tcPr>
            <w:tcW w:w="372" w:type="pct"/>
          </w:tcPr>
          <w:p w14:paraId="33EDA879" w14:textId="77777777" w:rsidR="00AF4A27" w:rsidRDefault="00AF4A27">
            <w:r>
              <w:t>Check</w:t>
            </w:r>
          </w:p>
        </w:tc>
        <w:tc>
          <w:tcPr>
            <w:tcW w:w="297" w:type="pct"/>
          </w:tcPr>
          <w:p w14:paraId="3F650645" w14:textId="77777777" w:rsidR="00AF4A27" w:rsidRDefault="00AF4A27">
            <w:r>
              <w:t>Check</w:t>
            </w:r>
          </w:p>
        </w:tc>
      </w:tr>
      <w:tr w:rsidR="00AF4A27" w14:paraId="07587EE9" w14:textId="77777777" w:rsidTr="00AF4A27">
        <w:trPr>
          <w:jc w:val="center"/>
        </w:trPr>
        <w:tc>
          <w:tcPr>
            <w:tcW w:w="113" w:type="pct"/>
          </w:tcPr>
          <w:p w14:paraId="3839CA70" w14:textId="77777777" w:rsidR="00AF4A27" w:rsidRDefault="00AF4A27">
            <w:r>
              <w:t>31</w:t>
            </w:r>
          </w:p>
        </w:tc>
        <w:tc>
          <w:tcPr>
            <w:tcW w:w="342" w:type="pct"/>
          </w:tcPr>
          <w:p w14:paraId="41CE4A39" w14:textId="2D055B1A" w:rsidR="00AF4A27" w:rsidRDefault="00AF4A27">
            <w:r>
              <w:t>Blantyre Technical College (site lookup)</w:t>
            </w:r>
          </w:p>
        </w:tc>
        <w:tc>
          <w:tcPr>
            <w:tcW w:w="3019" w:type="pct"/>
          </w:tcPr>
          <w:p w14:paraId="1C180547" w14:textId="1BB19D4F" w:rsidR="00AF4A27" w:rsidRDefault="00AF4A27">
            <w:hyperlink r:id="rId436">
              <w:r>
                <w:rPr>
                  <w:color w:val="0563C1"/>
                  <w:u w:val="single"/>
                </w:rPr>
                <w:t>https://www.google.com/search?q=Blantyre+Technical+College+official+university+website+admissions</w:t>
              </w:r>
            </w:hyperlink>
          </w:p>
        </w:tc>
        <w:tc>
          <w:tcPr>
            <w:tcW w:w="277" w:type="pct"/>
          </w:tcPr>
          <w:p w14:paraId="608F3F6B" w14:textId="77777777" w:rsidR="00AF4A27" w:rsidRDefault="00AF4A27">
            <w:r>
              <w:t>University college / institute / school</w:t>
            </w:r>
          </w:p>
        </w:tc>
        <w:tc>
          <w:tcPr>
            <w:tcW w:w="382" w:type="pct"/>
          </w:tcPr>
          <w:p w14:paraId="7280E8C6" w14:textId="77777777" w:rsidR="00AF4A27" w:rsidRDefault="00AF4A27">
            <w:r>
              <w:t>Undergraduate / Bachelor / Licence*</w:t>
            </w:r>
          </w:p>
        </w:tc>
        <w:tc>
          <w:tcPr>
            <w:tcW w:w="198" w:type="pct"/>
          </w:tcPr>
          <w:p w14:paraId="566EEC43" w14:textId="77777777" w:rsidR="00AF4A27" w:rsidRDefault="00AF4A27">
            <w:r>
              <w:t>Check</w:t>
            </w:r>
          </w:p>
        </w:tc>
        <w:tc>
          <w:tcPr>
            <w:tcW w:w="372" w:type="pct"/>
          </w:tcPr>
          <w:p w14:paraId="786ABBC0" w14:textId="77777777" w:rsidR="00AF4A27" w:rsidRDefault="00AF4A27">
            <w:r>
              <w:t>Check</w:t>
            </w:r>
          </w:p>
        </w:tc>
        <w:tc>
          <w:tcPr>
            <w:tcW w:w="297" w:type="pct"/>
          </w:tcPr>
          <w:p w14:paraId="31B1A6CB" w14:textId="77777777" w:rsidR="00AF4A27" w:rsidRDefault="00AF4A27">
            <w:r>
              <w:t>Check</w:t>
            </w:r>
          </w:p>
        </w:tc>
      </w:tr>
      <w:tr w:rsidR="00AF4A27" w14:paraId="5AD13957" w14:textId="77777777" w:rsidTr="00AF4A27">
        <w:trPr>
          <w:jc w:val="center"/>
        </w:trPr>
        <w:tc>
          <w:tcPr>
            <w:tcW w:w="113" w:type="pct"/>
          </w:tcPr>
          <w:p w14:paraId="690956DB" w14:textId="77777777" w:rsidR="00AF4A27" w:rsidRDefault="00AF4A27">
            <w:r>
              <w:t>32</w:t>
            </w:r>
          </w:p>
        </w:tc>
        <w:tc>
          <w:tcPr>
            <w:tcW w:w="342" w:type="pct"/>
          </w:tcPr>
          <w:p w14:paraId="4D44EFED" w14:textId="07ECB293" w:rsidR="00AF4A27" w:rsidRDefault="00AF4A27">
            <w:r>
              <w:t>Mzuzu Technical College (site lookup)</w:t>
            </w:r>
          </w:p>
        </w:tc>
        <w:tc>
          <w:tcPr>
            <w:tcW w:w="3019" w:type="pct"/>
          </w:tcPr>
          <w:p w14:paraId="265601D3" w14:textId="640EA464" w:rsidR="00AF4A27" w:rsidRDefault="00AF4A27">
            <w:hyperlink r:id="rId437">
              <w:r>
                <w:rPr>
                  <w:color w:val="0563C1"/>
                  <w:u w:val="single"/>
                </w:rPr>
                <w:t>https://www.google.com/search?q=Mzuzu+Technical+College+official+university+website+admissions</w:t>
              </w:r>
            </w:hyperlink>
          </w:p>
        </w:tc>
        <w:tc>
          <w:tcPr>
            <w:tcW w:w="277" w:type="pct"/>
          </w:tcPr>
          <w:p w14:paraId="4C90D591" w14:textId="77777777" w:rsidR="00AF4A27" w:rsidRDefault="00AF4A27">
            <w:r>
              <w:t>University college / institute / school</w:t>
            </w:r>
          </w:p>
        </w:tc>
        <w:tc>
          <w:tcPr>
            <w:tcW w:w="382" w:type="pct"/>
          </w:tcPr>
          <w:p w14:paraId="6B5DF450" w14:textId="77777777" w:rsidR="00AF4A27" w:rsidRDefault="00AF4A27">
            <w:r>
              <w:t>Undergraduate / Bachelor / Licence*</w:t>
            </w:r>
          </w:p>
        </w:tc>
        <w:tc>
          <w:tcPr>
            <w:tcW w:w="198" w:type="pct"/>
          </w:tcPr>
          <w:p w14:paraId="0E729CB3" w14:textId="77777777" w:rsidR="00AF4A27" w:rsidRDefault="00AF4A27">
            <w:r>
              <w:t>Check</w:t>
            </w:r>
          </w:p>
        </w:tc>
        <w:tc>
          <w:tcPr>
            <w:tcW w:w="372" w:type="pct"/>
          </w:tcPr>
          <w:p w14:paraId="5DF2276A" w14:textId="77777777" w:rsidR="00AF4A27" w:rsidRDefault="00AF4A27">
            <w:r>
              <w:t>Check</w:t>
            </w:r>
          </w:p>
        </w:tc>
        <w:tc>
          <w:tcPr>
            <w:tcW w:w="297" w:type="pct"/>
          </w:tcPr>
          <w:p w14:paraId="2DDEE3AD" w14:textId="77777777" w:rsidR="00AF4A27" w:rsidRDefault="00AF4A27">
            <w:r>
              <w:t>Check</w:t>
            </w:r>
          </w:p>
        </w:tc>
      </w:tr>
      <w:tr w:rsidR="00AF4A27" w14:paraId="5B91C87C" w14:textId="77777777" w:rsidTr="00AF4A27">
        <w:trPr>
          <w:jc w:val="center"/>
        </w:trPr>
        <w:tc>
          <w:tcPr>
            <w:tcW w:w="113" w:type="pct"/>
          </w:tcPr>
          <w:p w14:paraId="2791A21D" w14:textId="77777777" w:rsidR="00AF4A27" w:rsidRDefault="00AF4A27">
            <w:r>
              <w:t>33</w:t>
            </w:r>
          </w:p>
        </w:tc>
        <w:tc>
          <w:tcPr>
            <w:tcW w:w="342" w:type="pct"/>
          </w:tcPr>
          <w:p w14:paraId="0B2BACF7" w14:textId="20C58871" w:rsidR="00AF4A27" w:rsidRDefault="00AF4A27">
            <w:r>
              <w:t>Salima Technical College (site lookup)</w:t>
            </w:r>
          </w:p>
        </w:tc>
        <w:tc>
          <w:tcPr>
            <w:tcW w:w="3019" w:type="pct"/>
          </w:tcPr>
          <w:p w14:paraId="1904EE68" w14:textId="646AC376" w:rsidR="00AF4A27" w:rsidRDefault="00AF4A27">
            <w:hyperlink r:id="rId438">
              <w:r>
                <w:rPr>
                  <w:color w:val="0563C1"/>
                  <w:u w:val="single"/>
                </w:rPr>
                <w:t>https://www.google.com/search?q=Salima+Technical+College+official+university+website+admissions</w:t>
              </w:r>
            </w:hyperlink>
          </w:p>
        </w:tc>
        <w:tc>
          <w:tcPr>
            <w:tcW w:w="277" w:type="pct"/>
          </w:tcPr>
          <w:p w14:paraId="6D3AC446" w14:textId="77777777" w:rsidR="00AF4A27" w:rsidRDefault="00AF4A27">
            <w:r>
              <w:t>University college / institute / school</w:t>
            </w:r>
          </w:p>
        </w:tc>
        <w:tc>
          <w:tcPr>
            <w:tcW w:w="382" w:type="pct"/>
          </w:tcPr>
          <w:p w14:paraId="0288AFFD" w14:textId="77777777" w:rsidR="00AF4A27" w:rsidRDefault="00AF4A27">
            <w:r>
              <w:t>Undergraduate / Bachelor / Licence*</w:t>
            </w:r>
          </w:p>
        </w:tc>
        <w:tc>
          <w:tcPr>
            <w:tcW w:w="198" w:type="pct"/>
          </w:tcPr>
          <w:p w14:paraId="50D42871" w14:textId="77777777" w:rsidR="00AF4A27" w:rsidRDefault="00AF4A27">
            <w:r>
              <w:t>Check</w:t>
            </w:r>
          </w:p>
        </w:tc>
        <w:tc>
          <w:tcPr>
            <w:tcW w:w="372" w:type="pct"/>
          </w:tcPr>
          <w:p w14:paraId="76206558" w14:textId="77777777" w:rsidR="00AF4A27" w:rsidRDefault="00AF4A27">
            <w:r>
              <w:t>Check</w:t>
            </w:r>
          </w:p>
        </w:tc>
        <w:tc>
          <w:tcPr>
            <w:tcW w:w="297" w:type="pct"/>
          </w:tcPr>
          <w:p w14:paraId="53DCE032" w14:textId="77777777" w:rsidR="00AF4A27" w:rsidRDefault="00AF4A27">
            <w:r>
              <w:t>Check</w:t>
            </w:r>
          </w:p>
        </w:tc>
      </w:tr>
      <w:tr w:rsidR="00AF4A27" w14:paraId="30721371" w14:textId="77777777" w:rsidTr="00AF4A27">
        <w:trPr>
          <w:jc w:val="center"/>
        </w:trPr>
        <w:tc>
          <w:tcPr>
            <w:tcW w:w="113" w:type="pct"/>
          </w:tcPr>
          <w:p w14:paraId="02C53396" w14:textId="77777777" w:rsidR="00AF4A27" w:rsidRDefault="00AF4A27">
            <w:r>
              <w:t>34</w:t>
            </w:r>
          </w:p>
        </w:tc>
        <w:tc>
          <w:tcPr>
            <w:tcW w:w="342" w:type="pct"/>
          </w:tcPr>
          <w:p w14:paraId="352F82F1" w14:textId="6ED9785B" w:rsidR="00AF4A27" w:rsidRDefault="00AF4A27">
            <w:r>
              <w:t>Nasawa Technical College (site lookup)</w:t>
            </w:r>
          </w:p>
        </w:tc>
        <w:tc>
          <w:tcPr>
            <w:tcW w:w="3019" w:type="pct"/>
          </w:tcPr>
          <w:p w14:paraId="6258C29A" w14:textId="03B26918" w:rsidR="00AF4A27" w:rsidRDefault="00AF4A27">
            <w:hyperlink r:id="rId439">
              <w:r>
                <w:rPr>
                  <w:color w:val="0563C1"/>
                  <w:u w:val="single"/>
                </w:rPr>
                <w:t>https://www.google.com/search?q=Nasawa+Technical+College+official+university+website+admissions</w:t>
              </w:r>
            </w:hyperlink>
          </w:p>
        </w:tc>
        <w:tc>
          <w:tcPr>
            <w:tcW w:w="277" w:type="pct"/>
          </w:tcPr>
          <w:p w14:paraId="022E883C" w14:textId="77777777" w:rsidR="00AF4A27" w:rsidRDefault="00AF4A27">
            <w:r>
              <w:t>University college / institute / school</w:t>
            </w:r>
          </w:p>
        </w:tc>
        <w:tc>
          <w:tcPr>
            <w:tcW w:w="382" w:type="pct"/>
          </w:tcPr>
          <w:p w14:paraId="4E2D1AB2" w14:textId="77777777" w:rsidR="00AF4A27" w:rsidRDefault="00AF4A27">
            <w:r>
              <w:t>Undergraduate / Bachelor / Licence*</w:t>
            </w:r>
          </w:p>
        </w:tc>
        <w:tc>
          <w:tcPr>
            <w:tcW w:w="198" w:type="pct"/>
          </w:tcPr>
          <w:p w14:paraId="336601A6" w14:textId="77777777" w:rsidR="00AF4A27" w:rsidRDefault="00AF4A27">
            <w:r>
              <w:t>Check</w:t>
            </w:r>
          </w:p>
        </w:tc>
        <w:tc>
          <w:tcPr>
            <w:tcW w:w="372" w:type="pct"/>
          </w:tcPr>
          <w:p w14:paraId="6B5A05C2" w14:textId="77777777" w:rsidR="00AF4A27" w:rsidRDefault="00AF4A27">
            <w:r>
              <w:t>Check</w:t>
            </w:r>
          </w:p>
        </w:tc>
        <w:tc>
          <w:tcPr>
            <w:tcW w:w="297" w:type="pct"/>
          </w:tcPr>
          <w:p w14:paraId="779BD61D" w14:textId="77777777" w:rsidR="00AF4A27" w:rsidRDefault="00AF4A27">
            <w:r>
              <w:t>Check</w:t>
            </w:r>
          </w:p>
        </w:tc>
      </w:tr>
      <w:tr w:rsidR="00AF4A27" w14:paraId="0EC7B71C" w14:textId="77777777" w:rsidTr="00AF4A27">
        <w:trPr>
          <w:jc w:val="center"/>
        </w:trPr>
        <w:tc>
          <w:tcPr>
            <w:tcW w:w="113" w:type="pct"/>
          </w:tcPr>
          <w:p w14:paraId="2360A819" w14:textId="77777777" w:rsidR="00AF4A27" w:rsidRDefault="00AF4A27">
            <w:r>
              <w:t>35</w:t>
            </w:r>
          </w:p>
        </w:tc>
        <w:tc>
          <w:tcPr>
            <w:tcW w:w="342" w:type="pct"/>
          </w:tcPr>
          <w:p w14:paraId="14EA8E96" w14:textId="6E7674B7" w:rsidR="00AF4A27" w:rsidRDefault="00AF4A27">
            <w:r>
              <w:t>The Polytechnic of Malawi (site lookup)</w:t>
            </w:r>
          </w:p>
        </w:tc>
        <w:tc>
          <w:tcPr>
            <w:tcW w:w="3019" w:type="pct"/>
          </w:tcPr>
          <w:p w14:paraId="4E1D9CF3" w14:textId="2FA0C812" w:rsidR="00AF4A27" w:rsidRDefault="00AF4A27">
            <w:hyperlink r:id="rId440">
              <w:r>
                <w:rPr>
                  <w:color w:val="0563C1"/>
                  <w:u w:val="single"/>
                </w:rPr>
                <w:t>https://www.google.com/search?q=The+Polytechnic+of+Malawi+official+university+website+admissions</w:t>
              </w:r>
            </w:hyperlink>
          </w:p>
        </w:tc>
        <w:tc>
          <w:tcPr>
            <w:tcW w:w="277" w:type="pct"/>
          </w:tcPr>
          <w:p w14:paraId="611AF642" w14:textId="77777777" w:rsidR="00AF4A27" w:rsidRDefault="00AF4A27">
            <w:r>
              <w:t>University college / institute / school</w:t>
            </w:r>
          </w:p>
        </w:tc>
        <w:tc>
          <w:tcPr>
            <w:tcW w:w="382" w:type="pct"/>
          </w:tcPr>
          <w:p w14:paraId="626635F7" w14:textId="77777777" w:rsidR="00AF4A27" w:rsidRDefault="00AF4A27">
            <w:r>
              <w:t>Undergraduate / Bachelor / Licence*</w:t>
            </w:r>
          </w:p>
        </w:tc>
        <w:tc>
          <w:tcPr>
            <w:tcW w:w="198" w:type="pct"/>
          </w:tcPr>
          <w:p w14:paraId="06312577" w14:textId="77777777" w:rsidR="00AF4A27" w:rsidRDefault="00AF4A27">
            <w:r>
              <w:t>Check</w:t>
            </w:r>
          </w:p>
        </w:tc>
        <w:tc>
          <w:tcPr>
            <w:tcW w:w="372" w:type="pct"/>
          </w:tcPr>
          <w:p w14:paraId="26770CD1" w14:textId="77777777" w:rsidR="00AF4A27" w:rsidRDefault="00AF4A27">
            <w:r>
              <w:t>Check</w:t>
            </w:r>
          </w:p>
        </w:tc>
        <w:tc>
          <w:tcPr>
            <w:tcW w:w="297" w:type="pct"/>
          </w:tcPr>
          <w:p w14:paraId="40336573" w14:textId="77777777" w:rsidR="00AF4A27" w:rsidRDefault="00AF4A27">
            <w:r>
              <w:t>Check</w:t>
            </w:r>
          </w:p>
        </w:tc>
      </w:tr>
      <w:tr w:rsidR="00AF4A27" w14:paraId="45142DA4" w14:textId="77777777" w:rsidTr="00AF4A27">
        <w:trPr>
          <w:jc w:val="center"/>
        </w:trPr>
        <w:tc>
          <w:tcPr>
            <w:tcW w:w="113" w:type="pct"/>
          </w:tcPr>
          <w:p w14:paraId="1EC867D8" w14:textId="77777777" w:rsidR="00AF4A27" w:rsidRDefault="00AF4A27">
            <w:r>
              <w:t>36</w:t>
            </w:r>
          </w:p>
        </w:tc>
        <w:tc>
          <w:tcPr>
            <w:tcW w:w="342" w:type="pct"/>
          </w:tcPr>
          <w:p w14:paraId="3C8F25C3" w14:textId="46281AFA" w:rsidR="00AF4A27" w:rsidRDefault="00AF4A27">
            <w:r>
              <w:t>Kamuzu College of Nursing (site lookup)</w:t>
            </w:r>
          </w:p>
        </w:tc>
        <w:tc>
          <w:tcPr>
            <w:tcW w:w="3019" w:type="pct"/>
          </w:tcPr>
          <w:p w14:paraId="09448591" w14:textId="0C32111A" w:rsidR="00AF4A27" w:rsidRDefault="00AF4A27">
            <w:hyperlink r:id="rId441">
              <w:r>
                <w:rPr>
                  <w:color w:val="0563C1"/>
                  <w:u w:val="single"/>
                </w:rPr>
                <w:t>https://www.google.com/search?q=Kamuzu+College+of+Nursing+official+university+website+admissions</w:t>
              </w:r>
            </w:hyperlink>
          </w:p>
        </w:tc>
        <w:tc>
          <w:tcPr>
            <w:tcW w:w="277" w:type="pct"/>
          </w:tcPr>
          <w:p w14:paraId="24C4B2B7" w14:textId="77777777" w:rsidR="00AF4A27" w:rsidRDefault="00AF4A27">
            <w:r>
              <w:t>University college / institute / school</w:t>
            </w:r>
          </w:p>
        </w:tc>
        <w:tc>
          <w:tcPr>
            <w:tcW w:w="382" w:type="pct"/>
          </w:tcPr>
          <w:p w14:paraId="2908E24F" w14:textId="77777777" w:rsidR="00AF4A27" w:rsidRDefault="00AF4A27">
            <w:r>
              <w:t>Undergraduate / Bachelor / Licence*</w:t>
            </w:r>
          </w:p>
        </w:tc>
        <w:tc>
          <w:tcPr>
            <w:tcW w:w="198" w:type="pct"/>
          </w:tcPr>
          <w:p w14:paraId="54DEC3A5" w14:textId="77777777" w:rsidR="00AF4A27" w:rsidRDefault="00AF4A27">
            <w:r>
              <w:t>Check</w:t>
            </w:r>
          </w:p>
        </w:tc>
        <w:tc>
          <w:tcPr>
            <w:tcW w:w="372" w:type="pct"/>
          </w:tcPr>
          <w:p w14:paraId="01046DB5" w14:textId="77777777" w:rsidR="00AF4A27" w:rsidRDefault="00AF4A27">
            <w:r>
              <w:t>Check</w:t>
            </w:r>
          </w:p>
        </w:tc>
        <w:tc>
          <w:tcPr>
            <w:tcW w:w="297" w:type="pct"/>
          </w:tcPr>
          <w:p w14:paraId="21F16749" w14:textId="77777777" w:rsidR="00AF4A27" w:rsidRDefault="00AF4A27">
            <w:r>
              <w:t>Check</w:t>
            </w:r>
          </w:p>
        </w:tc>
      </w:tr>
      <w:tr w:rsidR="00AF4A27" w14:paraId="4FD20DE1" w14:textId="77777777" w:rsidTr="00AF4A27">
        <w:trPr>
          <w:jc w:val="center"/>
        </w:trPr>
        <w:tc>
          <w:tcPr>
            <w:tcW w:w="113" w:type="pct"/>
          </w:tcPr>
          <w:p w14:paraId="3227D4EB" w14:textId="77777777" w:rsidR="00AF4A27" w:rsidRDefault="00AF4A27">
            <w:r>
              <w:t>37</w:t>
            </w:r>
          </w:p>
        </w:tc>
        <w:tc>
          <w:tcPr>
            <w:tcW w:w="342" w:type="pct"/>
          </w:tcPr>
          <w:p w14:paraId="0B8BD603" w14:textId="77C6D4C1" w:rsidR="00AF4A27" w:rsidRDefault="00AF4A27">
            <w:r>
              <w:t>Malawi College of Health Sciences (site lookup)</w:t>
            </w:r>
          </w:p>
        </w:tc>
        <w:tc>
          <w:tcPr>
            <w:tcW w:w="3019" w:type="pct"/>
          </w:tcPr>
          <w:p w14:paraId="3D1FFF8E" w14:textId="328F1586" w:rsidR="00AF4A27" w:rsidRDefault="00AF4A27">
            <w:hyperlink r:id="rId442">
              <w:r>
                <w:rPr>
                  <w:color w:val="0563C1"/>
                  <w:u w:val="single"/>
                </w:rPr>
                <w:t>https://www.google.com/search?q=Malawi+College+of+Health+Sciences+official+university+website+admissions</w:t>
              </w:r>
            </w:hyperlink>
          </w:p>
        </w:tc>
        <w:tc>
          <w:tcPr>
            <w:tcW w:w="277" w:type="pct"/>
          </w:tcPr>
          <w:p w14:paraId="0F9BCFAB" w14:textId="77777777" w:rsidR="00AF4A27" w:rsidRDefault="00AF4A27">
            <w:r>
              <w:t>University college / institute / school</w:t>
            </w:r>
          </w:p>
        </w:tc>
        <w:tc>
          <w:tcPr>
            <w:tcW w:w="382" w:type="pct"/>
          </w:tcPr>
          <w:p w14:paraId="677A87DE" w14:textId="77777777" w:rsidR="00AF4A27" w:rsidRDefault="00AF4A27">
            <w:r>
              <w:t>Undergraduate / Bachelor / Licence*</w:t>
            </w:r>
          </w:p>
        </w:tc>
        <w:tc>
          <w:tcPr>
            <w:tcW w:w="198" w:type="pct"/>
          </w:tcPr>
          <w:p w14:paraId="62BB4B0E" w14:textId="77777777" w:rsidR="00AF4A27" w:rsidRDefault="00AF4A27">
            <w:r>
              <w:t>Check</w:t>
            </w:r>
          </w:p>
        </w:tc>
        <w:tc>
          <w:tcPr>
            <w:tcW w:w="372" w:type="pct"/>
          </w:tcPr>
          <w:p w14:paraId="463B3825" w14:textId="77777777" w:rsidR="00AF4A27" w:rsidRDefault="00AF4A27">
            <w:r>
              <w:t>Check</w:t>
            </w:r>
          </w:p>
        </w:tc>
        <w:tc>
          <w:tcPr>
            <w:tcW w:w="297" w:type="pct"/>
          </w:tcPr>
          <w:p w14:paraId="68E5B809" w14:textId="77777777" w:rsidR="00AF4A27" w:rsidRDefault="00AF4A27">
            <w:r>
              <w:t>Check</w:t>
            </w:r>
          </w:p>
        </w:tc>
      </w:tr>
      <w:tr w:rsidR="00AF4A27" w14:paraId="20AC97A1" w14:textId="77777777" w:rsidTr="00AF4A27">
        <w:trPr>
          <w:jc w:val="center"/>
        </w:trPr>
        <w:tc>
          <w:tcPr>
            <w:tcW w:w="113" w:type="pct"/>
          </w:tcPr>
          <w:p w14:paraId="486B5E0F" w14:textId="77777777" w:rsidR="00AF4A27" w:rsidRDefault="00AF4A27">
            <w:r>
              <w:t>38</w:t>
            </w:r>
          </w:p>
        </w:tc>
        <w:tc>
          <w:tcPr>
            <w:tcW w:w="342" w:type="pct"/>
          </w:tcPr>
          <w:p w14:paraId="588A750A" w14:textId="3639815C" w:rsidR="00AF4A27" w:rsidRDefault="00AF4A27">
            <w:r>
              <w:t>Malawi Institute of Journalism (site lookup)</w:t>
            </w:r>
          </w:p>
        </w:tc>
        <w:tc>
          <w:tcPr>
            <w:tcW w:w="3019" w:type="pct"/>
          </w:tcPr>
          <w:p w14:paraId="5A043FD0" w14:textId="2B3A3FF7" w:rsidR="00AF4A27" w:rsidRDefault="00AF4A27">
            <w:hyperlink r:id="rId443">
              <w:r>
                <w:rPr>
                  <w:color w:val="0563C1"/>
                  <w:u w:val="single"/>
                </w:rPr>
                <w:t>https://www.google.com/search?q=Malawi+Institute+of+Journalism+official+university+website+admissions</w:t>
              </w:r>
            </w:hyperlink>
          </w:p>
        </w:tc>
        <w:tc>
          <w:tcPr>
            <w:tcW w:w="277" w:type="pct"/>
          </w:tcPr>
          <w:p w14:paraId="7010EAA6" w14:textId="77777777" w:rsidR="00AF4A27" w:rsidRDefault="00AF4A27">
            <w:r>
              <w:t>University college / institute / school</w:t>
            </w:r>
          </w:p>
        </w:tc>
        <w:tc>
          <w:tcPr>
            <w:tcW w:w="382" w:type="pct"/>
          </w:tcPr>
          <w:p w14:paraId="5406C536" w14:textId="77777777" w:rsidR="00AF4A27" w:rsidRDefault="00AF4A27">
            <w:r>
              <w:t>Undergraduate / Bachelor / Licence*</w:t>
            </w:r>
          </w:p>
        </w:tc>
        <w:tc>
          <w:tcPr>
            <w:tcW w:w="198" w:type="pct"/>
          </w:tcPr>
          <w:p w14:paraId="22C87978" w14:textId="77777777" w:rsidR="00AF4A27" w:rsidRDefault="00AF4A27">
            <w:r>
              <w:t>Check</w:t>
            </w:r>
          </w:p>
        </w:tc>
        <w:tc>
          <w:tcPr>
            <w:tcW w:w="372" w:type="pct"/>
          </w:tcPr>
          <w:p w14:paraId="7FE8A3B1" w14:textId="77777777" w:rsidR="00AF4A27" w:rsidRDefault="00AF4A27">
            <w:r>
              <w:t>Check</w:t>
            </w:r>
          </w:p>
        </w:tc>
        <w:tc>
          <w:tcPr>
            <w:tcW w:w="297" w:type="pct"/>
          </w:tcPr>
          <w:p w14:paraId="1ADCB8DC" w14:textId="77777777" w:rsidR="00AF4A27" w:rsidRDefault="00AF4A27">
            <w:r>
              <w:t>Check</w:t>
            </w:r>
          </w:p>
        </w:tc>
      </w:tr>
      <w:tr w:rsidR="00AF4A27" w14:paraId="43D7D4FD" w14:textId="77777777" w:rsidTr="00AF4A27">
        <w:trPr>
          <w:jc w:val="center"/>
        </w:trPr>
        <w:tc>
          <w:tcPr>
            <w:tcW w:w="113" w:type="pct"/>
          </w:tcPr>
          <w:p w14:paraId="1841CED0" w14:textId="77777777" w:rsidR="00AF4A27" w:rsidRDefault="00AF4A27">
            <w:r>
              <w:t>39</w:t>
            </w:r>
          </w:p>
        </w:tc>
        <w:tc>
          <w:tcPr>
            <w:tcW w:w="342" w:type="pct"/>
          </w:tcPr>
          <w:p w14:paraId="19A4D9FE" w14:textId="74B4BADF" w:rsidR="00AF4A27" w:rsidRDefault="00AF4A27">
            <w:r>
              <w:t>St. John of God College of Health Sciences (site lookup)</w:t>
            </w:r>
          </w:p>
        </w:tc>
        <w:tc>
          <w:tcPr>
            <w:tcW w:w="3019" w:type="pct"/>
          </w:tcPr>
          <w:p w14:paraId="2FA7B471" w14:textId="33F219F8" w:rsidR="00AF4A27" w:rsidRDefault="00AF4A27">
            <w:hyperlink r:id="rId444">
              <w:r>
                <w:rPr>
                  <w:color w:val="0563C1"/>
                  <w:u w:val="single"/>
                </w:rPr>
                <w:t>https://www.google.com/search?q=St.+John+of+God+College+of+Health+Sciences+official+university+website+admissions</w:t>
              </w:r>
            </w:hyperlink>
          </w:p>
        </w:tc>
        <w:tc>
          <w:tcPr>
            <w:tcW w:w="277" w:type="pct"/>
          </w:tcPr>
          <w:p w14:paraId="4FC21357" w14:textId="77777777" w:rsidR="00AF4A27" w:rsidRDefault="00AF4A27">
            <w:r>
              <w:t>University college / institute / school</w:t>
            </w:r>
          </w:p>
        </w:tc>
        <w:tc>
          <w:tcPr>
            <w:tcW w:w="382" w:type="pct"/>
          </w:tcPr>
          <w:p w14:paraId="636CC499" w14:textId="77777777" w:rsidR="00AF4A27" w:rsidRDefault="00AF4A27">
            <w:r>
              <w:t>Undergraduate / Bachelor / Licence*</w:t>
            </w:r>
          </w:p>
        </w:tc>
        <w:tc>
          <w:tcPr>
            <w:tcW w:w="198" w:type="pct"/>
          </w:tcPr>
          <w:p w14:paraId="5EBF132C" w14:textId="77777777" w:rsidR="00AF4A27" w:rsidRDefault="00AF4A27">
            <w:r>
              <w:t>Check</w:t>
            </w:r>
          </w:p>
        </w:tc>
        <w:tc>
          <w:tcPr>
            <w:tcW w:w="372" w:type="pct"/>
          </w:tcPr>
          <w:p w14:paraId="634F66E8" w14:textId="77777777" w:rsidR="00AF4A27" w:rsidRDefault="00AF4A27">
            <w:r>
              <w:t>Check</w:t>
            </w:r>
          </w:p>
        </w:tc>
        <w:tc>
          <w:tcPr>
            <w:tcW w:w="297" w:type="pct"/>
          </w:tcPr>
          <w:p w14:paraId="782BD002" w14:textId="77777777" w:rsidR="00AF4A27" w:rsidRDefault="00AF4A27">
            <w:r>
              <w:t>Check</w:t>
            </w:r>
          </w:p>
        </w:tc>
      </w:tr>
      <w:tr w:rsidR="00AF4A27" w14:paraId="108C0C89" w14:textId="77777777" w:rsidTr="00AF4A27">
        <w:trPr>
          <w:jc w:val="center"/>
        </w:trPr>
        <w:tc>
          <w:tcPr>
            <w:tcW w:w="113" w:type="pct"/>
          </w:tcPr>
          <w:p w14:paraId="4A12B5EA" w14:textId="77777777" w:rsidR="00AF4A27" w:rsidRDefault="00AF4A27">
            <w:r>
              <w:t>40</w:t>
            </w:r>
          </w:p>
        </w:tc>
        <w:tc>
          <w:tcPr>
            <w:tcW w:w="342" w:type="pct"/>
          </w:tcPr>
          <w:p w14:paraId="45073A36" w14:textId="69DAFEC8" w:rsidR="00AF4A27" w:rsidRDefault="00AF4A27">
            <w:r>
              <w:t>Mzuzu University Faculty of Education (site lookup)</w:t>
            </w:r>
          </w:p>
        </w:tc>
        <w:tc>
          <w:tcPr>
            <w:tcW w:w="3019" w:type="pct"/>
          </w:tcPr>
          <w:p w14:paraId="4AD9C133" w14:textId="239637B0" w:rsidR="00AF4A27" w:rsidRDefault="00AF4A27">
            <w:hyperlink r:id="rId445">
              <w:r>
                <w:rPr>
                  <w:color w:val="0563C1"/>
                  <w:u w:val="single"/>
                </w:rPr>
                <w:t>https://www.google.com/search?q=Mzuzu+University+Faculty+of+Education+official+university+website+admissions</w:t>
              </w:r>
            </w:hyperlink>
          </w:p>
        </w:tc>
        <w:tc>
          <w:tcPr>
            <w:tcW w:w="277" w:type="pct"/>
          </w:tcPr>
          <w:p w14:paraId="1ED5B0A6" w14:textId="77777777" w:rsidR="00AF4A27" w:rsidRDefault="00AF4A27">
            <w:r>
              <w:t>University college / institute / school</w:t>
            </w:r>
          </w:p>
        </w:tc>
        <w:tc>
          <w:tcPr>
            <w:tcW w:w="382" w:type="pct"/>
          </w:tcPr>
          <w:p w14:paraId="06E69218" w14:textId="77777777" w:rsidR="00AF4A27" w:rsidRDefault="00AF4A27">
            <w:r>
              <w:t>Undergraduate / Bachelor / Licence*</w:t>
            </w:r>
          </w:p>
        </w:tc>
        <w:tc>
          <w:tcPr>
            <w:tcW w:w="198" w:type="pct"/>
          </w:tcPr>
          <w:p w14:paraId="567F68A0" w14:textId="77777777" w:rsidR="00AF4A27" w:rsidRDefault="00AF4A27">
            <w:r>
              <w:t>Check</w:t>
            </w:r>
          </w:p>
        </w:tc>
        <w:tc>
          <w:tcPr>
            <w:tcW w:w="372" w:type="pct"/>
          </w:tcPr>
          <w:p w14:paraId="70DDAE05" w14:textId="77777777" w:rsidR="00AF4A27" w:rsidRDefault="00AF4A27">
            <w:r>
              <w:t>Check</w:t>
            </w:r>
          </w:p>
        </w:tc>
        <w:tc>
          <w:tcPr>
            <w:tcW w:w="297" w:type="pct"/>
          </w:tcPr>
          <w:p w14:paraId="0369E53D" w14:textId="77777777" w:rsidR="00AF4A27" w:rsidRDefault="00AF4A27">
            <w:r>
              <w:t>Check</w:t>
            </w:r>
          </w:p>
        </w:tc>
      </w:tr>
      <w:tr w:rsidR="00AF4A27" w14:paraId="32F664C9" w14:textId="77777777" w:rsidTr="00AF4A27">
        <w:trPr>
          <w:jc w:val="center"/>
        </w:trPr>
        <w:tc>
          <w:tcPr>
            <w:tcW w:w="113" w:type="pct"/>
          </w:tcPr>
          <w:p w14:paraId="67C9A029" w14:textId="77777777" w:rsidR="00AF4A27" w:rsidRDefault="00AF4A27">
            <w:r>
              <w:t>41</w:t>
            </w:r>
          </w:p>
        </w:tc>
        <w:tc>
          <w:tcPr>
            <w:tcW w:w="342" w:type="pct"/>
          </w:tcPr>
          <w:p w14:paraId="5E20989A" w14:textId="54E31980" w:rsidR="00AF4A27" w:rsidRDefault="00AF4A27">
            <w:r>
              <w:t>Mzuzu University Faculty of Information Science (site lookup)</w:t>
            </w:r>
          </w:p>
        </w:tc>
        <w:tc>
          <w:tcPr>
            <w:tcW w:w="3019" w:type="pct"/>
          </w:tcPr>
          <w:p w14:paraId="3D122E2B" w14:textId="318A57EB" w:rsidR="00AF4A27" w:rsidRDefault="00AF4A27">
            <w:hyperlink r:id="rId446">
              <w:r>
                <w:rPr>
                  <w:color w:val="0563C1"/>
                  <w:u w:val="single"/>
                </w:rPr>
                <w:t>https://www.google.com/search?q=Mzuzu+University+Faculty+of+Information+Science+official+university+website+admissions</w:t>
              </w:r>
            </w:hyperlink>
          </w:p>
        </w:tc>
        <w:tc>
          <w:tcPr>
            <w:tcW w:w="277" w:type="pct"/>
          </w:tcPr>
          <w:p w14:paraId="7D820953" w14:textId="77777777" w:rsidR="00AF4A27" w:rsidRDefault="00AF4A27">
            <w:r>
              <w:t>University college / institute / school</w:t>
            </w:r>
          </w:p>
        </w:tc>
        <w:tc>
          <w:tcPr>
            <w:tcW w:w="382" w:type="pct"/>
          </w:tcPr>
          <w:p w14:paraId="00ACAFF7" w14:textId="77777777" w:rsidR="00AF4A27" w:rsidRDefault="00AF4A27">
            <w:r>
              <w:t>Undergraduate / Bachelor / Licence*</w:t>
            </w:r>
          </w:p>
        </w:tc>
        <w:tc>
          <w:tcPr>
            <w:tcW w:w="198" w:type="pct"/>
          </w:tcPr>
          <w:p w14:paraId="7BE73F1D" w14:textId="77777777" w:rsidR="00AF4A27" w:rsidRDefault="00AF4A27">
            <w:r>
              <w:t>Check</w:t>
            </w:r>
          </w:p>
        </w:tc>
        <w:tc>
          <w:tcPr>
            <w:tcW w:w="372" w:type="pct"/>
          </w:tcPr>
          <w:p w14:paraId="716D3811" w14:textId="77777777" w:rsidR="00AF4A27" w:rsidRDefault="00AF4A27">
            <w:r>
              <w:t>Check</w:t>
            </w:r>
          </w:p>
        </w:tc>
        <w:tc>
          <w:tcPr>
            <w:tcW w:w="297" w:type="pct"/>
          </w:tcPr>
          <w:p w14:paraId="060CC536" w14:textId="77777777" w:rsidR="00AF4A27" w:rsidRDefault="00AF4A27">
            <w:r>
              <w:t>Check</w:t>
            </w:r>
          </w:p>
        </w:tc>
      </w:tr>
      <w:tr w:rsidR="00AF4A27" w14:paraId="4F21EFF0" w14:textId="77777777" w:rsidTr="00AF4A27">
        <w:trPr>
          <w:jc w:val="center"/>
        </w:trPr>
        <w:tc>
          <w:tcPr>
            <w:tcW w:w="113" w:type="pct"/>
          </w:tcPr>
          <w:p w14:paraId="31854764" w14:textId="77777777" w:rsidR="00AF4A27" w:rsidRDefault="00AF4A27">
            <w:r>
              <w:t>42</w:t>
            </w:r>
          </w:p>
        </w:tc>
        <w:tc>
          <w:tcPr>
            <w:tcW w:w="342" w:type="pct"/>
          </w:tcPr>
          <w:p w14:paraId="2F883B6A" w14:textId="235BB1AF" w:rsidR="00AF4A27" w:rsidRDefault="00AF4A27">
            <w:r>
              <w:t xml:space="preserve">University of Malawi Chancellor </w:t>
            </w:r>
            <w:r>
              <w:lastRenderedPageBreak/>
              <w:t>College (site lookup)</w:t>
            </w:r>
          </w:p>
        </w:tc>
        <w:tc>
          <w:tcPr>
            <w:tcW w:w="3019" w:type="pct"/>
          </w:tcPr>
          <w:p w14:paraId="61108F08" w14:textId="4350D34A" w:rsidR="00AF4A27" w:rsidRDefault="00AF4A27">
            <w:hyperlink r:id="rId447">
              <w:r>
                <w:rPr>
                  <w:color w:val="0563C1"/>
                  <w:u w:val="single"/>
                </w:rPr>
                <w:t>https://www.google.com/search?q=University+of+Malawi+Chancellor+College+official+university+website+admissions</w:t>
              </w:r>
            </w:hyperlink>
          </w:p>
        </w:tc>
        <w:tc>
          <w:tcPr>
            <w:tcW w:w="277" w:type="pct"/>
          </w:tcPr>
          <w:p w14:paraId="534C1F97" w14:textId="77777777" w:rsidR="00AF4A27" w:rsidRDefault="00AF4A27">
            <w:r>
              <w:t xml:space="preserve">University college / </w:t>
            </w:r>
            <w:r>
              <w:lastRenderedPageBreak/>
              <w:t>institute / school</w:t>
            </w:r>
          </w:p>
        </w:tc>
        <w:tc>
          <w:tcPr>
            <w:tcW w:w="382" w:type="pct"/>
          </w:tcPr>
          <w:p w14:paraId="2A64BD19" w14:textId="77777777" w:rsidR="00AF4A27" w:rsidRDefault="00AF4A27">
            <w:r>
              <w:lastRenderedPageBreak/>
              <w:t>Undergraduate / Bachelor / Licence*</w:t>
            </w:r>
          </w:p>
        </w:tc>
        <w:tc>
          <w:tcPr>
            <w:tcW w:w="198" w:type="pct"/>
          </w:tcPr>
          <w:p w14:paraId="75B7285E" w14:textId="77777777" w:rsidR="00AF4A27" w:rsidRDefault="00AF4A27">
            <w:r>
              <w:t>Check</w:t>
            </w:r>
          </w:p>
        </w:tc>
        <w:tc>
          <w:tcPr>
            <w:tcW w:w="372" w:type="pct"/>
          </w:tcPr>
          <w:p w14:paraId="0E949882" w14:textId="77777777" w:rsidR="00AF4A27" w:rsidRDefault="00AF4A27">
            <w:r>
              <w:t>Check</w:t>
            </w:r>
          </w:p>
        </w:tc>
        <w:tc>
          <w:tcPr>
            <w:tcW w:w="297" w:type="pct"/>
          </w:tcPr>
          <w:p w14:paraId="75AB7E87" w14:textId="77777777" w:rsidR="00AF4A27" w:rsidRDefault="00AF4A27">
            <w:r>
              <w:t>Check</w:t>
            </w:r>
          </w:p>
        </w:tc>
      </w:tr>
      <w:tr w:rsidR="00AF4A27" w14:paraId="778E59BE" w14:textId="77777777" w:rsidTr="00AF4A27">
        <w:trPr>
          <w:jc w:val="center"/>
        </w:trPr>
        <w:tc>
          <w:tcPr>
            <w:tcW w:w="113" w:type="pct"/>
          </w:tcPr>
          <w:p w14:paraId="63FE9D6E" w14:textId="77777777" w:rsidR="00AF4A27" w:rsidRDefault="00AF4A27">
            <w:r>
              <w:t>43</w:t>
            </w:r>
          </w:p>
        </w:tc>
        <w:tc>
          <w:tcPr>
            <w:tcW w:w="342" w:type="pct"/>
          </w:tcPr>
          <w:p w14:paraId="1E51BC8C" w14:textId="0EC6A776" w:rsidR="00AF4A27" w:rsidRDefault="00AF4A27">
            <w:r>
              <w:t>University of Malawi College of Medicine (site lookup)</w:t>
            </w:r>
          </w:p>
        </w:tc>
        <w:tc>
          <w:tcPr>
            <w:tcW w:w="3019" w:type="pct"/>
          </w:tcPr>
          <w:p w14:paraId="39EA7D99" w14:textId="538F1F2B" w:rsidR="00AF4A27" w:rsidRDefault="00AF4A27">
            <w:hyperlink r:id="rId448">
              <w:r>
                <w:rPr>
                  <w:color w:val="0563C1"/>
                  <w:u w:val="single"/>
                </w:rPr>
                <w:t>https://www.google.com/search?q=University+of+Malawi+College+of+Medicine+official+university+website+admissions</w:t>
              </w:r>
            </w:hyperlink>
          </w:p>
        </w:tc>
        <w:tc>
          <w:tcPr>
            <w:tcW w:w="277" w:type="pct"/>
          </w:tcPr>
          <w:p w14:paraId="73E11AFD" w14:textId="77777777" w:rsidR="00AF4A27" w:rsidRDefault="00AF4A27">
            <w:r>
              <w:t>University college / institute / school</w:t>
            </w:r>
          </w:p>
        </w:tc>
        <w:tc>
          <w:tcPr>
            <w:tcW w:w="382" w:type="pct"/>
          </w:tcPr>
          <w:p w14:paraId="1DD555E5" w14:textId="77777777" w:rsidR="00AF4A27" w:rsidRDefault="00AF4A27">
            <w:r>
              <w:t>Undergraduate / Bachelor / Licence*</w:t>
            </w:r>
          </w:p>
        </w:tc>
        <w:tc>
          <w:tcPr>
            <w:tcW w:w="198" w:type="pct"/>
          </w:tcPr>
          <w:p w14:paraId="1C4D00F2" w14:textId="77777777" w:rsidR="00AF4A27" w:rsidRDefault="00AF4A27">
            <w:r>
              <w:t>Check</w:t>
            </w:r>
          </w:p>
        </w:tc>
        <w:tc>
          <w:tcPr>
            <w:tcW w:w="372" w:type="pct"/>
          </w:tcPr>
          <w:p w14:paraId="5129F3B8" w14:textId="77777777" w:rsidR="00AF4A27" w:rsidRDefault="00AF4A27">
            <w:r>
              <w:t>Check</w:t>
            </w:r>
          </w:p>
        </w:tc>
        <w:tc>
          <w:tcPr>
            <w:tcW w:w="297" w:type="pct"/>
          </w:tcPr>
          <w:p w14:paraId="5177AF56" w14:textId="77777777" w:rsidR="00AF4A27" w:rsidRDefault="00AF4A27">
            <w:r>
              <w:t>Check</w:t>
            </w:r>
          </w:p>
        </w:tc>
      </w:tr>
      <w:tr w:rsidR="00AF4A27" w14:paraId="4BA55DB7" w14:textId="77777777" w:rsidTr="00AF4A27">
        <w:trPr>
          <w:jc w:val="center"/>
        </w:trPr>
        <w:tc>
          <w:tcPr>
            <w:tcW w:w="113" w:type="pct"/>
          </w:tcPr>
          <w:p w14:paraId="2B15D69F" w14:textId="77777777" w:rsidR="00AF4A27" w:rsidRDefault="00AF4A27">
            <w:r>
              <w:t>44</w:t>
            </w:r>
          </w:p>
        </w:tc>
        <w:tc>
          <w:tcPr>
            <w:tcW w:w="342" w:type="pct"/>
          </w:tcPr>
          <w:p w14:paraId="62C8E864" w14:textId="34AB84DF" w:rsidR="00AF4A27" w:rsidRDefault="00AF4A27">
            <w:r>
              <w:t>University of Malawi Kamuzu College of Nursing (site lookup)</w:t>
            </w:r>
          </w:p>
        </w:tc>
        <w:tc>
          <w:tcPr>
            <w:tcW w:w="3019" w:type="pct"/>
          </w:tcPr>
          <w:p w14:paraId="7FD74A54" w14:textId="4D899384" w:rsidR="00AF4A27" w:rsidRDefault="00AF4A27">
            <w:hyperlink r:id="rId449">
              <w:r>
                <w:rPr>
                  <w:color w:val="0563C1"/>
                  <w:u w:val="single"/>
                </w:rPr>
                <w:t>https://www.google.com/search?q=University+of+Malawi+Kamuzu+College+of+Nursing+official+university+website+admissions</w:t>
              </w:r>
            </w:hyperlink>
          </w:p>
        </w:tc>
        <w:tc>
          <w:tcPr>
            <w:tcW w:w="277" w:type="pct"/>
          </w:tcPr>
          <w:p w14:paraId="014B7E0B" w14:textId="77777777" w:rsidR="00AF4A27" w:rsidRDefault="00AF4A27">
            <w:r>
              <w:t>University college / institute / school</w:t>
            </w:r>
          </w:p>
        </w:tc>
        <w:tc>
          <w:tcPr>
            <w:tcW w:w="382" w:type="pct"/>
          </w:tcPr>
          <w:p w14:paraId="482F137C" w14:textId="77777777" w:rsidR="00AF4A27" w:rsidRDefault="00AF4A27">
            <w:r>
              <w:t>Undergraduate / Bachelor / Licence*</w:t>
            </w:r>
          </w:p>
        </w:tc>
        <w:tc>
          <w:tcPr>
            <w:tcW w:w="198" w:type="pct"/>
          </w:tcPr>
          <w:p w14:paraId="510B4B52" w14:textId="77777777" w:rsidR="00AF4A27" w:rsidRDefault="00AF4A27">
            <w:r>
              <w:t>Check</w:t>
            </w:r>
          </w:p>
        </w:tc>
        <w:tc>
          <w:tcPr>
            <w:tcW w:w="372" w:type="pct"/>
          </w:tcPr>
          <w:p w14:paraId="395574D6" w14:textId="77777777" w:rsidR="00AF4A27" w:rsidRDefault="00AF4A27">
            <w:r>
              <w:t>Check</w:t>
            </w:r>
          </w:p>
        </w:tc>
        <w:tc>
          <w:tcPr>
            <w:tcW w:w="297" w:type="pct"/>
          </w:tcPr>
          <w:p w14:paraId="1E700CBC" w14:textId="77777777" w:rsidR="00AF4A27" w:rsidRDefault="00AF4A27">
            <w:r>
              <w:t>Check</w:t>
            </w:r>
          </w:p>
        </w:tc>
      </w:tr>
      <w:tr w:rsidR="00AF4A27" w14:paraId="499D0E70" w14:textId="77777777" w:rsidTr="00AF4A27">
        <w:trPr>
          <w:jc w:val="center"/>
        </w:trPr>
        <w:tc>
          <w:tcPr>
            <w:tcW w:w="113" w:type="pct"/>
          </w:tcPr>
          <w:p w14:paraId="22091205" w14:textId="77777777" w:rsidR="00AF4A27" w:rsidRDefault="00AF4A27">
            <w:r>
              <w:t>45</w:t>
            </w:r>
          </w:p>
        </w:tc>
        <w:tc>
          <w:tcPr>
            <w:tcW w:w="342" w:type="pct"/>
          </w:tcPr>
          <w:p w14:paraId="14A33F23" w14:textId="31ED19F4" w:rsidR="00AF4A27" w:rsidRDefault="00AF4A27">
            <w:r>
              <w:t>LUANAR Bunda Campus (site lookup)</w:t>
            </w:r>
          </w:p>
        </w:tc>
        <w:tc>
          <w:tcPr>
            <w:tcW w:w="3019" w:type="pct"/>
          </w:tcPr>
          <w:p w14:paraId="510509CE" w14:textId="33E00C39" w:rsidR="00AF4A27" w:rsidRDefault="00AF4A27">
            <w:hyperlink r:id="rId450">
              <w:r>
                <w:rPr>
                  <w:color w:val="0563C1"/>
                  <w:u w:val="single"/>
                </w:rPr>
                <w:t>https://www.google.com/search?q=LUANAR+Bunda+Campus+official+university+website+admissions</w:t>
              </w:r>
            </w:hyperlink>
          </w:p>
        </w:tc>
        <w:tc>
          <w:tcPr>
            <w:tcW w:w="277" w:type="pct"/>
          </w:tcPr>
          <w:p w14:paraId="49560252" w14:textId="77777777" w:rsidR="00AF4A27" w:rsidRDefault="00AF4A27">
            <w:r>
              <w:t>University / degree-awarding institution</w:t>
            </w:r>
          </w:p>
        </w:tc>
        <w:tc>
          <w:tcPr>
            <w:tcW w:w="382" w:type="pct"/>
          </w:tcPr>
          <w:p w14:paraId="03A3DF81" w14:textId="77777777" w:rsidR="00AF4A27" w:rsidRDefault="00AF4A27">
            <w:r>
              <w:t>Undergraduate / Bachelor / Licence*</w:t>
            </w:r>
          </w:p>
        </w:tc>
        <w:tc>
          <w:tcPr>
            <w:tcW w:w="198" w:type="pct"/>
          </w:tcPr>
          <w:p w14:paraId="40C217ED" w14:textId="77777777" w:rsidR="00AF4A27" w:rsidRDefault="00AF4A27">
            <w:r>
              <w:t>Check</w:t>
            </w:r>
          </w:p>
        </w:tc>
        <w:tc>
          <w:tcPr>
            <w:tcW w:w="372" w:type="pct"/>
          </w:tcPr>
          <w:p w14:paraId="711CC48C" w14:textId="77777777" w:rsidR="00AF4A27" w:rsidRDefault="00AF4A27">
            <w:r>
              <w:t>Check</w:t>
            </w:r>
          </w:p>
        </w:tc>
        <w:tc>
          <w:tcPr>
            <w:tcW w:w="297" w:type="pct"/>
          </w:tcPr>
          <w:p w14:paraId="77AD2CD0" w14:textId="77777777" w:rsidR="00AF4A27" w:rsidRDefault="00AF4A27">
            <w:r>
              <w:t>Check</w:t>
            </w:r>
          </w:p>
        </w:tc>
      </w:tr>
      <w:tr w:rsidR="00AF4A27" w14:paraId="7140D5D6" w14:textId="77777777" w:rsidTr="00AF4A27">
        <w:trPr>
          <w:jc w:val="center"/>
        </w:trPr>
        <w:tc>
          <w:tcPr>
            <w:tcW w:w="113" w:type="pct"/>
          </w:tcPr>
          <w:p w14:paraId="293FC7AA" w14:textId="77777777" w:rsidR="00AF4A27" w:rsidRDefault="00AF4A27">
            <w:r>
              <w:t>46</w:t>
            </w:r>
          </w:p>
        </w:tc>
        <w:tc>
          <w:tcPr>
            <w:tcW w:w="342" w:type="pct"/>
          </w:tcPr>
          <w:p w14:paraId="55068C8A" w14:textId="3541BE26" w:rsidR="00AF4A27" w:rsidRDefault="00AF4A27">
            <w:r>
              <w:t>LUANAR Natural Resources College (site lookup)</w:t>
            </w:r>
          </w:p>
        </w:tc>
        <w:tc>
          <w:tcPr>
            <w:tcW w:w="3019" w:type="pct"/>
          </w:tcPr>
          <w:p w14:paraId="0EDB8A98" w14:textId="4D42DA4B" w:rsidR="00AF4A27" w:rsidRDefault="00AF4A27">
            <w:hyperlink r:id="rId451">
              <w:r>
                <w:rPr>
                  <w:color w:val="0563C1"/>
                  <w:u w:val="single"/>
                </w:rPr>
                <w:t>https://www.google.com/search?q=LUANAR+Natural+Resources+College+official+university+website+admissions</w:t>
              </w:r>
            </w:hyperlink>
          </w:p>
        </w:tc>
        <w:tc>
          <w:tcPr>
            <w:tcW w:w="277" w:type="pct"/>
          </w:tcPr>
          <w:p w14:paraId="1760A7C9" w14:textId="77777777" w:rsidR="00AF4A27" w:rsidRDefault="00AF4A27">
            <w:r>
              <w:t>University college / institute / school</w:t>
            </w:r>
          </w:p>
        </w:tc>
        <w:tc>
          <w:tcPr>
            <w:tcW w:w="382" w:type="pct"/>
          </w:tcPr>
          <w:p w14:paraId="72119731" w14:textId="77777777" w:rsidR="00AF4A27" w:rsidRDefault="00AF4A27">
            <w:r>
              <w:t>Undergraduate / Bachelor / Licence*</w:t>
            </w:r>
          </w:p>
        </w:tc>
        <w:tc>
          <w:tcPr>
            <w:tcW w:w="198" w:type="pct"/>
          </w:tcPr>
          <w:p w14:paraId="27E23674" w14:textId="77777777" w:rsidR="00AF4A27" w:rsidRDefault="00AF4A27">
            <w:r>
              <w:t>Check</w:t>
            </w:r>
          </w:p>
        </w:tc>
        <w:tc>
          <w:tcPr>
            <w:tcW w:w="372" w:type="pct"/>
          </w:tcPr>
          <w:p w14:paraId="2C4FB92A" w14:textId="77777777" w:rsidR="00AF4A27" w:rsidRDefault="00AF4A27">
            <w:r>
              <w:t>Check</w:t>
            </w:r>
          </w:p>
        </w:tc>
        <w:tc>
          <w:tcPr>
            <w:tcW w:w="297" w:type="pct"/>
          </w:tcPr>
          <w:p w14:paraId="097F3C81" w14:textId="77777777" w:rsidR="00AF4A27" w:rsidRDefault="00AF4A27">
            <w:r>
              <w:t>Check</w:t>
            </w:r>
          </w:p>
        </w:tc>
      </w:tr>
      <w:tr w:rsidR="00AF4A27" w14:paraId="13A70B47" w14:textId="77777777" w:rsidTr="00AF4A27">
        <w:trPr>
          <w:jc w:val="center"/>
        </w:trPr>
        <w:tc>
          <w:tcPr>
            <w:tcW w:w="113" w:type="pct"/>
          </w:tcPr>
          <w:p w14:paraId="5F585CB0" w14:textId="77777777" w:rsidR="00AF4A27" w:rsidRDefault="00AF4A27">
            <w:r>
              <w:t>47</w:t>
            </w:r>
          </w:p>
        </w:tc>
        <w:tc>
          <w:tcPr>
            <w:tcW w:w="342" w:type="pct"/>
          </w:tcPr>
          <w:p w14:paraId="7FFAAA4F" w14:textId="18BD57D9" w:rsidR="00AF4A27" w:rsidRDefault="00AF4A27">
            <w:r>
              <w:t>MUST Academy (site lookup)</w:t>
            </w:r>
          </w:p>
        </w:tc>
        <w:tc>
          <w:tcPr>
            <w:tcW w:w="3019" w:type="pct"/>
          </w:tcPr>
          <w:p w14:paraId="5BE8C625" w14:textId="5301A99B" w:rsidR="00AF4A27" w:rsidRDefault="00AF4A27">
            <w:hyperlink r:id="rId452">
              <w:r>
                <w:rPr>
                  <w:color w:val="0563C1"/>
                  <w:u w:val="single"/>
                </w:rPr>
                <w:t>https://www.google.com/search?q=MUST+Academy+official+university+website+admissions</w:t>
              </w:r>
            </w:hyperlink>
          </w:p>
        </w:tc>
        <w:tc>
          <w:tcPr>
            <w:tcW w:w="277" w:type="pct"/>
          </w:tcPr>
          <w:p w14:paraId="0C065D19" w14:textId="77777777" w:rsidR="00AF4A27" w:rsidRDefault="00AF4A27">
            <w:r>
              <w:t>University college / institute / school</w:t>
            </w:r>
          </w:p>
        </w:tc>
        <w:tc>
          <w:tcPr>
            <w:tcW w:w="382" w:type="pct"/>
          </w:tcPr>
          <w:p w14:paraId="6B2E51E2" w14:textId="77777777" w:rsidR="00AF4A27" w:rsidRDefault="00AF4A27">
            <w:r>
              <w:t>Undergraduate / Bachelor / Licence*</w:t>
            </w:r>
          </w:p>
        </w:tc>
        <w:tc>
          <w:tcPr>
            <w:tcW w:w="198" w:type="pct"/>
          </w:tcPr>
          <w:p w14:paraId="6B084814" w14:textId="77777777" w:rsidR="00AF4A27" w:rsidRDefault="00AF4A27">
            <w:r>
              <w:t>Check</w:t>
            </w:r>
          </w:p>
        </w:tc>
        <w:tc>
          <w:tcPr>
            <w:tcW w:w="372" w:type="pct"/>
          </w:tcPr>
          <w:p w14:paraId="37C22692" w14:textId="77777777" w:rsidR="00AF4A27" w:rsidRDefault="00AF4A27">
            <w:r>
              <w:t>Check</w:t>
            </w:r>
          </w:p>
        </w:tc>
        <w:tc>
          <w:tcPr>
            <w:tcW w:w="297" w:type="pct"/>
          </w:tcPr>
          <w:p w14:paraId="2E4E79E5" w14:textId="77777777" w:rsidR="00AF4A27" w:rsidRDefault="00AF4A27">
            <w:r>
              <w:t>Check</w:t>
            </w:r>
          </w:p>
        </w:tc>
      </w:tr>
      <w:tr w:rsidR="00AF4A27" w14:paraId="157B1C2A" w14:textId="77777777" w:rsidTr="00AF4A27">
        <w:trPr>
          <w:jc w:val="center"/>
        </w:trPr>
        <w:tc>
          <w:tcPr>
            <w:tcW w:w="113" w:type="pct"/>
          </w:tcPr>
          <w:p w14:paraId="0A686868" w14:textId="77777777" w:rsidR="00AF4A27" w:rsidRDefault="00AF4A27">
            <w:r>
              <w:t>48</w:t>
            </w:r>
          </w:p>
        </w:tc>
        <w:tc>
          <w:tcPr>
            <w:tcW w:w="342" w:type="pct"/>
          </w:tcPr>
          <w:p w14:paraId="04E020F2" w14:textId="01D490FB" w:rsidR="00AF4A27" w:rsidRDefault="00AF4A27">
            <w:r>
              <w:t>MUBAS Faculty of Business (site lookup)</w:t>
            </w:r>
          </w:p>
        </w:tc>
        <w:tc>
          <w:tcPr>
            <w:tcW w:w="3019" w:type="pct"/>
          </w:tcPr>
          <w:p w14:paraId="627A0771" w14:textId="3FEA42F1" w:rsidR="00AF4A27" w:rsidRDefault="00AF4A27">
            <w:hyperlink r:id="rId453">
              <w:r>
                <w:rPr>
                  <w:color w:val="0563C1"/>
                  <w:u w:val="single"/>
                </w:rPr>
                <w:t>https://www.google.com/search?q=MUBAS+Faculty+of+Business+official+university+website+admissions</w:t>
              </w:r>
            </w:hyperlink>
          </w:p>
        </w:tc>
        <w:tc>
          <w:tcPr>
            <w:tcW w:w="277" w:type="pct"/>
          </w:tcPr>
          <w:p w14:paraId="7E7C5396" w14:textId="77777777" w:rsidR="00AF4A27" w:rsidRDefault="00AF4A27">
            <w:r>
              <w:t>University college / institute / school</w:t>
            </w:r>
          </w:p>
        </w:tc>
        <w:tc>
          <w:tcPr>
            <w:tcW w:w="382" w:type="pct"/>
          </w:tcPr>
          <w:p w14:paraId="029FA405" w14:textId="77777777" w:rsidR="00AF4A27" w:rsidRDefault="00AF4A27">
            <w:r>
              <w:t>Undergraduate / Bachelor / Licence*</w:t>
            </w:r>
          </w:p>
        </w:tc>
        <w:tc>
          <w:tcPr>
            <w:tcW w:w="198" w:type="pct"/>
          </w:tcPr>
          <w:p w14:paraId="4164177A" w14:textId="77777777" w:rsidR="00AF4A27" w:rsidRDefault="00AF4A27">
            <w:r>
              <w:t>Check</w:t>
            </w:r>
          </w:p>
        </w:tc>
        <w:tc>
          <w:tcPr>
            <w:tcW w:w="372" w:type="pct"/>
          </w:tcPr>
          <w:p w14:paraId="37E57DFD" w14:textId="77777777" w:rsidR="00AF4A27" w:rsidRDefault="00AF4A27">
            <w:r>
              <w:t>Check</w:t>
            </w:r>
          </w:p>
        </w:tc>
        <w:tc>
          <w:tcPr>
            <w:tcW w:w="297" w:type="pct"/>
          </w:tcPr>
          <w:p w14:paraId="7A1F1525" w14:textId="77777777" w:rsidR="00AF4A27" w:rsidRDefault="00AF4A27">
            <w:r>
              <w:t>Check</w:t>
            </w:r>
          </w:p>
        </w:tc>
      </w:tr>
      <w:tr w:rsidR="00AF4A27" w14:paraId="39C44198" w14:textId="77777777" w:rsidTr="00AF4A27">
        <w:trPr>
          <w:jc w:val="center"/>
        </w:trPr>
        <w:tc>
          <w:tcPr>
            <w:tcW w:w="113" w:type="pct"/>
          </w:tcPr>
          <w:p w14:paraId="2EF42424" w14:textId="77777777" w:rsidR="00AF4A27" w:rsidRDefault="00AF4A27">
            <w:r>
              <w:t>49</w:t>
            </w:r>
          </w:p>
        </w:tc>
        <w:tc>
          <w:tcPr>
            <w:tcW w:w="342" w:type="pct"/>
          </w:tcPr>
          <w:p w14:paraId="69C4648B" w14:textId="191700D4" w:rsidR="00AF4A27" w:rsidRDefault="00AF4A27">
            <w:r>
              <w:t>Catholic University Faculty of Education (site lookup)</w:t>
            </w:r>
          </w:p>
        </w:tc>
        <w:tc>
          <w:tcPr>
            <w:tcW w:w="3019" w:type="pct"/>
          </w:tcPr>
          <w:p w14:paraId="671B4B59" w14:textId="43541DDE" w:rsidR="00AF4A27" w:rsidRDefault="00AF4A27">
            <w:hyperlink r:id="rId454">
              <w:r>
                <w:rPr>
                  <w:color w:val="0563C1"/>
                  <w:u w:val="single"/>
                </w:rPr>
                <w:t>https://www.google.com/search?q=Catholic+University+Faculty+of+Education+official+university+website+admissions</w:t>
              </w:r>
            </w:hyperlink>
          </w:p>
        </w:tc>
        <w:tc>
          <w:tcPr>
            <w:tcW w:w="277" w:type="pct"/>
          </w:tcPr>
          <w:p w14:paraId="1D26801B" w14:textId="77777777" w:rsidR="00AF4A27" w:rsidRDefault="00AF4A27">
            <w:r>
              <w:t>University college / institute / school</w:t>
            </w:r>
          </w:p>
        </w:tc>
        <w:tc>
          <w:tcPr>
            <w:tcW w:w="382" w:type="pct"/>
          </w:tcPr>
          <w:p w14:paraId="690D5F6D" w14:textId="77777777" w:rsidR="00AF4A27" w:rsidRDefault="00AF4A27">
            <w:r>
              <w:t>Undergraduate / Bachelor / Licence*</w:t>
            </w:r>
          </w:p>
        </w:tc>
        <w:tc>
          <w:tcPr>
            <w:tcW w:w="198" w:type="pct"/>
          </w:tcPr>
          <w:p w14:paraId="4112CDB6" w14:textId="77777777" w:rsidR="00AF4A27" w:rsidRDefault="00AF4A27">
            <w:r>
              <w:t>Check</w:t>
            </w:r>
          </w:p>
        </w:tc>
        <w:tc>
          <w:tcPr>
            <w:tcW w:w="372" w:type="pct"/>
          </w:tcPr>
          <w:p w14:paraId="096A954A" w14:textId="77777777" w:rsidR="00AF4A27" w:rsidRDefault="00AF4A27">
            <w:r>
              <w:t>Check</w:t>
            </w:r>
          </w:p>
        </w:tc>
        <w:tc>
          <w:tcPr>
            <w:tcW w:w="297" w:type="pct"/>
          </w:tcPr>
          <w:p w14:paraId="58EDE703" w14:textId="77777777" w:rsidR="00AF4A27" w:rsidRDefault="00AF4A27">
            <w:r>
              <w:t>Check</w:t>
            </w:r>
          </w:p>
        </w:tc>
      </w:tr>
      <w:tr w:rsidR="00AF4A27" w14:paraId="556CB407" w14:textId="77777777" w:rsidTr="00AF4A27">
        <w:trPr>
          <w:jc w:val="center"/>
        </w:trPr>
        <w:tc>
          <w:tcPr>
            <w:tcW w:w="113" w:type="pct"/>
          </w:tcPr>
          <w:p w14:paraId="39154673" w14:textId="77777777" w:rsidR="00AF4A27" w:rsidRDefault="00AF4A27">
            <w:r>
              <w:t>50</w:t>
            </w:r>
          </w:p>
        </w:tc>
        <w:tc>
          <w:tcPr>
            <w:tcW w:w="342" w:type="pct"/>
          </w:tcPr>
          <w:p w14:paraId="202F955E" w14:textId="0D0A9C54" w:rsidR="00AF4A27" w:rsidRDefault="00AF4A27">
            <w:r>
              <w:t>Malawi Assemblies of God University Business School (site lookup)</w:t>
            </w:r>
          </w:p>
        </w:tc>
        <w:tc>
          <w:tcPr>
            <w:tcW w:w="3019" w:type="pct"/>
          </w:tcPr>
          <w:p w14:paraId="003C88A4" w14:textId="2920B550" w:rsidR="00AF4A27" w:rsidRDefault="00AF4A27">
            <w:hyperlink r:id="rId455">
              <w:r>
                <w:rPr>
                  <w:color w:val="0563C1"/>
                  <w:u w:val="single"/>
                </w:rPr>
                <w:t>https://www.google.com/search?q=Malawi+Assemblies+of+God+University+Business+School+official+university+website+admissions</w:t>
              </w:r>
            </w:hyperlink>
          </w:p>
        </w:tc>
        <w:tc>
          <w:tcPr>
            <w:tcW w:w="277" w:type="pct"/>
          </w:tcPr>
          <w:p w14:paraId="2D52AD68" w14:textId="77777777" w:rsidR="00AF4A27" w:rsidRDefault="00AF4A27">
            <w:r>
              <w:t>University college / institute / school</w:t>
            </w:r>
          </w:p>
        </w:tc>
        <w:tc>
          <w:tcPr>
            <w:tcW w:w="382" w:type="pct"/>
          </w:tcPr>
          <w:p w14:paraId="57D3409A" w14:textId="77777777" w:rsidR="00AF4A27" w:rsidRDefault="00AF4A27">
            <w:r>
              <w:t>Undergraduate / Bachelor / Licence*</w:t>
            </w:r>
          </w:p>
        </w:tc>
        <w:tc>
          <w:tcPr>
            <w:tcW w:w="198" w:type="pct"/>
          </w:tcPr>
          <w:p w14:paraId="5E6249A8" w14:textId="77777777" w:rsidR="00AF4A27" w:rsidRDefault="00AF4A27">
            <w:r>
              <w:t>Check</w:t>
            </w:r>
          </w:p>
        </w:tc>
        <w:tc>
          <w:tcPr>
            <w:tcW w:w="372" w:type="pct"/>
          </w:tcPr>
          <w:p w14:paraId="7BB09994" w14:textId="77777777" w:rsidR="00AF4A27" w:rsidRDefault="00AF4A27">
            <w:r>
              <w:t>Check</w:t>
            </w:r>
          </w:p>
        </w:tc>
        <w:tc>
          <w:tcPr>
            <w:tcW w:w="297" w:type="pct"/>
          </w:tcPr>
          <w:p w14:paraId="4100C404" w14:textId="77777777" w:rsidR="00AF4A27" w:rsidRDefault="00AF4A27">
            <w:r>
              <w:t>Check</w:t>
            </w:r>
          </w:p>
        </w:tc>
      </w:tr>
    </w:tbl>
    <w:p w14:paraId="464363EF" w14:textId="77777777" w:rsidR="008950C1" w:rsidRDefault="00000000">
      <w:r>
        <w:t>* Programme availability, degree title, entry year, and direct-entry rules vary by institution.</w:t>
      </w:r>
    </w:p>
    <w:p w14:paraId="225D972D" w14:textId="77777777" w:rsidR="008950C1" w:rsidRDefault="00000000">
      <w:pPr>
        <w:pStyle w:val="Titre2"/>
      </w:pPr>
      <w:r>
        <w:t>Namibia</w:t>
      </w:r>
    </w:p>
    <w:p w14:paraId="7B7D5A88"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14"/>
        <w:gridCol w:w="750"/>
        <w:gridCol w:w="6233"/>
        <w:gridCol w:w="618"/>
        <w:gridCol w:w="812"/>
        <w:gridCol w:w="471"/>
        <w:gridCol w:w="794"/>
        <w:gridCol w:w="654"/>
      </w:tblGrid>
      <w:tr w:rsidR="00AF4A27" w14:paraId="78822247" w14:textId="77777777" w:rsidTr="00AF4A27">
        <w:trPr>
          <w:jc w:val="center"/>
        </w:trPr>
        <w:tc>
          <w:tcPr>
            <w:tcW w:w="106" w:type="pct"/>
          </w:tcPr>
          <w:p w14:paraId="130714A9" w14:textId="77777777" w:rsidR="00AF4A27" w:rsidRDefault="00AF4A27">
            <w:r>
              <w:t>#</w:t>
            </w:r>
          </w:p>
        </w:tc>
        <w:tc>
          <w:tcPr>
            <w:tcW w:w="328" w:type="pct"/>
          </w:tcPr>
          <w:p w14:paraId="67F99172" w14:textId="75476017" w:rsidR="00AF4A27" w:rsidRDefault="00AF4A27">
            <w:r>
              <w:t>University Name</w:t>
            </w:r>
          </w:p>
        </w:tc>
        <w:tc>
          <w:tcPr>
            <w:tcW w:w="3127" w:type="pct"/>
          </w:tcPr>
          <w:p w14:paraId="11B0579C" w14:textId="6D6F7572" w:rsidR="00AF4A27" w:rsidRDefault="00AF4A27">
            <w:r>
              <w:t>Institution</w:t>
            </w:r>
          </w:p>
        </w:tc>
        <w:tc>
          <w:tcPr>
            <w:tcW w:w="261" w:type="pct"/>
          </w:tcPr>
          <w:p w14:paraId="351DC8B3" w14:textId="77777777" w:rsidR="00AF4A27" w:rsidRDefault="00AF4A27">
            <w:r>
              <w:t>Type</w:t>
            </w:r>
          </w:p>
        </w:tc>
        <w:tc>
          <w:tcPr>
            <w:tcW w:w="360" w:type="pct"/>
          </w:tcPr>
          <w:p w14:paraId="52A94A60" w14:textId="77777777" w:rsidR="00AF4A27" w:rsidRDefault="00AF4A27">
            <w:r>
              <w:t>Degree level</w:t>
            </w:r>
          </w:p>
        </w:tc>
        <w:tc>
          <w:tcPr>
            <w:tcW w:w="186" w:type="pct"/>
          </w:tcPr>
          <w:p w14:paraId="43972C6D" w14:textId="77777777" w:rsidR="00AF4A27" w:rsidRDefault="00AF4A27">
            <w:r>
              <w:t>GCE A/L</w:t>
            </w:r>
          </w:p>
        </w:tc>
        <w:tc>
          <w:tcPr>
            <w:tcW w:w="351" w:type="pct"/>
          </w:tcPr>
          <w:p w14:paraId="19902C7D" w14:textId="77777777" w:rsidR="00AF4A27" w:rsidRDefault="00AF4A27">
            <w:r>
              <w:t>Bac/Terminale</w:t>
            </w:r>
          </w:p>
        </w:tc>
        <w:tc>
          <w:tcPr>
            <w:tcW w:w="280" w:type="pct"/>
          </w:tcPr>
          <w:p w14:paraId="4B07778C" w14:textId="77777777" w:rsidR="00AF4A27" w:rsidRDefault="00AF4A27">
            <w:r>
              <w:t>IB / Cambridge / OSSD</w:t>
            </w:r>
          </w:p>
        </w:tc>
      </w:tr>
      <w:tr w:rsidR="00AF4A27" w14:paraId="1BFCF86C" w14:textId="77777777" w:rsidTr="00AF4A27">
        <w:trPr>
          <w:jc w:val="center"/>
        </w:trPr>
        <w:tc>
          <w:tcPr>
            <w:tcW w:w="106" w:type="pct"/>
          </w:tcPr>
          <w:p w14:paraId="3369F7A1" w14:textId="77777777" w:rsidR="00AF4A27" w:rsidRDefault="00AF4A27">
            <w:r>
              <w:t>1</w:t>
            </w:r>
          </w:p>
        </w:tc>
        <w:tc>
          <w:tcPr>
            <w:tcW w:w="328" w:type="pct"/>
          </w:tcPr>
          <w:p w14:paraId="79EBAA36" w14:textId="4E3E4AEA" w:rsidR="00AF4A27" w:rsidRDefault="00AF4A27">
            <w:r>
              <w:t>University of Namibia</w:t>
            </w:r>
          </w:p>
        </w:tc>
        <w:tc>
          <w:tcPr>
            <w:tcW w:w="3127" w:type="pct"/>
          </w:tcPr>
          <w:p w14:paraId="034D9C75" w14:textId="3B5CA12D" w:rsidR="00AF4A27" w:rsidRDefault="00AF4A27">
            <w:hyperlink r:id="rId456">
              <w:r>
                <w:rPr>
                  <w:color w:val="0563C1"/>
                  <w:u w:val="single"/>
                </w:rPr>
                <w:t>https://www.unam.edu.na/</w:t>
              </w:r>
            </w:hyperlink>
          </w:p>
        </w:tc>
        <w:tc>
          <w:tcPr>
            <w:tcW w:w="261" w:type="pct"/>
          </w:tcPr>
          <w:p w14:paraId="5377D41F" w14:textId="77777777" w:rsidR="00AF4A27" w:rsidRDefault="00AF4A27">
            <w:r>
              <w:t>University / degree-awarding institution</w:t>
            </w:r>
          </w:p>
        </w:tc>
        <w:tc>
          <w:tcPr>
            <w:tcW w:w="360" w:type="pct"/>
          </w:tcPr>
          <w:p w14:paraId="37119C21" w14:textId="77777777" w:rsidR="00AF4A27" w:rsidRDefault="00AF4A27">
            <w:r>
              <w:t>Undergraduate / Bachelor / Licence*</w:t>
            </w:r>
          </w:p>
        </w:tc>
        <w:tc>
          <w:tcPr>
            <w:tcW w:w="186" w:type="pct"/>
          </w:tcPr>
          <w:p w14:paraId="399F79ED" w14:textId="77777777" w:rsidR="00AF4A27" w:rsidRDefault="00AF4A27">
            <w:r>
              <w:t>Check</w:t>
            </w:r>
          </w:p>
        </w:tc>
        <w:tc>
          <w:tcPr>
            <w:tcW w:w="351" w:type="pct"/>
          </w:tcPr>
          <w:p w14:paraId="36154E11" w14:textId="77777777" w:rsidR="00AF4A27" w:rsidRDefault="00AF4A27">
            <w:r>
              <w:t>Check</w:t>
            </w:r>
          </w:p>
        </w:tc>
        <w:tc>
          <w:tcPr>
            <w:tcW w:w="280" w:type="pct"/>
          </w:tcPr>
          <w:p w14:paraId="6A60BB43" w14:textId="77777777" w:rsidR="00AF4A27" w:rsidRDefault="00AF4A27">
            <w:r>
              <w:t>Check</w:t>
            </w:r>
          </w:p>
        </w:tc>
      </w:tr>
      <w:tr w:rsidR="00AF4A27" w14:paraId="1E52C264" w14:textId="77777777" w:rsidTr="00AF4A27">
        <w:trPr>
          <w:jc w:val="center"/>
        </w:trPr>
        <w:tc>
          <w:tcPr>
            <w:tcW w:w="106" w:type="pct"/>
          </w:tcPr>
          <w:p w14:paraId="52D2FD1B" w14:textId="77777777" w:rsidR="00AF4A27" w:rsidRDefault="00AF4A27">
            <w:r>
              <w:t>2</w:t>
            </w:r>
          </w:p>
        </w:tc>
        <w:tc>
          <w:tcPr>
            <w:tcW w:w="328" w:type="pct"/>
          </w:tcPr>
          <w:p w14:paraId="1EB62B74" w14:textId="6BA00599" w:rsidR="00AF4A27" w:rsidRDefault="00AF4A27">
            <w:r>
              <w:t>Namibia University of Science and Technology (site lookup)</w:t>
            </w:r>
          </w:p>
        </w:tc>
        <w:tc>
          <w:tcPr>
            <w:tcW w:w="3127" w:type="pct"/>
          </w:tcPr>
          <w:p w14:paraId="0344E5A8" w14:textId="2BC39674" w:rsidR="00AF4A27" w:rsidRDefault="00AF4A27">
            <w:hyperlink r:id="rId457">
              <w:r>
                <w:rPr>
                  <w:color w:val="0563C1"/>
                  <w:u w:val="single"/>
                </w:rPr>
                <w:t>https://www.google.com/search?q=Namibia+University+of+Science+and+Technology+official+university+website+admissions</w:t>
              </w:r>
            </w:hyperlink>
          </w:p>
        </w:tc>
        <w:tc>
          <w:tcPr>
            <w:tcW w:w="261" w:type="pct"/>
          </w:tcPr>
          <w:p w14:paraId="052B0047" w14:textId="77777777" w:rsidR="00AF4A27" w:rsidRDefault="00AF4A27">
            <w:r>
              <w:t>University / degree-awarding institution</w:t>
            </w:r>
          </w:p>
        </w:tc>
        <w:tc>
          <w:tcPr>
            <w:tcW w:w="360" w:type="pct"/>
          </w:tcPr>
          <w:p w14:paraId="5DB657A5" w14:textId="77777777" w:rsidR="00AF4A27" w:rsidRDefault="00AF4A27">
            <w:r>
              <w:t>Undergraduate / Bachelor / Licence*</w:t>
            </w:r>
          </w:p>
        </w:tc>
        <w:tc>
          <w:tcPr>
            <w:tcW w:w="186" w:type="pct"/>
          </w:tcPr>
          <w:p w14:paraId="374D3A16" w14:textId="77777777" w:rsidR="00AF4A27" w:rsidRDefault="00AF4A27">
            <w:r>
              <w:t>Check</w:t>
            </w:r>
          </w:p>
        </w:tc>
        <w:tc>
          <w:tcPr>
            <w:tcW w:w="351" w:type="pct"/>
          </w:tcPr>
          <w:p w14:paraId="28BA30CA" w14:textId="77777777" w:rsidR="00AF4A27" w:rsidRDefault="00AF4A27">
            <w:r>
              <w:t>Check</w:t>
            </w:r>
          </w:p>
        </w:tc>
        <w:tc>
          <w:tcPr>
            <w:tcW w:w="280" w:type="pct"/>
          </w:tcPr>
          <w:p w14:paraId="09EE8436" w14:textId="77777777" w:rsidR="00AF4A27" w:rsidRDefault="00AF4A27">
            <w:r>
              <w:t>Check</w:t>
            </w:r>
          </w:p>
        </w:tc>
      </w:tr>
      <w:tr w:rsidR="00AF4A27" w14:paraId="352D858E" w14:textId="77777777" w:rsidTr="00AF4A27">
        <w:trPr>
          <w:jc w:val="center"/>
        </w:trPr>
        <w:tc>
          <w:tcPr>
            <w:tcW w:w="106" w:type="pct"/>
          </w:tcPr>
          <w:p w14:paraId="67F847B3" w14:textId="77777777" w:rsidR="00AF4A27" w:rsidRDefault="00AF4A27">
            <w:r>
              <w:t>3</w:t>
            </w:r>
          </w:p>
        </w:tc>
        <w:tc>
          <w:tcPr>
            <w:tcW w:w="328" w:type="pct"/>
          </w:tcPr>
          <w:p w14:paraId="1EBCE321" w14:textId="096FBB2F" w:rsidR="00AF4A27" w:rsidRDefault="00AF4A27">
            <w:r>
              <w:t xml:space="preserve">International University of </w:t>
            </w:r>
            <w:r>
              <w:lastRenderedPageBreak/>
              <w:t>Management (site lookup)</w:t>
            </w:r>
          </w:p>
        </w:tc>
        <w:tc>
          <w:tcPr>
            <w:tcW w:w="3127" w:type="pct"/>
          </w:tcPr>
          <w:p w14:paraId="3AE381E8" w14:textId="48878033" w:rsidR="00AF4A27" w:rsidRDefault="00AF4A27">
            <w:hyperlink r:id="rId458">
              <w:r>
                <w:rPr>
                  <w:color w:val="0563C1"/>
                  <w:u w:val="single"/>
                </w:rPr>
                <w:t>https://www.google.com/search?q=International+University+of+Management+official+university+website+admissions</w:t>
              </w:r>
            </w:hyperlink>
          </w:p>
        </w:tc>
        <w:tc>
          <w:tcPr>
            <w:tcW w:w="261" w:type="pct"/>
          </w:tcPr>
          <w:p w14:paraId="44FB7FFE" w14:textId="77777777" w:rsidR="00AF4A27" w:rsidRDefault="00AF4A27">
            <w:r>
              <w:t>University / degree-</w:t>
            </w:r>
            <w:r>
              <w:lastRenderedPageBreak/>
              <w:t>awarding institution</w:t>
            </w:r>
          </w:p>
        </w:tc>
        <w:tc>
          <w:tcPr>
            <w:tcW w:w="360" w:type="pct"/>
          </w:tcPr>
          <w:p w14:paraId="7F69FD86" w14:textId="77777777" w:rsidR="00AF4A27" w:rsidRDefault="00AF4A27">
            <w:r>
              <w:lastRenderedPageBreak/>
              <w:t>Undergraduate / Bachelor / Licence*</w:t>
            </w:r>
          </w:p>
        </w:tc>
        <w:tc>
          <w:tcPr>
            <w:tcW w:w="186" w:type="pct"/>
          </w:tcPr>
          <w:p w14:paraId="202FFE1C" w14:textId="77777777" w:rsidR="00AF4A27" w:rsidRDefault="00AF4A27">
            <w:r>
              <w:t>Check</w:t>
            </w:r>
          </w:p>
        </w:tc>
        <w:tc>
          <w:tcPr>
            <w:tcW w:w="351" w:type="pct"/>
          </w:tcPr>
          <w:p w14:paraId="6C343888" w14:textId="77777777" w:rsidR="00AF4A27" w:rsidRDefault="00AF4A27">
            <w:r>
              <w:t>Check</w:t>
            </w:r>
          </w:p>
        </w:tc>
        <w:tc>
          <w:tcPr>
            <w:tcW w:w="280" w:type="pct"/>
          </w:tcPr>
          <w:p w14:paraId="2A69BABC" w14:textId="77777777" w:rsidR="00AF4A27" w:rsidRDefault="00AF4A27">
            <w:r>
              <w:t>Check</w:t>
            </w:r>
          </w:p>
        </w:tc>
      </w:tr>
      <w:tr w:rsidR="00AF4A27" w14:paraId="5F415C93" w14:textId="77777777" w:rsidTr="00AF4A27">
        <w:trPr>
          <w:jc w:val="center"/>
        </w:trPr>
        <w:tc>
          <w:tcPr>
            <w:tcW w:w="106" w:type="pct"/>
          </w:tcPr>
          <w:p w14:paraId="2E696876" w14:textId="77777777" w:rsidR="00AF4A27" w:rsidRDefault="00AF4A27">
            <w:r>
              <w:t>4</w:t>
            </w:r>
          </w:p>
        </w:tc>
        <w:tc>
          <w:tcPr>
            <w:tcW w:w="328" w:type="pct"/>
          </w:tcPr>
          <w:p w14:paraId="048894C6" w14:textId="114DF8C0" w:rsidR="00AF4A27" w:rsidRDefault="00AF4A27">
            <w:r>
              <w:t>Welwitchia University (site lookup)</w:t>
            </w:r>
          </w:p>
        </w:tc>
        <w:tc>
          <w:tcPr>
            <w:tcW w:w="3127" w:type="pct"/>
          </w:tcPr>
          <w:p w14:paraId="1CD94279" w14:textId="505DA4E1" w:rsidR="00AF4A27" w:rsidRDefault="00AF4A27">
            <w:hyperlink r:id="rId459">
              <w:r>
                <w:rPr>
                  <w:color w:val="0563C1"/>
                  <w:u w:val="single"/>
                </w:rPr>
                <w:t>https://www.google.com/search?q=Welwitchia+University+official+university+website+admissions</w:t>
              </w:r>
            </w:hyperlink>
          </w:p>
        </w:tc>
        <w:tc>
          <w:tcPr>
            <w:tcW w:w="261" w:type="pct"/>
          </w:tcPr>
          <w:p w14:paraId="55D7D9FF" w14:textId="77777777" w:rsidR="00AF4A27" w:rsidRDefault="00AF4A27">
            <w:r>
              <w:t>University / degree-awarding institution</w:t>
            </w:r>
          </w:p>
        </w:tc>
        <w:tc>
          <w:tcPr>
            <w:tcW w:w="360" w:type="pct"/>
          </w:tcPr>
          <w:p w14:paraId="54D2F4C3" w14:textId="77777777" w:rsidR="00AF4A27" w:rsidRDefault="00AF4A27">
            <w:r>
              <w:t>Undergraduate / Bachelor / Licence*</w:t>
            </w:r>
          </w:p>
        </w:tc>
        <w:tc>
          <w:tcPr>
            <w:tcW w:w="186" w:type="pct"/>
          </w:tcPr>
          <w:p w14:paraId="3C04B09C" w14:textId="77777777" w:rsidR="00AF4A27" w:rsidRDefault="00AF4A27">
            <w:r>
              <w:t>Check</w:t>
            </w:r>
          </w:p>
        </w:tc>
        <w:tc>
          <w:tcPr>
            <w:tcW w:w="351" w:type="pct"/>
          </w:tcPr>
          <w:p w14:paraId="1AF82D5C" w14:textId="77777777" w:rsidR="00AF4A27" w:rsidRDefault="00AF4A27">
            <w:r>
              <w:t>Check</w:t>
            </w:r>
          </w:p>
        </w:tc>
        <w:tc>
          <w:tcPr>
            <w:tcW w:w="280" w:type="pct"/>
          </w:tcPr>
          <w:p w14:paraId="3DF0F059" w14:textId="77777777" w:rsidR="00AF4A27" w:rsidRDefault="00AF4A27">
            <w:r>
              <w:t>Check</w:t>
            </w:r>
          </w:p>
        </w:tc>
      </w:tr>
      <w:tr w:rsidR="00AF4A27" w14:paraId="347A9A01" w14:textId="77777777" w:rsidTr="00AF4A27">
        <w:trPr>
          <w:jc w:val="center"/>
        </w:trPr>
        <w:tc>
          <w:tcPr>
            <w:tcW w:w="106" w:type="pct"/>
          </w:tcPr>
          <w:p w14:paraId="69894FDD" w14:textId="77777777" w:rsidR="00AF4A27" w:rsidRDefault="00AF4A27">
            <w:r>
              <w:t>5</w:t>
            </w:r>
          </w:p>
        </w:tc>
        <w:tc>
          <w:tcPr>
            <w:tcW w:w="328" w:type="pct"/>
          </w:tcPr>
          <w:p w14:paraId="13DEC12C" w14:textId="338B2461" w:rsidR="00AF4A27" w:rsidRDefault="00AF4A27">
            <w:r>
              <w:t>National Institute of Technology (site lookup)</w:t>
            </w:r>
          </w:p>
        </w:tc>
        <w:tc>
          <w:tcPr>
            <w:tcW w:w="3127" w:type="pct"/>
          </w:tcPr>
          <w:p w14:paraId="53C9B0AB" w14:textId="11D8B3D4" w:rsidR="00AF4A27" w:rsidRDefault="00AF4A27">
            <w:hyperlink r:id="rId460">
              <w:r>
                <w:rPr>
                  <w:color w:val="0563C1"/>
                  <w:u w:val="single"/>
                </w:rPr>
                <w:t>https://www.google.com/search?q=National+Institute+of+Technology+official+university+website+admissions</w:t>
              </w:r>
            </w:hyperlink>
          </w:p>
        </w:tc>
        <w:tc>
          <w:tcPr>
            <w:tcW w:w="261" w:type="pct"/>
          </w:tcPr>
          <w:p w14:paraId="7B8B72B9" w14:textId="77777777" w:rsidR="00AF4A27" w:rsidRDefault="00AF4A27">
            <w:r>
              <w:t>University college / institute / school</w:t>
            </w:r>
          </w:p>
        </w:tc>
        <w:tc>
          <w:tcPr>
            <w:tcW w:w="360" w:type="pct"/>
          </w:tcPr>
          <w:p w14:paraId="2FBD24E9" w14:textId="77777777" w:rsidR="00AF4A27" w:rsidRDefault="00AF4A27">
            <w:r>
              <w:t>Undergraduate / Bachelor / Licence*</w:t>
            </w:r>
          </w:p>
        </w:tc>
        <w:tc>
          <w:tcPr>
            <w:tcW w:w="186" w:type="pct"/>
          </w:tcPr>
          <w:p w14:paraId="063DC24F" w14:textId="77777777" w:rsidR="00AF4A27" w:rsidRDefault="00AF4A27">
            <w:r>
              <w:t>Check</w:t>
            </w:r>
          </w:p>
        </w:tc>
        <w:tc>
          <w:tcPr>
            <w:tcW w:w="351" w:type="pct"/>
          </w:tcPr>
          <w:p w14:paraId="0A540501" w14:textId="77777777" w:rsidR="00AF4A27" w:rsidRDefault="00AF4A27">
            <w:r>
              <w:t>Check</w:t>
            </w:r>
          </w:p>
        </w:tc>
        <w:tc>
          <w:tcPr>
            <w:tcW w:w="280" w:type="pct"/>
          </w:tcPr>
          <w:p w14:paraId="5450A299" w14:textId="77777777" w:rsidR="00AF4A27" w:rsidRDefault="00AF4A27">
            <w:r>
              <w:t>Check</w:t>
            </w:r>
          </w:p>
        </w:tc>
      </w:tr>
      <w:tr w:rsidR="00AF4A27" w14:paraId="696CCDBC" w14:textId="77777777" w:rsidTr="00AF4A27">
        <w:trPr>
          <w:jc w:val="center"/>
        </w:trPr>
        <w:tc>
          <w:tcPr>
            <w:tcW w:w="106" w:type="pct"/>
          </w:tcPr>
          <w:p w14:paraId="5E72EAB5" w14:textId="77777777" w:rsidR="00AF4A27" w:rsidRDefault="00AF4A27">
            <w:r>
              <w:t>6</w:t>
            </w:r>
          </w:p>
        </w:tc>
        <w:tc>
          <w:tcPr>
            <w:tcW w:w="328" w:type="pct"/>
          </w:tcPr>
          <w:p w14:paraId="5D0C985F" w14:textId="41779452" w:rsidR="00AF4A27" w:rsidRDefault="00AF4A27">
            <w:r>
              <w:t>Namibia University of Fisheries and Marine Resources (site lookup)</w:t>
            </w:r>
          </w:p>
        </w:tc>
        <w:tc>
          <w:tcPr>
            <w:tcW w:w="3127" w:type="pct"/>
          </w:tcPr>
          <w:p w14:paraId="79A3137E" w14:textId="4B40AA68" w:rsidR="00AF4A27" w:rsidRDefault="00AF4A27">
            <w:hyperlink r:id="rId461">
              <w:r>
                <w:rPr>
                  <w:color w:val="0563C1"/>
                  <w:u w:val="single"/>
                </w:rPr>
                <w:t>https://www.google.com/search?q=Namibia+University+of+Fisheries+and+Marine+Resources+official+university+website+admissions</w:t>
              </w:r>
            </w:hyperlink>
          </w:p>
        </w:tc>
        <w:tc>
          <w:tcPr>
            <w:tcW w:w="261" w:type="pct"/>
          </w:tcPr>
          <w:p w14:paraId="002FBEA4" w14:textId="77777777" w:rsidR="00AF4A27" w:rsidRDefault="00AF4A27">
            <w:r>
              <w:t>University / degree-awarding institution</w:t>
            </w:r>
          </w:p>
        </w:tc>
        <w:tc>
          <w:tcPr>
            <w:tcW w:w="360" w:type="pct"/>
          </w:tcPr>
          <w:p w14:paraId="42B1426A" w14:textId="77777777" w:rsidR="00AF4A27" w:rsidRDefault="00AF4A27">
            <w:r>
              <w:t>Undergraduate / Bachelor / Licence*</w:t>
            </w:r>
          </w:p>
        </w:tc>
        <w:tc>
          <w:tcPr>
            <w:tcW w:w="186" w:type="pct"/>
          </w:tcPr>
          <w:p w14:paraId="254DB620" w14:textId="77777777" w:rsidR="00AF4A27" w:rsidRDefault="00AF4A27">
            <w:r>
              <w:t>Check</w:t>
            </w:r>
          </w:p>
        </w:tc>
        <w:tc>
          <w:tcPr>
            <w:tcW w:w="351" w:type="pct"/>
          </w:tcPr>
          <w:p w14:paraId="3150B4C8" w14:textId="77777777" w:rsidR="00AF4A27" w:rsidRDefault="00AF4A27">
            <w:r>
              <w:t>Check</w:t>
            </w:r>
          </w:p>
        </w:tc>
        <w:tc>
          <w:tcPr>
            <w:tcW w:w="280" w:type="pct"/>
          </w:tcPr>
          <w:p w14:paraId="00341741" w14:textId="77777777" w:rsidR="00AF4A27" w:rsidRDefault="00AF4A27">
            <w:r>
              <w:t>Check</w:t>
            </w:r>
          </w:p>
        </w:tc>
      </w:tr>
      <w:tr w:rsidR="00AF4A27" w14:paraId="1DC81E31" w14:textId="77777777" w:rsidTr="00AF4A27">
        <w:trPr>
          <w:jc w:val="center"/>
        </w:trPr>
        <w:tc>
          <w:tcPr>
            <w:tcW w:w="106" w:type="pct"/>
          </w:tcPr>
          <w:p w14:paraId="0E1D9D30" w14:textId="77777777" w:rsidR="00AF4A27" w:rsidRDefault="00AF4A27">
            <w:r>
              <w:t>7</w:t>
            </w:r>
          </w:p>
        </w:tc>
        <w:tc>
          <w:tcPr>
            <w:tcW w:w="328" w:type="pct"/>
          </w:tcPr>
          <w:p w14:paraId="3F899F40" w14:textId="0AD6416F" w:rsidR="00AF4A27" w:rsidRDefault="00AF4A27">
            <w:r>
              <w:t>Namibia Evangelical Theological Seminary (site lookup)</w:t>
            </w:r>
          </w:p>
        </w:tc>
        <w:tc>
          <w:tcPr>
            <w:tcW w:w="3127" w:type="pct"/>
          </w:tcPr>
          <w:p w14:paraId="2123EDEA" w14:textId="7F4E2CA4" w:rsidR="00AF4A27" w:rsidRDefault="00AF4A27">
            <w:hyperlink r:id="rId462">
              <w:r>
                <w:rPr>
                  <w:color w:val="0563C1"/>
                  <w:u w:val="single"/>
                </w:rPr>
                <w:t>https://www.google.com/search?q=Namibia+Evangelical+Theological+Seminary+official+university+website+admissions</w:t>
              </w:r>
            </w:hyperlink>
          </w:p>
        </w:tc>
        <w:tc>
          <w:tcPr>
            <w:tcW w:w="261" w:type="pct"/>
          </w:tcPr>
          <w:p w14:paraId="7A6AFBAD" w14:textId="77777777" w:rsidR="00AF4A27" w:rsidRDefault="00AF4A27">
            <w:r>
              <w:t>University / degree-awarding institution</w:t>
            </w:r>
          </w:p>
        </w:tc>
        <w:tc>
          <w:tcPr>
            <w:tcW w:w="360" w:type="pct"/>
          </w:tcPr>
          <w:p w14:paraId="75461B99" w14:textId="77777777" w:rsidR="00AF4A27" w:rsidRDefault="00AF4A27">
            <w:r>
              <w:t>Undergraduate / Bachelor / Licence*</w:t>
            </w:r>
          </w:p>
        </w:tc>
        <w:tc>
          <w:tcPr>
            <w:tcW w:w="186" w:type="pct"/>
          </w:tcPr>
          <w:p w14:paraId="1D9DB13F" w14:textId="77777777" w:rsidR="00AF4A27" w:rsidRDefault="00AF4A27">
            <w:r>
              <w:t>Check</w:t>
            </w:r>
          </w:p>
        </w:tc>
        <w:tc>
          <w:tcPr>
            <w:tcW w:w="351" w:type="pct"/>
          </w:tcPr>
          <w:p w14:paraId="45A590AF" w14:textId="77777777" w:rsidR="00AF4A27" w:rsidRDefault="00AF4A27">
            <w:r>
              <w:t>Check</w:t>
            </w:r>
          </w:p>
        </w:tc>
        <w:tc>
          <w:tcPr>
            <w:tcW w:w="280" w:type="pct"/>
          </w:tcPr>
          <w:p w14:paraId="7BAC5865" w14:textId="77777777" w:rsidR="00AF4A27" w:rsidRDefault="00AF4A27">
            <w:r>
              <w:t>Check</w:t>
            </w:r>
          </w:p>
        </w:tc>
      </w:tr>
      <w:tr w:rsidR="00AF4A27" w14:paraId="15D9E9FE" w14:textId="77777777" w:rsidTr="00AF4A27">
        <w:trPr>
          <w:jc w:val="center"/>
        </w:trPr>
        <w:tc>
          <w:tcPr>
            <w:tcW w:w="106" w:type="pct"/>
          </w:tcPr>
          <w:p w14:paraId="213B0F40" w14:textId="77777777" w:rsidR="00AF4A27" w:rsidRDefault="00AF4A27">
            <w:r>
              <w:t>8</w:t>
            </w:r>
          </w:p>
        </w:tc>
        <w:tc>
          <w:tcPr>
            <w:tcW w:w="328" w:type="pct"/>
          </w:tcPr>
          <w:p w14:paraId="6656FD8D" w14:textId="7513867D" w:rsidR="00AF4A27" w:rsidRDefault="00AF4A27">
            <w:r>
              <w:t>Institute of Information Technology (site lookup)</w:t>
            </w:r>
          </w:p>
        </w:tc>
        <w:tc>
          <w:tcPr>
            <w:tcW w:w="3127" w:type="pct"/>
          </w:tcPr>
          <w:p w14:paraId="71C4CEBB" w14:textId="7776AE68" w:rsidR="00AF4A27" w:rsidRDefault="00AF4A27">
            <w:hyperlink r:id="rId463">
              <w:r>
                <w:rPr>
                  <w:color w:val="0563C1"/>
                  <w:u w:val="single"/>
                </w:rPr>
                <w:t>https://www.google.com/search?q=Institute+of+Information+Technology+official+university+website+admissions</w:t>
              </w:r>
            </w:hyperlink>
          </w:p>
        </w:tc>
        <w:tc>
          <w:tcPr>
            <w:tcW w:w="261" w:type="pct"/>
          </w:tcPr>
          <w:p w14:paraId="263BDCE3" w14:textId="77777777" w:rsidR="00AF4A27" w:rsidRDefault="00AF4A27">
            <w:r>
              <w:t>University college / institute / school</w:t>
            </w:r>
          </w:p>
        </w:tc>
        <w:tc>
          <w:tcPr>
            <w:tcW w:w="360" w:type="pct"/>
          </w:tcPr>
          <w:p w14:paraId="6195BB2B" w14:textId="77777777" w:rsidR="00AF4A27" w:rsidRDefault="00AF4A27">
            <w:r>
              <w:t>Undergraduate / Bachelor / Licence*</w:t>
            </w:r>
          </w:p>
        </w:tc>
        <w:tc>
          <w:tcPr>
            <w:tcW w:w="186" w:type="pct"/>
          </w:tcPr>
          <w:p w14:paraId="483A3E22" w14:textId="77777777" w:rsidR="00AF4A27" w:rsidRDefault="00AF4A27">
            <w:r>
              <w:t>Check</w:t>
            </w:r>
          </w:p>
        </w:tc>
        <w:tc>
          <w:tcPr>
            <w:tcW w:w="351" w:type="pct"/>
          </w:tcPr>
          <w:p w14:paraId="7D6E6C33" w14:textId="77777777" w:rsidR="00AF4A27" w:rsidRDefault="00AF4A27">
            <w:r>
              <w:t>Check</w:t>
            </w:r>
          </w:p>
        </w:tc>
        <w:tc>
          <w:tcPr>
            <w:tcW w:w="280" w:type="pct"/>
          </w:tcPr>
          <w:p w14:paraId="1039D62B" w14:textId="77777777" w:rsidR="00AF4A27" w:rsidRDefault="00AF4A27">
            <w:r>
              <w:t>Check</w:t>
            </w:r>
          </w:p>
        </w:tc>
      </w:tr>
      <w:tr w:rsidR="00AF4A27" w14:paraId="3FC3448C" w14:textId="77777777" w:rsidTr="00AF4A27">
        <w:trPr>
          <w:jc w:val="center"/>
        </w:trPr>
        <w:tc>
          <w:tcPr>
            <w:tcW w:w="106" w:type="pct"/>
          </w:tcPr>
          <w:p w14:paraId="63F27BDB" w14:textId="77777777" w:rsidR="00AF4A27" w:rsidRDefault="00AF4A27">
            <w:r>
              <w:t>9</w:t>
            </w:r>
          </w:p>
        </w:tc>
        <w:tc>
          <w:tcPr>
            <w:tcW w:w="328" w:type="pct"/>
          </w:tcPr>
          <w:p w14:paraId="59659879" w14:textId="1F0DBB21" w:rsidR="00AF4A27" w:rsidRDefault="00AF4A27">
            <w:r>
              <w:t>International Training College Lingua (site lookup)</w:t>
            </w:r>
          </w:p>
        </w:tc>
        <w:tc>
          <w:tcPr>
            <w:tcW w:w="3127" w:type="pct"/>
          </w:tcPr>
          <w:p w14:paraId="68865E71" w14:textId="18697014" w:rsidR="00AF4A27" w:rsidRDefault="00AF4A27">
            <w:hyperlink r:id="rId464">
              <w:r>
                <w:rPr>
                  <w:color w:val="0563C1"/>
                  <w:u w:val="single"/>
                </w:rPr>
                <w:t>https://www.google.com/search?q=International+Training+College+Lingua+official+university+website+admissions</w:t>
              </w:r>
            </w:hyperlink>
          </w:p>
        </w:tc>
        <w:tc>
          <w:tcPr>
            <w:tcW w:w="261" w:type="pct"/>
          </w:tcPr>
          <w:p w14:paraId="05E205BF" w14:textId="77777777" w:rsidR="00AF4A27" w:rsidRDefault="00AF4A27">
            <w:r>
              <w:t>University college / institute / school</w:t>
            </w:r>
          </w:p>
        </w:tc>
        <w:tc>
          <w:tcPr>
            <w:tcW w:w="360" w:type="pct"/>
          </w:tcPr>
          <w:p w14:paraId="4B032B0E" w14:textId="77777777" w:rsidR="00AF4A27" w:rsidRDefault="00AF4A27">
            <w:r>
              <w:t>Undergraduate / Bachelor / Licence*</w:t>
            </w:r>
          </w:p>
        </w:tc>
        <w:tc>
          <w:tcPr>
            <w:tcW w:w="186" w:type="pct"/>
          </w:tcPr>
          <w:p w14:paraId="53979A8A" w14:textId="77777777" w:rsidR="00AF4A27" w:rsidRDefault="00AF4A27">
            <w:r>
              <w:t>Check</w:t>
            </w:r>
          </w:p>
        </w:tc>
        <w:tc>
          <w:tcPr>
            <w:tcW w:w="351" w:type="pct"/>
          </w:tcPr>
          <w:p w14:paraId="7A1093E5" w14:textId="77777777" w:rsidR="00AF4A27" w:rsidRDefault="00AF4A27">
            <w:r>
              <w:t>Check</w:t>
            </w:r>
          </w:p>
        </w:tc>
        <w:tc>
          <w:tcPr>
            <w:tcW w:w="280" w:type="pct"/>
          </w:tcPr>
          <w:p w14:paraId="6906AA61" w14:textId="77777777" w:rsidR="00AF4A27" w:rsidRDefault="00AF4A27">
            <w:r>
              <w:t>Check</w:t>
            </w:r>
          </w:p>
        </w:tc>
      </w:tr>
      <w:tr w:rsidR="00AF4A27" w14:paraId="7AB7494A" w14:textId="77777777" w:rsidTr="00AF4A27">
        <w:trPr>
          <w:jc w:val="center"/>
        </w:trPr>
        <w:tc>
          <w:tcPr>
            <w:tcW w:w="106" w:type="pct"/>
          </w:tcPr>
          <w:p w14:paraId="41298B9F" w14:textId="77777777" w:rsidR="00AF4A27" w:rsidRDefault="00AF4A27">
            <w:r>
              <w:t>10</w:t>
            </w:r>
          </w:p>
        </w:tc>
        <w:tc>
          <w:tcPr>
            <w:tcW w:w="328" w:type="pct"/>
          </w:tcPr>
          <w:p w14:paraId="29CD3DB9" w14:textId="1FFD6DD5" w:rsidR="00AF4A27" w:rsidRDefault="00AF4A27">
            <w:r>
              <w:t>Monitronic Success College (site lookup)</w:t>
            </w:r>
          </w:p>
        </w:tc>
        <w:tc>
          <w:tcPr>
            <w:tcW w:w="3127" w:type="pct"/>
          </w:tcPr>
          <w:p w14:paraId="71DE27A7" w14:textId="282491E0" w:rsidR="00AF4A27" w:rsidRDefault="00AF4A27">
            <w:hyperlink r:id="rId465">
              <w:r>
                <w:rPr>
                  <w:color w:val="0563C1"/>
                  <w:u w:val="single"/>
                </w:rPr>
                <w:t>https://www.google.com/search?q=Monitronic+Success+College+official+university+website+admissions</w:t>
              </w:r>
            </w:hyperlink>
          </w:p>
        </w:tc>
        <w:tc>
          <w:tcPr>
            <w:tcW w:w="261" w:type="pct"/>
          </w:tcPr>
          <w:p w14:paraId="72A42A26" w14:textId="77777777" w:rsidR="00AF4A27" w:rsidRDefault="00AF4A27">
            <w:r>
              <w:t>University college / institute / school</w:t>
            </w:r>
          </w:p>
        </w:tc>
        <w:tc>
          <w:tcPr>
            <w:tcW w:w="360" w:type="pct"/>
          </w:tcPr>
          <w:p w14:paraId="1EF1F702" w14:textId="77777777" w:rsidR="00AF4A27" w:rsidRDefault="00AF4A27">
            <w:r>
              <w:t>Undergraduate / Bachelor / Licence*</w:t>
            </w:r>
          </w:p>
        </w:tc>
        <w:tc>
          <w:tcPr>
            <w:tcW w:w="186" w:type="pct"/>
          </w:tcPr>
          <w:p w14:paraId="439DBD4D" w14:textId="77777777" w:rsidR="00AF4A27" w:rsidRDefault="00AF4A27">
            <w:r>
              <w:t>Check</w:t>
            </w:r>
          </w:p>
        </w:tc>
        <w:tc>
          <w:tcPr>
            <w:tcW w:w="351" w:type="pct"/>
          </w:tcPr>
          <w:p w14:paraId="157407F2" w14:textId="77777777" w:rsidR="00AF4A27" w:rsidRDefault="00AF4A27">
            <w:r>
              <w:t>Check</w:t>
            </w:r>
          </w:p>
        </w:tc>
        <w:tc>
          <w:tcPr>
            <w:tcW w:w="280" w:type="pct"/>
          </w:tcPr>
          <w:p w14:paraId="1F6181A5" w14:textId="77777777" w:rsidR="00AF4A27" w:rsidRDefault="00AF4A27">
            <w:r>
              <w:t>Check</w:t>
            </w:r>
          </w:p>
        </w:tc>
      </w:tr>
      <w:tr w:rsidR="00AF4A27" w14:paraId="23F122E8" w14:textId="77777777" w:rsidTr="00AF4A27">
        <w:trPr>
          <w:jc w:val="center"/>
        </w:trPr>
        <w:tc>
          <w:tcPr>
            <w:tcW w:w="106" w:type="pct"/>
          </w:tcPr>
          <w:p w14:paraId="64839E7B" w14:textId="77777777" w:rsidR="00AF4A27" w:rsidRDefault="00AF4A27">
            <w:r>
              <w:t>11</w:t>
            </w:r>
          </w:p>
        </w:tc>
        <w:tc>
          <w:tcPr>
            <w:tcW w:w="328" w:type="pct"/>
          </w:tcPr>
          <w:p w14:paraId="54D84310" w14:textId="1DFCF753" w:rsidR="00AF4A27" w:rsidRDefault="00AF4A27">
            <w:r>
              <w:t>Namibian College of Open Learning (site lookup)</w:t>
            </w:r>
          </w:p>
        </w:tc>
        <w:tc>
          <w:tcPr>
            <w:tcW w:w="3127" w:type="pct"/>
          </w:tcPr>
          <w:p w14:paraId="2863C59A" w14:textId="45B6950E" w:rsidR="00AF4A27" w:rsidRDefault="00AF4A27">
            <w:hyperlink r:id="rId466">
              <w:r>
                <w:rPr>
                  <w:color w:val="0563C1"/>
                  <w:u w:val="single"/>
                </w:rPr>
                <w:t>https://www.google.com/search?q=Namibian+College+of+Open+Learning+official+university+website+admissions</w:t>
              </w:r>
            </w:hyperlink>
          </w:p>
        </w:tc>
        <w:tc>
          <w:tcPr>
            <w:tcW w:w="261" w:type="pct"/>
          </w:tcPr>
          <w:p w14:paraId="16A07486" w14:textId="77777777" w:rsidR="00AF4A27" w:rsidRDefault="00AF4A27">
            <w:r>
              <w:t>University college / institute / school</w:t>
            </w:r>
          </w:p>
        </w:tc>
        <w:tc>
          <w:tcPr>
            <w:tcW w:w="360" w:type="pct"/>
          </w:tcPr>
          <w:p w14:paraId="24A2E869" w14:textId="77777777" w:rsidR="00AF4A27" w:rsidRDefault="00AF4A27">
            <w:r>
              <w:t>Undergraduate / Bachelor / Licence*</w:t>
            </w:r>
          </w:p>
        </w:tc>
        <w:tc>
          <w:tcPr>
            <w:tcW w:w="186" w:type="pct"/>
          </w:tcPr>
          <w:p w14:paraId="18BAD2AC" w14:textId="77777777" w:rsidR="00AF4A27" w:rsidRDefault="00AF4A27">
            <w:r>
              <w:t>Check</w:t>
            </w:r>
          </w:p>
        </w:tc>
        <w:tc>
          <w:tcPr>
            <w:tcW w:w="351" w:type="pct"/>
          </w:tcPr>
          <w:p w14:paraId="5230D1BF" w14:textId="77777777" w:rsidR="00AF4A27" w:rsidRDefault="00AF4A27">
            <w:r>
              <w:t>Check</w:t>
            </w:r>
          </w:p>
        </w:tc>
        <w:tc>
          <w:tcPr>
            <w:tcW w:w="280" w:type="pct"/>
          </w:tcPr>
          <w:p w14:paraId="35EB6E3E" w14:textId="77777777" w:rsidR="00AF4A27" w:rsidRDefault="00AF4A27">
            <w:r>
              <w:t>Check</w:t>
            </w:r>
          </w:p>
        </w:tc>
      </w:tr>
      <w:tr w:rsidR="00AF4A27" w14:paraId="0C9D092E" w14:textId="77777777" w:rsidTr="00AF4A27">
        <w:trPr>
          <w:jc w:val="center"/>
        </w:trPr>
        <w:tc>
          <w:tcPr>
            <w:tcW w:w="106" w:type="pct"/>
          </w:tcPr>
          <w:p w14:paraId="74D4E4B6" w14:textId="77777777" w:rsidR="00AF4A27" w:rsidRDefault="00AF4A27">
            <w:r>
              <w:t>12</w:t>
            </w:r>
          </w:p>
        </w:tc>
        <w:tc>
          <w:tcPr>
            <w:tcW w:w="328" w:type="pct"/>
          </w:tcPr>
          <w:p w14:paraId="79611E69" w14:textId="088123AA" w:rsidR="00AF4A27" w:rsidRDefault="00AF4A27">
            <w:r>
              <w:t>Triumphant College (site lookup)</w:t>
            </w:r>
          </w:p>
        </w:tc>
        <w:tc>
          <w:tcPr>
            <w:tcW w:w="3127" w:type="pct"/>
          </w:tcPr>
          <w:p w14:paraId="2657106E" w14:textId="437907FF" w:rsidR="00AF4A27" w:rsidRDefault="00AF4A27">
            <w:hyperlink r:id="rId467">
              <w:r>
                <w:rPr>
                  <w:color w:val="0563C1"/>
                  <w:u w:val="single"/>
                </w:rPr>
                <w:t>https://www.google.com/search?q=Triumphant+College+official+university+website+admissions</w:t>
              </w:r>
            </w:hyperlink>
          </w:p>
        </w:tc>
        <w:tc>
          <w:tcPr>
            <w:tcW w:w="261" w:type="pct"/>
          </w:tcPr>
          <w:p w14:paraId="751E1E9B" w14:textId="77777777" w:rsidR="00AF4A27" w:rsidRDefault="00AF4A27">
            <w:r>
              <w:t>University college / institute / school</w:t>
            </w:r>
          </w:p>
        </w:tc>
        <w:tc>
          <w:tcPr>
            <w:tcW w:w="360" w:type="pct"/>
          </w:tcPr>
          <w:p w14:paraId="1F890790" w14:textId="77777777" w:rsidR="00AF4A27" w:rsidRDefault="00AF4A27">
            <w:r>
              <w:t>Undergraduate / Bachelor / Licence*</w:t>
            </w:r>
          </w:p>
        </w:tc>
        <w:tc>
          <w:tcPr>
            <w:tcW w:w="186" w:type="pct"/>
          </w:tcPr>
          <w:p w14:paraId="66F3DE7A" w14:textId="77777777" w:rsidR="00AF4A27" w:rsidRDefault="00AF4A27">
            <w:r>
              <w:t>Check</w:t>
            </w:r>
          </w:p>
        </w:tc>
        <w:tc>
          <w:tcPr>
            <w:tcW w:w="351" w:type="pct"/>
          </w:tcPr>
          <w:p w14:paraId="34AACCE1" w14:textId="77777777" w:rsidR="00AF4A27" w:rsidRDefault="00AF4A27">
            <w:r>
              <w:t>Check</w:t>
            </w:r>
          </w:p>
        </w:tc>
        <w:tc>
          <w:tcPr>
            <w:tcW w:w="280" w:type="pct"/>
          </w:tcPr>
          <w:p w14:paraId="1782B66C" w14:textId="77777777" w:rsidR="00AF4A27" w:rsidRDefault="00AF4A27">
            <w:r>
              <w:t>Check</w:t>
            </w:r>
          </w:p>
        </w:tc>
      </w:tr>
      <w:tr w:rsidR="00AF4A27" w14:paraId="7075BBDA" w14:textId="77777777" w:rsidTr="00AF4A27">
        <w:trPr>
          <w:jc w:val="center"/>
        </w:trPr>
        <w:tc>
          <w:tcPr>
            <w:tcW w:w="106" w:type="pct"/>
          </w:tcPr>
          <w:p w14:paraId="7F75E92C" w14:textId="77777777" w:rsidR="00AF4A27" w:rsidRDefault="00AF4A27">
            <w:r>
              <w:t>13</w:t>
            </w:r>
          </w:p>
        </w:tc>
        <w:tc>
          <w:tcPr>
            <w:tcW w:w="328" w:type="pct"/>
          </w:tcPr>
          <w:p w14:paraId="1B829A87" w14:textId="153491D0" w:rsidR="00AF4A27" w:rsidRDefault="00AF4A27">
            <w:r>
              <w:t>IUM Business School (site lookup)</w:t>
            </w:r>
          </w:p>
        </w:tc>
        <w:tc>
          <w:tcPr>
            <w:tcW w:w="3127" w:type="pct"/>
          </w:tcPr>
          <w:p w14:paraId="697F376A" w14:textId="237655C5" w:rsidR="00AF4A27" w:rsidRDefault="00AF4A27">
            <w:hyperlink r:id="rId468">
              <w:r>
                <w:rPr>
                  <w:color w:val="0563C1"/>
                  <w:u w:val="single"/>
                </w:rPr>
                <w:t>https://www.google.com/search?q=IUM+Business+School+official+university+website+admissions</w:t>
              </w:r>
            </w:hyperlink>
          </w:p>
        </w:tc>
        <w:tc>
          <w:tcPr>
            <w:tcW w:w="261" w:type="pct"/>
          </w:tcPr>
          <w:p w14:paraId="507DD637" w14:textId="77777777" w:rsidR="00AF4A27" w:rsidRDefault="00AF4A27">
            <w:r>
              <w:t>University college / institute / school</w:t>
            </w:r>
          </w:p>
        </w:tc>
        <w:tc>
          <w:tcPr>
            <w:tcW w:w="360" w:type="pct"/>
          </w:tcPr>
          <w:p w14:paraId="068FEDBA" w14:textId="77777777" w:rsidR="00AF4A27" w:rsidRDefault="00AF4A27">
            <w:r>
              <w:t>Undergraduate / Bachelor / Licence*</w:t>
            </w:r>
          </w:p>
        </w:tc>
        <w:tc>
          <w:tcPr>
            <w:tcW w:w="186" w:type="pct"/>
          </w:tcPr>
          <w:p w14:paraId="5A9FA1B4" w14:textId="77777777" w:rsidR="00AF4A27" w:rsidRDefault="00AF4A27">
            <w:r>
              <w:t>Check</w:t>
            </w:r>
          </w:p>
        </w:tc>
        <w:tc>
          <w:tcPr>
            <w:tcW w:w="351" w:type="pct"/>
          </w:tcPr>
          <w:p w14:paraId="390B6BE1" w14:textId="77777777" w:rsidR="00AF4A27" w:rsidRDefault="00AF4A27">
            <w:r>
              <w:t>Check</w:t>
            </w:r>
          </w:p>
        </w:tc>
        <w:tc>
          <w:tcPr>
            <w:tcW w:w="280" w:type="pct"/>
          </w:tcPr>
          <w:p w14:paraId="06366963" w14:textId="77777777" w:rsidR="00AF4A27" w:rsidRDefault="00AF4A27">
            <w:r>
              <w:t>Check</w:t>
            </w:r>
          </w:p>
        </w:tc>
      </w:tr>
      <w:tr w:rsidR="00AF4A27" w14:paraId="1A9659E2" w14:textId="77777777" w:rsidTr="00AF4A27">
        <w:trPr>
          <w:jc w:val="center"/>
        </w:trPr>
        <w:tc>
          <w:tcPr>
            <w:tcW w:w="106" w:type="pct"/>
          </w:tcPr>
          <w:p w14:paraId="6FB47F92" w14:textId="77777777" w:rsidR="00AF4A27" w:rsidRDefault="00AF4A27">
            <w:r>
              <w:t>14</w:t>
            </w:r>
          </w:p>
        </w:tc>
        <w:tc>
          <w:tcPr>
            <w:tcW w:w="328" w:type="pct"/>
          </w:tcPr>
          <w:p w14:paraId="44BC3F15" w14:textId="0DC52AD4" w:rsidR="00AF4A27" w:rsidRDefault="00AF4A27">
            <w:r>
              <w:t>NUST Business School (site lookup)</w:t>
            </w:r>
          </w:p>
        </w:tc>
        <w:tc>
          <w:tcPr>
            <w:tcW w:w="3127" w:type="pct"/>
          </w:tcPr>
          <w:p w14:paraId="7A8EFB19" w14:textId="4CA1C605" w:rsidR="00AF4A27" w:rsidRDefault="00AF4A27">
            <w:hyperlink r:id="rId469">
              <w:r>
                <w:rPr>
                  <w:color w:val="0563C1"/>
                  <w:u w:val="single"/>
                </w:rPr>
                <w:t>https://www.google.com/search?q=NUST+Business+School+official+university+website+admissions</w:t>
              </w:r>
            </w:hyperlink>
          </w:p>
        </w:tc>
        <w:tc>
          <w:tcPr>
            <w:tcW w:w="261" w:type="pct"/>
          </w:tcPr>
          <w:p w14:paraId="5A43E00C" w14:textId="77777777" w:rsidR="00AF4A27" w:rsidRDefault="00AF4A27">
            <w:r>
              <w:t>University college / institute / school</w:t>
            </w:r>
          </w:p>
        </w:tc>
        <w:tc>
          <w:tcPr>
            <w:tcW w:w="360" w:type="pct"/>
          </w:tcPr>
          <w:p w14:paraId="78F710D6" w14:textId="77777777" w:rsidR="00AF4A27" w:rsidRDefault="00AF4A27">
            <w:r>
              <w:t>Undergraduate / Bachelor / Licence*</w:t>
            </w:r>
          </w:p>
        </w:tc>
        <w:tc>
          <w:tcPr>
            <w:tcW w:w="186" w:type="pct"/>
          </w:tcPr>
          <w:p w14:paraId="394DD1D6" w14:textId="77777777" w:rsidR="00AF4A27" w:rsidRDefault="00AF4A27">
            <w:r>
              <w:t>Check</w:t>
            </w:r>
          </w:p>
        </w:tc>
        <w:tc>
          <w:tcPr>
            <w:tcW w:w="351" w:type="pct"/>
          </w:tcPr>
          <w:p w14:paraId="7977CE63" w14:textId="77777777" w:rsidR="00AF4A27" w:rsidRDefault="00AF4A27">
            <w:r>
              <w:t>Check</w:t>
            </w:r>
          </w:p>
        </w:tc>
        <w:tc>
          <w:tcPr>
            <w:tcW w:w="280" w:type="pct"/>
          </w:tcPr>
          <w:p w14:paraId="0435AF65" w14:textId="77777777" w:rsidR="00AF4A27" w:rsidRDefault="00AF4A27">
            <w:r>
              <w:t>Check</w:t>
            </w:r>
          </w:p>
        </w:tc>
      </w:tr>
      <w:tr w:rsidR="00AF4A27" w14:paraId="6D9761E9" w14:textId="77777777" w:rsidTr="00AF4A27">
        <w:trPr>
          <w:jc w:val="center"/>
        </w:trPr>
        <w:tc>
          <w:tcPr>
            <w:tcW w:w="106" w:type="pct"/>
          </w:tcPr>
          <w:p w14:paraId="150302AE" w14:textId="77777777" w:rsidR="00AF4A27" w:rsidRDefault="00AF4A27">
            <w:r>
              <w:t>15</w:t>
            </w:r>
          </w:p>
        </w:tc>
        <w:tc>
          <w:tcPr>
            <w:tcW w:w="328" w:type="pct"/>
          </w:tcPr>
          <w:p w14:paraId="4477977D" w14:textId="7536833B" w:rsidR="00AF4A27" w:rsidRDefault="00AF4A27">
            <w:r>
              <w:t>NUST Faculty of Computing (site lookup)</w:t>
            </w:r>
          </w:p>
        </w:tc>
        <w:tc>
          <w:tcPr>
            <w:tcW w:w="3127" w:type="pct"/>
          </w:tcPr>
          <w:p w14:paraId="2F8A7CF1" w14:textId="33E9B04F" w:rsidR="00AF4A27" w:rsidRDefault="00AF4A27">
            <w:hyperlink r:id="rId470">
              <w:r>
                <w:rPr>
                  <w:color w:val="0563C1"/>
                  <w:u w:val="single"/>
                </w:rPr>
                <w:t>https://www.google.com/search?q=NUST+Faculty+of+Computing+official+university+website+admissions</w:t>
              </w:r>
            </w:hyperlink>
          </w:p>
        </w:tc>
        <w:tc>
          <w:tcPr>
            <w:tcW w:w="261" w:type="pct"/>
          </w:tcPr>
          <w:p w14:paraId="6EE7F813" w14:textId="77777777" w:rsidR="00AF4A27" w:rsidRDefault="00AF4A27">
            <w:r>
              <w:t>University college / institute / school</w:t>
            </w:r>
          </w:p>
        </w:tc>
        <w:tc>
          <w:tcPr>
            <w:tcW w:w="360" w:type="pct"/>
          </w:tcPr>
          <w:p w14:paraId="5424D887" w14:textId="77777777" w:rsidR="00AF4A27" w:rsidRDefault="00AF4A27">
            <w:r>
              <w:t>Undergraduate / Bachelor / Licence*</w:t>
            </w:r>
          </w:p>
        </w:tc>
        <w:tc>
          <w:tcPr>
            <w:tcW w:w="186" w:type="pct"/>
          </w:tcPr>
          <w:p w14:paraId="249394FA" w14:textId="77777777" w:rsidR="00AF4A27" w:rsidRDefault="00AF4A27">
            <w:r>
              <w:t>Check</w:t>
            </w:r>
          </w:p>
        </w:tc>
        <w:tc>
          <w:tcPr>
            <w:tcW w:w="351" w:type="pct"/>
          </w:tcPr>
          <w:p w14:paraId="4CC6FDCE" w14:textId="77777777" w:rsidR="00AF4A27" w:rsidRDefault="00AF4A27">
            <w:r>
              <w:t>Check</w:t>
            </w:r>
          </w:p>
        </w:tc>
        <w:tc>
          <w:tcPr>
            <w:tcW w:w="280" w:type="pct"/>
          </w:tcPr>
          <w:p w14:paraId="0903B084" w14:textId="77777777" w:rsidR="00AF4A27" w:rsidRDefault="00AF4A27">
            <w:r>
              <w:t>Check</w:t>
            </w:r>
          </w:p>
        </w:tc>
      </w:tr>
      <w:tr w:rsidR="00AF4A27" w14:paraId="2D26E470" w14:textId="77777777" w:rsidTr="00AF4A27">
        <w:trPr>
          <w:jc w:val="center"/>
        </w:trPr>
        <w:tc>
          <w:tcPr>
            <w:tcW w:w="106" w:type="pct"/>
          </w:tcPr>
          <w:p w14:paraId="63941D0E" w14:textId="77777777" w:rsidR="00AF4A27" w:rsidRDefault="00AF4A27">
            <w:r>
              <w:t>16</w:t>
            </w:r>
          </w:p>
        </w:tc>
        <w:tc>
          <w:tcPr>
            <w:tcW w:w="328" w:type="pct"/>
          </w:tcPr>
          <w:p w14:paraId="5A61A0AE" w14:textId="271D85CA" w:rsidR="00AF4A27" w:rsidRDefault="00AF4A27">
            <w:r>
              <w:t>NUST Faculty of Engineering (site lookup)</w:t>
            </w:r>
          </w:p>
        </w:tc>
        <w:tc>
          <w:tcPr>
            <w:tcW w:w="3127" w:type="pct"/>
          </w:tcPr>
          <w:p w14:paraId="442B9434" w14:textId="1C61D043" w:rsidR="00AF4A27" w:rsidRDefault="00AF4A27">
            <w:hyperlink r:id="rId471">
              <w:r>
                <w:rPr>
                  <w:color w:val="0563C1"/>
                  <w:u w:val="single"/>
                </w:rPr>
                <w:t>https://www.google.com/search?q=NUST+Faculty+of+Engineering+official+university+website+admissions</w:t>
              </w:r>
            </w:hyperlink>
          </w:p>
        </w:tc>
        <w:tc>
          <w:tcPr>
            <w:tcW w:w="261" w:type="pct"/>
          </w:tcPr>
          <w:p w14:paraId="56E15ADE" w14:textId="77777777" w:rsidR="00AF4A27" w:rsidRDefault="00AF4A27">
            <w:r>
              <w:t>University college / institute / school</w:t>
            </w:r>
          </w:p>
        </w:tc>
        <w:tc>
          <w:tcPr>
            <w:tcW w:w="360" w:type="pct"/>
          </w:tcPr>
          <w:p w14:paraId="1E67D788" w14:textId="77777777" w:rsidR="00AF4A27" w:rsidRDefault="00AF4A27">
            <w:r>
              <w:t>Undergraduate / Bachelor / Licence*</w:t>
            </w:r>
          </w:p>
        </w:tc>
        <w:tc>
          <w:tcPr>
            <w:tcW w:w="186" w:type="pct"/>
          </w:tcPr>
          <w:p w14:paraId="10C450EE" w14:textId="77777777" w:rsidR="00AF4A27" w:rsidRDefault="00AF4A27">
            <w:r>
              <w:t>Check</w:t>
            </w:r>
          </w:p>
        </w:tc>
        <w:tc>
          <w:tcPr>
            <w:tcW w:w="351" w:type="pct"/>
          </w:tcPr>
          <w:p w14:paraId="566169BD" w14:textId="77777777" w:rsidR="00AF4A27" w:rsidRDefault="00AF4A27">
            <w:r>
              <w:t>Check</w:t>
            </w:r>
          </w:p>
        </w:tc>
        <w:tc>
          <w:tcPr>
            <w:tcW w:w="280" w:type="pct"/>
          </w:tcPr>
          <w:p w14:paraId="72226919" w14:textId="77777777" w:rsidR="00AF4A27" w:rsidRDefault="00AF4A27">
            <w:r>
              <w:t>Check</w:t>
            </w:r>
          </w:p>
        </w:tc>
      </w:tr>
      <w:tr w:rsidR="00AF4A27" w14:paraId="544866DA" w14:textId="77777777" w:rsidTr="00AF4A27">
        <w:trPr>
          <w:jc w:val="center"/>
        </w:trPr>
        <w:tc>
          <w:tcPr>
            <w:tcW w:w="106" w:type="pct"/>
          </w:tcPr>
          <w:p w14:paraId="48165602" w14:textId="77777777" w:rsidR="00AF4A27" w:rsidRDefault="00AF4A27">
            <w:r>
              <w:t>17</w:t>
            </w:r>
          </w:p>
        </w:tc>
        <w:tc>
          <w:tcPr>
            <w:tcW w:w="328" w:type="pct"/>
          </w:tcPr>
          <w:p w14:paraId="2BA5A0B0" w14:textId="6F7F55E8" w:rsidR="00AF4A27" w:rsidRDefault="00AF4A27">
            <w:r>
              <w:t xml:space="preserve">NUST Faculty of Health, Natural Resources and Applied </w:t>
            </w:r>
            <w:r>
              <w:lastRenderedPageBreak/>
              <w:t>Sciences (site lookup)</w:t>
            </w:r>
          </w:p>
        </w:tc>
        <w:tc>
          <w:tcPr>
            <w:tcW w:w="3127" w:type="pct"/>
          </w:tcPr>
          <w:p w14:paraId="1BEE62D8" w14:textId="06DF9F51" w:rsidR="00AF4A27" w:rsidRDefault="00AF4A27">
            <w:hyperlink r:id="rId472">
              <w:r>
                <w:rPr>
                  <w:color w:val="0563C1"/>
                  <w:u w:val="single"/>
                </w:rPr>
                <w:t>https://www.google.com/search?q=NUST+Faculty+of+Health%2C+Natural+Resources+and+Applied+Sciences+official+university+website+admissions</w:t>
              </w:r>
            </w:hyperlink>
          </w:p>
        </w:tc>
        <w:tc>
          <w:tcPr>
            <w:tcW w:w="261" w:type="pct"/>
          </w:tcPr>
          <w:p w14:paraId="2352C353" w14:textId="77777777" w:rsidR="00AF4A27" w:rsidRDefault="00AF4A27">
            <w:r>
              <w:t>University college / institute / school</w:t>
            </w:r>
          </w:p>
        </w:tc>
        <w:tc>
          <w:tcPr>
            <w:tcW w:w="360" w:type="pct"/>
          </w:tcPr>
          <w:p w14:paraId="391C0C3D" w14:textId="77777777" w:rsidR="00AF4A27" w:rsidRDefault="00AF4A27">
            <w:r>
              <w:t>Undergraduate / Bachelor / Licence*</w:t>
            </w:r>
          </w:p>
        </w:tc>
        <w:tc>
          <w:tcPr>
            <w:tcW w:w="186" w:type="pct"/>
          </w:tcPr>
          <w:p w14:paraId="040E45C6" w14:textId="77777777" w:rsidR="00AF4A27" w:rsidRDefault="00AF4A27">
            <w:r>
              <w:t>Check</w:t>
            </w:r>
          </w:p>
        </w:tc>
        <w:tc>
          <w:tcPr>
            <w:tcW w:w="351" w:type="pct"/>
          </w:tcPr>
          <w:p w14:paraId="32976697" w14:textId="77777777" w:rsidR="00AF4A27" w:rsidRDefault="00AF4A27">
            <w:r>
              <w:t>Check</w:t>
            </w:r>
          </w:p>
        </w:tc>
        <w:tc>
          <w:tcPr>
            <w:tcW w:w="280" w:type="pct"/>
          </w:tcPr>
          <w:p w14:paraId="75478864" w14:textId="77777777" w:rsidR="00AF4A27" w:rsidRDefault="00AF4A27">
            <w:r>
              <w:t>Check</w:t>
            </w:r>
          </w:p>
        </w:tc>
      </w:tr>
      <w:tr w:rsidR="00AF4A27" w14:paraId="6D061C7F" w14:textId="77777777" w:rsidTr="00AF4A27">
        <w:trPr>
          <w:jc w:val="center"/>
        </w:trPr>
        <w:tc>
          <w:tcPr>
            <w:tcW w:w="106" w:type="pct"/>
          </w:tcPr>
          <w:p w14:paraId="789EA337" w14:textId="77777777" w:rsidR="00AF4A27" w:rsidRDefault="00AF4A27">
            <w:r>
              <w:t>18</w:t>
            </w:r>
          </w:p>
        </w:tc>
        <w:tc>
          <w:tcPr>
            <w:tcW w:w="328" w:type="pct"/>
          </w:tcPr>
          <w:p w14:paraId="321A31DF" w14:textId="4BEF9E53" w:rsidR="00AF4A27" w:rsidRDefault="00AF4A27">
            <w:r>
              <w:t>UNAM Faculty of Education (site lookup)</w:t>
            </w:r>
          </w:p>
        </w:tc>
        <w:tc>
          <w:tcPr>
            <w:tcW w:w="3127" w:type="pct"/>
          </w:tcPr>
          <w:p w14:paraId="78E87601" w14:textId="1D997215" w:rsidR="00AF4A27" w:rsidRDefault="00AF4A27">
            <w:hyperlink r:id="rId473">
              <w:r>
                <w:rPr>
                  <w:color w:val="0563C1"/>
                  <w:u w:val="single"/>
                </w:rPr>
                <w:t>https://www.google.com/search?q=UNAM+Faculty+of+Education+official+university+website+admissions</w:t>
              </w:r>
            </w:hyperlink>
          </w:p>
        </w:tc>
        <w:tc>
          <w:tcPr>
            <w:tcW w:w="261" w:type="pct"/>
          </w:tcPr>
          <w:p w14:paraId="0903FC7A" w14:textId="77777777" w:rsidR="00AF4A27" w:rsidRDefault="00AF4A27">
            <w:r>
              <w:t>University college / institute / school</w:t>
            </w:r>
          </w:p>
        </w:tc>
        <w:tc>
          <w:tcPr>
            <w:tcW w:w="360" w:type="pct"/>
          </w:tcPr>
          <w:p w14:paraId="78F98E63" w14:textId="77777777" w:rsidR="00AF4A27" w:rsidRDefault="00AF4A27">
            <w:r>
              <w:t>Undergraduate / Bachelor / Licence*</w:t>
            </w:r>
          </w:p>
        </w:tc>
        <w:tc>
          <w:tcPr>
            <w:tcW w:w="186" w:type="pct"/>
          </w:tcPr>
          <w:p w14:paraId="18D86367" w14:textId="77777777" w:rsidR="00AF4A27" w:rsidRDefault="00AF4A27">
            <w:r>
              <w:t>Check</w:t>
            </w:r>
          </w:p>
        </w:tc>
        <w:tc>
          <w:tcPr>
            <w:tcW w:w="351" w:type="pct"/>
          </w:tcPr>
          <w:p w14:paraId="406A2E93" w14:textId="77777777" w:rsidR="00AF4A27" w:rsidRDefault="00AF4A27">
            <w:r>
              <w:t>Check</w:t>
            </w:r>
          </w:p>
        </w:tc>
        <w:tc>
          <w:tcPr>
            <w:tcW w:w="280" w:type="pct"/>
          </w:tcPr>
          <w:p w14:paraId="4489942B" w14:textId="77777777" w:rsidR="00AF4A27" w:rsidRDefault="00AF4A27">
            <w:r>
              <w:t>Check</w:t>
            </w:r>
          </w:p>
        </w:tc>
      </w:tr>
      <w:tr w:rsidR="00AF4A27" w14:paraId="55131E67" w14:textId="77777777" w:rsidTr="00AF4A27">
        <w:trPr>
          <w:jc w:val="center"/>
        </w:trPr>
        <w:tc>
          <w:tcPr>
            <w:tcW w:w="106" w:type="pct"/>
          </w:tcPr>
          <w:p w14:paraId="1E801D0A" w14:textId="77777777" w:rsidR="00AF4A27" w:rsidRDefault="00AF4A27">
            <w:r>
              <w:t>19</w:t>
            </w:r>
          </w:p>
        </w:tc>
        <w:tc>
          <w:tcPr>
            <w:tcW w:w="328" w:type="pct"/>
          </w:tcPr>
          <w:p w14:paraId="10879B46" w14:textId="22BA4C53" w:rsidR="00AF4A27" w:rsidRDefault="00AF4A27">
            <w:r>
              <w:t>UNAM Faculty of Engineering and IT (site lookup)</w:t>
            </w:r>
          </w:p>
        </w:tc>
        <w:tc>
          <w:tcPr>
            <w:tcW w:w="3127" w:type="pct"/>
          </w:tcPr>
          <w:p w14:paraId="33E6C780" w14:textId="31980CA0" w:rsidR="00AF4A27" w:rsidRDefault="00AF4A27">
            <w:hyperlink r:id="rId474">
              <w:r>
                <w:rPr>
                  <w:color w:val="0563C1"/>
                  <w:u w:val="single"/>
                </w:rPr>
                <w:t>https://www.google.com/search?q=UNAM+Faculty+of+Engineering+and+IT+official+university+website+admissions</w:t>
              </w:r>
            </w:hyperlink>
          </w:p>
        </w:tc>
        <w:tc>
          <w:tcPr>
            <w:tcW w:w="261" w:type="pct"/>
          </w:tcPr>
          <w:p w14:paraId="37803C30" w14:textId="77777777" w:rsidR="00AF4A27" w:rsidRDefault="00AF4A27">
            <w:r>
              <w:t>University college / institute / school</w:t>
            </w:r>
          </w:p>
        </w:tc>
        <w:tc>
          <w:tcPr>
            <w:tcW w:w="360" w:type="pct"/>
          </w:tcPr>
          <w:p w14:paraId="4D91CA3D" w14:textId="77777777" w:rsidR="00AF4A27" w:rsidRDefault="00AF4A27">
            <w:r>
              <w:t>Undergraduate / Bachelor / Licence*</w:t>
            </w:r>
          </w:p>
        </w:tc>
        <w:tc>
          <w:tcPr>
            <w:tcW w:w="186" w:type="pct"/>
          </w:tcPr>
          <w:p w14:paraId="6D0866F7" w14:textId="77777777" w:rsidR="00AF4A27" w:rsidRDefault="00AF4A27">
            <w:r>
              <w:t>Check</w:t>
            </w:r>
          </w:p>
        </w:tc>
        <w:tc>
          <w:tcPr>
            <w:tcW w:w="351" w:type="pct"/>
          </w:tcPr>
          <w:p w14:paraId="766305A4" w14:textId="77777777" w:rsidR="00AF4A27" w:rsidRDefault="00AF4A27">
            <w:r>
              <w:t>Check</w:t>
            </w:r>
          </w:p>
        </w:tc>
        <w:tc>
          <w:tcPr>
            <w:tcW w:w="280" w:type="pct"/>
          </w:tcPr>
          <w:p w14:paraId="4FDC64C8" w14:textId="77777777" w:rsidR="00AF4A27" w:rsidRDefault="00AF4A27">
            <w:r>
              <w:t>Check</w:t>
            </w:r>
          </w:p>
        </w:tc>
      </w:tr>
      <w:tr w:rsidR="00AF4A27" w14:paraId="701403E9" w14:textId="77777777" w:rsidTr="00AF4A27">
        <w:trPr>
          <w:jc w:val="center"/>
        </w:trPr>
        <w:tc>
          <w:tcPr>
            <w:tcW w:w="106" w:type="pct"/>
          </w:tcPr>
          <w:p w14:paraId="598235C6" w14:textId="77777777" w:rsidR="00AF4A27" w:rsidRDefault="00AF4A27">
            <w:r>
              <w:t>20</w:t>
            </w:r>
          </w:p>
        </w:tc>
        <w:tc>
          <w:tcPr>
            <w:tcW w:w="328" w:type="pct"/>
          </w:tcPr>
          <w:p w14:paraId="20C63767" w14:textId="31292C12" w:rsidR="00AF4A27" w:rsidRDefault="00AF4A27">
            <w:r>
              <w:t>UNAM School of Medicine (site lookup)</w:t>
            </w:r>
          </w:p>
        </w:tc>
        <w:tc>
          <w:tcPr>
            <w:tcW w:w="3127" w:type="pct"/>
          </w:tcPr>
          <w:p w14:paraId="7355DD65" w14:textId="0D900E7F" w:rsidR="00AF4A27" w:rsidRDefault="00AF4A27">
            <w:hyperlink r:id="rId475">
              <w:r>
                <w:rPr>
                  <w:color w:val="0563C1"/>
                  <w:u w:val="single"/>
                </w:rPr>
                <w:t>https://www.google.com/search?q=UNAM+School+of+Medicine+official+university+website+admissions</w:t>
              </w:r>
            </w:hyperlink>
          </w:p>
        </w:tc>
        <w:tc>
          <w:tcPr>
            <w:tcW w:w="261" w:type="pct"/>
          </w:tcPr>
          <w:p w14:paraId="401B5E2F" w14:textId="77777777" w:rsidR="00AF4A27" w:rsidRDefault="00AF4A27">
            <w:r>
              <w:t>University college / institute / school</w:t>
            </w:r>
          </w:p>
        </w:tc>
        <w:tc>
          <w:tcPr>
            <w:tcW w:w="360" w:type="pct"/>
          </w:tcPr>
          <w:p w14:paraId="74F8F987" w14:textId="77777777" w:rsidR="00AF4A27" w:rsidRDefault="00AF4A27">
            <w:r>
              <w:t>Undergraduate / Bachelor / Licence*</w:t>
            </w:r>
          </w:p>
        </w:tc>
        <w:tc>
          <w:tcPr>
            <w:tcW w:w="186" w:type="pct"/>
          </w:tcPr>
          <w:p w14:paraId="0E89A2B0" w14:textId="77777777" w:rsidR="00AF4A27" w:rsidRDefault="00AF4A27">
            <w:r>
              <w:t>Check</w:t>
            </w:r>
          </w:p>
        </w:tc>
        <w:tc>
          <w:tcPr>
            <w:tcW w:w="351" w:type="pct"/>
          </w:tcPr>
          <w:p w14:paraId="5132EA1E" w14:textId="77777777" w:rsidR="00AF4A27" w:rsidRDefault="00AF4A27">
            <w:r>
              <w:t>Check</w:t>
            </w:r>
          </w:p>
        </w:tc>
        <w:tc>
          <w:tcPr>
            <w:tcW w:w="280" w:type="pct"/>
          </w:tcPr>
          <w:p w14:paraId="294C52DF" w14:textId="77777777" w:rsidR="00AF4A27" w:rsidRDefault="00AF4A27">
            <w:r>
              <w:t>Check</w:t>
            </w:r>
          </w:p>
        </w:tc>
      </w:tr>
      <w:tr w:rsidR="00AF4A27" w14:paraId="01FF140D" w14:textId="77777777" w:rsidTr="00AF4A27">
        <w:trPr>
          <w:jc w:val="center"/>
        </w:trPr>
        <w:tc>
          <w:tcPr>
            <w:tcW w:w="106" w:type="pct"/>
          </w:tcPr>
          <w:p w14:paraId="4AE6E5C0" w14:textId="77777777" w:rsidR="00AF4A27" w:rsidRDefault="00AF4A27">
            <w:r>
              <w:t>21</w:t>
            </w:r>
          </w:p>
        </w:tc>
        <w:tc>
          <w:tcPr>
            <w:tcW w:w="328" w:type="pct"/>
          </w:tcPr>
          <w:p w14:paraId="40B4BD91" w14:textId="6A88D8E1" w:rsidR="00AF4A27" w:rsidRDefault="00AF4A27">
            <w:r>
              <w:t>UNAM Faculty of Commerce, Management and Law (site lookup)</w:t>
            </w:r>
          </w:p>
        </w:tc>
        <w:tc>
          <w:tcPr>
            <w:tcW w:w="3127" w:type="pct"/>
          </w:tcPr>
          <w:p w14:paraId="1708C401" w14:textId="3BD3298A" w:rsidR="00AF4A27" w:rsidRDefault="00AF4A27">
            <w:hyperlink r:id="rId476">
              <w:r>
                <w:rPr>
                  <w:color w:val="0563C1"/>
                  <w:u w:val="single"/>
                </w:rPr>
                <w:t>https://www.google.com/search?q=UNAM+Faculty+of+Commerce%2C+Management+and+Law+official+university+website+admissions</w:t>
              </w:r>
            </w:hyperlink>
          </w:p>
        </w:tc>
        <w:tc>
          <w:tcPr>
            <w:tcW w:w="261" w:type="pct"/>
          </w:tcPr>
          <w:p w14:paraId="46541841" w14:textId="77777777" w:rsidR="00AF4A27" w:rsidRDefault="00AF4A27">
            <w:r>
              <w:t>University college / institute / school</w:t>
            </w:r>
          </w:p>
        </w:tc>
        <w:tc>
          <w:tcPr>
            <w:tcW w:w="360" w:type="pct"/>
          </w:tcPr>
          <w:p w14:paraId="233350CE" w14:textId="77777777" w:rsidR="00AF4A27" w:rsidRDefault="00AF4A27">
            <w:r>
              <w:t>Undergraduate / Bachelor / Licence*</w:t>
            </w:r>
          </w:p>
        </w:tc>
        <w:tc>
          <w:tcPr>
            <w:tcW w:w="186" w:type="pct"/>
          </w:tcPr>
          <w:p w14:paraId="02AFA47D" w14:textId="77777777" w:rsidR="00AF4A27" w:rsidRDefault="00AF4A27">
            <w:r>
              <w:t>Check</w:t>
            </w:r>
          </w:p>
        </w:tc>
        <w:tc>
          <w:tcPr>
            <w:tcW w:w="351" w:type="pct"/>
          </w:tcPr>
          <w:p w14:paraId="274604FC" w14:textId="77777777" w:rsidR="00AF4A27" w:rsidRDefault="00AF4A27">
            <w:r>
              <w:t>Check</w:t>
            </w:r>
          </w:p>
        </w:tc>
        <w:tc>
          <w:tcPr>
            <w:tcW w:w="280" w:type="pct"/>
          </w:tcPr>
          <w:p w14:paraId="443A0C85" w14:textId="77777777" w:rsidR="00AF4A27" w:rsidRDefault="00AF4A27">
            <w:r>
              <w:t>Check</w:t>
            </w:r>
          </w:p>
        </w:tc>
      </w:tr>
      <w:tr w:rsidR="00AF4A27" w14:paraId="3C877F53" w14:textId="77777777" w:rsidTr="00AF4A27">
        <w:trPr>
          <w:jc w:val="center"/>
        </w:trPr>
        <w:tc>
          <w:tcPr>
            <w:tcW w:w="106" w:type="pct"/>
          </w:tcPr>
          <w:p w14:paraId="31B0E002" w14:textId="77777777" w:rsidR="00AF4A27" w:rsidRDefault="00AF4A27">
            <w:r>
              <w:t>22</w:t>
            </w:r>
          </w:p>
        </w:tc>
        <w:tc>
          <w:tcPr>
            <w:tcW w:w="328" w:type="pct"/>
          </w:tcPr>
          <w:p w14:paraId="5667E1AA" w14:textId="2EED5F56" w:rsidR="00AF4A27" w:rsidRDefault="00AF4A27">
            <w:r>
              <w:t>UNAM Faculty of Science (site lookup)</w:t>
            </w:r>
          </w:p>
        </w:tc>
        <w:tc>
          <w:tcPr>
            <w:tcW w:w="3127" w:type="pct"/>
          </w:tcPr>
          <w:p w14:paraId="698E89CA" w14:textId="3C6AA947" w:rsidR="00AF4A27" w:rsidRDefault="00AF4A27">
            <w:hyperlink r:id="rId477">
              <w:r>
                <w:rPr>
                  <w:color w:val="0563C1"/>
                  <w:u w:val="single"/>
                </w:rPr>
                <w:t>https://www.google.com/search?q=UNAM+Faculty+of+Science+official+university+website+admissions</w:t>
              </w:r>
            </w:hyperlink>
          </w:p>
        </w:tc>
        <w:tc>
          <w:tcPr>
            <w:tcW w:w="261" w:type="pct"/>
          </w:tcPr>
          <w:p w14:paraId="1C48EBCB" w14:textId="77777777" w:rsidR="00AF4A27" w:rsidRDefault="00AF4A27">
            <w:r>
              <w:t>University college / institute / school</w:t>
            </w:r>
          </w:p>
        </w:tc>
        <w:tc>
          <w:tcPr>
            <w:tcW w:w="360" w:type="pct"/>
          </w:tcPr>
          <w:p w14:paraId="348A8351" w14:textId="77777777" w:rsidR="00AF4A27" w:rsidRDefault="00AF4A27">
            <w:r>
              <w:t>Undergraduate / Bachelor / Licence*</w:t>
            </w:r>
          </w:p>
        </w:tc>
        <w:tc>
          <w:tcPr>
            <w:tcW w:w="186" w:type="pct"/>
          </w:tcPr>
          <w:p w14:paraId="40DC9996" w14:textId="77777777" w:rsidR="00AF4A27" w:rsidRDefault="00AF4A27">
            <w:r>
              <w:t>Check</w:t>
            </w:r>
          </w:p>
        </w:tc>
        <w:tc>
          <w:tcPr>
            <w:tcW w:w="351" w:type="pct"/>
          </w:tcPr>
          <w:p w14:paraId="69FCDD31" w14:textId="77777777" w:rsidR="00AF4A27" w:rsidRDefault="00AF4A27">
            <w:r>
              <w:t>Check</w:t>
            </w:r>
          </w:p>
        </w:tc>
        <w:tc>
          <w:tcPr>
            <w:tcW w:w="280" w:type="pct"/>
          </w:tcPr>
          <w:p w14:paraId="24BE8881" w14:textId="77777777" w:rsidR="00AF4A27" w:rsidRDefault="00AF4A27">
            <w:r>
              <w:t>Check</w:t>
            </w:r>
          </w:p>
        </w:tc>
      </w:tr>
      <w:tr w:rsidR="00AF4A27" w14:paraId="65D45AB4" w14:textId="77777777" w:rsidTr="00AF4A27">
        <w:trPr>
          <w:jc w:val="center"/>
        </w:trPr>
        <w:tc>
          <w:tcPr>
            <w:tcW w:w="106" w:type="pct"/>
          </w:tcPr>
          <w:p w14:paraId="352C716A" w14:textId="77777777" w:rsidR="00AF4A27" w:rsidRDefault="00AF4A27">
            <w:r>
              <w:t>23</w:t>
            </w:r>
          </w:p>
        </w:tc>
        <w:tc>
          <w:tcPr>
            <w:tcW w:w="328" w:type="pct"/>
          </w:tcPr>
          <w:p w14:paraId="0EC11E42" w14:textId="62ECDF8F" w:rsidR="00AF4A27" w:rsidRDefault="00AF4A27">
            <w:r>
              <w:t>UNAM Faculty of Agriculture and Natural Resources (site lookup)</w:t>
            </w:r>
          </w:p>
        </w:tc>
        <w:tc>
          <w:tcPr>
            <w:tcW w:w="3127" w:type="pct"/>
          </w:tcPr>
          <w:p w14:paraId="0507B652" w14:textId="7CBB228C" w:rsidR="00AF4A27" w:rsidRDefault="00AF4A27">
            <w:hyperlink r:id="rId478">
              <w:r>
                <w:rPr>
                  <w:color w:val="0563C1"/>
                  <w:u w:val="single"/>
                </w:rPr>
                <w:t>https://www.google.com/search?q=UNAM+Faculty+of+Agriculture+and+Natural+Resources+official+university+website+admissions</w:t>
              </w:r>
            </w:hyperlink>
          </w:p>
        </w:tc>
        <w:tc>
          <w:tcPr>
            <w:tcW w:w="261" w:type="pct"/>
          </w:tcPr>
          <w:p w14:paraId="13EA0DDB" w14:textId="77777777" w:rsidR="00AF4A27" w:rsidRDefault="00AF4A27">
            <w:r>
              <w:t>University college / institute / school</w:t>
            </w:r>
          </w:p>
        </w:tc>
        <w:tc>
          <w:tcPr>
            <w:tcW w:w="360" w:type="pct"/>
          </w:tcPr>
          <w:p w14:paraId="15224887" w14:textId="77777777" w:rsidR="00AF4A27" w:rsidRDefault="00AF4A27">
            <w:r>
              <w:t>Undergraduate / Bachelor / Licence*</w:t>
            </w:r>
          </w:p>
        </w:tc>
        <w:tc>
          <w:tcPr>
            <w:tcW w:w="186" w:type="pct"/>
          </w:tcPr>
          <w:p w14:paraId="5F451ED6" w14:textId="77777777" w:rsidR="00AF4A27" w:rsidRDefault="00AF4A27">
            <w:r>
              <w:t>Check</w:t>
            </w:r>
          </w:p>
        </w:tc>
        <w:tc>
          <w:tcPr>
            <w:tcW w:w="351" w:type="pct"/>
          </w:tcPr>
          <w:p w14:paraId="79BCCFA1" w14:textId="77777777" w:rsidR="00AF4A27" w:rsidRDefault="00AF4A27">
            <w:r>
              <w:t>Check</w:t>
            </w:r>
          </w:p>
        </w:tc>
        <w:tc>
          <w:tcPr>
            <w:tcW w:w="280" w:type="pct"/>
          </w:tcPr>
          <w:p w14:paraId="5B765629" w14:textId="77777777" w:rsidR="00AF4A27" w:rsidRDefault="00AF4A27">
            <w:r>
              <w:t>Check</w:t>
            </w:r>
          </w:p>
        </w:tc>
      </w:tr>
      <w:tr w:rsidR="00AF4A27" w14:paraId="7E46A5C9" w14:textId="77777777" w:rsidTr="00AF4A27">
        <w:trPr>
          <w:jc w:val="center"/>
        </w:trPr>
        <w:tc>
          <w:tcPr>
            <w:tcW w:w="106" w:type="pct"/>
          </w:tcPr>
          <w:p w14:paraId="1EA8963E" w14:textId="77777777" w:rsidR="00AF4A27" w:rsidRDefault="00AF4A27">
            <w:r>
              <w:t>24</w:t>
            </w:r>
          </w:p>
        </w:tc>
        <w:tc>
          <w:tcPr>
            <w:tcW w:w="328" w:type="pct"/>
          </w:tcPr>
          <w:p w14:paraId="5A18BF11" w14:textId="32296074" w:rsidR="00AF4A27" w:rsidRDefault="00AF4A27">
            <w:r>
              <w:t>UNAM Faculty of Health Sciences (site lookup)</w:t>
            </w:r>
          </w:p>
        </w:tc>
        <w:tc>
          <w:tcPr>
            <w:tcW w:w="3127" w:type="pct"/>
          </w:tcPr>
          <w:p w14:paraId="44987CC0" w14:textId="7CD6E5AF" w:rsidR="00AF4A27" w:rsidRDefault="00AF4A27">
            <w:hyperlink r:id="rId479">
              <w:r>
                <w:rPr>
                  <w:color w:val="0563C1"/>
                  <w:u w:val="single"/>
                </w:rPr>
                <w:t>https://www.google.com/search?q=UNAM+Faculty+of+Health+Sciences+official+university+website+admissions</w:t>
              </w:r>
            </w:hyperlink>
          </w:p>
        </w:tc>
        <w:tc>
          <w:tcPr>
            <w:tcW w:w="261" w:type="pct"/>
          </w:tcPr>
          <w:p w14:paraId="28F69C61" w14:textId="77777777" w:rsidR="00AF4A27" w:rsidRDefault="00AF4A27">
            <w:r>
              <w:t>University college / institute / school</w:t>
            </w:r>
          </w:p>
        </w:tc>
        <w:tc>
          <w:tcPr>
            <w:tcW w:w="360" w:type="pct"/>
          </w:tcPr>
          <w:p w14:paraId="17DA0BC9" w14:textId="77777777" w:rsidR="00AF4A27" w:rsidRDefault="00AF4A27">
            <w:r>
              <w:t>Undergraduate / Bachelor / Licence*</w:t>
            </w:r>
          </w:p>
        </w:tc>
        <w:tc>
          <w:tcPr>
            <w:tcW w:w="186" w:type="pct"/>
          </w:tcPr>
          <w:p w14:paraId="2302C9A1" w14:textId="77777777" w:rsidR="00AF4A27" w:rsidRDefault="00AF4A27">
            <w:r>
              <w:t>Check</w:t>
            </w:r>
          </w:p>
        </w:tc>
        <w:tc>
          <w:tcPr>
            <w:tcW w:w="351" w:type="pct"/>
          </w:tcPr>
          <w:p w14:paraId="3CFDF463" w14:textId="77777777" w:rsidR="00AF4A27" w:rsidRDefault="00AF4A27">
            <w:r>
              <w:t>Check</w:t>
            </w:r>
          </w:p>
        </w:tc>
        <w:tc>
          <w:tcPr>
            <w:tcW w:w="280" w:type="pct"/>
          </w:tcPr>
          <w:p w14:paraId="75955E11" w14:textId="77777777" w:rsidR="00AF4A27" w:rsidRDefault="00AF4A27">
            <w:r>
              <w:t>Check</w:t>
            </w:r>
          </w:p>
        </w:tc>
      </w:tr>
      <w:tr w:rsidR="00AF4A27" w14:paraId="534FAD73" w14:textId="77777777" w:rsidTr="00AF4A27">
        <w:trPr>
          <w:jc w:val="center"/>
        </w:trPr>
        <w:tc>
          <w:tcPr>
            <w:tcW w:w="106" w:type="pct"/>
          </w:tcPr>
          <w:p w14:paraId="77531AB5" w14:textId="77777777" w:rsidR="00AF4A27" w:rsidRDefault="00AF4A27">
            <w:r>
              <w:t>25</w:t>
            </w:r>
          </w:p>
        </w:tc>
        <w:tc>
          <w:tcPr>
            <w:tcW w:w="328" w:type="pct"/>
          </w:tcPr>
          <w:p w14:paraId="3DD85D81" w14:textId="5B366DC6" w:rsidR="00AF4A27" w:rsidRDefault="00AF4A27">
            <w:r>
              <w:t>UNAM Faculty of Humanities and Social Sciences (site lookup)</w:t>
            </w:r>
          </w:p>
        </w:tc>
        <w:tc>
          <w:tcPr>
            <w:tcW w:w="3127" w:type="pct"/>
          </w:tcPr>
          <w:p w14:paraId="4A349A59" w14:textId="68DFB99D" w:rsidR="00AF4A27" w:rsidRDefault="00AF4A27">
            <w:hyperlink r:id="rId480">
              <w:r>
                <w:rPr>
                  <w:color w:val="0563C1"/>
                  <w:u w:val="single"/>
                </w:rPr>
                <w:t>https://www.google.com/search?q=UNAM+Faculty+of+Humanities+and+Social+Sciences+official+university+website+admissions</w:t>
              </w:r>
            </w:hyperlink>
          </w:p>
        </w:tc>
        <w:tc>
          <w:tcPr>
            <w:tcW w:w="261" w:type="pct"/>
          </w:tcPr>
          <w:p w14:paraId="5F122744" w14:textId="77777777" w:rsidR="00AF4A27" w:rsidRDefault="00AF4A27">
            <w:r>
              <w:t>University college / institute / school</w:t>
            </w:r>
          </w:p>
        </w:tc>
        <w:tc>
          <w:tcPr>
            <w:tcW w:w="360" w:type="pct"/>
          </w:tcPr>
          <w:p w14:paraId="56793ADC" w14:textId="77777777" w:rsidR="00AF4A27" w:rsidRDefault="00AF4A27">
            <w:r>
              <w:t>Undergraduate / Bachelor / Licence*</w:t>
            </w:r>
          </w:p>
        </w:tc>
        <w:tc>
          <w:tcPr>
            <w:tcW w:w="186" w:type="pct"/>
          </w:tcPr>
          <w:p w14:paraId="03D3FDFD" w14:textId="77777777" w:rsidR="00AF4A27" w:rsidRDefault="00AF4A27">
            <w:r>
              <w:t>Check</w:t>
            </w:r>
          </w:p>
        </w:tc>
        <w:tc>
          <w:tcPr>
            <w:tcW w:w="351" w:type="pct"/>
          </w:tcPr>
          <w:p w14:paraId="76C3943F" w14:textId="77777777" w:rsidR="00AF4A27" w:rsidRDefault="00AF4A27">
            <w:r>
              <w:t>Check</w:t>
            </w:r>
          </w:p>
        </w:tc>
        <w:tc>
          <w:tcPr>
            <w:tcW w:w="280" w:type="pct"/>
          </w:tcPr>
          <w:p w14:paraId="481B1DB6" w14:textId="77777777" w:rsidR="00AF4A27" w:rsidRDefault="00AF4A27">
            <w:r>
              <w:t>Check</w:t>
            </w:r>
          </w:p>
        </w:tc>
      </w:tr>
      <w:tr w:rsidR="00AF4A27" w14:paraId="27A5B161" w14:textId="77777777" w:rsidTr="00AF4A27">
        <w:trPr>
          <w:jc w:val="center"/>
        </w:trPr>
        <w:tc>
          <w:tcPr>
            <w:tcW w:w="106" w:type="pct"/>
          </w:tcPr>
          <w:p w14:paraId="32BE08EB" w14:textId="77777777" w:rsidR="00AF4A27" w:rsidRDefault="00AF4A27">
            <w:r>
              <w:t>26</w:t>
            </w:r>
          </w:p>
        </w:tc>
        <w:tc>
          <w:tcPr>
            <w:tcW w:w="328" w:type="pct"/>
          </w:tcPr>
          <w:p w14:paraId="68737CE1" w14:textId="69E0BB7C" w:rsidR="00AF4A27" w:rsidRDefault="00AF4A27">
            <w:r>
              <w:t>Namibian Maritime Fisheries Institute (site lookup)</w:t>
            </w:r>
          </w:p>
        </w:tc>
        <w:tc>
          <w:tcPr>
            <w:tcW w:w="3127" w:type="pct"/>
          </w:tcPr>
          <w:p w14:paraId="3F68E7AD" w14:textId="36043EDD" w:rsidR="00AF4A27" w:rsidRDefault="00AF4A27">
            <w:hyperlink r:id="rId481">
              <w:r>
                <w:rPr>
                  <w:color w:val="0563C1"/>
                  <w:u w:val="single"/>
                </w:rPr>
                <w:t>https://www.google.com/search?q=Namibian+Maritime+Fisheries+Institute+official+university+website+admissions</w:t>
              </w:r>
            </w:hyperlink>
          </w:p>
        </w:tc>
        <w:tc>
          <w:tcPr>
            <w:tcW w:w="261" w:type="pct"/>
          </w:tcPr>
          <w:p w14:paraId="368CBC8D" w14:textId="77777777" w:rsidR="00AF4A27" w:rsidRDefault="00AF4A27">
            <w:r>
              <w:t>University college / institute / school</w:t>
            </w:r>
          </w:p>
        </w:tc>
        <w:tc>
          <w:tcPr>
            <w:tcW w:w="360" w:type="pct"/>
          </w:tcPr>
          <w:p w14:paraId="502A4BDB" w14:textId="77777777" w:rsidR="00AF4A27" w:rsidRDefault="00AF4A27">
            <w:r>
              <w:t>Undergraduate / Bachelor / Licence*</w:t>
            </w:r>
          </w:p>
        </w:tc>
        <w:tc>
          <w:tcPr>
            <w:tcW w:w="186" w:type="pct"/>
          </w:tcPr>
          <w:p w14:paraId="01ACFA36" w14:textId="77777777" w:rsidR="00AF4A27" w:rsidRDefault="00AF4A27">
            <w:r>
              <w:t>Check</w:t>
            </w:r>
          </w:p>
        </w:tc>
        <w:tc>
          <w:tcPr>
            <w:tcW w:w="351" w:type="pct"/>
          </w:tcPr>
          <w:p w14:paraId="6407A170" w14:textId="77777777" w:rsidR="00AF4A27" w:rsidRDefault="00AF4A27">
            <w:r>
              <w:t>Check</w:t>
            </w:r>
          </w:p>
        </w:tc>
        <w:tc>
          <w:tcPr>
            <w:tcW w:w="280" w:type="pct"/>
          </w:tcPr>
          <w:p w14:paraId="13C92BE5" w14:textId="77777777" w:rsidR="00AF4A27" w:rsidRDefault="00AF4A27">
            <w:r>
              <w:t>Check</w:t>
            </w:r>
          </w:p>
        </w:tc>
      </w:tr>
      <w:tr w:rsidR="00AF4A27" w14:paraId="252A3FF9" w14:textId="77777777" w:rsidTr="00AF4A27">
        <w:trPr>
          <w:jc w:val="center"/>
        </w:trPr>
        <w:tc>
          <w:tcPr>
            <w:tcW w:w="106" w:type="pct"/>
          </w:tcPr>
          <w:p w14:paraId="1A92B121" w14:textId="77777777" w:rsidR="00AF4A27" w:rsidRDefault="00AF4A27">
            <w:r>
              <w:t>27</w:t>
            </w:r>
          </w:p>
        </w:tc>
        <w:tc>
          <w:tcPr>
            <w:tcW w:w="328" w:type="pct"/>
          </w:tcPr>
          <w:p w14:paraId="2ED19CAC" w14:textId="5BEC6ED6" w:rsidR="00AF4A27" w:rsidRDefault="00AF4A27">
            <w:r>
              <w:t>Nakayale Vocational Training Centre (site lookup)</w:t>
            </w:r>
          </w:p>
        </w:tc>
        <w:tc>
          <w:tcPr>
            <w:tcW w:w="3127" w:type="pct"/>
          </w:tcPr>
          <w:p w14:paraId="08A1FF21" w14:textId="7564D24D" w:rsidR="00AF4A27" w:rsidRDefault="00AF4A27">
            <w:hyperlink r:id="rId482">
              <w:r>
                <w:rPr>
                  <w:color w:val="0563C1"/>
                  <w:u w:val="single"/>
                </w:rPr>
                <w:t>https://www.google.com/search?q=Nakayale+Vocational+Training+Centre+official+university+website+admissions</w:t>
              </w:r>
            </w:hyperlink>
          </w:p>
        </w:tc>
        <w:tc>
          <w:tcPr>
            <w:tcW w:w="261" w:type="pct"/>
          </w:tcPr>
          <w:p w14:paraId="49C55B0C" w14:textId="77777777" w:rsidR="00AF4A27" w:rsidRDefault="00AF4A27">
            <w:r>
              <w:t>University college / institute / school</w:t>
            </w:r>
          </w:p>
        </w:tc>
        <w:tc>
          <w:tcPr>
            <w:tcW w:w="360" w:type="pct"/>
          </w:tcPr>
          <w:p w14:paraId="3342AED5" w14:textId="77777777" w:rsidR="00AF4A27" w:rsidRDefault="00AF4A27">
            <w:r>
              <w:t>Undergraduate / Bachelor / Licence*</w:t>
            </w:r>
          </w:p>
        </w:tc>
        <w:tc>
          <w:tcPr>
            <w:tcW w:w="186" w:type="pct"/>
          </w:tcPr>
          <w:p w14:paraId="2039E232" w14:textId="77777777" w:rsidR="00AF4A27" w:rsidRDefault="00AF4A27">
            <w:r>
              <w:t>Check</w:t>
            </w:r>
          </w:p>
        </w:tc>
        <w:tc>
          <w:tcPr>
            <w:tcW w:w="351" w:type="pct"/>
          </w:tcPr>
          <w:p w14:paraId="67A75035" w14:textId="77777777" w:rsidR="00AF4A27" w:rsidRDefault="00AF4A27">
            <w:r>
              <w:t>Check</w:t>
            </w:r>
          </w:p>
        </w:tc>
        <w:tc>
          <w:tcPr>
            <w:tcW w:w="280" w:type="pct"/>
          </w:tcPr>
          <w:p w14:paraId="18BCFC5D" w14:textId="77777777" w:rsidR="00AF4A27" w:rsidRDefault="00AF4A27">
            <w:r>
              <w:t>Check</w:t>
            </w:r>
          </w:p>
        </w:tc>
      </w:tr>
      <w:tr w:rsidR="00AF4A27" w14:paraId="304892A0" w14:textId="77777777" w:rsidTr="00AF4A27">
        <w:trPr>
          <w:jc w:val="center"/>
        </w:trPr>
        <w:tc>
          <w:tcPr>
            <w:tcW w:w="106" w:type="pct"/>
          </w:tcPr>
          <w:p w14:paraId="60E4F22C" w14:textId="77777777" w:rsidR="00AF4A27" w:rsidRDefault="00AF4A27">
            <w:r>
              <w:t>28</w:t>
            </w:r>
          </w:p>
        </w:tc>
        <w:tc>
          <w:tcPr>
            <w:tcW w:w="328" w:type="pct"/>
          </w:tcPr>
          <w:p w14:paraId="161A71F2" w14:textId="37E4C8DD" w:rsidR="00AF4A27" w:rsidRDefault="00AF4A27">
            <w:r>
              <w:t>Valombola Vocational Training Centre (site lookup)</w:t>
            </w:r>
          </w:p>
        </w:tc>
        <w:tc>
          <w:tcPr>
            <w:tcW w:w="3127" w:type="pct"/>
          </w:tcPr>
          <w:p w14:paraId="4A2B5D19" w14:textId="4C2EE7B7" w:rsidR="00AF4A27" w:rsidRDefault="00AF4A27">
            <w:hyperlink r:id="rId483">
              <w:r>
                <w:rPr>
                  <w:color w:val="0563C1"/>
                  <w:u w:val="single"/>
                </w:rPr>
                <w:t>https://www.google.com/search?q=Valombola+Vocational+Training+Centre+official+university+website+admissions</w:t>
              </w:r>
            </w:hyperlink>
          </w:p>
        </w:tc>
        <w:tc>
          <w:tcPr>
            <w:tcW w:w="261" w:type="pct"/>
          </w:tcPr>
          <w:p w14:paraId="7C9F5D1F" w14:textId="77777777" w:rsidR="00AF4A27" w:rsidRDefault="00AF4A27">
            <w:r>
              <w:t>University college / institute / school</w:t>
            </w:r>
          </w:p>
        </w:tc>
        <w:tc>
          <w:tcPr>
            <w:tcW w:w="360" w:type="pct"/>
          </w:tcPr>
          <w:p w14:paraId="08C474B0" w14:textId="77777777" w:rsidR="00AF4A27" w:rsidRDefault="00AF4A27">
            <w:r>
              <w:t>Undergraduate / Bachelor / Licence*</w:t>
            </w:r>
          </w:p>
        </w:tc>
        <w:tc>
          <w:tcPr>
            <w:tcW w:w="186" w:type="pct"/>
          </w:tcPr>
          <w:p w14:paraId="73BD3251" w14:textId="77777777" w:rsidR="00AF4A27" w:rsidRDefault="00AF4A27">
            <w:r>
              <w:t>Check</w:t>
            </w:r>
          </w:p>
        </w:tc>
        <w:tc>
          <w:tcPr>
            <w:tcW w:w="351" w:type="pct"/>
          </w:tcPr>
          <w:p w14:paraId="3C4037F9" w14:textId="77777777" w:rsidR="00AF4A27" w:rsidRDefault="00AF4A27">
            <w:r>
              <w:t>Check</w:t>
            </w:r>
          </w:p>
        </w:tc>
        <w:tc>
          <w:tcPr>
            <w:tcW w:w="280" w:type="pct"/>
          </w:tcPr>
          <w:p w14:paraId="06B030B0" w14:textId="77777777" w:rsidR="00AF4A27" w:rsidRDefault="00AF4A27">
            <w:r>
              <w:t>Check</w:t>
            </w:r>
          </w:p>
        </w:tc>
      </w:tr>
      <w:tr w:rsidR="00AF4A27" w14:paraId="520B130C" w14:textId="77777777" w:rsidTr="00AF4A27">
        <w:trPr>
          <w:jc w:val="center"/>
        </w:trPr>
        <w:tc>
          <w:tcPr>
            <w:tcW w:w="106" w:type="pct"/>
          </w:tcPr>
          <w:p w14:paraId="6B2DD0ED" w14:textId="77777777" w:rsidR="00AF4A27" w:rsidRDefault="00AF4A27">
            <w:r>
              <w:t>29</w:t>
            </w:r>
          </w:p>
        </w:tc>
        <w:tc>
          <w:tcPr>
            <w:tcW w:w="328" w:type="pct"/>
          </w:tcPr>
          <w:p w14:paraId="715A4F81" w14:textId="3E7C39DD" w:rsidR="00AF4A27" w:rsidRDefault="00AF4A27">
            <w:r>
              <w:t>Rundu Vocational Training Centre (site lookup)</w:t>
            </w:r>
          </w:p>
        </w:tc>
        <w:tc>
          <w:tcPr>
            <w:tcW w:w="3127" w:type="pct"/>
          </w:tcPr>
          <w:p w14:paraId="57B4F4E7" w14:textId="1749F7CC" w:rsidR="00AF4A27" w:rsidRDefault="00AF4A27">
            <w:hyperlink r:id="rId484">
              <w:r>
                <w:rPr>
                  <w:color w:val="0563C1"/>
                  <w:u w:val="single"/>
                </w:rPr>
                <w:t>https://www.google.com/search?q=Rundu+Vocational+Training+Centre+official+university+website+admissions</w:t>
              </w:r>
            </w:hyperlink>
          </w:p>
        </w:tc>
        <w:tc>
          <w:tcPr>
            <w:tcW w:w="261" w:type="pct"/>
          </w:tcPr>
          <w:p w14:paraId="542435D5" w14:textId="77777777" w:rsidR="00AF4A27" w:rsidRDefault="00AF4A27">
            <w:r>
              <w:t>University college / institute / school</w:t>
            </w:r>
          </w:p>
        </w:tc>
        <w:tc>
          <w:tcPr>
            <w:tcW w:w="360" w:type="pct"/>
          </w:tcPr>
          <w:p w14:paraId="0C320626" w14:textId="77777777" w:rsidR="00AF4A27" w:rsidRDefault="00AF4A27">
            <w:r>
              <w:t>Undergraduate / Bachelor / Licence*</w:t>
            </w:r>
          </w:p>
        </w:tc>
        <w:tc>
          <w:tcPr>
            <w:tcW w:w="186" w:type="pct"/>
          </w:tcPr>
          <w:p w14:paraId="76228424" w14:textId="77777777" w:rsidR="00AF4A27" w:rsidRDefault="00AF4A27">
            <w:r>
              <w:t>Check</w:t>
            </w:r>
          </w:p>
        </w:tc>
        <w:tc>
          <w:tcPr>
            <w:tcW w:w="351" w:type="pct"/>
          </w:tcPr>
          <w:p w14:paraId="25345CF4" w14:textId="77777777" w:rsidR="00AF4A27" w:rsidRDefault="00AF4A27">
            <w:r>
              <w:t>Check</w:t>
            </w:r>
          </w:p>
        </w:tc>
        <w:tc>
          <w:tcPr>
            <w:tcW w:w="280" w:type="pct"/>
          </w:tcPr>
          <w:p w14:paraId="64DECA7D" w14:textId="77777777" w:rsidR="00AF4A27" w:rsidRDefault="00AF4A27">
            <w:r>
              <w:t>Check</w:t>
            </w:r>
          </w:p>
        </w:tc>
      </w:tr>
      <w:tr w:rsidR="00AF4A27" w14:paraId="4B6F4ABE" w14:textId="77777777" w:rsidTr="00AF4A27">
        <w:trPr>
          <w:jc w:val="center"/>
        </w:trPr>
        <w:tc>
          <w:tcPr>
            <w:tcW w:w="106" w:type="pct"/>
          </w:tcPr>
          <w:p w14:paraId="0DE693F2" w14:textId="77777777" w:rsidR="00AF4A27" w:rsidRDefault="00AF4A27">
            <w:r>
              <w:lastRenderedPageBreak/>
              <w:t>30</w:t>
            </w:r>
          </w:p>
        </w:tc>
        <w:tc>
          <w:tcPr>
            <w:tcW w:w="328" w:type="pct"/>
          </w:tcPr>
          <w:p w14:paraId="5D823E8C" w14:textId="0BB3F952" w:rsidR="00AF4A27" w:rsidRDefault="00AF4A27">
            <w:r>
              <w:t>Katima Mulilo Vocational Training Centre (site lookup)</w:t>
            </w:r>
          </w:p>
        </w:tc>
        <w:tc>
          <w:tcPr>
            <w:tcW w:w="3127" w:type="pct"/>
          </w:tcPr>
          <w:p w14:paraId="61C6638F" w14:textId="7FD3A140" w:rsidR="00AF4A27" w:rsidRDefault="00AF4A27">
            <w:hyperlink r:id="rId485">
              <w:r>
                <w:rPr>
                  <w:color w:val="0563C1"/>
                  <w:u w:val="single"/>
                </w:rPr>
                <w:t>https://www.google.com/search?q=Katima+Mulilo+Vocational+Training+Centre+official+university+website+admissions</w:t>
              </w:r>
            </w:hyperlink>
          </w:p>
        </w:tc>
        <w:tc>
          <w:tcPr>
            <w:tcW w:w="261" w:type="pct"/>
          </w:tcPr>
          <w:p w14:paraId="12E64B14" w14:textId="77777777" w:rsidR="00AF4A27" w:rsidRDefault="00AF4A27">
            <w:r>
              <w:t>University college / institute / school</w:t>
            </w:r>
          </w:p>
        </w:tc>
        <w:tc>
          <w:tcPr>
            <w:tcW w:w="360" w:type="pct"/>
          </w:tcPr>
          <w:p w14:paraId="27DB07D9" w14:textId="77777777" w:rsidR="00AF4A27" w:rsidRDefault="00AF4A27">
            <w:r>
              <w:t>Undergraduate / Bachelor / Licence*</w:t>
            </w:r>
          </w:p>
        </w:tc>
        <w:tc>
          <w:tcPr>
            <w:tcW w:w="186" w:type="pct"/>
          </w:tcPr>
          <w:p w14:paraId="18C8D18C" w14:textId="77777777" w:rsidR="00AF4A27" w:rsidRDefault="00AF4A27">
            <w:r>
              <w:t>Check</w:t>
            </w:r>
          </w:p>
        </w:tc>
        <w:tc>
          <w:tcPr>
            <w:tcW w:w="351" w:type="pct"/>
          </w:tcPr>
          <w:p w14:paraId="6B1BA6CC" w14:textId="77777777" w:rsidR="00AF4A27" w:rsidRDefault="00AF4A27">
            <w:r>
              <w:t>Check</w:t>
            </w:r>
          </w:p>
        </w:tc>
        <w:tc>
          <w:tcPr>
            <w:tcW w:w="280" w:type="pct"/>
          </w:tcPr>
          <w:p w14:paraId="1EDAD021" w14:textId="77777777" w:rsidR="00AF4A27" w:rsidRDefault="00AF4A27">
            <w:r>
              <w:t>Check</w:t>
            </w:r>
          </w:p>
        </w:tc>
      </w:tr>
      <w:tr w:rsidR="00AF4A27" w14:paraId="3DD20B0D" w14:textId="77777777" w:rsidTr="00AF4A27">
        <w:trPr>
          <w:jc w:val="center"/>
        </w:trPr>
        <w:tc>
          <w:tcPr>
            <w:tcW w:w="106" w:type="pct"/>
          </w:tcPr>
          <w:p w14:paraId="0793432D" w14:textId="77777777" w:rsidR="00AF4A27" w:rsidRDefault="00AF4A27">
            <w:r>
              <w:t>31</w:t>
            </w:r>
          </w:p>
        </w:tc>
        <w:tc>
          <w:tcPr>
            <w:tcW w:w="328" w:type="pct"/>
          </w:tcPr>
          <w:p w14:paraId="53DAD534" w14:textId="74DE0ADC" w:rsidR="00AF4A27" w:rsidRDefault="00AF4A27">
            <w:r>
              <w:t>Zambezi Vocational Training Centre (site lookup)</w:t>
            </w:r>
          </w:p>
        </w:tc>
        <w:tc>
          <w:tcPr>
            <w:tcW w:w="3127" w:type="pct"/>
          </w:tcPr>
          <w:p w14:paraId="3784DB42" w14:textId="70A62DE4" w:rsidR="00AF4A27" w:rsidRDefault="00AF4A27">
            <w:hyperlink r:id="rId486">
              <w:r>
                <w:rPr>
                  <w:color w:val="0563C1"/>
                  <w:u w:val="single"/>
                </w:rPr>
                <w:t>https://www.google.com/search?q=Zambezi+Vocational+Training+Centre+official+university+website+admissions</w:t>
              </w:r>
            </w:hyperlink>
          </w:p>
        </w:tc>
        <w:tc>
          <w:tcPr>
            <w:tcW w:w="261" w:type="pct"/>
          </w:tcPr>
          <w:p w14:paraId="7EDC3882" w14:textId="77777777" w:rsidR="00AF4A27" w:rsidRDefault="00AF4A27">
            <w:r>
              <w:t>University college / institute / school</w:t>
            </w:r>
          </w:p>
        </w:tc>
        <w:tc>
          <w:tcPr>
            <w:tcW w:w="360" w:type="pct"/>
          </w:tcPr>
          <w:p w14:paraId="6170C2A5" w14:textId="77777777" w:rsidR="00AF4A27" w:rsidRDefault="00AF4A27">
            <w:r>
              <w:t>Undergraduate / Bachelor / Licence*</w:t>
            </w:r>
          </w:p>
        </w:tc>
        <w:tc>
          <w:tcPr>
            <w:tcW w:w="186" w:type="pct"/>
          </w:tcPr>
          <w:p w14:paraId="3DE811AD" w14:textId="77777777" w:rsidR="00AF4A27" w:rsidRDefault="00AF4A27">
            <w:r>
              <w:t>Check</w:t>
            </w:r>
          </w:p>
        </w:tc>
        <w:tc>
          <w:tcPr>
            <w:tcW w:w="351" w:type="pct"/>
          </w:tcPr>
          <w:p w14:paraId="0AFAFC9B" w14:textId="77777777" w:rsidR="00AF4A27" w:rsidRDefault="00AF4A27">
            <w:r>
              <w:t>Check</w:t>
            </w:r>
          </w:p>
        </w:tc>
        <w:tc>
          <w:tcPr>
            <w:tcW w:w="280" w:type="pct"/>
          </w:tcPr>
          <w:p w14:paraId="59B98938" w14:textId="77777777" w:rsidR="00AF4A27" w:rsidRDefault="00AF4A27">
            <w:r>
              <w:t>Check</w:t>
            </w:r>
          </w:p>
        </w:tc>
      </w:tr>
      <w:tr w:rsidR="00AF4A27" w14:paraId="52E08520" w14:textId="77777777" w:rsidTr="00AF4A27">
        <w:trPr>
          <w:jc w:val="center"/>
        </w:trPr>
        <w:tc>
          <w:tcPr>
            <w:tcW w:w="106" w:type="pct"/>
          </w:tcPr>
          <w:p w14:paraId="3DFEC62B" w14:textId="77777777" w:rsidR="00AF4A27" w:rsidRDefault="00AF4A27">
            <w:r>
              <w:t>32</w:t>
            </w:r>
          </w:p>
        </w:tc>
        <w:tc>
          <w:tcPr>
            <w:tcW w:w="328" w:type="pct"/>
          </w:tcPr>
          <w:p w14:paraId="5406FD9D" w14:textId="323B71AD" w:rsidR="00AF4A27" w:rsidRDefault="00AF4A27">
            <w:r>
              <w:t>Eenhana Vocational Training Centre (site lookup)</w:t>
            </w:r>
          </w:p>
        </w:tc>
        <w:tc>
          <w:tcPr>
            <w:tcW w:w="3127" w:type="pct"/>
          </w:tcPr>
          <w:p w14:paraId="72052E4B" w14:textId="57A387AF" w:rsidR="00AF4A27" w:rsidRDefault="00AF4A27">
            <w:hyperlink r:id="rId487">
              <w:r>
                <w:rPr>
                  <w:color w:val="0563C1"/>
                  <w:u w:val="single"/>
                </w:rPr>
                <w:t>https://www.google.com/search?q=Eenhana+Vocational+Training+Centre+official+university+website+admissions</w:t>
              </w:r>
            </w:hyperlink>
          </w:p>
        </w:tc>
        <w:tc>
          <w:tcPr>
            <w:tcW w:w="261" w:type="pct"/>
          </w:tcPr>
          <w:p w14:paraId="4BCDE8CF" w14:textId="77777777" w:rsidR="00AF4A27" w:rsidRDefault="00AF4A27">
            <w:r>
              <w:t>University college / institute / school</w:t>
            </w:r>
          </w:p>
        </w:tc>
        <w:tc>
          <w:tcPr>
            <w:tcW w:w="360" w:type="pct"/>
          </w:tcPr>
          <w:p w14:paraId="356926E4" w14:textId="77777777" w:rsidR="00AF4A27" w:rsidRDefault="00AF4A27">
            <w:r>
              <w:t>Undergraduate / Bachelor / Licence*</w:t>
            </w:r>
          </w:p>
        </w:tc>
        <w:tc>
          <w:tcPr>
            <w:tcW w:w="186" w:type="pct"/>
          </w:tcPr>
          <w:p w14:paraId="1E05BC91" w14:textId="77777777" w:rsidR="00AF4A27" w:rsidRDefault="00AF4A27">
            <w:r>
              <w:t>Check</w:t>
            </w:r>
          </w:p>
        </w:tc>
        <w:tc>
          <w:tcPr>
            <w:tcW w:w="351" w:type="pct"/>
          </w:tcPr>
          <w:p w14:paraId="5D1FC1F1" w14:textId="77777777" w:rsidR="00AF4A27" w:rsidRDefault="00AF4A27">
            <w:r>
              <w:t>Check</w:t>
            </w:r>
          </w:p>
        </w:tc>
        <w:tc>
          <w:tcPr>
            <w:tcW w:w="280" w:type="pct"/>
          </w:tcPr>
          <w:p w14:paraId="26602E64" w14:textId="77777777" w:rsidR="00AF4A27" w:rsidRDefault="00AF4A27">
            <w:r>
              <w:t>Check</w:t>
            </w:r>
          </w:p>
        </w:tc>
      </w:tr>
      <w:tr w:rsidR="00AF4A27" w14:paraId="015DD27A" w14:textId="77777777" w:rsidTr="00AF4A27">
        <w:trPr>
          <w:jc w:val="center"/>
        </w:trPr>
        <w:tc>
          <w:tcPr>
            <w:tcW w:w="106" w:type="pct"/>
          </w:tcPr>
          <w:p w14:paraId="0A5FEB74" w14:textId="77777777" w:rsidR="00AF4A27" w:rsidRDefault="00AF4A27">
            <w:r>
              <w:t>33</w:t>
            </w:r>
          </w:p>
        </w:tc>
        <w:tc>
          <w:tcPr>
            <w:tcW w:w="328" w:type="pct"/>
          </w:tcPr>
          <w:p w14:paraId="4219117D" w14:textId="379921DC" w:rsidR="00AF4A27" w:rsidRDefault="00AF4A27">
            <w:r>
              <w:t>Ongwediva College (site lookup)</w:t>
            </w:r>
          </w:p>
        </w:tc>
        <w:tc>
          <w:tcPr>
            <w:tcW w:w="3127" w:type="pct"/>
          </w:tcPr>
          <w:p w14:paraId="1CD877EA" w14:textId="1C3EB713" w:rsidR="00AF4A27" w:rsidRDefault="00AF4A27">
            <w:hyperlink r:id="rId488">
              <w:r>
                <w:rPr>
                  <w:color w:val="0563C1"/>
                  <w:u w:val="single"/>
                </w:rPr>
                <w:t>https://www.google.com/search?q=Ongwediva+College+official+university+website+admissions</w:t>
              </w:r>
            </w:hyperlink>
          </w:p>
        </w:tc>
        <w:tc>
          <w:tcPr>
            <w:tcW w:w="261" w:type="pct"/>
          </w:tcPr>
          <w:p w14:paraId="377D1D61" w14:textId="77777777" w:rsidR="00AF4A27" w:rsidRDefault="00AF4A27">
            <w:r>
              <w:t>University college / institute / school</w:t>
            </w:r>
          </w:p>
        </w:tc>
        <w:tc>
          <w:tcPr>
            <w:tcW w:w="360" w:type="pct"/>
          </w:tcPr>
          <w:p w14:paraId="55DCF61E" w14:textId="77777777" w:rsidR="00AF4A27" w:rsidRDefault="00AF4A27">
            <w:r>
              <w:t>Undergraduate / Bachelor / Licence*</w:t>
            </w:r>
          </w:p>
        </w:tc>
        <w:tc>
          <w:tcPr>
            <w:tcW w:w="186" w:type="pct"/>
          </w:tcPr>
          <w:p w14:paraId="18DABB9C" w14:textId="77777777" w:rsidR="00AF4A27" w:rsidRDefault="00AF4A27">
            <w:r>
              <w:t>Check</w:t>
            </w:r>
          </w:p>
        </w:tc>
        <w:tc>
          <w:tcPr>
            <w:tcW w:w="351" w:type="pct"/>
          </w:tcPr>
          <w:p w14:paraId="1A5C19EE" w14:textId="77777777" w:rsidR="00AF4A27" w:rsidRDefault="00AF4A27">
            <w:r>
              <w:t>Check</w:t>
            </w:r>
          </w:p>
        </w:tc>
        <w:tc>
          <w:tcPr>
            <w:tcW w:w="280" w:type="pct"/>
          </w:tcPr>
          <w:p w14:paraId="5A5B7329" w14:textId="77777777" w:rsidR="00AF4A27" w:rsidRDefault="00AF4A27">
            <w:r>
              <w:t>Check</w:t>
            </w:r>
          </w:p>
        </w:tc>
      </w:tr>
      <w:tr w:rsidR="00AF4A27" w14:paraId="0239E75E" w14:textId="77777777" w:rsidTr="00AF4A27">
        <w:trPr>
          <w:jc w:val="center"/>
        </w:trPr>
        <w:tc>
          <w:tcPr>
            <w:tcW w:w="106" w:type="pct"/>
          </w:tcPr>
          <w:p w14:paraId="076038FD" w14:textId="77777777" w:rsidR="00AF4A27" w:rsidRDefault="00AF4A27">
            <w:r>
              <w:t>34</w:t>
            </w:r>
          </w:p>
        </w:tc>
        <w:tc>
          <w:tcPr>
            <w:tcW w:w="328" w:type="pct"/>
          </w:tcPr>
          <w:p w14:paraId="3AEECE2C" w14:textId="2D020D00" w:rsidR="00AF4A27" w:rsidRDefault="00AF4A27">
            <w:r>
              <w:t>Windhoek Vocational Training Centre (site lookup)</w:t>
            </w:r>
          </w:p>
        </w:tc>
        <w:tc>
          <w:tcPr>
            <w:tcW w:w="3127" w:type="pct"/>
          </w:tcPr>
          <w:p w14:paraId="1176EAE6" w14:textId="60DEFAD5" w:rsidR="00AF4A27" w:rsidRDefault="00AF4A27">
            <w:hyperlink r:id="rId489">
              <w:r>
                <w:rPr>
                  <w:color w:val="0563C1"/>
                  <w:u w:val="single"/>
                </w:rPr>
                <w:t>https://www.google.com/search?q=Windhoek+Vocational+Training+Centre+official+university+website+admissions</w:t>
              </w:r>
            </w:hyperlink>
          </w:p>
        </w:tc>
        <w:tc>
          <w:tcPr>
            <w:tcW w:w="261" w:type="pct"/>
          </w:tcPr>
          <w:p w14:paraId="1A1E463F" w14:textId="77777777" w:rsidR="00AF4A27" w:rsidRDefault="00AF4A27">
            <w:r>
              <w:t>University college / institute / school</w:t>
            </w:r>
          </w:p>
        </w:tc>
        <w:tc>
          <w:tcPr>
            <w:tcW w:w="360" w:type="pct"/>
          </w:tcPr>
          <w:p w14:paraId="1679A210" w14:textId="77777777" w:rsidR="00AF4A27" w:rsidRDefault="00AF4A27">
            <w:r>
              <w:t>Undergraduate / Bachelor / Licence*</w:t>
            </w:r>
          </w:p>
        </w:tc>
        <w:tc>
          <w:tcPr>
            <w:tcW w:w="186" w:type="pct"/>
          </w:tcPr>
          <w:p w14:paraId="534B005D" w14:textId="77777777" w:rsidR="00AF4A27" w:rsidRDefault="00AF4A27">
            <w:r>
              <w:t>Check</w:t>
            </w:r>
          </w:p>
        </w:tc>
        <w:tc>
          <w:tcPr>
            <w:tcW w:w="351" w:type="pct"/>
          </w:tcPr>
          <w:p w14:paraId="7F59C8FC" w14:textId="77777777" w:rsidR="00AF4A27" w:rsidRDefault="00AF4A27">
            <w:r>
              <w:t>Check</w:t>
            </w:r>
          </w:p>
        </w:tc>
        <w:tc>
          <w:tcPr>
            <w:tcW w:w="280" w:type="pct"/>
          </w:tcPr>
          <w:p w14:paraId="328061EF" w14:textId="77777777" w:rsidR="00AF4A27" w:rsidRDefault="00AF4A27">
            <w:r>
              <w:t>Check</w:t>
            </w:r>
          </w:p>
        </w:tc>
      </w:tr>
      <w:tr w:rsidR="00AF4A27" w14:paraId="5B70FEDC" w14:textId="77777777" w:rsidTr="00AF4A27">
        <w:trPr>
          <w:jc w:val="center"/>
        </w:trPr>
        <w:tc>
          <w:tcPr>
            <w:tcW w:w="106" w:type="pct"/>
          </w:tcPr>
          <w:p w14:paraId="026DB6F3" w14:textId="77777777" w:rsidR="00AF4A27" w:rsidRDefault="00AF4A27">
            <w:r>
              <w:t>35</w:t>
            </w:r>
          </w:p>
        </w:tc>
        <w:tc>
          <w:tcPr>
            <w:tcW w:w="328" w:type="pct"/>
          </w:tcPr>
          <w:p w14:paraId="1B83C536" w14:textId="6549A7B3" w:rsidR="00AF4A27" w:rsidRDefault="00AF4A27">
            <w:r>
              <w:t>Okakarara Vocational Training Centre (site lookup)</w:t>
            </w:r>
          </w:p>
        </w:tc>
        <w:tc>
          <w:tcPr>
            <w:tcW w:w="3127" w:type="pct"/>
          </w:tcPr>
          <w:p w14:paraId="46104BCA" w14:textId="608B9FC9" w:rsidR="00AF4A27" w:rsidRDefault="00AF4A27">
            <w:hyperlink r:id="rId490">
              <w:r>
                <w:rPr>
                  <w:color w:val="0563C1"/>
                  <w:u w:val="single"/>
                </w:rPr>
                <w:t>https://www.google.com/search?q=Okakarara+Vocational+Training+Centre+official+university+website+admissions</w:t>
              </w:r>
            </w:hyperlink>
          </w:p>
        </w:tc>
        <w:tc>
          <w:tcPr>
            <w:tcW w:w="261" w:type="pct"/>
          </w:tcPr>
          <w:p w14:paraId="7A38681B" w14:textId="77777777" w:rsidR="00AF4A27" w:rsidRDefault="00AF4A27">
            <w:r>
              <w:t>University college / institute / school</w:t>
            </w:r>
          </w:p>
        </w:tc>
        <w:tc>
          <w:tcPr>
            <w:tcW w:w="360" w:type="pct"/>
          </w:tcPr>
          <w:p w14:paraId="60FEC34D" w14:textId="77777777" w:rsidR="00AF4A27" w:rsidRDefault="00AF4A27">
            <w:r>
              <w:t>Undergraduate / Bachelor / Licence*</w:t>
            </w:r>
          </w:p>
        </w:tc>
        <w:tc>
          <w:tcPr>
            <w:tcW w:w="186" w:type="pct"/>
          </w:tcPr>
          <w:p w14:paraId="2897459A" w14:textId="77777777" w:rsidR="00AF4A27" w:rsidRDefault="00AF4A27">
            <w:r>
              <w:t>Check</w:t>
            </w:r>
          </w:p>
        </w:tc>
        <w:tc>
          <w:tcPr>
            <w:tcW w:w="351" w:type="pct"/>
          </w:tcPr>
          <w:p w14:paraId="4E55FC9C" w14:textId="77777777" w:rsidR="00AF4A27" w:rsidRDefault="00AF4A27">
            <w:r>
              <w:t>Check</w:t>
            </w:r>
          </w:p>
        </w:tc>
        <w:tc>
          <w:tcPr>
            <w:tcW w:w="280" w:type="pct"/>
          </w:tcPr>
          <w:p w14:paraId="53C8DA71" w14:textId="77777777" w:rsidR="00AF4A27" w:rsidRDefault="00AF4A27">
            <w:r>
              <w:t>Check</w:t>
            </w:r>
          </w:p>
        </w:tc>
      </w:tr>
      <w:tr w:rsidR="00AF4A27" w14:paraId="2448811A" w14:textId="77777777" w:rsidTr="00AF4A27">
        <w:trPr>
          <w:jc w:val="center"/>
        </w:trPr>
        <w:tc>
          <w:tcPr>
            <w:tcW w:w="106" w:type="pct"/>
          </w:tcPr>
          <w:p w14:paraId="18EE27A6" w14:textId="77777777" w:rsidR="00AF4A27" w:rsidRDefault="00AF4A27">
            <w:r>
              <w:t>36</w:t>
            </w:r>
          </w:p>
        </w:tc>
        <w:tc>
          <w:tcPr>
            <w:tcW w:w="328" w:type="pct"/>
          </w:tcPr>
          <w:p w14:paraId="6938ED43" w14:textId="677DDC4D" w:rsidR="00AF4A27" w:rsidRDefault="00AF4A27">
            <w:r>
              <w:t>Community Skills Development Centre Windhoek (site lookup)</w:t>
            </w:r>
          </w:p>
        </w:tc>
        <w:tc>
          <w:tcPr>
            <w:tcW w:w="3127" w:type="pct"/>
          </w:tcPr>
          <w:p w14:paraId="0373CA19" w14:textId="657B9343" w:rsidR="00AF4A27" w:rsidRDefault="00AF4A27">
            <w:hyperlink r:id="rId491">
              <w:r>
                <w:rPr>
                  <w:color w:val="0563C1"/>
                  <w:u w:val="single"/>
                </w:rPr>
                <w:t>https://www.google.com/search?q=Community+Skills+Development+Centre+Windhoek+official+university+website+admissions</w:t>
              </w:r>
            </w:hyperlink>
          </w:p>
        </w:tc>
        <w:tc>
          <w:tcPr>
            <w:tcW w:w="261" w:type="pct"/>
          </w:tcPr>
          <w:p w14:paraId="0C1CDCCE" w14:textId="77777777" w:rsidR="00AF4A27" w:rsidRDefault="00AF4A27">
            <w:r>
              <w:t>University / degree-awarding institution</w:t>
            </w:r>
          </w:p>
        </w:tc>
        <w:tc>
          <w:tcPr>
            <w:tcW w:w="360" w:type="pct"/>
          </w:tcPr>
          <w:p w14:paraId="4A4F7565" w14:textId="77777777" w:rsidR="00AF4A27" w:rsidRDefault="00AF4A27">
            <w:r>
              <w:t>Undergraduate / Bachelor / Licence*</w:t>
            </w:r>
          </w:p>
        </w:tc>
        <w:tc>
          <w:tcPr>
            <w:tcW w:w="186" w:type="pct"/>
          </w:tcPr>
          <w:p w14:paraId="6557841F" w14:textId="77777777" w:rsidR="00AF4A27" w:rsidRDefault="00AF4A27">
            <w:r>
              <w:t>Check</w:t>
            </w:r>
          </w:p>
        </w:tc>
        <w:tc>
          <w:tcPr>
            <w:tcW w:w="351" w:type="pct"/>
          </w:tcPr>
          <w:p w14:paraId="697490B2" w14:textId="77777777" w:rsidR="00AF4A27" w:rsidRDefault="00AF4A27">
            <w:r>
              <w:t>Check</w:t>
            </w:r>
          </w:p>
        </w:tc>
        <w:tc>
          <w:tcPr>
            <w:tcW w:w="280" w:type="pct"/>
          </w:tcPr>
          <w:p w14:paraId="37DFEB09" w14:textId="77777777" w:rsidR="00AF4A27" w:rsidRDefault="00AF4A27">
            <w:r>
              <w:t>Check</w:t>
            </w:r>
          </w:p>
        </w:tc>
      </w:tr>
      <w:tr w:rsidR="00AF4A27" w14:paraId="13C7DC19" w14:textId="77777777" w:rsidTr="00AF4A27">
        <w:trPr>
          <w:jc w:val="center"/>
        </w:trPr>
        <w:tc>
          <w:tcPr>
            <w:tcW w:w="106" w:type="pct"/>
          </w:tcPr>
          <w:p w14:paraId="0C8D8B34" w14:textId="77777777" w:rsidR="00AF4A27" w:rsidRDefault="00AF4A27">
            <w:r>
              <w:t>37</w:t>
            </w:r>
          </w:p>
        </w:tc>
        <w:tc>
          <w:tcPr>
            <w:tcW w:w="328" w:type="pct"/>
          </w:tcPr>
          <w:p w14:paraId="54AA688C" w14:textId="50CD6EB2" w:rsidR="00AF4A27" w:rsidRDefault="00AF4A27">
            <w:r>
              <w:t>Namibia Institute of Pathology Training School (site lookup)</w:t>
            </w:r>
          </w:p>
        </w:tc>
        <w:tc>
          <w:tcPr>
            <w:tcW w:w="3127" w:type="pct"/>
          </w:tcPr>
          <w:p w14:paraId="2D220BAE" w14:textId="03379A2B" w:rsidR="00AF4A27" w:rsidRDefault="00AF4A27">
            <w:hyperlink r:id="rId492">
              <w:r>
                <w:rPr>
                  <w:color w:val="0563C1"/>
                  <w:u w:val="single"/>
                </w:rPr>
                <w:t>https://www.google.com/search?q=Namibia+Institute+of+Pathology+Training+School+official+university+website+admissions</w:t>
              </w:r>
            </w:hyperlink>
          </w:p>
        </w:tc>
        <w:tc>
          <w:tcPr>
            <w:tcW w:w="261" w:type="pct"/>
          </w:tcPr>
          <w:p w14:paraId="0E26D81F" w14:textId="77777777" w:rsidR="00AF4A27" w:rsidRDefault="00AF4A27">
            <w:r>
              <w:t>University college / institute / school</w:t>
            </w:r>
          </w:p>
        </w:tc>
        <w:tc>
          <w:tcPr>
            <w:tcW w:w="360" w:type="pct"/>
          </w:tcPr>
          <w:p w14:paraId="033DE2CD" w14:textId="77777777" w:rsidR="00AF4A27" w:rsidRDefault="00AF4A27">
            <w:r>
              <w:t>Undergraduate / Bachelor / Licence*</w:t>
            </w:r>
          </w:p>
        </w:tc>
        <w:tc>
          <w:tcPr>
            <w:tcW w:w="186" w:type="pct"/>
          </w:tcPr>
          <w:p w14:paraId="78327529" w14:textId="77777777" w:rsidR="00AF4A27" w:rsidRDefault="00AF4A27">
            <w:r>
              <w:t>Check</w:t>
            </w:r>
          </w:p>
        </w:tc>
        <w:tc>
          <w:tcPr>
            <w:tcW w:w="351" w:type="pct"/>
          </w:tcPr>
          <w:p w14:paraId="42C5A9EC" w14:textId="77777777" w:rsidR="00AF4A27" w:rsidRDefault="00AF4A27">
            <w:r>
              <w:t>Check</w:t>
            </w:r>
          </w:p>
        </w:tc>
        <w:tc>
          <w:tcPr>
            <w:tcW w:w="280" w:type="pct"/>
          </w:tcPr>
          <w:p w14:paraId="34148F3D" w14:textId="77777777" w:rsidR="00AF4A27" w:rsidRDefault="00AF4A27">
            <w:r>
              <w:t>Check</w:t>
            </w:r>
          </w:p>
        </w:tc>
      </w:tr>
      <w:tr w:rsidR="00AF4A27" w14:paraId="65480A0C" w14:textId="77777777" w:rsidTr="00AF4A27">
        <w:trPr>
          <w:jc w:val="center"/>
        </w:trPr>
        <w:tc>
          <w:tcPr>
            <w:tcW w:w="106" w:type="pct"/>
          </w:tcPr>
          <w:p w14:paraId="755362C0" w14:textId="77777777" w:rsidR="00AF4A27" w:rsidRDefault="00AF4A27">
            <w:r>
              <w:t>38</w:t>
            </w:r>
          </w:p>
        </w:tc>
        <w:tc>
          <w:tcPr>
            <w:tcW w:w="328" w:type="pct"/>
          </w:tcPr>
          <w:p w14:paraId="5F06F378" w14:textId="072223B0" w:rsidR="00AF4A27" w:rsidRDefault="00AF4A27">
            <w:r>
              <w:t>Police Training Institute Namibia (site lookup)</w:t>
            </w:r>
          </w:p>
        </w:tc>
        <w:tc>
          <w:tcPr>
            <w:tcW w:w="3127" w:type="pct"/>
          </w:tcPr>
          <w:p w14:paraId="1B005E62" w14:textId="3182B921" w:rsidR="00AF4A27" w:rsidRDefault="00AF4A27">
            <w:hyperlink r:id="rId493">
              <w:r>
                <w:rPr>
                  <w:color w:val="0563C1"/>
                  <w:u w:val="single"/>
                </w:rPr>
                <w:t>https://www.google.com/search?q=Police+Training+Institute+Namibia+official+university+website+admissions</w:t>
              </w:r>
            </w:hyperlink>
          </w:p>
        </w:tc>
        <w:tc>
          <w:tcPr>
            <w:tcW w:w="261" w:type="pct"/>
          </w:tcPr>
          <w:p w14:paraId="7831882D" w14:textId="77777777" w:rsidR="00AF4A27" w:rsidRDefault="00AF4A27">
            <w:r>
              <w:t>University college / institute / school</w:t>
            </w:r>
          </w:p>
        </w:tc>
        <w:tc>
          <w:tcPr>
            <w:tcW w:w="360" w:type="pct"/>
          </w:tcPr>
          <w:p w14:paraId="1F42177E" w14:textId="77777777" w:rsidR="00AF4A27" w:rsidRDefault="00AF4A27">
            <w:r>
              <w:t>Undergraduate / Bachelor / Licence*</w:t>
            </w:r>
          </w:p>
        </w:tc>
        <w:tc>
          <w:tcPr>
            <w:tcW w:w="186" w:type="pct"/>
          </w:tcPr>
          <w:p w14:paraId="458BFB0A" w14:textId="77777777" w:rsidR="00AF4A27" w:rsidRDefault="00AF4A27">
            <w:r>
              <w:t>Check</w:t>
            </w:r>
          </w:p>
        </w:tc>
        <w:tc>
          <w:tcPr>
            <w:tcW w:w="351" w:type="pct"/>
          </w:tcPr>
          <w:p w14:paraId="262A864D" w14:textId="77777777" w:rsidR="00AF4A27" w:rsidRDefault="00AF4A27">
            <w:r>
              <w:t>Check</w:t>
            </w:r>
          </w:p>
        </w:tc>
        <w:tc>
          <w:tcPr>
            <w:tcW w:w="280" w:type="pct"/>
          </w:tcPr>
          <w:p w14:paraId="486EFF61" w14:textId="77777777" w:rsidR="00AF4A27" w:rsidRDefault="00AF4A27">
            <w:r>
              <w:t>Check</w:t>
            </w:r>
          </w:p>
        </w:tc>
      </w:tr>
      <w:tr w:rsidR="00AF4A27" w14:paraId="79A70A49" w14:textId="77777777" w:rsidTr="00AF4A27">
        <w:trPr>
          <w:jc w:val="center"/>
        </w:trPr>
        <w:tc>
          <w:tcPr>
            <w:tcW w:w="106" w:type="pct"/>
          </w:tcPr>
          <w:p w14:paraId="17B65816" w14:textId="77777777" w:rsidR="00AF4A27" w:rsidRDefault="00AF4A27">
            <w:r>
              <w:t>39</w:t>
            </w:r>
          </w:p>
        </w:tc>
        <w:tc>
          <w:tcPr>
            <w:tcW w:w="328" w:type="pct"/>
          </w:tcPr>
          <w:p w14:paraId="17E0F0ED" w14:textId="7F04F56F" w:rsidR="00AF4A27" w:rsidRDefault="00AF4A27">
            <w:r>
              <w:t>National Health Training Centre (site lookup)</w:t>
            </w:r>
          </w:p>
        </w:tc>
        <w:tc>
          <w:tcPr>
            <w:tcW w:w="3127" w:type="pct"/>
          </w:tcPr>
          <w:p w14:paraId="495E02C8" w14:textId="0ABBD819" w:rsidR="00AF4A27" w:rsidRDefault="00AF4A27">
            <w:hyperlink r:id="rId494">
              <w:r>
                <w:rPr>
                  <w:color w:val="0563C1"/>
                  <w:u w:val="single"/>
                </w:rPr>
                <w:t>https://www.google.com/search?q=National+Health+Training+Centre+official+university+website+admissions</w:t>
              </w:r>
            </w:hyperlink>
          </w:p>
        </w:tc>
        <w:tc>
          <w:tcPr>
            <w:tcW w:w="261" w:type="pct"/>
          </w:tcPr>
          <w:p w14:paraId="369D94BD" w14:textId="77777777" w:rsidR="00AF4A27" w:rsidRDefault="00AF4A27">
            <w:r>
              <w:t>University college / institute / school</w:t>
            </w:r>
          </w:p>
        </w:tc>
        <w:tc>
          <w:tcPr>
            <w:tcW w:w="360" w:type="pct"/>
          </w:tcPr>
          <w:p w14:paraId="565FE795" w14:textId="77777777" w:rsidR="00AF4A27" w:rsidRDefault="00AF4A27">
            <w:r>
              <w:t>Undergraduate / Bachelor / Licence*</w:t>
            </w:r>
          </w:p>
        </w:tc>
        <w:tc>
          <w:tcPr>
            <w:tcW w:w="186" w:type="pct"/>
          </w:tcPr>
          <w:p w14:paraId="38441F90" w14:textId="77777777" w:rsidR="00AF4A27" w:rsidRDefault="00AF4A27">
            <w:r>
              <w:t>Check</w:t>
            </w:r>
          </w:p>
        </w:tc>
        <w:tc>
          <w:tcPr>
            <w:tcW w:w="351" w:type="pct"/>
          </w:tcPr>
          <w:p w14:paraId="287BA863" w14:textId="77777777" w:rsidR="00AF4A27" w:rsidRDefault="00AF4A27">
            <w:r>
              <w:t>Check</w:t>
            </w:r>
          </w:p>
        </w:tc>
        <w:tc>
          <w:tcPr>
            <w:tcW w:w="280" w:type="pct"/>
          </w:tcPr>
          <w:p w14:paraId="2AF7A5F9" w14:textId="77777777" w:rsidR="00AF4A27" w:rsidRDefault="00AF4A27">
            <w:r>
              <w:t>Check</w:t>
            </w:r>
          </w:p>
        </w:tc>
      </w:tr>
      <w:tr w:rsidR="00AF4A27" w14:paraId="014C0B6C" w14:textId="77777777" w:rsidTr="00AF4A27">
        <w:trPr>
          <w:jc w:val="center"/>
        </w:trPr>
        <w:tc>
          <w:tcPr>
            <w:tcW w:w="106" w:type="pct"/>
          </w:tcPr>
          <w:p w14:paraId="184281A4" w14:textId="77777777" w:rsidR="00AF4A27" w:rsidRDefault="00AF4A27">
            <w:r>
              <w:t>40</w:t>
            </w:r>
          </w:p>
        </w:tc>
        <w:tc>
          <w:tcPr>
            <w:tcW w:w="328" w:type="pct"/>
          </w:tcPr>
          <w:p w14:paraId="03F68B94" w14:textId="635E00BC" w:rsidR="00AF4A27" w:rsidRDefault="00AF4A27">
            <w:r>
              <w:t>Namibia University of Science and Technology School of Architecture (site lookup)</w:t>
            </w:r>
          </w:p>
        </w:tc>
        <w:tc>
          <w:tcPr>
            <w:tcW w:w="3127" w:type="pct"/>
          </w:tcPr>
          <w:p w14:paraId="4A743271" w14:textId="7DD8B9C9" w:rsidR="00AF4A27" w:rsidRDefault="00AF4A27">
            <w:hyperlink r:id="rId495">
              <w:r>
                <w:rPr>
                  <w:color w:val="0563C1"/>
                  <w:u w:val="single"/>
                </w:rPr>
                <w:t>https://www.google.com/search?q=Namibia+University+of+Science+and+Technology+School+of+Architecture+official+university+website+admissions</w:t>
              </w:r>
            </w:hyperlink>
          </w:p>
        </w:tc>
        <w:tc>
          <w:tcPr>
            <w:tcW w:w="261" w:type="pct"/>
          </w:tcPr>
          <w:p w14:paraId="66BFE5ED" w14:textId="77777777" w:rsidR="00AF4A27" w:rsidRDefault="00AF4A27">
            <w:r>
              <w:t>University college / institute / school</w:t>
            </w:r>
          </w:p>
        </w:tc>
        <w:tc>
          <w:tcPr>
            <w:tcW w:w="360" w:type="pct"/>
          </w:tcPr>
          <w:p w14:paraId="6AE49CDF" w14:textId="77777777" w:rsidR="00AF4A27" w:rsidRDefault="00AF4A27">
            <w:r>
              <w:t>Undergraduate / Bachelor / Licence*</w:t>
            </w:r>
          </w:p>
        </w:tc>
        <w:tc>
          <w:tcPr>
            <w:tcW w:w="186" w:type="pct"/>
          </w:tcPr>
          <w:p w14:paraId="5F6306CE" w14:textId="77777777" w:rsidR="00AF4A27" w:rsidRDefault="00AF4A27">
            <w:r>
              <w:t>Check</w:t>
            </w:r>
          </w:p>
        </w:tc>
        <w:tc>
          <w:tcPr>
            <w:tcW w:w="351" w:type="pct"/>
          </w:tcPr>
          <w:p w14:paraId="7508E6F9" w14:textId="77777777" w:rsidR="00AF4A27" w:rsidRDefault="00AF4A27">
            <w:r>
              <w:t>Check</w:t>
            </w:r>
          </w:p>
        </w:tc>
        <w:tc>
          <w:tcPr>
            <w:tcW w:w="280" w:type="pct"/>
          </w:tcPr>
          <w:p w14:paraId="7191CC00" w14:textId="77777777" w:rsidR="00AF4A27" w:rsidRDefault="00AF4A27">
            <w:r>
              <w:t>Check</w:t>
            </w:r>
          </w:p>
        </w:tc>
      </w:tr>
      <w:tr w:rsidR="00AF4A27" w14:paraId="4FACF806" w14:textId="77777777" w:rsidTr="00AF4A27">
        <w:trPr>
          <w:jc w:val="center"/>
        </w:trPr>
        <w:tc>
          <w:tcPr>
            <w:tcW w:w="106" w:type="pct"/>
          </w:tcPr>
          <w:p w14:paraId="5D5EE59B" w14:textId="77777777" w:rsidR="00AF4A27" w:rsidRDefault="00AF4A27">
            <w:r>
              <w:t>41</w:t>
            </w:r>
          </w:p>
        </w:tc>
        <w:tc>
          <w:tcPr>
            <w:tcW w:w="328" w:type="pct"/>
          </w:tcPr>
          <w:p w14:paraId="7B9BEDB5" w14:textId="7E5C4469" w:rsidR="00AF4A27" w:rsidRDefault="00AF4A27">
            <w:r>
              <w:t>NUST School of Business and Management (site lookup)</w:t>
            </w:r>
          </w:p>
        </w:tc>
        <w:tc>
          <w:tcPr>
            <w:tcW w:w="3127" w:type="pct"/>
          </w:tcPr>
          <w:p w14:paraId="1C9B4E11" w14:textId="45FE7BC6" w:rsidR="00AF4A27" w:rsidRDefault="00AF4A27">
            <w:hyperlink r:id="rId496">
              <w:r>
                <w:rPr>
                  <w:color w:val="0563C1"/>
                  <w:u w:val="single"/>
                </w:rPr>
                <w:t>https://www.google.com/search?q=NUST+School+of+Business+and+Management+official+university+website+admissions</w:t>
              </w:r>
            </w:hyperlink>
          </w:p>
        </w:tc>
        <w:tc>
          <w:tcPr>
            <w:tcW w:w="261" w:type="pct"/>
          </w:tcPr>
          <w:p w14:paraId="0D0EB08E" w14:textId="77777777" w:rsidR="00AF4A27" w:rsidRDefault="00AF4A27">
            <w:r>
              <w:t>University college / institute / school</w:t>
            </w:r>
          </w:p>
        </w:tc>
        <w:tc>
          <w:tcPr>
            <w:tcW w:w="360" w:type="pct"/>
          </w:tcPr>
          <w:p w14:paraId="0797EAEA" w14:textId="77777777" w:rsidR="00AF4A27" w:rsidRDefault="00AF4A27">
            <w:r>
              <w:t>Undergraduate / Bachelor / Licence*</w:t>
            </w:r>
          </w:p>
        </w:tc>
        <w:tc>
          <w:tcPr>
            <w:tcW w:w="186" w:type="pct"/>
          </w:tcPr>
          <w:p w14:paraId="6A1BD6BE" w14:textId="77777777" w:rsidR="00AF4A27" w:rsidRDefault="00AF4A27">
            <w:r>
              <w:t>Check</w:t>
            </w:r>
          </w:p>
        </w:tc>
        <w:tc>
          <w:tcPr>
            <w:tcW w:w="351" w:type="pct"/>
          </w:tcPr>
          <w:p w14:paraId="490A18A8" w14:textId="77777777" w:rsidR="00AF4A27" w:rsidRDefault="00AF4A27">
            <w:r>
              <w:t>Check</w:t>
            </w:r>
          </w:p>
        </w:tc>
        <w:tc>
          <w:tcPr>
            <w:tcW w:w="280" w:type="pct"/>
          </w:tcPr>
          <w:p w14:paraId="2360B282" w14:textId="77777777" w:rsidR="00AF4A27" w:rsidRDefault="00AF4A27">
            <w:r>
              <w:t>Check</w:t>
            </w:r>
          </w:p>
        </w:tc>
      </w:tr>
      <w:tr w:rsidR="00AF4A27" w14:paraId="4ADA251F" w14:textId="77777777" w:rsidTr="00AF4A27">
        <w:trPr>
          <w:jc w:val="center"/>
        </w:trPr>
        <w:tc>
          <w:tcPr>
            <w:tcW w:w="106" w:type="pct"/>
          </w:tcPr>
          <w:p w14:paraId="39B3CD01" w14:textId="77777777" w:rsidR="00AF4A27" w:rsidRDefault="00AF4A27">
            <w:r>
              <w:lastRenderedPageBreak/>
              <w:t>42</w:t>
            </w:r>
          </w:p>
        </w:tc>
        <w:tc>
          <w:tcPr>
            <w:tcW w:w="328" w:type="pct"/>
          </w:tcPr>
          <w:p w14:paraId="6B85A398" w14:textId="4EDF2DCD" w:rsidR="00AF4A27" w:rsidRDefault="00AF4A27">
            <w:r>
              <w:t>NUST School of Natural Resources (site lookup)</w:t>
            </w:r>
          </w:p>
        </w:tc>
        <w:tc>
          <w:tcPr>
            <w:tcW w:w="3127" w:type="pct"/>
          </w:tcPr>
          <w:p w14:paraId="41CC7C80" w14:textId="3570F4B8" w:rsidR="00AF4A27" w:rsidRDefault="00AF4A27">
            <w:hyperlink r:id="rId497">
              <w:r>
                <w:rPr>
                  <w:color w:val="0563C1"/>
                  <w:u w:val="single"/>
                </w:rPr>
                <w:t>https://www.google.com/search?q=NUST+School+of+Natural+Resources+official+university+website+admissions</w:t>
              </w:r>
            </w:hyperlink>
          </w:p>
        </w:tc>
        <w:tc>
          <w:tcPr>
            <w:tcW w:w="261" w:type="pct"/>
          </w:tcPr>
          <w:p w14:paraId="5CD10BDF" w14:textId="77777777" w:rsidR="00AF4A27" w:rsidRDefault="00AF4A27">
            <w:r>
              <w:t>University college / institute / school</w:t>
            </w:r>
          </w:p>
        </w:tc>
        <w:tc>
          <w:tcPr>
            <w:tcW w:w="360" w:type="pct"/>
          </w:tcPr>
          <w:p w14:paraId="5AC14DE4" w14:textId="77777777" w:rsidR="00AF4A27" w:rsidRDefault="00AF4A27">
            <w:r>
              <w:t>Undergraduate / Bachelor / Licence*</w:t>
            </w:r>
          </w:p>
        </w:tc>
        <w:tc>
          <w:tcPr>
            <w:tcW w:w="186" w:type="pct"/>
          </w:tcPr>
          <w:p w14:paraId="44D6028A" w14:textId="77777777" w:rsidR="00AF4A27" w:rsidRDefault="00AF4A27">
            <w:r>
              <w:t>Check</w:t>
            </w:r>
          </w:p>
        </w:tc>
        <w:tc>
          <w:tcPr>
            <w:tcW w:w="351" w:type="pct"/>
          </w:tcPr>
          <w:p w14:paraId="612C3263" w14:textId="77777777" w:rsidR="00AF4A27" w:rsidRDefault="00AF4A27">
            <w:r>
              <w:t>Check</w:t>
            </w:r>
          </w:p>
        </w:tc>
        <w:tc>
          <w:tcPr>
            <w:tcW w:w="280" w:type="pct"/>
          </w:tcPr>
          <w:p w14:paraId="7795DA07" w14:textId="77777777" w:rsidR="00AF4A27" w:rsidRDefault="00AF4A27">
            <w:r>
              <w:t>Check</w:t>
            </w:r>
          </w:p>
        </w:tc>
      </w:tr>
      <w:tr w:rsidR="00AF4A27" w14:paraId="6086382E" w14:textId="77777777" w:rsidTr="00AF4A27">
        <w:trPr>
          <w:jc w:val="center"/>
        </w:trPr>
        <w:tc>
          <w:tcPr>
            <w:tcW w:w="106" w:type="pct"/>
          </w:tcPr>
          <w:p w14:paraId="2DCEE35D" w14:textId="77777777" w:rsidR="00AF4A27" w:rsidRDefault="00AF4A27">
            <w:r>
              <w:t>43</w:t>
            </w:r>
          </w:p>
        </w:tc>
        <w:tc>
          <w:tcPr>
            <w:tcW w:w="328" w:type="pct"/>
          </w:tcPr>
          <w:p w14:paraId="763B45D0" w14:textId="49690897" w:rsidR="00AF4A27" w:rsidRDefault="00AF4A27">
            <w:r>
              <w:t>UNAM Centre for Quality Assurance (site lookup)</w:t>
            </w:r>
          </w:p>
        </w:tc>
        <w:tc>
          <w:tcPr>
            <w:tcW w:w="3127" w:type="pct"/>
          </w:tcPr>
          <w:p w14:paraId="74F53D1A" w14:textId="62802D15" w:rsidR="00AF4A27" w:rsidRDefault="00AF4A27">
            <w:hyperlink r:id="rId498">
              <w:r>
                <w:rPr>
                  <w:color w:val="0563C1"/>
                  <w:u w:val="single"/>
                </w:rPr>
                <w:t>https://www.google.com/search?q=UNAM+Centre+for+Quality+Assurance+official+university+website+admissions</w:t>
              </w:r>
            </w:hyperlink>
          </w:p>
        </w:tc>
        <w:tc>
          <w:tcPr>
            <w:tcW w:w="261" w:type="pct"/>
          </w:tcPr>
          <w:p w14:paraId="7F35F1DF" w14:textId="77777777" w:rsidR="00AF4A27" w:rsidRDefault="00AF4A27">
            <w:r>
              <w:t>University / degree-awarding institution</w:t>
            </w:r>
          </w:p>
        </w:tc>
        <w:tc>
          <w:tcPr>
            <w:tcW w:w="360" w:type="pct"/>
          </w:tcPr>
          <w:p w14:paraId="538CF9B6" w14:textId="77777777" w:rsidR="00AF4A27" w:rsidRDefault="00AF4A27">
            <w:r>
              <w:t>Undergraduate / Bachelor / Licence*</w:t>
            </w:r>
          </w:p>
        </w:tc>
        <w:tc>
          <w:tcPr>
            <w:tcW w:w="186" w:type="pct"/>
          </w:tcPr>
          <w:p w14:paraId="6254A524" w14:textId="77777777" w:rsidR="00AF4A27" w:rsidRDefault="00AF4A27">
            <w:r>
              <w:t>Check</w:t>
            </w:r>
          </w:p>
        </w:tc>
        <w:tc>
          <w:tcPr>
            <w:tcW w:w="351" w:type="pct"/>
          </w:tcPr>
          <w:p w14:paraId="645030BD" w14:textId="77777777" w:rsidR="00AF4A27" w:rsidRDefault="00AF4A27">
            <w:r>
              <w:t>Check</w:t>
            </w:r>
          </w:p>
        </w:tc>
        <w:tc>
          <w:tcPr>
            <w:tcW w:w="280" w:type="pct"/>
          </w:tcPr>
          <w:p w14:paraId="736ABA9E" w14:textId="77777777" w:rsidR="00AF4A27" w:rsidRDefault="00AF4A27">
            <w:r>
              <w:t>Check</w:t>
            </w:r>
          </w:p>
        </w:tc>
      </w:tr>
      <w:tr w:rsidR="00AF4A27" w14:paraId="3EBFD64B" w14:textId="77777777" w:rsidTr="00AF4A27">
        <w:trPr>
          <w:jc w:val="center"/>
        </w:trPr>
        <w:tc>
          <w:tcPr>
            <w:tcW w:w="106" w:type="pct"/>
          </w:tcPr>
          <w:p w14:paraId="1826356C" w14:textId="77777777" w:rsidR="00AF4A27" w:rsidRDefault="00AF4A27">
            <w:r>
              <w:t>44</w:t>
            </w:r>
          </w:p>
        </w:tc>
        <w:tc>
          <w:tcPr>
            <w:tcW w:w="328" w:type="pct"/>
          </w:tcPr>
          <w:p w14:paraId="1820BECA" w14:textId="6A4E711E" w:rsidR="00AF4A27" w:rsidRDefault="00AF4A27">
            <w:r>
              <w:t>UNAM Neudamm Campus (site lookup)</w:t>
            </w:r>
          </w:p>
        </w:tc>
        <w:tc>
          <w:tcPr>
            <w:tcW w:w="3127" w:type="pct"/>
          </w:tcPr>
          <w:p w14:paraId="0CDC3B9E" w14:textId="36AEB11F" w:rsidR="00AF4A27" w:rsidRDefault="00AF4A27">
            <w:hyperlink r:id="rId499">
              <w:r>
                <w:rPr>
                  <w:color w:val="0563C1"/>
                  <w:u w:val="single"/>
                </w:rPr>
                <w:t>https://www.google.com/search?q=UNAM+Neudamm+Campus+official+university+website+admissions</w:t>
              </w:r>
            </w:hyperlink>
          </w:p>
        </w:tc>
        <w:tc>
          <w:tcPr>
            <w:tcW w:w="261" w:type="pct"/>
          </w:tcPr>
          <w:p w14:paraId="77E7C588" w14:textId="77777777" w:rsidR="00AF4A27" w:rsidRDefault="00AF4A27">
            <w:r>
              <w:t>University / degree-awarding institution</w:t>
            </w:r>
          </w:p>
        </w:tc>
        <w:tc>
          <w:tcPr>
            <w:tcW w:w="360" w:type="pct"/>
          </w:tcPr>
          <w:p w14:paraId="1191E7E6" w14:textId="77777777" w:rsidR="00AF4A27" w:rsidRDefault="00AF4A27">
            <w:r>
              <w:t>Undergraduate / Bachelor / Licence*</w:t>
            </w:r>
          </w:p>
        </w:tc>
        <w:tc>
          <w:tcPr>
            <w:tcW w:w="186" w:type="pct"/>
          </w:tcPr>
          <w:p w14:paraId="257A0ED7" w14:textId="77777777" w:rsidR="00AF4A27" w:rsidRDefault="00AF4A27">
            <w:r>
              <w:t>Check</w:t>
            </w:r>
          </w:p>
        </w:tc>
        <w:tc>
          <w:tcPr>
            <w:tcW w:w="351" w:type="pct"/>
          </w:tcPr>
          <w:p w14:paraId="56980EFE" w14:textId="77777777" w:rsidR="00AF4A27" w:rsidRDefault="00AF4A27">
            <w:r>
              <w:t>Check</w:t>
            </w:r>
          </w:p>
        </w:tc>
        <w:tc>
          <w:tcPr>
            <w:tcW w:w="280" w:type="pct"/>
          </w:tcPr>
          <w:p w14:paraId="22840BA7" w14:textId="77777777" w:rsidR="00AF4A27" w:rsidRDefault="00AF4A27">
            <w:r>
              <w:t>Check</w:t>
            </w:r>
          </w:p>
        </w:tc>
      </w:tr>
      <w:tr w:rsidR="00AF4A27" w14:paraId="06DBAA70" w14:textId="77777777" w:rsidTr="00AF4A27">
        <w:trPr>
          <w:jc w:val="center"/>
        </w:trPr>
        <w:tc>
          <w:tcPr>
            <w:tcW w:w="106" w:type="pct"/>
          </w:tcPr>
          <w:p w14:paraId="608CBFCE" w14:textId="77777777" w:rsidR="00AF4A27" w:rsidRDefault="00AF4A27">
            <w:r>
              <w:t>45</w:t>
            </w:r>
          </w:p>
        </w:tc>
        <w:tc>
          <w:tcPr>
            <w:tcW w:w="328" w:type="pct"/>
          </w:tcPr>
          <w:p w14:paraId="3DB70B83" w14:textId="66CDC8A7" w:rsidR="00AF4A27" w:rsidRDefault="00AF4A27">
            <w:r>
              <w:t>UNAM Ogongo Campus (site lookup)</w:t>
            </w:r>
          </w:p>
        </w:tc>
        <w:tc>
          <w:tcPr>
            <w:tcW w:w="3127" w:type="pct"/>
          </w:tcPr>
          <w:p w14:paraId="12A72365" w14:textId="75D7F850" w:rsidR="00AF4A27" w:rsidRDefault="00AF4A27">
            <w:hyperlink r:id="rId500">
              <w:r>
                <w:rPr>
                  <w:color w:val="0563C1"/>
                  <w:u w:val="single"/>
                </w:rPr>
                <w:t>https://www.google.com/search?q=UNAM+Ogongo+Campus+official+university+website+admissions</w:t>
              </w:r>
            </w:hyperlink>
          </w:p>
        </w:tc>
        <w:tc>
          <w:tcPr>
            <w:tcW w:w="261" w:type="pct"/>
          </w:tcPr>
          <w:p w14:paraId="3105A033" w14:textId="77777777" w:rsidR="00AF4A27" w:rsidRDefault="00AF4A27">
            <w:r>
              <w:t>University / degree-awarding institution</w:t>
            </w:r>
          </w:p>
        </w:tc>
        <w:tc>
          <w:tcPr>
            <w:tcW w:w="360" w:type="pct"/>
          </w:tcPr>
          <w:p w14:paraId="3FDF9B72" w14:textId="77777777" w:rsidR="00AF4A27" w:rsidRDefault="00AF4A27">
            <w:r>
              <w:t>Undergraduate / Bachelor / Licence*</w:t>
            </w:r>
          </w:p>
        </w:tc>
        <w:tc>
          <w:tcPr>
            <w:tcW w:w="186" w:type="pct"/>
          </w:tcPr>
          <w:p w14:paraId="005B32DE" w14:textId="77777777" w:rsidR="00AF4A27" w:rsidRDefault="00AF4A27">
            <w:r>
              <w:t>Check</w:t>
            </w:r>
          </w:p>
        </w:tc>
        <w:tc>
          <w:tcPr>
            <w:tcW w:w="351" w:type="pct"/>
          </w:tcPr>
          <w:p w14:paraId="45BB28F1" w14:textId="77777777" w:rsidR="00AF4A27" w:rsidRDefault="00AF4A27">
            <w:r>
              <w:t>Check</w:t>
            </w:r>
          </w:p>
        </w:tc>
        <w:tc>
          <w:tcPr>
            <w:tcW w:w="280" w:type="pct"/>
          </w:tcPr>
          <w:p w14:paraId="381E8B88" w14:textId="77777777" w:rsidR="00AF4A27" w:rsidRDefault="00AF4A27">
            <w:r>
              <w:t>Check</w:t>
            </w:r>
          </w:p>
        </w:tc>
      </w:tr>
      <w:tr w:rsidR="00AF4A27" w14:paraId="5DFEF077" w14:textId="77777777" w:rsidTr="00AF4A27">
        <w:trPr>
          <w:jc w:val="center"/>
        </w:trPr>
        <w:tc>
          <w:tcPr>
            <w:tcW w:w="106" w:type="pct"/>
          </w:tcPr>
          <w:p w14:paraId="34264FD9" w14:textId="77777777" w:rsidR="00AF4A27" w:rsidRDefault="00AF4A27">
            <w:r>
              <w:t>46</w:t>
            </w:r>
          </w:p>
        </w:tc>
        <w:tc>
          <w:tcPr>
            <w:tcW w:w="328" w:type="pct"/>
          </w:tcPr>
          <w:p w14:paraId="151C7E79" w14:textId="795E1EDA" w:rsidR="00AF4A27" w:rsidRDefault="00AF4A27">
            <w:r>
              <w:t>UNAM Hifikepunye Pohamba Campus (site lookup)</w:t>
            </w:r>
          </w:p>
        </w:tc>
        <w:tc>
          <w:tcPr>
            <w:tcW w:w="3127" w:type="pct"/>
          </w:tcPr>
          <w:p w14:paraId="3CD20469" w14:textId="6B5A4536" w:rsidR="00AF4A27" w:rsidRDefault="00AF4A27">
            <w:hyperlink r:id="rId501">
              <w:r>
                <w:rPr>
                  <w:color w:val="0563C1"/>
                  <w:u w:val="single"/>
                </w:rPr>
                <w:t>https://www.google.com/search?q=UNAM+Hifikepunye+Pohamba+Campus+official+university+website+admissions</w:t>
              </w:r>
            </w:hyperlink>
          </w:p>
        </w:tc>
        <w:tc>
          <w:tcPr>
            <w:tcW w:w="261" w:type="pct"/>
          </w:tcPr>
          <w:p w14:paraId="5FFFFC0C" w14:textId="77777777" w:rsidR="00AF4A27" w:rsidRDefault="00AF4A27">
            <w:r>
              <w:t>University / degree-awarding institution</w:t>
            </w:r>
          </w:p>
        </w:tc>
        <w:tc>
          <w:tcPr>
            <w:tcW w:w="360" w:type="pct"/>
          </w:tcPr>
          <w:p w14:paraId="7A753245" w14:textId="77777777" w:rsidR="00AF4A27" w:rsidRDefault="00AF4A27">
            <w:r>
              <w:t>Undergraduate / Bachelor / Licence*</w:t>
            </w:r>
          </w:p>
        </w:tc>
        <w:tc>
          <w:tcPr>
            <w:tcW w:w="186" w:type="pct"/>
          </w:tcPr>
          <w:p w14:paraId="7D168011" w14:textId="77777777" w:rsidR="00AF4A27" w:rsidRDefault="00AF4A27">
            <w:r>
              <w:t>Check</w:t>
            </w:r>
          </w:p>
        </w:tc>
        <w:tc>
          <w:tcPr>
            <w:tcW w:w="351" w:type="pct"/>
          </w:tcPr>
          <w:p w14:paraId="633C07E1" w14:textId="77777777" w:rsidR="00AF4A27" w:rsidRDefault="00AF4A27">
            <w:r>
              <w:t>Check</w:t>
            </w:r>
          </w:p>
        </w:tc>
        <w:tc>
          <w:tcPr>
            <w:tcW w:w="280" w:type="pct"/>
          </w:tcPr>
          <w:p w14:paraId="11073EBF" w14:textId="77777777" w:rsidR="00AF4A27" w:rsidRDefault="00AF4A27">
            <w:r>
              <w:t>Check</w:t>
            </w:r>
          </w:p>
        </w:tc>
      </w:tr>
      <w:tr w:rsidR="00AF4A27" w14:paraId="3B080222" w14:textId="77777777" w:rsidTr="00AF4A27">
        <w:trPr>
          <w:jc w:val="center"/>
        </w:trPr>
        <w:tc>
          <w:tcPr>
            <w:tcW w:w="106" w:type="pct"/>
          </w:tcPr>
          <w:p w14:paraId="185BDF39" w14:textId="77777777" w:rsidR="00AF4A27" w:rsidRDefault="00AF4A27">
            <w:r>
              <w:t>47</w:t>
            </w:r>
          </w:p>
        </w:tc>
        <w:tc>
          <w:tcPr>
            <w:tcW w:w="328" w:type="pct"/>
          </w:tcPr>
          <w:p w14:paraId="27736193" w14:textId="011E29A6" w:rsidR="00AF4A27" w:rsidRDefault="00AF4A27">
            <w:r>
              <w:t>UNAM Southern Campus (site lookup)</w:t>
            </w:r>
          </w:p>
        </w:tc>
        <w:tc>
          <w:tcPr>
            <w:tcW w:w="3127" w:type="pct"/>
          </w:tcPr>
          <w:p w14:paraId="178F46F4" w14:textId="465FF04C" w:rsidR="00AF4A27" w:rsidRDefault="00AF4A27">
            <w:hyperlink r:id="rId502">
              <w:r>
                <w:rPr>
                  <w:color w:val="0563C1"/>
                  <w:u w:val="single"/>
                </w:rPr>
                <w:t>https://www.google.com/search?q=UNAM+Southern+Campus+official+university+website+admissions</w:t>
              </w:r>
            </w:hyperlink>
          </w:p>
        </w:tc>
        <w:tc>
          <w:tcPr>
            <w:tcW w:w="261" w:type="pct"/>
          </w:tcPr>
          <w:p w14:paraId="6EA1CFC9" w14:textId="77777777" w:rsidR="00AF4A27" w:rsidRDefault="00AF4A27">
            <w:r>
              <w:t>University / degree-awarding institution</w:t>
            </w:r>
          </w:p>
        </w:tc>
        <w:tc>
          <w:tcPr>
            <w:tcW w:w="360" w:type="pct"/>
          </w:tcPr>
          <w:p w14:paraId="50AD475B" w14:textId="77777777" w:rsidR="00AF4A27" w:rsidRDefault="00AF4A27">
            <w:r>
              <w:t>Undergraduate / Bachelor / Licence*</w:t>
            </w:r>
          </w:p>
        </w:tc>
        <w:tc>
          <w:tcPr>
            <w:tcW w:w="186" w:type="pct"/>
          </w:tcPr>
          <w:p w14:paraId="22975948" w14:textId="77777777" w:rsidR="00AF4A27" w:rsidRDefault="00AF4A27">
            <w:r>
              <w:t>Check</w:t>
            </w:r>
          </w:p>
        </w:tc>
        <w:tc>
          <w:tcPr>
            <w:tcW w:w="351" w:type="pct"/>
          </w:tcPr>
          <w:p w14:paraId="2348F63A" w14:textId="77777777" w:rsidR="00AF4A27" w:rsidRDefault="00AF4A27">
            <w:r>
              <w:t>Check</w:t>
            </w:r>
          </w:p>
        </w:tc>
        <w:tc>
          <w:tcPr>
            <w:tcW w:w="280" w:type="pct"/>
          </w:tcPr>
          <w:p w14:paraId="411AC518" w14:textId="77777777" w:rsidR="00AF4A27" w:rsidRDefault="00AF4A27">
            <w:r>
              <w:t>Check</w:t>
            </w:r>
          </w:p>
        </w:tc>
      </w:tr>
      <w:tr w:rsidR="00AF4A27" w14:paraId="0FE79B34" w14:textId="77777777" w:rsidTr="00AF4A27">
        <w:trPr>
          <w:jc w:val="center"/>
        </w:trPr>
        <w:tc>
          <w:tcPr>
            <w:tcW w:w="106" w:type="pct"/>
          </w:tcPr>
          <w:p w14:paraId="3D46B914" w14:textId="77777777" w:rsidR="00AF4A27" w:rsidRDefault="00AF4A27">
            <w:r>
              <w:t>48</w:t>
            </w:r>
          </w:p>
        </w:tc>
        <w:tc>
          <w:tcPr>
            <w:tcW w:w="328" w:type="pct"/>
          </w:tcPr>
          <w:p w14:paraId="2A3F7A80" w14:textId="69926940" w:rsidR="00AF4A27" w:rsidRDefault="00AF4A27">
            <w:r>
              <w:t>International University of Management Windhoek Campus (site lookup)</w:t>
            </w:r>
          </w:p>
        </w:tc>
        <w:tc>
          <w:tcPr>
            <w:tcW w:w="3127" w:type="pct"/>
          </w:tcPr>
          <w:p w14:paraId="5D370F3A" w14:textId="1D00394B" w:rsidR="00AF4A27" w:rsidRDefault="00AF4A27">
            <w:hyperlink r:id="rId503">
              <w:r>
                <w:rPr>
                  <w:color w:val="0563C1"/>
                  <w:u w:val="single"/>
                </w:rPr>
                <w:t>https://www.google.com/search?q=International+University+of+Management+Windhoek+Campus+official+university+website+admissions</w:t>
              </w:r>
            </w:hyperlink>
          </w:p>
        </w:tc>
        <w:tc>
          <w:tcPr>
            <w:tcW w:w="261" w:type="pct"/>
          </w:tcPr>
          <w:p w14:paraId="2450118B" w14:textId="77777777" w:rsidR="00AF4A27" w:rsidRDefault="00AF4A27">
            <w:r>
              <w:t>University / degree-awarding institution</w:t>
            </w:r>
          </w:p>
        </w:tc>
        <w:tc>
          <w:tcPr>
            <w:tcW w:w="360" w:type="pct"/>
          </w:tcPr>
          <w:p w14:paraId="2EBDC36F" w14:textId="77777777" w:rsidR="00AF4A27" w:rsidRDefault="00AF4A27">
            <w:r>
              <w:t>Undergraduate / Bachelor / Licence*</w:t>
            </w:r>
          </w:p>
        </w:tc>
        <w:tc>
          <w:tcPr>
            <w:tcW w:w="186" w:type="pct"/>
          </w:tcPr>
          <w:p w14:paraId="40FF4D2B" w14:textId="77777777" w:rsidR="00AF4A27" w:rsidRDefault="00AF4A27">
            <w:r>
              <w:t>Check</w:t>
            </w:r>
          </w:p>
        </w:tc>
        <w:tc>
          <w:tcPr>
            <w:tcW w:w="351" w:type="pct"/>
          </w:tcPr>
          <w:p w14:paraId="1D404E47" w14:textId="77777777" w:rsidR="00AF4A27" w:rsidRDefault="00AF4A27">
            <w:r>
              <w:t>Check</w:t>
            </w:r>
          </w:p>
        </w:tc>
        <w:tc>
          <w:tcPr>
            <w:tcW w:w="280" w:type="pct"/>
          </w:tcPr>
          <w:p w14:paraId="4707C399" w14:textId="77777777" w:rsidR="00AF4A27" w:rsidRDefault="00AF4A27">
            <w:r>
              <w:t>Check</w:t>
            </w:r>
          </w:p>
        </w:tc>
      </w:tr>
      <w:tr w:rsidR="00AF4A27" w14:paraId="6C51ED0A" w14:textId="77777777" w:rsidTr="00AF4A27">
        <w:trPr>
          <w:jc w:val="center"/>
        </w:trPr>
        <w:tc>
          <w:tcPr>
            <w:tcW w:w="106" w:type="pct"/>
          </w:tcPr>
          <w:p w14:paraId="4339CC78" w14:textId="77777777" w:rsidR="00AF4A27" w:rsidRDefault="00AF4A27">
            <w:r>
              <w:t>49</w:t>
            </w:r>
          </w:p>
        </w:tc>
        <w:tc>
          <w:tcPr>
            <w:tcW w:w="328" w:type="pct"/>
          </w:tcPr>
          <w:p w14:paraId="45DCBCF4" w14:textId="2CA2AB7E" w:rsidR="00AF4A27" w:rsidRDefault="00AF4A27">
            <w:r>
              <w:t>International University of Management Northern Campus (site lookup)</w:t>
            </w:r>
          </w:p>
        </w:tc>
        <w:tc>
          <w:tcPr>
            <w:tcW w:w="3127" w:type="pct"/>
          </w:tcPr>
          <w:p w14:paraId="1B65E260" w14:textId="631719B5" w:rsidR="00AF4A27" w:rsidRDefault="00AF4A27">
            <w:hyperlink r:id="rId504">
              <w:r>
                <w:rPr>
                  <w:color w:val="0563C1"/>
                  <w:u w:val="single"/>
                </w:rPr>
                <w:t>https://www.google.com/search?q=International+University+of+Management+Northern+Campus+official+university+website+admissions</w:t>
              </w:r>
            </w:hyperlink>
          </w:p>
        </w:tc>
        <w:tc>
          <w:tcPr>
            <w:tcW w:w="261" w:type="pct"/>
          </w:tcPr>
          <w:p w14:paraId="2EAA3AFE" w14:textId="77777777" w:rsidR="00AF4A27" w:rsidRDefault="00AF4A27">
            <w:r>
              <w:t>University / degree-awarding institution</w:t>
            </w:r>
          </w:p>
        </w:tc>
        <w:tc>
          <w:tcPr>
            <w:tcW w:w="360" w:type="pct"/>
          </w:tcPr>
          <w:p w14:paraId="53A5EC01" w14:textId="77777777" w:rsidR="00AF4A27" w:rsidRDefault="00AF4A27">
            <w:r>
              <w:t>Undergraduate / Bachelor / Licence*</w:t>
            </w:r>
          </w:p>
        </w:tc>
        <w:tc>
          <w:tcPr>
            <w:tcW w:w="186" w:type="pct"/>
          </w:tcPr>
          <w:p w14:paraId="1F5BB204" w14:textId="77777777" w:rsidR="00AF4A27" w:rsidRDefault="00AF4A27">
            <w:r>
              <w:t>Check</w:t>
            </w:r>
          </w:p>
        </w:tc>
        <w:tc>
          <w:tcPr>
            <w:tcW w:w="351" w:type="pct"/>
          </w:tcPr>
          <w:p w14:paraId="1BC8FA27" w14:textId="77777777" w:rsidR="00AF4A27" w:rsidRDefault="00AF4A27">
            <w:r>
              <w:t>Check</w:t>
            </w:r>
          </w:p>
        </w:tc>
        <w:tc>
          <w:tcPr>
            <w:tcW w:w="280" w:type="pct"/>
          </w:tcPr>
          <w:p w14:paraId="08317493" w14:textId="77777777" w:rsidR="00AF4A27" w:rsidRDefault="00AF4A27">
            <w:r>
              <w:t>Check</w:t>
            </w:r>
          </w:p>
        </w:tc>
      </w:tr>
      <w:tr w:rsidR="00AF4A27" w14:paraId="61BADE9C" w14:textId="77777777" w:rsidTr="00AF4A27">
        <w:trPr>
          <w:jc w:val="center"/>
        </w:trPr>
        <w:tc>
          <w:tcPr>
            <w:tcW w:w="106" w:type="pct"/>
          </w:tcPr>
          <w:p w14:paraId="1DFF76F8" w14:textId="77777777" w:rsidR="00AF4A27" w:rsidRDefault="00AF4A27">
            <w:r>
              <w:t>50</w:t>
            </w:r>
          </w:p>
        </w:tc>
        <w:tc>
          <w:tcPr>
            <w:tcW w:w="328" w:type="pct"/>
          </w:tcPr>
          <w:p w14:paraId="682F2FBD" w14:textId="08421FFB" w:rsidR="00AF4A27" w:rsidRDefault="00AF4A27">
            <w:r>
              <w:t>Welwitchia University Health Sciences (site lookup)</w:t>
            </w:r>
          </w:p>
        </w:tc>
        <w:tc>
          <w:tcPr>
            <w:tcW w:w="3127" w:type="pct"/>
          </w:tcPr>
          <w:p w14:paraId="6C83D5F1" w14:textId="61B030DA" w:rsidR="00AF4A27" w:rsidRDefault="00AF4A27">
            <w:hyperlink r:id="rId505">
              <w:r>
                <w:rPr>
                  <w:color w:val="0563C1"/>
                  <w:u w:val="single"/>
                </w:rPr>
                <w:t>https://www.google.com/search?q=Welwitchia+University+Health+Sciences+official+university+website+admissions</w:t>
              </w:r>
            </w:hyperlink>
          </w:p>
        </w:tc>
        <w:tc>
          <w:tcPr>
            <w:tcW w:w="261" w:type="pct"/>
          </w:tcPr>
          <w:p w14:paraId="18B37431" w14:textId="77777777" w:rsidR="00AF4A27" w:rsidRDefault="00AF4A27">
            <w:r>
              <w:t>University / degree-awarding institution</w:t>
            </w:r>
          </w:p>
        </w:tc>
        <w:tc>
          <w:tcPr>
            <w:tcW w:w="360" w:type="pct"/>
          </w:tcPr>
          <w:p w14:paraId="377D362C" w14:textId="77777777" w:rsidR="00AF4A27" w:rsidRDefault="00AF4A27">
            <w:r>
              <w:t>Undergraduate / Bachelor / Licence*</w:t>
            </w:r>
          </w:p>
        </w:tc>
        <w:tc>
          <w:tcPr>
            <w:tcW w:w="186" w:type="pct"/>
          </w:tcPr>
          <w:p w14:paraId="5993FC91" w14:textId="77777777" w:rsidR="00AF4A27" w:rsidRDefault="00AF4A27">
            <w:r>
              <w:t>Check</w:t>
            </w:r>
          </w:p>
        </w:tc>
        <w:tc>
          <w:tcPr>
            <w:tcW w:w="351" w:type="pct"/>
          </w:tcPr>
          <w:p w14:paraId="1D4D2490" w14:textId="77777777" w:rsidR="00AF4A27" w:rsidRDefault="00AF4A27">
            <w:r>
              <w:t>Check</w:t>
            </w:r>
          </w:p>
        </w:tc>
        <w:tc>
          <w:tcPr>
            <w:tcW w:w="280" w:type="pct"/>
          </w:tcPr>
          <w:p w14:paraId="338072A4" w14:textId="77777777" w:rsidR="00AF4A27" w:rsidRDefault="00AF4A27">
            <w:r>
              <w:t>Check</w:t>
            </w:r>
          </w:p>
        </w:tc>
      </w:tr>
    </w:tbl>
    <w:p w14:paraId="58FAE920" w14:textId="77777777" w:rsidR="008950C1" w:rsidRDefault="00000000">
      <w:r>
        <w:t>* Programme availability, degree title, entry year, and direct-entry rules vary by institution.</w:t>
      </w:r>
    </w:p>
    <w:p w14:paraId="2CCE6464" w14:textId="77777777" w:rsidR="008950C1" w:rsidRDefault="00000000">
      <w:pPr>
        <w:pStyle w:val="Titre2"/>
      </w:pPr>
      <w:r>
        <w:t>Botswana</w:t>
      </w:r>
    </w:p>
    <w:p w14:paraId="04EE1C29"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18"/>
        <w:gridCol w:w="876"/>
        <w:gridCol w:w="6047"/>
        <w:gridCol w:w="628"/>
        <w:gridCol w:w="827"/>
        <w:gridCol w:w="477"/>
        <w:gridCol w:w="808"/>
        <w:gridCol w:w="665"/>
      </w:tblGrid>
      <w:tr w:rsidR="00AF4A27" w14:paraId="0D7EB55A" w14:textId="77777777" w:rsidTr="00AF4A27">
        <w:trPr>
          <w:jc w:val="center"/>
        </w:trPr>
        <w:tc>
          <w:tcPr>
            <w:tcW w:w="109" w:type="pct"/>
          </w:tcPr>
          <w:p w14:paraId="3DBAFD7A" w14:textId="77777777" w:rsidR="00AF4A27" w:rsidRDefault="00AF4A27">
            <w:r>
              <w:t>#</w:t>
            </w:r>
          </w:p>
        </w:tc>
        <w:tc>
          <w:tcPr>
            <w:tcW w:w="393" w:type="pct"/>
          </w:tcPr>
          <w:p w14:paraId="45E235EF" w14:textId="27BB18FA" w:rsidR="00AF4A27" w:rsidRDefault="00AF4A27">
            <w:r>
              <w:t>University Name</w:t>
            </w:r>
          </w:p>
        </w:tc>
        <w:tc>
          <w:tcPr>
            <w:tcW w:w="3026" w:type="pct"/>
          </w:tcPr>
          <w:p w14:paraId="499B0E15" w14:textId="6C098FE5" w:rsidR="00AF4A27" w:rsidRDefault="00AF4A27">
            <w:r>
              <w:t>Institution</w:t>
            </w:r>
          </w:p>
        </w:tc>
        <w:tc>
          <w:tcPr>
            <w:tcW w:w="267" w:type="pct"/>
          </w:tcPr>
          <w:p w14:paraId="5C781085" w14:textId="77777777" w:rsidR="00AF4A27" w:rsidRDefault="00AF4A27">
            <w:r>
              <w:t>Type</w:t>
            </w:r>
          </w:p>
        </w:tc>
        <w:tc>
          <w:tcPr>
            <w:tcW w:w="369" w:type="pct"/>
          </w:tcPr>
          <w:p w14:paraId="051EB6CE" w14:textId="77777777" w:rsidR="00AF4A27" w:rsidRDefault="00AF4A27">
            <w:r>
              <w:t>Degree level</w:t>
            </w:r>
          </w:p>
        </w:tc>
        <w:tc>
          <w:tcPr>
            <w:tcW w:w="191" w:type="pct"/>
          </w:tcPr>
          <w:p w14:paraId="0657B350" w14:textId="77777777" w:rsidR="00AF4A27" w:rsidRDefault="00AF4A27">
            <w:r>
              <w:t>GCE A/L</w:t>
            </w:r>
          </w:p>
        </w:tc>
        <w:tc>
          <w:tcPr>
            <w:tcW w:w="359" w:type="pct"/>
          </w:tcPr>
          <w:p w14:paraId="6D86B98F" w14:textId="77777777" w:rsidR="00AF4A27" w:rsidRDefault="00AF4A27">
            <w:r>
              <w:t>Bac/Terminale</w:t>
            </w:r>
          </w:p>
        </w:tc>
        <w:tc>
          <w:tcPr>
            <w:tcW w:w="286" w:type="pct"/>
          </w:tcPr>
          <w:p w14:paraId="64899750" w14:textId="77777777" w:rsidR="00AF4A27" w:rsidRDefault="00AF4A27">
            <w:r>
              <w:t>IB / Cambridge / OSSD</w:t>
            </w:r>
          </w:p>
        </w:tc>
      </w:tr>
      <w:tr w:rsidR="00AF4A27" w14:paraId="03D6B947" w14:textId="77777777" w:rsidTr="00AF4A27">
        <w:trPr>
          <w:jc w:val="center"/>
        </w:trPr>
        <w:tc>
          <w:tcPr>
            <w:tcW w:w="109" w:type="pct"/>
          </w:tcPr>
          <w:p w14:paraId="50FFF6A4" w14:textId="77777777" w:rsidR="00AF4A27" w:rsidRDefault="00AF4A27">
            <w:r>
              <w:t>1</w:t>
            </w:r>
          </w:p>
        </w:tc>
        <w:tc>
          <w:tcPr>
            <w:tcW w:w="393" w:type="pct"/>
          </w:tcPr>
          <w:p w14:paraId="1FFAA85D" w14:textId="4FB9EB49" w:rsidR="00AF4A27" w:rsidRDefault="00AF4A27">
            <w:r>
              <w:t>University of Botswana</w:t>
            </w:r>
          </w:p>
        </w:tc>
        <w:tc>
          <w:tcPr>
            <w:tcW w:w="3026" w:type="pct"/>
          </w:tcPr>
          <w:p w14:paraId="06A5CD38" w14:textId="2E8EF96D" w:rsidR="00AF4A27" w:rsidRDefault="00AF4A27">
            <w:hyperlink r:id="rId506">
              <w:r>
                <w:rPr>
                  <w:color w:val="0563C1"/>
                  <w:u w:val="single"/>
                </w:rPr>
                <w:t>https://www.ub.bw/</w:t>
              </w:r>
            </w:hyperlink>
          </w:p>
        </w:tc>
        <w:tc>
          <w:tcPr>
            <w:tcW w:w="267" w:type="pct"/>
          </w:tcPr>
          <w:p w14:paraId="21BE9671" w14:textId="77777777" w:rsidR="00AF4A27" w:rsidRDefault="00AF4A27">
            <w:r>
              <w:t>University / degree-awarding institution</w:t>
            </w:r>
          </w:p>
        </w:tc>
        <w:tc>
          <w:tcPr>
            <w:tcW w:w="369" w:type="pct"/>
          </w:tcPr>
          <w:p w14:paraId="279E3043" w14:textId="77777777" w:rsidR="00AF4A27" w:rsidRDefault="00AF4A27">
            <w:r>
              <w:t>Undergraduate / Bachelor / Licence*</w:t>
            </w:r>
          </w:p>
        </w:tc>
        <w:tc>
          <w:tcPr>
            <w:tcW w:w="191" w:type="pct"/>
          </w:tcPr>
          <w:p w14:paraId="7AAE518E" w14:textId="77777777" w:rsidR="00AF4A27" w:rsidRDefault="00AF4A27">
            <w:r>
              <w:t>Check</w:t>
            </w:r>
          </w:p>
        </w:tc>
        <w:tc>
          <w:tcPr>
            <w:tcW w:w="359" w:type="pct"/>
          </w:tcPr>
          <w:p w14:paraId="0C7B9EEA" w14:textId="77777777" w:rsidR="00AF4A27" w:rsidRDefault="00AF4A27">
            <w:r>
              <w:t>Check</w:t>
            </w:r>
          </w:p>
        </w:tc>
        <w:tc>
          <w:tcPr>
            <w:tcW w:w="286" w:type="pct"/>
          </w:tcPr>
          <w:p w14:paraId="7D8C20E4" w14:textId="77777777" w:rsidR="00AF4A27" w:rsidRDefault="00AF4A27">
            <w:r>
              <w:t>Check</w:t>
            </w:r>
          </w:p>
        </w:tc>
      </w:tr>
      <w:tr w:rsidR="00AF4A27" w14:paraId="2FF6A7BD" w14:textId="77777777" w:rsidTr="00AF4A27">
        <w:trPr>
          <w:jc w:val="center"/>
        </w:trPr>
        <w:tc>
          <w:tcPr>
            <w:tcW w:w="109" w:type="pct"/>
          </w:tcPr>
          <w:p w14:paraId="5F8E8260" w14:textId="77777777" w:rsidR="00AF4A27" w:rsidRDefault="00AF4A27">
            <w:r>
              <w:t>2</w:t>
            </w:r>
          </w:p>
        </w:tc>
        <w:tc>
          <w:tcPr>
            <w:tcW w:w="393" w:type="pct"/>
          </w:tcPr>
          <w:p w14:paraId="6B58A92A" w14:textId="3E039F6B" w:rsidR="00AF4A27" w:rsidRDefault="00AF4A27">
            <w:r>
              <w:t>Botswana International University of Science and Technology (site lookup)</w:t>
            </w:r>
          </w:p>
        </w:tc>
        <w:tc>
          <w:tcPr>
            <w:tcW w:w="3026" w:type="pct"/>
          </w:tcPr>
          <w:p w14:paraId="792C95CE" w14:textId="3A39A223" w:rsidR="00AF4A27" w:rsidRDefault="00AF4A27">
            <w:hyperlink r:id="rId507">
              <w:r>
                <w:rPr>
                  <w:color w:val="0563C1"/>
                  <w:u w:val="single"/>
                </w:rPr>
                <w:t>https://www.google.com/search?q=Botswana+International+University+of+Science+and+Technology+official+university+website+admissions</w:t>
              </w:r>
            </w:hyperlink>
          </w:p>
        </w:tc>
        <w:tc>
          <w:tcPr>
            <w:tcW w:w="267" w:type="pct"/>
          </w:tcPr>
          <w:p w14:paraId="3E7C067C" w14:textId="77777777" w:rsidR="00AF4A27" w:rsidRDefault="00AF4A27">
            <w:r>
              <w:t>University / degree-awarding institution</w:t>
            </w:r>
          </w:p>
        </w:tc>
        <w:tc>
          <w:tcPr>
            <w:tcW w:w="369" w:type="pct"/>
          </w:tcPr>
          <w:p w14:paraId="37118642" w14:textId="77777777" w:rsidR="00AF4A27" w:rsidRDefault="00AF4A27">
            <w:r>
              <w:t>Undergraduate / Bachelor / Licence*</w:t>
            </w:r>
          </w:p>
        </w:tc>
        <w:tc>
          <w:tcPr>
            <w:tcW w:w="191" w:type="pct"/>
          </w:tcPr>
          <w:p w14:paraId="36586932" w14:textId="77777777" w:rsidR="00AF4A27" w:rsidRDefault="00AF4A27">
            <w:r>
              <w:t>Check</w:t>
            </w:r>
          </w:p>
        </w:tc>
        <w:tc>
          <w:tcPr>
            <w:tcW w:w="359" w:type="pct"/>
          </w:tcPr>
          <w:p w14:paraId="78C8671F" w14:textId="77777777" w:rsidR="00AF4A27" w:rsidRDefault="00AF4A27">
            <w:r>
              <w:t>Check</w:t>
            </w:r>
          </w:p>
        </w:tc>
        <w:tc>
          <w:tcPr>
            <w:tcW w:w="286" w:type="pct"/>
          </w:tcPr>
          <w:p w14:paraId="3B2906CD" w14:textId="77777777" w:rsidR="00AF4A27" w:rsidRDefault="00AF4A27">
            <w:r>
              <w:t>Check</w:t>
            </w:r>
          </w:p>
        </w:tc>
      </w:tr>
      <w:tr w:rsidR="00AF4A27" w14:paraId="1F46C90D" w14:textId="77777777" w:rsidTr="00AF4A27">
        <w:trPr>
          <w:jc w:val="center"/>
        </w:trPr>
        <w:tc>
          <w:tcPr>
            <w:tcW w:w="109" w:type="pct"/>
          </w:tcPr>
          <w:p w14:paraId="248DB928" w14:textId="77777777" w:rsidR="00AF4A27" w:rsidRDefault="00AF4A27">
            <w:r>
              <w:lastRenderedPageBreak/>
              <w:t>3</w:t>
            </w:r>
          </w:p>
        </w:tc>
        <w:tc>
          <w:tcPr>
            <w:tcW w:w="393" w:type="pct"/>
          </w:tcPr>
          <w:p w14:paraId="1DD627F8" w14:textId="500DF434" w:rsidR="00AF4A27" w:rsidRDefault="00AF4A27">
            <w:r>
              <w:t>Botswana University of Agriculture and Natural Resources (site lookup)</w:t>
            </w:r>
          </w:p>
        </w:tc>
        <w:tc>
          <w:tcPr>
            <w:tcW w:w="3026" w:type="pct"/>
          </w:tcPr>
          <w:p w14:paraId="6C04EF8C" w14:textId="34D9EDF6" w:rsidR="00AF4A27" w:rsidRDefault="00AF4A27">
            <w:hyperlink r:id="rId508">
              <w:r>
                <w:rPr>
                  <w:color w:val="0563C1"/>
                  <w:u w:val="single"/>
                </w:rPr>
                <w:t>https://www.google.com/search?q=Botswana+University+of+Agriculture+and+Natural+Resources+official+university+website+admissions</w:t>
              </w:r>
            </w:hyperlink>
          </w:p>
        </w:tc>
        <w:tc>
          <w:tcPr>
            <w:tcW w:w="267" w:type="pct"/>
          </w:tcPr>
          <w:p w14:paraId="1466BAA9" w14:textId="77777777" w:rsidR="00AF4A27" w:rsidRDefault="00AF4A27">
            <w:r>
              <w:t>University / degree-awarding institution</w:t>
            </w:r>
          </w:p>
        </w:tc>
        <w:tc>
          <w:tcPr>
            <w:tcW w:w="369" w:type="pct"/>
          </w:tcPr>
          <w:p w14:paraId="44138EFB" w14:textId="77777777" w:rsidR="00AF4A27" w:rsidRDefault="00AF4A27">
            <w:r>
              <w:t>Undergraduate / Bachelor / Licence*</w:t>
            </w:r>
          </w:p>
        </w:tc>
        <w:tc>
          <w:tcPr>
            <w:tcW w:w="191" w:type="pct"/>
          </w:tcPr>
          <w:p w14:paraId="3D6105C1" w14:textId="77777777" w:rsidR="00AF4A27" w:rsidRDefault="00AF4A27">
            <w:r>
              <w:t>Check</w:t>
            </w:r>
          </w:p>
        </w:tc>
        <w:tc>
          <w:tcPr>
            <w:tcW w:w="359" w:type="pct"/>
          </w:tcPr>
          <w:p w14:paraId="4E269D65" w14:textId="77777777" w:rsidR="00AF4A27" w:rsidRDefault="00AF4A27">
            <w:r>
              <w:t>Check</w:t>
            </w:r>
          </w:p>
        </w:tc>
        <w:tc>
          <w:tcPr>
            <w:tcW w:w="286" w:type="pct"/>
          </w:tcPr>
          <w:p w14:paraId="3A711531" w14:textId="77777777" w:rsidR="00AF4A27" w:rsidRDefault="00AF4A27">
            <w:r>
              <w:t>Check</w:t>
            </w:r>
          </w:p>
        </w:tc>
      </w:tr>
      <w:tr w:rsidR="00AF4A27" w14:paraId="0C46FA5A" w14:textId="77777777" w:rsidTr="00AF4A27">
        <w:trPr>
          <w:jc w:val="center"/>
        </w:trPr>
        <w:tc>
          <w:tcPr>
            <w:tcW w:w="109" w:type="pct"/>
          </w:tcPr>
          <w:p w14:paraId="799BBFCD" w14:textId="77777777" w:rsidR="00AF4A27" w:rsidRDefault="00AF4A27">
            <w:r>
              <w:t>4</w:t>
            </w:r>
          </w:p>
        </w:tc>
        <w:tc>
          <w:tcPr>
            <w:tcW w:w="393" w:type="pct"/>
          </w:tcPr>
          <w:p w14:paraId="04D53104" w14:textId="278ACCD6" w:rsidR="00AF4A27" w:rsidRDefault="00AF4A27">
            <w:r>
              <w:t>Botho University (site lookup)</w:t>
            </w:r>
          </w:p>
        </w:tc>
        <w:tc>
          <w:tcPr>
            <w:tcW w:w="3026" w:type="pct"/>
          </w:tcPr>
          <w:p w14:paraId="671A11A2" w14:textId="5BB38A68" w:rsidR="00AF4A27" w:rsidRDefault="00AF4A27">
            <w:hyperlink r:id="rId509">
              <w:r>
                <w:rPr>
                  <w:color w:val="0563C1"/>
                  <w:u w:val="single"/>
                </w:rPr>
                <w:t>https://www.google.com/search?q=Botho+University+official+university+website+admissions</w:t>
              </w:r>
            </w:hyperlink>
          </w:p>
        </w:tc>
        <w:tc>
          <w:tcPr>
            <w:tcW w:w="267" w:type="pct"/>
          </w:tcPr>
          <w:p w14:paraId="6E235EEC" w14:textId="77777777" w:rsidR="00AF4A27" w:rsidRDefault="00AF4A27">
            <w:r>
              <w:t>University / degree-awarding institution</w:t>
            </w:r>
          </w:p>
        </w:tc>
        <w:tc>
          <w:tcPr>
            <w:tcW w:w="369" w:type="pct"/>
          </w:tcPr>
          <w:p w14:paraId="5DFD733A" w14:textId="77777777" w:rsidR="00AF4A27" w:rsidRDefault="00AF4A27">
            <w:r>
              <w:t>Undergraduate / Bachelor / Licence*</w:t>
            </w:r>
          </w:p>
        </w:tc>
        <w:tc>
          <w:tcPr>
            <w:tcW w:w="191" w:type="pct"/>
          </w:tcPr>
          <w:p w14:paraId="5F3A5CB3" w14:textId="77777777" w:rsidR="00AF4A27" w:rsidRDefault="00AF4A27">
            <w:r>
              <w:t>Check</w:t>
            </w:r>
          </w:p>
        </w:tc>
        <w:tc>
          <w:tcPr>
            <w:tcW w:w="359" w:type="pct"/>
          </w:tcPr>
          <w:p w14:paraId="5D0316B1" w14:textId="77777777" w:rsidR="00AF4A27" w:rsidRDefault="00AF4A27">
            <w:r>
              <w:t>Check</w:t>
            </w:r>
          </w:p>
        </w:tc>
        <w:tc>
          <w:tcPr>
            <w:tcW w:w="286" w:type="pct"/>
          </w:tcPr>
          <w:p w14:paraId="5A8A7212" w14:textId="77777777" w:rsidR="00AF4A27" w:rsidRDefault="00AF4A27">
            <w:r>
              <w:t>Check</w:t>
            </w:r>
          </w:p>
        </w:tc>
      </w:tr>
      <w:tr w:rsidR="00AF4A27" w14:paraId="7887E274" w14:textId="77777777" w:rsidTr="00AF4A27">
        <w:trPr>
          <w:jc w:val="center"/>
        </w:trPr>
        <w:tc>
          <w:tcPr>
            <w:tcW w:w="109" w:type="pct"/>
          </w:tcPr>
          <w:p w14:paraId="19FF120F" w14:textId="77777777" w:rsidR="00AF4A27" w:rsidRDefault="00AF4A27">
            <w:r>
              <w:t>5</w:t>
            </w:r>
          </w:p>
        </w:tc>
        <w:tc>
          <w:tcPr>
            <w:tcW w:w="393" w:type="pct"/>
          </w:tcPr>
          <w:p w14:paraId="2778F5A9" w14:textId="11D19B84" w:rsidR="00AF4A27" w:rsidRDefault="00AF4A27">
            <w:r>
              <w:t>Botswana Open University (site lookup)</w:t>
            </w:r>
          </w:p>
        </w:tc>
        <w:tc>
          <w:tcPr>
            <w:tcW w:w="3026" w:type="pct"/>
          </w:tcPr>
          <w:p w14:paraId="6964883D" w14:textId="28D1DF48" w:rsidR="00AF4A27" w:rsidRDefault="00AF4A27">
            <w:hyperlink r:id="rId510">
              <w:r>
                <w:rPr>
                  <w:color w:val="0563C1"/>
                  <w:u w:val="single"/>
                </w:rPr>
                <w:t>https://www.google.com/search?q=Botswana+Open+University+official+university+website+admissions</w:t>
              </w:r>
            </w:hyperlink>
          </w:p>
        </w:tc>
        <w:tc>
          <w:tcPr>
            <w:tcW w:w="267" w:type="pct"/>
          </w:tcPr>
          <w:p w14:paraId="50CB6E3E" w14:textId="77777777" w:rsidR="00AF4A27" w:rsidRDefault="00AF4A27">
            <w:r>
              <w:t>University / degree-awarding institution</w:t>
            </w:r>
          </w:p>
        </w:tc>
        <w:tc>
          <w:tcPr>
            <w:tcW w:w="369" w:type="pct"/>
          </w:tcPr>
          <w:p w14:paraId="27511173" w14:textId="77777777" w:rsidR="00AF4A27" w:rsidRDefault="00AF4A27">
            <w:r>
              <w:t>Undergraduate / Bachelor / Licence*</w:t>
            </w:r>
          </w:p>
        </w:tc>
        <w:tc>
          <w:tcPr>
            <w:tcW w:w="191" w:type="pct"/>
          </w:tcPr>
          <w:p w14:paraId="6C1722D8" w14:textId="77777777" w:rsidR="00AF4A27" w:rsidRDefault="00AF4A27">
            <w:r>
              <w:t>Check</w:t>
            </w:r>
          </w:p>
        </w:tc>
        <w:tc>
          <w:tcPr>
            <w:tcW w:w="359" w:type="pct"/>
          </w:tcPr>
          <w:p w14:paraId="4EA0AFE7" w14:textId="77777777" w:rsidR="00AF4A27" w:rsidRDefault="00AF4A27">
            <w:r>
              <w:t>Check</w:t>
            </w:r>
          </w:p>
        </w:tc>
        <w:tc>
          <w:tcPr>
            <w:tcW w:w="286" w:type="pct"/>
          </w:tcPr>
          <w:p w14:paraId="05891F71" w14:textId="77777777" w:rsidR="00AF4A27" w:rsidRDefault="00AF4A27">
            <w:r>
              <w:t>Check</w:t>
            </w:r>
          </w:p>
        </w:tc>
      </w:tr>
      <w:tr w:rsidR="00AF4A27" w14:paraId="1E51D8B8" w14:textId="77777777" w:rsidTr="00AF4A27">
        <w:trPr>
          <w:jc w:val="center"/>
        </w:trPr>
        <w:tc>
          <w:tcPr>
            <w:tcW w:w="109" w:type="pct"/>
          </w:tcPr>
          <w:p w14:paraId="10076305" w14:textId="77777777" w:rsidR="00AF4A27" w:rsidRDefault="00AF4A27">
            <w:r>
              <w:t>6</w:t>
            </w:r>
          </w:p>
        </w:tc>
        <w:tc>
          <w:tcPr>
            <w:tcW w:w="393" w:type="pct"/>
          </w:tcPr>
          <w:p w14:paraId="3708CD28" w14:textId="166FA679" w:rsidR="00AF4A27" w:rsidRDefault="00AF4A27">
            <w:r>
              <w:t>Ba Isago University (site lookup)</w:t>
            </w:r>
          </w:p>
        </w:tc>
        <w:tc>
          <w:tcPr>
            <w:tcW w:w="3026" w:type="pct"/>
          </w:tcPr>
          <w:p w14:paraId="066E796E" w14:textId="711D08DA" w:rsidR="00AF4A27" w:rsidRDefault="00AF4A27">
            <w:hyperlink r:id="rId511">
              <w:r>
                <w:rPr>
                  <w:color w:val="0563C1"/>
                  <w:u w:val="single"/>
                </w:rPr>
                <w:t>https://www.google.com/search?q=Ba+Isago+University+official+university+website+admissions</w:t>
              </w:r>
            </w:hyperlink>
          </w:p>
        </w:tc>
        <w:tc>
          <w:tcPr>
            <w:tcW w:w="267" w:type="pct"/>
          </w:tcPr>
          <w:p w14:paraId="573536CB" w14:textId="77777777" w:rsidR="00AF4A27" w:rsidRDefault="00AF4A27">
            <w:r>
              <w:t>University / degree-awarding institution</w:t>
            </w:r>
          </w:p>
        </w:tc>
        <w:tc>
          <w:tcPr>
            <w:tcW w:w="369" w:type="pct"/>
          </w:tcPr>
          <w:p w14:paraId="2F83EEAD" w14:textId="77777777" w:rsidR="00AF4A27" w:rsidRDefault="00AF4A27">
            <w:r>
              <w:t>Undergraduate / Bachelor / Licence*</w:t>
            </w:r>
          </w:p>
        </w:tc>
        <w:tc>
          <w:tcPr>
            <w:tcW w:w="191" w:type="pct"/>
          </w:tcPr>
          <w:p w14:paraId="73683005" w14:textId="77777777" w:rsidR="00AF4A27" w:rsidRDefault="00AF4A27">
            <w:r>
              <w:t>Check</w:t>
            </w:r>
          </w:p>
        </w:tc>
        <w:tc>
          <w:tcPr>
            <w:tcW w:w="359" w:type="pct"/>
          </w:tcPr>
          <w:p w14:paraId="7F073376" w14:textId="77777777" w:rsidR="00AF4A27" w:rsidRDefault="00AF4A27">
            <w:r>
              <w:t>Check</w:t>
            </w:r>
          </w:p>
        </w:tc>
        <w:tc>
          <w:tcPr>
            <w:tcW w:w="286" w:type="pct"/>
          </w:tcPr>
          <w:p w14:paraId="524E3B9D" w14:textId="77777777" w:rsidR="00AF4A27" w:rsidRDefault="00AF4A27">
            <w:r>
              <w:t>Check</w:t>
            </w:r>
          </w:p>
        </w:tc>
      </w:tr>
      <w:tr w:rsidR="00AF4A27" w14:paraId="26956C72" w14:textId="77777777" w:rsidTr="00AF4A27">
        <w:trPr>
          <w:jc w:val="center"/>
        </w:trPr>
        <w:tc>
          <w:tcPr>
            <w:tcW w:w="109" w:type="pct"/>
          </w:tcPr>
          <w:p w14:paraId="44F3C6C9" w14:textId="77777777" w:rsidR="00AF4A27" w:rsidRDefault="00AF4A27">
            <w:r>
              <w:t>7</w:t>
            </w:r>
          </w:p>
        </w:tc>
        <w:tc>
          <w:tcPr>
            <w:tcW w:w="393" w:type="pct"/>
          </w:tcPr>
          <w:p w14:paraId="6306950C" w14:textId="01E9852A" w:rsidR="00AF4A27" w:rsidRDefault="00AF4A27">
            <w:r>
              <w:t>Limkokwing University of Creative Technology Botswana (site lookup)</w:t>
            </w:r>
          </w:p>
        </w:tc>
        <w:tc>
          <w:tcPr>
            <w:tcW w:w="3026" w:type="pct"/>
          </w:tcPr>
          <w:p w14:paraId="571DF2D9" w14:textId="66E5DE9B" w:rsidR="00AF4A27" w:rsidRDefault="00AF4A27">
            <w:hyperlink r:id="rId512">
              <w:r>
                <w:rPr>
                  <w:color w:val="0563C1"/>
                  <w:u w:val="single"/>
                </w:rPr>
                <w:t>https://www.google.com/search?q=Limkokwing+University+of+Creative+Technology+Botswana+official+university+website+admissions</w:t>
              </w:r>
            </w:hyperlink>
          </w:p>
        </w:tc>
        <w:tc>
          <w:tcPr>
            <w:tcW w:w="267" w:type="pct"/>
          </w:tcPr>
          <w:p w14:paraId="32FA42E7" w14:textId="77777777" w:rsidR="00AF4A27" w:rsidRDefault="00AF4A27">
            <w:r>
              <w:t>University / degree-awarding institution</w:t>
            </w:r>
          </w:p>
        </w:tc>
        <w:tc>
          <w:tcPr>
            <w:tcW w:w="369" w:type="pct"/>
          </w:tcPr>
          <w:p w14:paraId="45E56A1D" w14:textId="77777777" w:rsidR="00AF4A27" w:rsidRDefault="00AF4A27">
            <w:r>
              <w:t>Undergraduate / Bachelor / Licence*</w:t>
            </w:r>
          </w:p>
        </w:tc>
        <w:tc>
          <w:tcPr>
            <w:tcW w:w="191" w:type="pct"/>
          </w:tcPr>
          <w:p w14:paraId="0D24BE58" w14:textId="77777777" w:rsidR="00AF4A27" w:rsidRDefault="00AF4A27">
            <w:r>
              <w:t>Check</w:t>
            </w:r>
          </w:p>
        </w:tc>
        <w:tc>
          <w:tcPr>
            <w:tcW w:w="359" w:type="pct"/>
          </w:tcPr>
          <w:p w14:paraId="55A6E758" w14:textId="77777777" w:rsidR="00AF4A27" w:rsidRDefault="00AF4A27">
            <w:r>
              <w:t>Check</w:t>
            </w:r>
          </w:p>
        </w:tc>
        <w:tc>
          <w:tcPr>
            <w:tcW w:w="286" w:type="pct"/>
          </w:tcPr>
          <w:p w14:paraId="7F060FB4" w14:textId="77777777" w:rsidR="00AF4A27" w:rsidRDefault="00AF4A27">
            <w:r>
              <w:t>Check</w:t>
            </w:r>
          </w:p>
        </w:tc>
      </w:tr>
      <w:tr w:rsidR="00AF4A27" w14:paraId="08D23159" w14:textId="77777777" w:rsidTr="00AF4A27">
        <w:trPr>
          <w:jc w:val="center"/>
        </w:trPr>
        <w:tc>
          <w:tcPr>
            <w:tcW w:w="109" w:type="pct"/>
          </w:tcPr>
          <w:p w14:paraId="4D6E1539" w14:textId="77777777" w:rsidR="00AF4A27" w:rsidRDefault="00AF4A27">
            <w:r>
              <w:t>8</w:t>
            </w:r>
          </w:p>
        </w:tc>
        <w:tc>
          <w:tcPr>
            <w:tcW w:w="393" w:type="pct"/>
          </w:tcPr>
          <w:p w14:paraId="65EE61E6" w14:textId="1B99C70A" w:rsidR="00AF4A27" w:rsidRDefault="00AF4A27">
            <w:r>
              <w:t>Botho University Gaborone (site lookup)</w:t>
            </w:r>
          </w:p>
        </w:tc>
        <w:tc>
          <w:tcPr>
            <w:tcW w:w="3026" w:type="pct"/>
          </w:tcPr>
          <w:p w14:paraId="1331144F" w14:textId="379EE7E8" w:rsidR="00AF4A27" w:rsidRDefault="00AF4A27">
            <w:hyperlink r:id="rId513">
              <w:r>
                <w:rPr>
                  <w:color w:val="0563C1"/>
                  <w:u w:val="single"/>
                </w:rPr>
                <w:t>https://www.google.com/search?q=Botho+University+Gaborone+official+university+website+admissions</w:t>
              </w:r>
            </w:hyperlink>
          </w:p>
        </w:tc>
        <w:tc>
          <w:tcPr>
            <w:tcW w:w="267" w:type="pct"/>
          </w:tcPr>
          <w:p w14:paraId="5CE4E40D" w14:textId="77777777" w:rsidR="00AF4A27" w:rsidRDefault="00AF4A27">
            <w:r>
              <w:t>University / degree-awarding institution</w:t>
            </w:r>
          </w:p>
        </w:tc>
        <w:tc>
          <w:tcPr>
            <w:tcW w:w="369" w:type="pct"/>
          </w:tcPr>
          <w:p w14:paraId="540DC041" w14:textId="77777777" w:rsidR="00AF4A27" w:rsidRDefault="00AF4A27">
            <w:r>
              <w:t>Undergraduate / Bachelor / Licence*</w:t>
            </w:r>
          </w:p>
        </w:tc>
        <w:tc>
          <w:tcPr>
            <w:tcW w:w="191" w:type="pct"/>
          </w:tcPr>
          <w:p w14:paraId="2E956F48" w14:textId="77777777" w:rsidR="00AF4A27" w:rsidRDefault="00AF4A27">
            <w:r>
              <w:t>Check</w:t>
            </w:r>
          </w:p>
        </w:tc>
        <w:tc>
          <w:tcPr>
            <w:tcW w:w="359" w:type="pct"/>
          </w:tcPr>
          <w:p w14:paraId="35DAE5B0" w14:textId="77777777" w:rsidR="00AF4A27" w:rsidRDefault="00AF4A27">
            <w:r>
              <w:t>Check</w:t>
            </w:r>
          </w:p>
        </w:tc>
        <w:tc>
          <w:tcPr>
            <w:tcW w:w="286" w:type="pct"/>
          </w:tcPr>
          <w:p w14:paraId="29AA642F" w14:textId="77777777" w:rsidR="00AF4A27" w:rsidRDefault="00AF4A27">
            <w:r>
              <w:t>Check</w:t>
            </w:r>
          </w:p>
        </w:tc>
      </w:tr>
      <w:tr w:rsidR="00AF4A27" w14:paraId="4FDE7C29" w14:textId="77777777" w:rsidTr="00AF4A27">
        <w:trPr>
          <w:jc w:val="center"/>
        </w:trPr>
        <w:tc>
          <w:tcPr>
            <w:tcW w:w="109" w:type="pct"/>
          </w:tcPr>
          <w:p w14:paraId="02BBE7BF" w14:textId="77777777" w:rsidR="00AF4A27" w:rsidRDefault="00AF4A27">
            <w:r>
              <w:t>9</w:t>
            </w:r>
          </w:p>
        </w:tc>
        <w:tc>
          <w:tcPr>
            <w:tcW w:w="393" w:type="pct"/>
          </w:tcPr>
          <w:p w14:paraId="6BCDC8AA" w14:textId="6633714B" w:rsidR="00AF4A27" w:rsidRDefault="00AF4A27">
            <w:r>
              <w:t>Botswana Accountancy College (site lookup)</w:t>
            </w:r>
          </w:p>
        </w:tc>
        <w:tc>
          <w:tcPr>
            <w:tcW w:w="3026" w:type="pct"/>
          </w:tcPr>
          <w:p w14:paraId="7DB637A4" w14:textId="0E308FFC" w:rsidR="00AF4A27" w:rsidRDefault="00AF4A27">
            <w:hyperlink r:id="rId514">
              <w:r>
                <w:rPr>
                  <w:color w:val="0563C1"/>
                  <w:u w:val="single"/>
                </w:rPr>
                <w:t>https://www.google.com/search?q=Botswana+Accountancy+College+official+university+website+admissions</w:t>
              </w:r>
            </w:hyperlink>
          </w:p>
        </w:tc>
        <w:tc>
          <w:tcPr>
            <w:tcW w:w="267" w:type="pct"/>
          </w:tcPr>
          <w:p w14:paraId="528183B1" w14:textId="77777777" w:rsidR="00AF4A27" w:rsidRDefault="00AF4A27">
            <w:r>
              <w:t>University college / institute / school</w:t>
            </w:r>
          </w:p>
        </w:tc>
        <w:tc>
          <w:tcPr>
            <w:tcW w:w="369" w:type="pct"/>
          </w:tcPr>
          <w:p w14:paraId="4DA60A79" w14:textId="77777777" w:rsidR="00AF4A27" w:rsidRDefault="00AF4A27">
            <w:r>
              <w:t>Undergraduate / Bachelor / Licence*</w:t>
            </w:r>
          </w:p>
        </w:tc>
        <w:tc>
          <w:tcPr>
            <w:tcW w:w="191" w:type="pct"/>
          </w:tcPr>
          <w:p w14:paraId="75EC9062" w14:textId="77777777" w:rsidR="00AF4A27" w:rsidRDefault="00AF4A27">
            <w:r>
              <w:t>Check</w:t>
            </w:r>
          </w:p>
        </w:tc>
        <w:tc>
          <w:tcPr>
            <w:tcW w:w="359" w:type="pct"/>
          </w:tcPr>
          <w:p w14:paraId="0F6BE3EF" w14:textId="77777777" w:rsidR="00AF4A27" w:rsidRDefault="00AF4A27">
            <w:r>
              <w:t>Check</w:t>
            </w:r>
          </w:p>
        </w:tc>
        <w:tc>
          <w:tcPr>
            <w:tcW w:w="286" w:type="pct"/>
          </w:tcPr>
          <w:p w14:paraId="391403B1" w14:textId="77777777" w:rsidR="00AF4A27" w:rsidRDefault="00AF4A27">
            <w:r>
              <w:t>Check</w:t>
            </w:r>
          </w:p>
        </w:tc>
      </w:tr>
      <w:tr w:rsidR="00AF4A27" w14:paraId="0BE6D6EE" w14:textId="77777777" w:rsidTr="00AF4A27">
        <w:trPr>
          <w:jc w:val="center"/>
        </w:trPr>
        <w:tc>
          <w:tcPr>
            <w:tcW w:w="109" w:type="pct"/>
          </w:tcPr>
          <w:p w14:paraId="254E0916" w14:textId="77777777" w:rsidR="00AF4A27" w:rsidRDefault="00AF4A27">
            <w:r>
              <w:t>10</w:t>
            </w:r>
          </w:p>
        </w:tc>
        <w:tc>
          <w:tcPr>
            <w:tcW w:w="393" w:type="pct"/>
          </w:tcPr>
          <w:p w14:paraId="740312A6" w14:textId="781080B9" w:rsidR="00AF4A27" w:rsidRDefault="00AF4A27">
            <w:r>
              <w:t>Botswana Institute for Technology Research and Innovation (site lookup)</w:t>
            </w:r>
          </w:p>
        </w:tc>
        <w:tc>
          <w:tcPr>
            <w:tcW w:w="3026" w:type="pct"/>
          </w:tcPr>
          <w:p w14:paraId="3DBF62D0" w14:textId="76CF8E87" w:rsidR="00AF4A27" w:rsidRDefault="00AF4A27">
            <w:hyperlink r:id="rId515">
              <w:r>
                <w:rPr>
                  <w:color w:val="0563C1"/>
                  <w:u w:val="single"/>
                </w:rPr>
                <w:t>https://www.google.com/search?q=Botswana+Institute+for+Technology+Research+and+Innovation+official+university+website+admissions</w:t>
              </w:r>
            </w:hyperlink>
          </w:p>
        </w:tc>
        <w:tc>
          <w:tcPr>
            <w:tcW w:w="267" w:type="pct"/>
          </w:tcPr>
          <w:p w14:paraId="723EACE3" w14:textId="77777777" w:rsidR="00AF4A27" w:rsidRDefault="00AF4A27">
            <w:r>
              <w:t>University college / institute / school</w:t>
            </w:r>
          </w:p>
        </w:tc>
        <w:tc>
          <w:tcPr>
            <w:tcW w:w="369" w:type="pct"/>
          </w:tcPr>
          <w:p w14:paraId="697B6CCF" w14:textId="77777777" w:rsidR="00AF4A27" w:rsidRDefault="00AF4A27">
            <w:r>
              <w:t>Undergraduate / Bachelor / Licence*</w:t>
            </w:r>
          </w:p>
        </w:tc>
        <w:tc>
          <w:tcPr>
            <w:tcW w:w="191" w:type="pct"/>
          </w:tcPr>
          <w:p w14:paraId="3F0A3437" w14:textId="77777777" w:rsidR="00AF4A27" w:rsidRDefault="00AF4A27">
            <w:r>
              <w:t>Check</w:t>
            </w:r>
          </w:p>
        </w:tc>
        <w:tc>
          <w:tcPr>
            <w:tcW w:w="359" w:type="pct"/>
          </w:tcPr>
          <w:p w14:paraId="0581F4DB" w14:textId="77777777" w:rsidR="00AF4A27" w:rsidRDefault="00AF4A27">
            <w:r>
              <w:t>Check</w:t>
            </w:r>
          </w:p>
        </w:tc>
        <w:tc>
          <w:tcPr>
            <w:tcW w:w="286" w:type="pct"/>
          </w:tcPr>
          <w:p w14:paraId="659B24FC" w14:textId="77777777" w:rsidR="00AF4A27" w:rsidRDefault="00AF4A27">
            <w:r>
              <w:t>Check</w:t>
            </w:r>
          </w:p>
        </w:tc>
      </w:tr>
      <w:tr w:rsidR="00AF4A27" w14:paraId="66049465" w14:textId="77777777" w:rsidTr="00AF4A27">
        <w:trPr>
          <w:jc w:val="center"/>
        </w:trPr>
        <w:tc>
          <w:tcPr>
            <w:tcW w:w="109" w:type="pct"/>
          </w:tcPr>
          <w:p w14:paraId="31D013D8" w14:textId="77777777" w:rsidR="00AF4A27" w:rsidRDefault="00AF4A27">
            <w:r>
              <w:t>11</w:t>
            </w:r>
          </w:p>
        </w:tc>
        <w:tc>
          <w:tcPr>
            <w:tcW w:w="393" w:type="pct"/>
          </w:tcPr>
          <w:p w14:paraId="60E122DF" w14:textId="139BCB07" w:rsidR="00AF4A27" w:rsidRDefault="00AF4A27">
            <w:r>
              <w:t>University of Botswana Faculty of Business (site lookup)</w:t>
            </w:r>
          </w:p>
        </w:tc>
        <w:tc>
          <w:tcPr>
            <w:tcW w:w="3026" w:type="pct"/>
          </w:tcPr>
          <w:p w14:paraId="169625D4" w14:textId="5CD4056A" w:rsidR="00AF4A27" w:rsidRDefault="00AF4A27">
            <w:hyperlink r:id="rId516">
              <w:r>
                <w:rPr>
                  <w:color w:val="0563C1"/>
                  <w:u w:val="single"/>
                </w:rPr>
                <w:t>https://www.google.com/search?q=University+of+Botswana+Faculty+of+Business+official+university+website+admissions</w:t>
              </w:r>
            </w:hyperlink>
          </w:p>
        </w:tc>
        <w:tc>
          <w:tcPr>
            <w:tcW w:w="267" w:type="pct"/>
          </w:tcPr>
          <w:p w14:paraId="1936001F" w14:textId="77777777" w:rsidR="00AF4A27" w:rsidRDefault="00AF4A27">
            <w:r>
              <w:t>University college / institute / school</w:t>
            </w:r>
          </w:p>
        </w:tc>
        <w:tc>
          <w:tcPr>
            <w:tcW w:w="369" w:type="pct"/>
          </w:tcPr>
          <w:p w14:paraId="47AF7164" w14:textId="77777777" w:rsidR="00AF4A27" w:rsidRDefault="00AF4A27">
            <w:r>
              <w:t>Undergraduate / Bachelor / Licence*</w:t>
            </w:r>
          </w:p>
        </w:tc>
        <w:tc>
          <w:tcPr>
            <w:tcW w:w="191" w:type="pct"/>
          </w:tcPr>
          <w:p w14:paraId="309DD1C9" w14:textId="77777777" w:rsidR="00AF4A27" w:rsidRDefault="00AF4A27">
            <w:r>
              <w:t>Check</w:t>
            </w:r>
          </w:p>
        </w:tc>
        <w:tc>
          <w:tcPr>
            <w:tcW w:w="359" w:type="pct"/>
          </w:tcPr>
          <w:p w14:paraId="3185D84C" w14:textId="77777777" w:rsidR="00AF4A27" w:rsidRDefault="00AF4A27">
            <w:r>
              <w:t>Check</w:t>
            </w:r>
          </w:p>
        </w:tc>
        <w:tc>
          <w:tcPr>
            <w:tcW w:w="286" w:type="pct"/>
          </w:tcPr>
          <w:p w14:paraId="76C7B200" w14:textId="77777777" w:rsidR="00AF4A27" w:rsidRDefault="00AF4A27">
            <w:r>
              <w:t>Check</w:t>
            </w:r>
          </w:p>
        </w:tc>
      </w:tr>
      <w:tr w:rsidR="00AF4A27" w14:paraId="5082F041" w14:textId="77777777" w:rsidTr="00AF4A27">
        <w:trPr>
          <w:jc w:val="center"/>
        </w:trPr>
        <w:tc>
          <w:tcPr>
            <w:tcW w:w="109" w:type="pct"/>
          </w:tcPr>
          <w:p w14:paraId="58BDE432" w14:textId="77777777" w:rsidR="00AF4A27" w:rsidRDefault="00AF4A27">
            <w:r>
              <w:t>12</w:t>
            </w:r>
          </w:p>
        </w:tc>
        <w:tc>
          <w:tcPr>
            <w:tcW w:w="393" w:type="pct"/>
          </w:tcPr>
          <w:p w14:paraId="7DEF02FE" w14:textId="4CE08900" w:rsidR="00AF4A27" w:rsidRDefault="00AF4A27">
            <w:r>
              <w:t>University of Botswana Faculty of Engineering and Technology (site lookup)</w:t>
            </w:r>
          </w:p>
        </w:tc>
        <w:tc>
          <w:tcPr>
            <w:tcW w:w="3026" w:type="pct"/>
          </w:tcPr>
          <w:p w14:paraId="07E83586" w14:textId="30F13F18" w:rsidR="00AF4A27" w:rsidRDefault="00AF4A27">
            <w:hyperlink r:id="rId517">
              <w:r>
                <w:rPr>
                  <w:color w:val="0563C1"/>
                  <w:u w:val="single"/>
                </w:rPr>
                <w:t>https://www.google.com/search?q=University+of+Botswana+Faculty+of+Engineering+and+Technology+official+university+website+admissions</w:t>
              </w:r>
            </w:hyperlink>
          </w:p>
        </w:tc>
        <w:tc>
          <w:tcPr>
            <w:tcW w:w="267" w:type="pct"/>
          </w:tcPr>
          <w:p w14:paraId="725A039C" w14:textId="77777777" w:rsidR="00AF4A27" w:rsidRDefault="00AF4A27">
            <w:r>
              <w:t>University college / institute / school</w:t>
            </w:r>
          </w:p>
        </w:tc>
        <w:tc>
          <w:tcPr>
            <w:tcW w:w="369" w:type="pct"/>
          </w:tcPr>
          <w:p w14:paraId="02495EC7" w14:textId="77777777" w:rsidR="00AF4A27" w:rsidRDefault="00AF4A27">
            <w:r>
              <w:t>Undergraduate / Bachelor / Licence*</w:t>
            </w:r>
          </w:p>
        </w:tc>
        <w:tc>
          <w:tcPr>
            <w:tcW w:w="191" w:type="pct"/>
          </w:tcPr>
          <w:p w14:paraId="53C5A95F" w14:textId="77777777" w:rsidR="00AF4A27" w:rsidRDefault="00AF4A27">
            <w:r>
              <w:t>Check</w:t>
            </w:r>
          </w:p>
        </w:tc>
        <w:tc>
          <w:tcPr>
            <w:tcW w:w="359" w:type="pct"/>
          </w:tcPr>
          <w:p w14:paraId="60FF7A61" w14:textId="77777777" w:rsidR="00AF4A27" w:rsidRDefault="00AF4A27">
            <w:r>
              <w:t>Check</w:t>
            </w:r>
          </w:p>
        </w:tc>
        <w:tc>
          <w:tcPr>
            <w:tcW w:w="286" w:type="pct"/>
          </w:tcPr>
          <w:p w14:paraId="4406B60D" w14:textId="77777777" w:rsidR="00AF4A27" w:rsidRDefault="00AF4A27">
            <w:r>
              <w:t>Check</w:t>
            </w:r>
          </w:p>
        </w:tc>
      </w:tr>
      <w:tr w:rsidR="00AF4A27" w14:paraId="3DEE019F" w14:textId="77777777" w:rsidTr="00AF4A27">
        <w:trPr>
          <w:jc w:val="center"/>
        </w:trPr>
        <w:tc>
          <w:tcPr>
            <w:tcW w:w="109" w:type="pct"/>
          </w:tcPr>
          <w:p w14:paraId="4A47DE28" w14:textId="77777777" w:rsidR="00AF4A27" w:rsidRDefault="00AF4A27">
            <w:r>
              <w:t>13</w:t>
            </w:r>
          </w:p>
        </w:tc>
        <w:tc>
          <w:tcPr>
            <w:tcW w:w="393" w:type="pct"/>
          </w:tcPr>
          <w:p w14:paraId="64BB55A7" w14:textId="320E5A94" w:rsidR="00AF4A27" w:rsidRDefault="00AF4A27">
            <w:r>
              <w:t>University of Botswana Faculty of Health Sciences (site lookup)</w:t>
            </w:r>
          </w:p>
        </w:tc>
        <w:tc>
          <w:tcPr>
            <w:tcW w:w="3026" w:type="pct"/>
          </w:tcPr>
          <w:p w14:paraId="422277A0" w14:textId="355F03D4" w:rsidR="00AF4A27" w:rsidRDefault="00AF4A27">
            <w:hyperlink r:id="rId518">
              <w:r>
                <w:rPr>
                  <w:color w:val="0563C1"/>
                  <w:u w:val="single"/>
                </w:rPr>
                <w:t>https://www.google.com/search?q=University+of+Botswana+Faculty+of+Health+Sciences+official+university+website+admissions</w:t>
              </w:r>
            </w:hyperlink>
          </w:p>
        </w:tc>
        <w:tc>
          <w:tcPr>
            <w:tcW w:w="267" w:type="pct"/>
          </w:tcPr>
          <w:p w14:paraId="3F541FD3" w14:textId="77777777" w:rsidR="00AF4A27" w:rsidRDefault="00AF4A27">
            <w:r>
              <w:t>University college / institute / school</w:t>
            </w:r>
          </w:p>
        </w:tc>
        <w:tc>
          <w:tcPr>
            <w:tcW w:w="369" w:type="pct"/>
          </w:tcPr>
          <w:p w14:paraId="1955AE4F" w14:textId="77777777" w:rsidR="00AF4A27" w:rsidRDefault="00AF4A27">
            <w:r>
              <w:t>Undergraduate / Bachelor / Licence*</w:t>
            </w:r>
          </w:p>
        </w:tc>
        <w:tc>
          <w:tcPr>
            <w:tcW w:w="191" w:type="pct"/>
          </w:tcPr>
          <w:p w14:paraId="070CB936" w14:textId="77777777" w:rsidR="00AF4A27" w:rsidRDefault="00AF4A27">
            <w:r>
              <w:t>Check</w:t>
            </w:r>
          </w:p>
        </w:tc>
        <w:tc>
          <w:tcPr>
            <w:tcW w:w="359" w:type="pct"/>
          </w:tcPr>
          <w:p w14:paraId="0E29FC0D" w14:textId="77777777" w:rsidR="00AF4A27" w:rsidRDefault="00AF4A27">
            <w:r>
              <w:t>Check</w:t>
            </w:r>
          </w:p>
        </w:tc>
        <w:tc>
          <w:tcPr>
            <w:tcW w:w="286" w:type="pct"/>
          </w:tcPr>
          <w:p w14:paraId="7BB7315F" w14:textId="77777777" w:rsidR="00AF4A27" w:rsidRDefault="00AF4A27">
            <w:r>
              <w:t>Check</w:t>
            </w:r>
          </w:p>
        </w:tc>
      </w:tr>
      <w:tr w:rsidR="00AF4A27" w14:paraId="5DDF4053" w14:textId="77777777" w:rsidTr="00AF4A27">
        <w:trPr>
          <w:jc w:val="center"/>
        </w:trPr>
        <w:tc>
          <w:tcPr>
            <w:tcW w:w="109" w:type="pct"/>
          </w:tcPr>
          <w:p w14:paraId="6EC11131" w14:textId="77777777" w:rsidR="00AF4A27" w:rsidRDefault="00AF4A27">
            <w:r>
              <w:t>14</w:t>
            </w:r>
          </w:p>
        </w:tc>
        <w:tc>
          <w:tcPr>
            <w:tcW w:w="393" w:type="pct"/>
          </w:tcPr>
          <w:p w14:paraId="6B23D9EB" w14:textId="19229CFB" w:rsidR="00AF4A27" w:rsidRDefault="00AF4A27">
            <w:r>
              <w:t>University of Botswana Faculty of Medicine (site lookup)</w:t>
            </w:r>
          </w:p>
        </w:tc>
        <w:tc>
          <w:tcPr>
            <w:tcW w:w="3026" w:type="pct"/>
          </w:tcPr>
          <w:p w14:paraId="7FBD7C3C" w14:textId="246BB120" w:rsidR="00AF4A27" w:rsidRDefault="00AF4A27">
            <w:hyperlink r:id="rId519">
              <w:r>
                <w:rPr>
                  <w:color w:val="0563C1"/>
                  <w:u w:val="single"/>
                </w:rPr>
                <w:t>https://www.google.com/search?q=University+of+Botswana+Faculty+of+Medicine+official+university+website+admissions</w:t>
              </w:r>
            </w:hyperlink>
          </w:p>
        </w:tc>
        <w:tc>
          <w:tcPr>
            <w:tcW w:w="267" w:type="pct"/>
          </w:tcPr>
          <w:p w14:paraId="2353F851" w14:textId="77777777" w:rsidR="00AF4A27" w:rsidRDefault="00AF4A27">
            <w:r>
              <w:t>University college / institute / school</w:t>
            </w:r>
          </w:p>
        </w:tc>
        <w:tc>
          <w:tcPr>
            <w:tcW w:w="369" w:type="pct"/>
          </w:tcPr>
          <w:p w14:paraId="676A1244" w14:textId="77777777" w:rsidR="00AF4A27" w:rsidRDefault="00AF4A27">
            <w:r>
              <w:t>Undergraduate / Bachelor / Licence*</w:t>
            </w:r>
          </w:p>
        </w:tc>
        <w:tc>
          <w:tcPr>
            <w:tcW w:w="191" w:type="pct"/>
          </w:tcPr>
          <w:p w14:paraId="6B4BA88C" w14:textId="77777777" w:rsidR="00AF4A27" w:rsidRDefault="00AF4A27">
            <w:r>
              <w:t>Check</w:t>
            </w:r>
          </w:p>
        </w:tc>
        <w:tc>
          <w:tcPr>
            <w:tcW w:w="359" w:type="pct"/>
          </w:tcPr>
          <w:p w14:paraId="508DE7A3" w14:textId="77777777" w:rsidR="00AF4A27" w:rsidRDefault="00AF4A27">
            <w:r>
              <w:t>Check</w:t>
            </w:r>
          </w:p>
        </w:tc>
        <w:tc>
          <w:tcPr>
            <w:tcW w:w="286" w:type="pct"/>
          </w:tcPr>
          <w:p w14:paraId="6EFC3DE4" w14:textId="77777777" w:rsidR="00AF4A27" w:rsidRDefault="00AF4A27">
            <w:r>
              <w:t>Check</w:t>
            </w:r>
          </w:p>
        </w:tc>
      </w:tr>
      <w:tr w:rsidR="00AF4A27" w14:paraId="145E2000" w14:textId="77777777" w:rsidTr="00AF4A27">
        <w:trPr>
          <w:jc w:val="center"/>
        </w:trPr>
        <w:tc>
          <w:tcPr>
            <w:tcW w:w="109" w:type="pct"/>
          </w:tcPr>
          <w:p w14:paraId="58B38A97" w14:textId="77777777" w:rsidR="00AF4A27" w:rsidRDefault="00AF4A27">
            <w:r>
              <w:t>15</w:t>
            </w:r>
          </w:p>
        </w:tc>
        <w:tc>
          <w:tcPr>
            <w:tcW w:w="393" w:type="pct"/>
          </w:tcPr>
          <w:p w14:paraId="1C31E572" w14:textId="5276DD8F" w:rsidR="00AF4A27" w:rsidRDefault="00AF4A27">
            <w:r>
              <w:t xml:space="preserve">University of Botswana Faculty of </w:t>
            </w:r>
            <w:r>
              <w:lastRenderedPageBreak/>
              <w:t>Science (site lookup)</w:t>
            </w:r>
          </w:p>
        </w:tc>
        <w:tc>
          <w:tcPr>
            <w:tcW w:w="3026" w:type="pct"/>
          </w:tcPr>
          <w:p w14:paraId="7AD8A5E8" w14:textId="71465FCF" w:rsidR="00AF4A27" w:rsidRDefault="00AF4A27">
            <w:hyperlink r:id="rId520">
              <w:r>
                <w:rPr>
                  <w:color w:val="0563C1"/>
                  <w:u w:val="single"/>
                </w:rPr>
                <w:t>https://www.google.com/search?q=University+of+Botswana+Faculty+of+Science+official+university+website+admissions</w:t>
              </w:r>
            </w:hyperlink>
          </w:p>
        </w:tc>
        <w:tc>
          <w:tcPr>
            <w:tcW w:w="267" w:type="pct"/>
          </w:tcPr>
          <w:p w14:paraId="6461BA6D" w14:textId="77777777" w:rsidR="00AF4A27" w:rsidRDefault="00AF4A27">
            <w:r>
              <w:t>University college / institute / school</w:t>
            </w:r>
          </w:p>
        </w:tc>
        <w:tc>
          <w:tcPr>
            <w:tcW w:w="369" w:type="pct"/>
          </w:tcPr>
          <w:p w14:paraId="1439DF43" w14:textId="77777777" w:rsidR="00AF4A27" w:rsidRDefault="00AF4A27">
            <w:r>
              <w:t>Undergraduate / Bachelor / Licence*</w:t>
            </w:r>
          </w:p>
        </w:tc>
        <w:tc>
          <w:tcPr>
            <w:tcW w:w="191" w:type="pct"/>
          </w:tcPr>
          <w:p w14:paraId="0B36C3E4" w14:textId="77777777" w:rsidR="00AF4A27" w:rsidRDefault="00AF4A27">
            <w:r>
              <w:t>Check</w:t>
            </w:r>
          </w:p>
        </w:tc>
        <w:tc>
          <w:tcPr>
            <w:tcW w:w="359" w:type="pct"/>
          </w:tcPr>
          <w:p w14:paraId="4F05BE4B" w14:textId="77777777" w:rsidR="00AF4A27" w:rsidRDefault="00AF4A27">
            <w:r>
              <w:t>Check</w:t>
            </w:r>
          </w:p>
        </w:tc>
        <w:tc>
          <w:tcPr>
            <w:tcW w:w="286" w:type="pct"/>
          </w:tcPr>
          <w:p w14:paraId="2A62337E" w14:textId="77777777" w:rsidR="00AF4A27" w:rsidRDefault="00AF4A27">
            <w:r>
              <w:t>Check</w:t>
            </w:r>
          </w:p>
        </w:tc>
      </w:tr>
      <w:tr w:rsidR="00AF4A27" w14:paraId="41DBAD79" w14:textId="77777777" w:rsidTr="00AF4A27">
        <w:trPr>
          <w:jc w:val="center"/>
        </w:trPr>
        <w:tc>
          <w:tcPr>
            <w:tcW w:w="109" w:type="pct"/>
          </w:tcPr>
          <w:p w14:paraId="79FE4E74" w14:textId="77777777" w:rsidR="00AF4A27" w:rsidRDefault="00AF4A27">
            <w:r>
              <w:t>16</w:t>
            </w:r>
          </w:p>
        </w:tc>
        <w:tc>
          <w:tcPr>
            <w:tcW w:w="393" w:type="pct"/>
          </w:tcPr>
          <w:p w14:paraId="37EDEEF9" w14:textId="33D6875B" w:rsidR="00AF4A27" w:rsidRDefault="00AF4A27">
            <w:r>
              <w:t>University of Botswana Faculty of Social Sciences (site lookup)</w:t>
            </w:r>
          </w:p>
        </w:tc>
        <w:tc>
          <w:tcPr>
            <w:tcW w:w="3026" w:type="pct"/>
          </w:tcPr>
          <w:p w14:paraId="2C14A9A9" w14:textId="2BFBC626" w:rsidR="00AF4A27" w:rsidRDefault="00AF4A27">
            <w:hyperlink r:id="rId521">
              <w:r>
                <w:rPr>
                  <w:color w:val="0563C1"/>
                  <w:u w:val="single"/>
                </w:rPr>
                <w:t>https://www.google.com/search?q=University+of+Botswana+Faculty+of+Social+Sciences+official+university+website+admissions</w:t>
              </w:r>
            </w:hyperlink>
          </w:p>
        </w:tc>
        <w:tc>
          <w:tcPr>
            <w:tcW w:w="267" w:type="pct"/>
          </w:tcPr>
          <w:p w14:paraId="2FBD7311" w14:textId="77777777" w:rsidR="00AF4A27" w:rsidRDefault="00AF4A27">
            <w:r>
              <w:t>University college / institute / school</w:t>
            </w:r>
          </w:p>
        </w:tc>
        <w:tc>
          <w:tcPr>
            <w:tcW w:w="369" w:type="pct"/>
          </w:tcPr>
          <w:p w14:paraId="11F40F45" w14:textId="77777777" w:rsidR="00AF4A27" w:rsidRDefault="00AF4A27">
            <w:r>
              <w:t>Undergraduate / Bachelor / Licence*</w:t>
            </w:r>
          </w:p>
        </w:tc>
        <w:tc>
          <w:tcPr>
            <w:tcW w:w="191" w:type="pct"/>
          </w:tcPr>
          <w:p w14:paraId="5AFA9777" w14:textId="77777777" w:rsidR="00AF4A27" w:rsidRDefault="00AF4A27">
            <w:r>
              <w:t>Check</w:t>
            </w:r>
          </w:p>
        </w:tc>
        <w:tc>
          <w:tcPr>
            <w:tcW w:w="359" w:type="pct"/>
          </w:tcPr>
          <w:p w14:paraId="5A91A26B" w14:textId="77777777" w:rsidR="00AF4A27" w:rsidRDefault="00AF4A27">
            <w:r>
              <w:t>Check</w:t>
            </w:r>
          </w:p>
        </w:tc>
        <w:tc>
          <w:tcPr>
            <w:tcW w:w="286" w:type="pct"/>
          </w:tcPr>
          <w:p w14:paraId="2010DC2F" w14:textId="77777777" w:rsidR="00AF4A27" w:rsidRDefault="00AF4A27">
            <w:r>
              <w:t>Check</w:t>
            </w:r>
          </w:p>
        </w:tc>
      </w:tr>
      <w:tr w:rsidR="00AF4A27" w14:paraId="4BDCA19F" w14:textId="77777777" w:rsidTr="00AF4A27">
        <w:trPr>
          <w:jc w:val="center"/>
        </w:trPr>
        <w:tc>
          <w:tcPr>
            <w:tcW w:w="109" w:type="pct"/>
          </w:tcPr>
          <w:p w14:paraId="239ACFDA" w14:textId="77777777" w:rsidR="00AF4A27" w:rsidRDefault="00AF4A27">
            <w:r>
              <w:t>17</w:t>
            </w:r>
          </w:p>
        </w:tc>
        <w:tc>
          <w:tcPr>
            <w:tcW w:w="393" w:type="pct"/>
          </w:tcPr>
          <w:p w14:paraId="0F16E332" w14:textId="74ED64A9" w:rsidR="00AF4A27" w:rsidRDefault="00AF4A27">
            <w:r>
              <w:t>University of Botswana Faculty of Education (site lookup)</w:t>
            </w:r>
          </w:p>
        </w:tc>
        <w:tc>
          <w:tcPr>
            <w:tcW w:w="3026" w:type="pct"/>
          </w:tcPr>
          <w:p w14:paraId="0524B052" w14:textId="552F0F30" w:rsidR="00AF4A27" w:rsidRDefault="00AF4A27">
            <w:hyperlink r:id="rId522">
              <w:r>
                <w:rPr>
                  <w:color w:val="0563C1"/>
                  <w:u w:val="single"/>
                </w:rPr>
                <w:t>https://www.google.com/search?q=University+of+Botswana+Faculty+of+Education+official+university+website+admissions</w:t>
              </w:r>
            </w:hyperlink>
          </w:p>
        </w:tc>
        <w:tc>
          <w:tcPr>
            <w:tcW w:w="267" w:type="pct"/>
          </w:tcPr>
          <w:p w14:paraId="6B8CF042" w14:textId="77777777" w:rsidR="00AF4A27" w:rsidRDefault="00AF4A27">
            <w:r>
              <w:t>University college / institute / school</w:t>
            </w:r>
          </w:p>
        </w:tc>
        <w:tc>
          <w:tcPr>
            <w:tcW w:w="369" w:type="pct"/>
          </w:tcPr>
          <w:p w14:paraId="18EA1634" w14:textId="77777777" w:rsidR="00AF4A27" w:rsidRDefault="00AF4A27">
            <w:r>
              <w:t>Undergraduate / Bachelor / Licence*</w:t>
            </w:r>
          </w:p>
        </w:tc>
        <w:tc>
          <w:tcPr>
            <w:tcW w:w="191" w:type="pct"/>
          </w:tcPr>
          <w:p w14:paraId="6762970A" w14:textId="77777777" w:rsidR="00AF4A27" w:rsidRDefault="00AF4A27">
            <w:r>
              <w:t>Check</w:t>
            </w:r>
          </w:p>
        </w:tc>
        <w:tc>
          <w:tcPr>
            <w:tcW w:w="359" w:type="pct"/>
          </w:tcPr>
          <w:p w14:paraId="4C4945C8" w14:textId="77777777" w:rsidR="00AF4A27" w:rsidRDefault="00AF4A27">
            <w:r>
              <w:t>Check</w:t>
            </w:r>
          </w:p>
        </w:tc>
        <w:tc>
          <w:tcPr>
            <w:tcW w:w="286" w:type="pct"/>
          </w:tcPr>
          <w:p w14:paraId="3206D9C1" w14:textId="77777777" w:rsidR="00AF4A27" w:rsidRDefault="00AF4A27">
            <w:r>
              <w:t>Check</w:t>
            </w:r>
          </w:p>
        </w:tc>
      </w:tr>
      <w:tr w:rsidR="00AF4A27" w14:paraId="33932388" w14:textId="77777777" w:rsidTr="00AF4A27">
        <w:trPr>
          <w:jc w:val="center"/>
        </w:trPr>
        <w:tc>
          <w:tcPr>
            <w:tcW w:w="109" w:type="pct"/>
          </w:tcPr>
          <w:p w14:paraId="6A3128CD" w14:textId="77777777" w:rsidR="00AF4A27" w:rsidRDefault="00AF4A27">
            <w:r>
              <w:t>18</w:t>
            </w:r>
          </w:p>
        </w:tc>
        <w:tc>
          <w:tcPr>
            <w:tcW w:w="393" w:type="pct"/>
          </w:tcPr>
          <w:p w14:paraId="0D05851B" w14:textId="09668ACB" w:rsidR="00AF4A27" w:rsidRDefault="00AF4A27">
            <w:r>
              <w:t>University of Botswana Faculty of Humanities (site lookup)</w:t>
            </w:r>
          </w:p>
        </w:tc>
        <w:tc>
          <w:tcPr>
            <w:tcW w:w="3026" w:type="pct"/>
          </w:tcPr>
          <w:p w14:paraId="7AF72AB8" w14:textId="6C70315C" w:rsidR="00AF4A27" w:rsidRDefault="00AF4A27">
            <w:hyperlink r:id="rId523">
              <w:r>
                <w:rPr>
                  <w:color w:val="0563C1"/>
                  <w:u w:val="single"/>
                </w:rPr>
                <w:t>https://www.google.com/search?q=University+of+Botswana+Faculty+of+Humanities+official+university+website+admissions</w:t>
              </w:r>
            </w:hyperlink>
          </w:p>
        </w:tc>
        <w:tc>
          <w:tcPr>
            <w:tcW w:w="267" w:type="pct"/>
          </w:tcPr>
          <w:p w14:paraId="772EC469" w14:textId="77777777" w:rsidR="00AF4A27" w:rsidRDefault="00AF4A27">
            <w:r>
              <w:t>University college / institute / school</w:t>
            </w:r>
          </w:p>
        </w:tc>
        <w:tc>
          <w:tcPr>
            <w:tcW w:w="369" w:type="pct"/>
          </w:tcPr>
          <w:p w14:paraId="5831DBD1" w14:textId="77777777" w:rsidR="00AF4A27" w:rsidRDefault="00AF4A27">
            <w:r>
              <w:t>Undergraduate / Bachelor / Licence*</w:t>
            </w:r>
          </w:p>
        </w:tc>
        <w:tc>
          <w:tcPr>
            <w:tcW w:w="191" w:type="pct"/>
          </w:tcPr>
          <w:p w14:paraId="0BCABB85" w14:textId="77777777" w:rsidR="00AF4A27" w:rsidRDefault="00AF4A27">
            <w:r>
              <w:t>Check</w:t>
            </w:r>
          </w:p>
        </w:tc>
        <w:tc>
          <w:tcPr>
            <w:tcW w:w="359" w:type="pct"/>
          </w:tcPr>
          <w:p w14:paraId="7B888194" w14:textId="77777777" w:rsidR="00AF4A27" w:rsidRDefault="00AF4A27">
            <w:r>
              <w:t>Check</w:t>
            </w:r>
          </w:p>
        </w:tc>
        <w:tc>
          <w:tcPr>
            <w:tcW w:w="286" w:type="pct"/>
          </w:tcPr>
          <w:p w14:paraId="3EE007AC" w14:textId="77777777" w:rsidR="00AF4A27" w:rsidRDefault="00AF4A27">
            <w:r>
              <w:t>Check</w:t>
            </w:r>
          </w:p>
        </w:tc>
      </w:tr>
      <w:tr w:rsidR="00AF4A27" w14:paraId="4144B0A6" w14:textId="77777777" w:rsidTr="00AF4A27">
        <w:trPr>
          <w:jc w:val="center"/>
        </w:trPr>
        <w:tc>
          <w:tcPr>
            <w:tcW w:w="109" w:type="pct"/>
          </w:tcPr>
          <w:p w14:paraId="2EC6EE47" w14:textId="77777777" w:rsidR="00AF4A27" w:rsidRDefault="00AF4A27">
            <w:r>
              <w:t>19</w:t>
            </w:r>
          </w:p>
        </w:tc>
        <w:tc>
          <w:tcPr>
            <w:tcW w:w="393" w:type="pct"/>
          </w:tcPr>
          <w:p w14:paraId="75554372" w14:textId="27227CDA" w:rsidR="00AF4A27" w:rsidRDefault="00AF4A27">
            <w:r>
              <w:t>BIUST Faculty of Engineering (site lookup)</w:t>
            </w:r>
          </w:p>
        </w:tc>
        <w:tc>
          <w:tcPr>
            <w:tcW w:w="3026" w:type="pct"/>
          </w:tcPr>
          <w:p w14:paraId="20AFD36A" w14:textId="6BF585FB" w:rsidR="00AF4A27" w:rsidRDefault="00AF4A27">
            <w:hyperlink r:id="rId524">
              <w:r>
                <w:rPr>
                  <w:color w:val="0563C1"/>
                  <w:u w:val="single"/>
                </w:rPr>
                <w:t>https://www.google.com/search?q=BIUST+Faculty+of+Engineering+official+university+website+admissions</w:t>
              </w:r>
            </w:hyperlink>
          </w:p>
        </w:tc>
        <w:tc>
          <w:tcPr>
            <w:tcW w:w="267" w:type="pct"/>
          </w:tcPr>
          <w:p w14:paraId="144E5723" w14:textId="77777777" w:rsidR="00AF4A27" w:rsidRDefault="00AF4A27">
            <w:r>
              <w:t>University college / institute / school</w:t>
            </w:r>
          </w:p>
        </w:tc>
        <w:tc>
          <w:tcPr>
            <w:tcW w:w="369" w:type="pct"/>
          </w:tcPr>
          <w:p w14:paraId="1C719416" w14:textId="77777777" w:rsidR="00AF4A27" w:rsidRDefault="00AF4A27">
            <w:r>
              <w:t>Undergraduate / Bachelor / Licence*</w:t>
            </w:r>
          </w:p>
        </w:tc>
        <w:tc>
          <w:tcPr>
            <w:tcW w:w="191" w:type="pct"/>
          </w:tcPr>
          <w:p w14:paraId="4C4AD693" w14:textId="77777777" w:rsidR="00AF4A27" w:rsidRDefault="00AF4A27">
            <w:r>
              <w:t>Check</w:t>
            </w:r>
          </w:p>
        </w:tc>
        <w:tc>
          <w:tcPr>
            <w:tcW w:w="359" w:type="pct"/>
          </w:tcPr>
          <w:p w14:paraId="6E16A349" w14:textId="77777777" w:rsidR="00AF4A27" w:rsidRDefault="00AF4A27">
            <w:r>
              <w:t>Check</w:t>
            </w:r>
          </w:p>
        </w:tc>
        <w:tc>
          <w:tcPr>
            <w:tcW w:w="286" w:type="pct"/>
          </w:tcPr>
          <w:p w14:paraId="75831835" w14:textId="77777777" w:rsidR="00AF4A27" w:rsidRDefault="00AF4A27">
            <w:r>
              <w:t>Check</w:t>
            </w:r>
          </w:p>
        </w:tc>
      </w:tr>
      <w:tr w:rsidR="00AF4A27" w14:paraId="5EA92ECD" w14:textId="77777777" w:rsidTr="00AF4A27">
        <w:trPr>
          <w:jc w:val="center"/>
        </w:trPr>
        <w:tc>
          <w:tcPr>
            <w:tcW w:w="109" w:type="pct"/>
          </w:tcPr>
          <w:p w14:paraId="0339B2D7" w14:textId="77777777" w:rsidR="00AF4A27" w:rsidRDefault="00AF4A27">
            <w:r>
              <w:t>20</w:t>
            </w:r>
          </w:p>
        </w:tc>
        <w:tc>
          <w:tcPr>
            <w:tcW w:w="393" w:type="pct"/>
          </w:tcPr>
          <w:p w14:paraId="7A1D4C37" w14:textId="4521D104" w:rsidR="00AF4A27" w:rsidRDefault="00AF4A27">
            <w:r>
              <w:t>BIUST Faculty of Science (site lookup)</w:t>
            </w:r>
          </w:p>
        </w:tc>
        <w:tc>
          <w:tcPr>
            <w:tcW w:w="3026" w:type="pct"/>
          </w:tcPr>
          <w:p w14:paraId="578E901C" w14:textId="19858A56" w:rsidR="00AF4A27" w:rsidRDefault="00AF4A27">
            <w:hyperlink r:id="rId525">
              <w:r>
                <w:rPr>
                  <w:color w:val="0563C1"/>
                  <w:u w:val="single"/>
                </w:rPr>
                <w:t>https://www.google.com/search?q=BIUST+Faculty+of+Science+official+university+website+admissions</w:t>
              </w:r>
            </w:hyperlink>
          </w:p>
        </w:tc>
        <w:tc>
          <w:tcPr>
            <w:tcW w:w="267" w:type="pct"/>
          </w:tcPr>
          <w:p w14:paraId="133B703F" w14:textId="77777777" w:rsidR="00AF4A27" w:rsidRDefault="00AF4A27">
            <w:r>
              <w:t>University college / institute / school</w:t>
            </w:r>
          </w:p>
        </w:tc>
        <w:tc>
          <w:tcPr>
            <w:tcW w:w="369" w:type="pct"/>
          </w:tcPr>
          <w:p w14:paraId="6A4DE4D8" w14:textId="77777777" w:rsidR="00AF4A27" w:rsidRDefault="00AF4A27">
            <w:r>
              <w:t>Undergraduate / Bachelor / Licence*</w:t>
            </w:r>
          </w:p>
        </w:tc>
        <w:tc>
          <w:tcPr>
            <w:tcW w:w="191" w:type="pct"/>
          </w:tcPr>
          <w:p w14:paraId="49512901" w14:textId="77777777" w:rsidR="00AF4A27" w:rsidRDefault="00AF4A27">
            <w:r>
              <w:t>Check</w:t>
            </w:r>
          </w:p>
        </w:tc>
        <w:tc>
          <w:tcPr>
            <w:tcW w:w="359" w:type="pct"/>
          </w:tcPr>
          <w:p w14:paraId="499EF2D7" w14:textId="77777777" w:rsidR="00AF4A27" w:rsidRDefault="00AF4A27">
            <w:r>
              <w:t>Check</w:t>
            </w:r>
          </w:p>
        </w:tc>
        <w:tc>
          <w:tcPr>
            <w:tcW w:w="286" w:type="pct"/>
          </w:tcPr>
          <w:p w14:paraId="71D6F606" w14:textId="77777777" w:rsidR="00AF4A27" w:rsidRDefault="00AF4A27">
            <w:r>
              <w:t>Check</w:t>
            </w:r>
          </w:p>
        </w:tc>
      </w:tr>
      <w:tr w:rsidR="00AF4A27" w14:paraId="42CB4A8F" w14:textId="77777777" w:rsidTr="00AF4A27">
        <w:trPr>
          <w:jc w:val="center"/>
        </w:trPr>
        <w:tc>
          <w:tcPr>
            <w:tcW w:w="109" w:type="pct"/>
          </w:tcPr>
          <w:p w14:paraId="1B755A99" w14:textId="77777777" w:rsidR="00AF4A27" w:rsidRDefault="00AF4A27">
            <w:r>
              <w:t>21</w:t>
            </w:r>
          </w:p>
        </w:tc>
        <w:tc>
          <w:tcPr>
            <w:tcW w:w="393" w:type="pct"/>
          </w:tcPr>
          <w:p w14:paraId="4B5ED9F6" w14:textId="3318D5F1" w:rsidR="00AF4A27" w:rsidRDefault="00AF4A27">
            <w:r>
              <w:t>BIUST Faculty of Computing (site lookup)</w:t>
            </w:r>
          </w:p>
        </w:tc>
        <w:tc>
          <w:tcPr>
            <w:tcW w:w="3026" w:type="pct"/>
          </w:tcPr>
          <w:p w14:paraId="0021572F" w14:textId="1D2ABEB4" w:rsidR="00AF4A27" w:rsidRDefault="00AF4A27">
            <w:hyperlink r:id="rId526">
              <w:r>
                <w:rPr>
                  <w:color w:val="0563C1"/>
                  <w:u w:val="single"/>
                </w:rPr>
                <w:t>https://www.google.com/search?q=BIUST+Faculty+of+Computing+official+university+website+admissions</w:t>
              </w:r>
            </w:hyperlink>
          </w:p>
        </w:tc>
        <w:tc>
          <w:tcPr>
            <w:tcW w:w="267" w:type="pct"/>
          </w:tcPr>
          <w:p w14:paraId="1A1A5103" w14:textId="77777777" w:rsidR="00AF4A27" w:rsidRDefault="00AF4A27">
            <w:r>
              <w:t>University college / institute / school</w:t>
            </w:r>
          </w:p>
        </w:tc>
        <w:tc>
          <w:tcPr>
            <w:tcW w:w="369" w:type="pct"/>
          </w:tcPr>
          <w:p w14:paraId="7EA296A3" w14:textId="77777777" w:rsidR="00AF4A27" w:rsidRDefault="00AF4A27">
            <w:r>
              <w:t>Undergraduate / Bachelor / Licence*</w:t>
            </w:r>
          </w:p>
        </w:tc>
        <w:tc>
          <w:tcPr>
            <w:tcW w:w="191" w:type="pct"/>
          </w:tcPr>
          <w:p w14:paraId="3E79DC6A" w14:textId="77777777" w:rsidR="00AF4A27" w:rsidRDefault="00AF4A27">
            <w:r>
              <w:t>Check</w:t>
            </w:r>
          </w:p>
        </w:tc>
        <w:tc>
          <w:tcPr>
            <w:tcW w:w="359" w:type="pct"/>
          </w:tcPr>
          <w:p w14:paraId="64099B75" w14:textId="77777777" w:rsidR="00AF4A27" w:rsidRDefault="00AF4A27">
            <w:r>
              <w:t>Check</w:t>
            </w:r>
          </w:p>
        </w:tc>
        <w:tc>
          <w:tcPr>
            <w:tcW w:w="286" w:type="pct"/>
          </w:tcPr>
          <w:p w14:paraId="5F9DC63F" w14:textId="77777777" w:rsidR="00AF4A27" w:rsidRDefault="00AF4A27">
            <w:r>
              <w:t>Check</w:t>
            </w:r>
          </w:p>
        </w:tc>
      </w:tr>
      <w:tr w:rsidR="00AF4A27" w14:paraId="3E50BF61" w14:textId="77777777" w:rsidTr="00AF4A27">
        <w:trPr>
          <w:jc w:val="center"/>
        </w:trPr>
        <w:tc>
          <w:tcPr>
            <w:tcW w:w="109" w:type="pct"/>
          </w:tcPr>
          <w:p w14:paraId="0BF82A77" w14:textId="77777777" w:rsidR="00AF4A27" w:rsidRDefault="00AF4A27">
            <w:r>
              <w:t>22</w:t>
            </w:r>
          </w:p>
        </w:tc>
        <w:tc>
          <w:tcPr>
            <w:tcW w:w="393" w:type="pct"/>
          </w:tcPr>
          <w:p w14:paraId="78B0B6C6" w14:textId="0BE2C647" w:rsidR="00AF4A27" w:rsidRDefault="00AF4A27">
            <w:r>
              <w:t>BUAN Faculty of Agriculture (site lookup)</w:t>
            </w:r>
          </w:p>
        </w:tc>
        <w:tc>
          <w:tcPr>
            <w:tcW w:w="3026" w:type="pct"/>
          </w:tcPr>
          <w:p w14:paraId="4A81DAE4" w14:textId="63C004DC" w:rsidR="00AF4A27" w:rsidRDefault="00AF4A27">
            <w:hyperlink r:id="rId527">
              <w:r>
                <w:rPr>
                  <w:color w:val="0563C1"/>
                  <w:u w:val="single"/>
                </w:rPr>
                <w:t>https://www.google.com/search?q=BUAN+Faculty+of+Agriculture+official+university+website+admissions</w:t>
              </w:r>
            </w:hyperlink>
          </w:p>
        </w:tc>
        <w:tc>
          <w:tcPr>
            <w:tcW w:w="267" w:type="pct"/>
          </w:tcPr>
          <w:p w14:paraId="72B7377D" w14:textId="77777777" w:rsidR="00AF4A27" w:rsidRDefault="00AF4A27">
            <w:r>
              <w:t>University college / institute / school</w:t>
            </w:r>
          </w:p>
        </w:tc>
        <w:tc>
          <w:tcPr>
            <w:tcW w:w="369" w:type="pct"/>
          </w:tcPr>
          <w:p w14:paraId="79D8AE5E" w14:textId="77777777" w:rsidR="00AF4A27" w:rsidRDefault="00AF4A27">
            <w:r>
              <w:t>Undergraduate / Bachelor / Licence*</w:t>
            </w:r>
          </w:p>
        </w:tc>
        <w:tc>
          <w:tcPr>
            <w:tcW w:w="191" w:type="pct"/>
          </w:tcPr>
          <w:p w14:paraId="08A64503" w14:textId="77777777" w:rsidR="00AF4A27" w:rsidRDefault="00AF4A27">
            <w:r>
              <w:t>Check</w:t>
            </w:r>
          </w:p>
        </w:tc>
        <w:tc>
          <w:tcPr>
            <w:tcW w:w="359" w:type="pct"/>
          </w:tcPr>
          <w:p w14:paraId="6DB2371D" w14:textId="77777777" w:rsidR="00AF4A27" w:rsidRDefault="00AF4A27">
            <w:r>
              <w:t>Check</w:t>
            </w:r>
          </w:p>
        </w:tc>
        <w:tc>
          <w:tcPr>
            <w:tcW w:w="286" w:type="pct"/>
          </w:tcPr>
          <w:p w14:paraId="68F9481F" w14:textId="77777777" w:rsidR="00AF4A27" w:rsidRDefault="00AF4A27">
            <w:r>
              <w:t>Check</w:t>
            </w:r>
          </w:p>
        </w:tc>
      </w:tr>
      <w:tr w:rsidR="00AF4A27" w14:paraId="3F5EA246" w14:textId="77777777" w:rsidTr="00AF4A27">
        <w:trPr>
          <w:jc w:val="center"/>
        </w:trPr>
        <w:tc>
          <w:tcPr>
            <w:tcW w:w="109" w:type="pct"/>
          </w:tcPr>
          <w:p w14:paraId="3ACAB837" w14:textId="77777777" w:rsidR="00AF4A27" w:rsidRDefault="00AF4A27">
            <w:r>
              <w:t>23</w:t>
            </w:r>
          </w:p>
        </w:tc>
        <w:tc>
          <w:tcPr>
            <w:tcW w:w="393" w:type="pct"/>
          </w:tcPr>
          <w:p w14:paraId="537C1D69" w14:textId="58874E74" w:rsidR="00AF4A27" w:rsidRDefault="00AF4A27">
            <w:r>
              <w:t>BUAN Faculty of Natural Resources (site lookup)</w:t>
            </w:r>
          </w:p>
        </w:tc>
        <w:tc>
          <w:tcPr>
            <w:tcW w:w="3026" w:type="pct"/>
          </w:tcPr>
          <w:p w14:paraId="0E09F6DE" w14:textId="09F0454D" w:rsidR="00AF4A27" w:rsidRDefault="00AF4A27">
            <w:hyperlink r:id="rId528">
              <w:r>
                <w:rPr>
                  <w:color w:val="0563C1"/>
                  <w:u w:val="single"/>
                </w:rPr>
                <w:t>https://www.google.com/search?q=BUAN+Faculty+of+Natural+Resources+official+university+website+admissions</w:t>
              </w:r>
            </w:hyperlink>
          </w:p>
        </w:tc>
        <w:tc>
          <w:tcPr>
            <w:tcW w:w="267" w:type="pct"/>
          </w:tcPr>
          <w:p w14:paraId="2F5050CE" w14:textId="77777777" w:rsidR="00AF4A27" w:rsidRDefault="00AF4A27">
            <w:r>
              <w:t>University college / institute / school</w:t>
            </w:r>
          </w:p>
        </w:tc>
        <w:tc>
          <w:tcPr>
            <w:tcW w:w="369" w:type="pct"/>
          </w:tcPr>
          <w:p w14:paraId="3738C47B" w14:textId="77777777" w:rsidR="00AF4A27" w:rsidRDefault="00AF4A27">
            <w:r>
              <w:t>Undergraduate / Bachelor / Licence*</w:t>
            </w:r>
          </w:p>
        </w:tc>
        <w:tc>
          <w:tcPr>
            <w:tcW w:w="191" w:type="pct"/>
          </w:tcPr>
          <w:p w14:paraId="17D66DC4" w14:textId="77777777" w:rsidR="00AF4A27" w:rsidRDefault="00AF4A27">
            <w:r>
              <w:t>Check</w:t>
            </w:r>
          </w:p>
        </w:tc>
        <w:tc>
          <w:tcPr>
            <w:tcW w:w="359" w:type="pct"/>
          </w:tcPr>
          <w:p w14:paraId="183DABD5" w14:textId="77777777" w:rsidR="00AF4A27" w:rsidRDefault="00AF4A27">
            <w:r>
              <w:t>Check</w:t>
            </w:r>
          </w:p>
        </w:tc>
        <w:tc>
          <w:tcPr>
            <w:tcW w:w="286" w:type="pct"/>
          </w:tcPr>
          <w:p w14:paraId="10F5C3A1" w14:textId="77777777" w:rsidR="00AF4A27" w:rsidRDefault="00AF4A27">
            <w:r>
              <w:t>Check</w:t>
            </w:r>
          </w:p>
        </w:tc>
      </w:tr>
      <w:tr w:rsidR="00AF4A27" w14:paraId="542864FF" w14:textId="77777777" w:rsidTr="00AF4A27">
        <w:trPr>
          <w:jc w:val="center"/>
        </w:trPr>
        <w:tc>
          <w:tcPr>
            <w:tcW w:w="109" w:type="pct"/>
          </w:tcPr>
          <w:p w14:paraId="2C842668" w14:textId="77777777" w:rsidR="00AF4A27" w:rsidRDefault="00AF4A27">
            <w:r>
              <w:t>24</w:t>
            </w:r>
          </w:p>
        </w:tc>
        <w:tc>
          <w:tcPr>
            <w:tcW w:w="393" w:type="pct"/>
          </w:tcPr>
          <w:p w14:paraId="02B1252E" w14:textId="619F47EE" w:rsidR="00AF4A27" w:rsidRDefault="00AF4A27">
            <w:r>
              <w:t>Francistown College of Technical and Vocational Education (site lookup)</w:t>
            </w:r>
          </w:p>
        </w:tc>
        <w:tc>
          <w:tcPr>
            <w:tcW w:w="3026" w:type="pct"/>
          </w:tcPr>
          <w:p w14:paraId="64C2287D" w14:textId="65B30FAD" w:rsidR="00AF4A27" w:rsidRDefault="00AF4A27">
            <w:hyperlink r:id="rId529">
              <w:r>
                <w:rPr>
                  <w:color w:val="0563C1"/>
                  <w:u w:val="single"/>
                </w:rPr>
                <w:t>https://www.google.com/search?q=Francistown+College+of+Technical+and+Vocational+Education+official+university+website+admissions</w:t>
              </w:r>
            </w:hyperlink>
          </w:p>
        </w:tc>
        <w:tc>
          <w:tcPr>
            <w:tcW w:w="267" w:type="pct"/>
          </w:tcPr>
          <w:p w14:paraId="079832E8" w14:textId="77777777" w:rsidR="00AF4A27" w:rsidRDefault="00AF4A27">
            <w:r>
              <w:t>University college / institute / school</w:t>
            </w:r>
          </w:p>
        </w:tc>
        <w:tc>
          <w:tcPr>
            <w:tcW w:w="369" w:type="pct"/>
          </w:tcPr>
          <w:p w14:paraId="74E5AC8B" w14:textId="77777777" w:rsidR="00AF4A27" w:rsidRDefault="00AF4A27">
            <w:r>
              <w:t>Undergraduate / Bachelor / Licence*</w:t>
            </w:r>
          </w:p>
        </w:tc>
        <w:tc>
          <w:tcPr>
            <w:tcW w:w="191" w:type="pct"/>
          </w:tcPr>
          <w:p w14:paraId="2A194E87" w14:textId="77777777" w:rsidR="00AF4A27" w:rsidRDefault="00AF4A27">
            <w:r>
              <w:t>Check</w:t>
            </w:r>
          </w:p>
        </w:tc>
        <w:tc>
          <w:tcPr>
            <w:tcW w:w="359" w:type="pct"/>
          </w:tcPr>
          <w:p w14:paraId="27E6589A" w14:textId="77777777" w:rsidR="00AF4A27" w:rsidRDefault="00AF4A27">
            <w:r>
              <w:t>Check</w:t>
            </w:r>
          </w:p>
        </w:tc>
        <w:tc>
          <w:tcPr>
            <w:tcW w:w="286" w:type="pct"/>
          </w:tcPr>
          <w:p w14:paraId="4AE1D154" w14:textId="77777777" w:rsidR="00AF4A27" w:rsidRDefault="00AF4A27">
            <w:r>
              <w:t>Check</w:t>
            </w:r>
          </w:p>
        </w:tc>
      </w:tr>
      <w:tr w:rsidR="00AF4A27" w14:paraId="18D8D209" w14:textId="77777777" w:rsidTr="00AF4A27">
        <w:trPr>
          <w:jc w:val="center"/>
        </w:trPr>
        <w:tc>
          <w:tcPr>
            <w:tcW w:w="109" w:type="pct"/>
          </w:tcPr>
          <w:p w14:paraId="2CB7708A" w14:textId="77777777" w:rsidR="00AF4A27" w:rsidRDefault="00AF4A27">
            <w:r>
              <w:t>25</w:t>
            </w:r>
          </w:p>
        </w:tc>
        <w:tc>
          <w:tcPr>
            <w:tcW w:w="393" w:type="pct"/>
          </w:tcPr>
          <w:p w14:paraId="5BA796E9" w14:textId="216D5A35" w:rsidR="00AF4A27" w:rsidRDefault="00AF4A27">
            <w:r>
              <w:t>Gaborone Technical College (site lookup)</w:t>
            </w:r>
          </w:p>
        </w:tc>
        <w:tc>
          <w:tcPr>
            <w:tcW w:w="3026" w:type="pct"/>
          </w:tcPr>
          <w:p w14:paraId="1465392C" w14:textId="25DD4C9C" w:rsidR="00AF4A27" w:rsidRDefault="00AF4A27">
            <w:hyperlink r:id="rId530">
              <w:r>
                <w:rPr>
                  <w:color w:val="0563C1"/>
                  <w:u w:val="single"/>
                </w:rPr>
                <w:t>https://www.google.com/search?q=Gaborone+Technical+College+official+university+website+admissions</w:t>
              </w:r>
            </w:hyperlink>
          </w:p>
        </w:tc>
        <w:tc>
          <w:tcPr>
            <w:tcW w:w="267" w:type="pct"/>
          </w:tcPr>
          <w:p w14:paraId="0A4F1B10" w14:textId="77777777" w:rsidR="00AF4A27" w:rsidRDefault="00AF4A27">
            <w:r>
              <w:t>University college / institute / school</w:t>
            </w:r>
          </w:p>
        </w:tc>
        <w:tc>
          <w:tcPr>
            <w:tcW w:w="369" w:type="pct"/>
          </w:tcPr>
          <w:p w14:paraId="17CDF2A2" w14:textId="77777777" w:rsidR="00AF4A27" w:rsidRDefault="00AF4A27">
            <w:r>
              <w:t>Undergraduate / Bachelor / Licence*</w:t>
            </w:r>
          </w:p>
        </w:tc>
        <w:tc>
          <w:tcPr>
            <w:tcW w:w="191" w:type="pct"/>
          </w:tcPr>
          <w:p w14:paraId="52E1DEB5" w14:textId="77777777" w:rsidR="00AF4A27" w:rsidRDefault="00AF4A27">
            <w:r>
              <w:t>Check</w:t>
            </w:r>
          </w:p>
        </w:tc>
        <w:tc>
          <w:tcPr>
            <w:tcW w:w="359" w:type="pct"/>
          </w:tcPr>
          <w:p w14:paraId="3E29A5E3" w14:textId="77777777" w:rsidR="00AF4A27" w:rsidRDefault="00AF4A27">
            <w:r>
              <w:t>Check</w:t>
            </w:r>
          </w:p>
        </w:tc>
        <w:tc>
          <w:tcPr>
            <w:tcW w:w="286" w:type="pct"/>
          </w:tcPr>
          <w:p w14:paraId="5ECDD107" w14:textId="77777777" w:rsidR="00AF4A27" w:rsidRDefault="00AF4A27">
            <w:r>
              <w:t>Check</w:t>
            </w:r>
          </w:p>
        </w:tc>
      </w:tr>
      <w:tr w:rsidR="00AF4A27" w14:paraId="254C3CB3" w14:textId="77777777" w:rsidTr="00AF4A27">
        <w:trPr>
          <w:jc w:val="center"/>
        </w:trPr>
        <w:tc>
          <w:tcPr>
            <w:tcW w:w="109" w:type="pct"/>
          </w:tcPr>
          <w:p w14:paraId="50FE6A9A" w14:textId="77777777" w:rsidR="00AF4A27" w:rsidRDefault="00AF4A27">
            <w:r>
              <w:t>26</w:t>
            </w:r>
          </w:p>
        </w:tc>
        <w:tc>
          <w:tcPr>
            <w:tcW w:w="393" w:type="pct"/>
          </w:tcPr>
          <w:p w14:paraId="2E9F0CCE" w14:textId="35D0D41D" w:rsidR="00AF4A27" w:rsidRDefault="00AF4A27">
            <w:r>
              <w:t>Botswana Public Officers Pension Fund Training Institute (site lookup)</w:t>
            </w:r>
          </w:p>
        </w:tc>
        <w:tc>
          <w:tcPr>
            <w:tcW w:w="3026" w:type="pct"/>
          </w:tcPr>
          <w:p w14:paraId="4B4C6CC9" w14:textId="171B743B" w:rsidR="00AF4A27" w:rsidRDefault="00AF4A27">
            <w:hyperlink r:id="rId531">
              <w:r>
                <w:rPr>
                  <w:color w:val="0563C1"/>
                  <w:u w:val="single"/>
                </w:rPr>
                <w:t>https://www.google.com/search?q=Botswana+Public+Officers+Pension+Fund+Training+Institute+official+university+website+admissions</w:t>
              </w:r>
            </w:hyperlink>
          </w:p>
        </w:tc>
        <w:tc>
          <w:tcPr>
            <w:tcW w:w="267" w:type="pct"/>
          </w:tcPr>
          <w:p w14:paraId="4DF648DD" w14:textId="77777777" w:rsidR="00AF4A27" w:rsidRDefault="00AF4A27">
            <w:r>
              <w:t>University college / institute / school</w:t>
            </w:r>
          </w:p>
        </w:tc>
        <w:tc>
          <w:tcPr>
            <w:tcW w:w="369" w:type="pct"/>
          </w:tcPr>
          <w:p w14:paraId="7C562B0F" w14:textId="77777777" w:rsidR="00AF4A27" w:rsidRDefault="00AF4A27">
            <w:r>
              <w:t>Undergraduate / Bachelor / Licence*</w:t>
            </w:r>
          </w:p>
        </w:tc>
        <w:tc>
          <w:tcPr>
            <w:tcW w:w="191" w:type="pct"/>
          </w:tcPr>
          <w:p w14:paraId="10BEEA6B" w14:textId="77777777" w:rsidR="00AF4A27" w:rsidRDefault="00AF4A27">
            <w:r>
              <w:t>Check</w:t>
            </w:r>
          </w:p>
        </w:tc>
        <w:tc>
          <w:tcPr>
            <w:tcW w:w="359" w:type="pct"/>
          </w:tcPr>
          <w:p w14:paraId="0733CA0A" w14:textId="77777777" w:rsidR="00AF4A27" w:rsidRDefault="00AF4A27">
            <w:r>
              <w:t>Check</w:t>
            </w:r>
          </w:p>
        </w:tc>
        <w:tc>
          <w:tcPr>
            <w:tcW w:w="286" w:type="pct"/>
          </w:tcPr>
          <w:p w14:paraId="68DA99D4" w14:textId="77777777" w:rsidR="00AF4A27" w:rsidRDefault="00AF4A27">
            <w:r>
              <w:t>Check</w:t>
            </w:r>
          </w:p>
        </w:tc>
      </w:tr>
      <w:tr w:rsidR="00AF4A27" w14:paraId="3E136F35" w14:textId="77777777" w:rsidTr="00AF4A27">
        <w:trPr>
          <w:jc w:val="center"/>
        </w:trPr>
        <w:tc>
          <w:tcPr>
            <w:tcW w:w="109" w:type="pct"/>
          </w:tcPr>
          <w:p w14:paraId="78C15AF8" w14:textId="77777777" w:rsidR="00AF4A27" w:rsidRDefault="00AF4A27">
            <w:r>
              <w:t>27</w:t>
            </w:r>
          </w:p>
        </w:tc>
        <w:tc>
          <w:tcPr>
            <w:tcW w:w="393" w:type="pct"/>
          </w:tcPr>
          <w:p w14:paraId="6EE4A73F" w14:textId="1346BDAC" w:rsidR="00AF4A27" w:rsidRDefault="00AF4A27">
            <w:r>
              <w:t>Institute of Development Management Botswana (site lookup)</w:t>
            </w:r>
          </w:p>
        </w:tc>
        <w:tc>
          <w:tcPr>
            <w:tcW w:w="3026" w:type="pct"/>
          </w:tcPr>
          <w:p w14:paraId="2CCBC1EC" w14:textId="107C6347" w:rsidR="00AF4A27" w:rsidRDefault="00AF4A27">
            <w:hyperlink r:id="rId532">
              <w:r>
                <w:rPr>
                  <w:color w:val="0563C1"/>
                  <w:u w:val="single"/>
                </w:rPr>
                <w:t>https://www.google.com/search?q=Institute+of+Development+Management+Botswana+official+university+website+admissions</w:t>
              </w:r>
            </w:hyperlink>
          </w:p>
        </w:tc>
        <w:tc>
          <w:tcPr>
            <w:tcW w:w="267" w:type="pct"/>
          </w:tcPr>
          <w:p w14:paraId="1FDB4EE2" w14:textId="77777777" w:rsidR="00AF4A27" w:rsidRDefault="00AF4A27">
            <w:r>
              <w:t>University college / institute / school</w:t>
            </w:r>
          </w:p>
        </w:tc>
        <w:tc>
          <w:tcPr>
            <w:tcW w:w="369" w:type="pct"/>
          </w:tcPr>
          <w:p w14:paraId="3B6DE6E7" w14:textId="77777777" w:rsidR="00AF4A27" w:rsidRDefault="00AF4A27">
            <w:r>
              <w:t>Undergraduate / Bachelor / Licence*</w:t>
            </w:r>
          </w:p>
        </w:tc>
        <w:tc>
          <w:tcPr>
            <w:tcW w:w="191" w:type="pct"/>
          </w:tcPr>
          <w:p w14:paraId="02400B9B" w14:textId="77777777" w:rsidR="00AF4A27" w:rsidRDefault="00AF4A27">
            <w:r>
              <w:t>Check</w:t>
            </w:r>
          </w:p>
        </w:tc>
        <w:tc>
          <w:tcPr>
            <w:tcW w:w="359" w:type="pct"/>
          </w:tcPr>
          <w:p w14:paraId="6E09EB0F" w14:textId="77777777" w:rsidR="00AF4A27" w:rsidRDefault="00AF4A27">
            <w:r>
              <w:t>Check</w:t>
            </w:r>
          </w:p>
        </w:tc>
        <w:tc>
          <w:tcPr>
            <w:tcW w:w="286" w:type="pct"/>
          </w:tcPr>
          <w:p w14:paraId="0D8B8FAC" w14:textId="77777777" w:rsidR="00AF4A27" w:rsidRDefault="00AF4A27">
            <w:r>
              <w:t>Check</w:t>
            </w:r>
          </w:p>
        </w:tc>
      </w:tr>
      <w:tr w:rsidR="00AF4A27" w14:paraId="7328C815" w14:textId="77777777" w:rsidTr="00AF4A27">
        <w:trPr>
          <w:jc w:val="center"/>
        </w:trPr>
        <w:tc>
          <w:tcPr>
            <w:tcW w:w="109" w:type="pct"/>
          </w:tcPr>
          <w:p w14:paraId="0A9E272A" w14:textId="77777777" w:rsidR="00AF4A27" w:rsidRDefault="00AF4A27">
            <w:r>
              <w:t>28</w:t>
            </w:r>
          </w:p>
        </w:tc>
        <w:tc>
          <w:tcPr>
            <w:tcW w:w="393" w:type="pct"/>
          </w:tcPr>
          <w:p w14:paraId="3DE9D178" w14:textId="0EF96619" w:rsidR="00AF4A27" w:rsidRDefault="00AF4A27">
            <w:r>
              <w:t>Botswana Institute of Administration and Commerce (site lookup)</w:t>
            </w:r>
          </w:p>
        </w:tc>
        <w:tc>
          <w:tcPr>
            <w:tcW w:w="3026" w:type="pct"/>
          </w:tcPr>
          <w:p w14:paraId="705120BD" w14:textId="604E7B47" w:rsidR="00AF4A27" w:rsidRDefault="00AF4A27">
            <w:hyperlink r:id="rId533">
              <w:r>
                <w:rPr>
                  <w:color w:val="0563C1"/>
                  <w:u w:val="single"/>
                </w:rPr>
                <w:t>https://www.google.com/search?q=Botswana+Institute+of+Administration+and+Commerce+official+university+website+admissions</w:t>
              </w:r>
            </w:hyperlink>
          </w:p>
        </w:tc>
        <w:tc>
          <w:tcPr>
            <w:tcW w:w="267" w:type="pct"/>
          </w:tcPr>
          <w:p w14:paraId="7361F27C" w14:textId="77777777" w:rsidR="00AF4A27" w:rsidRDefault="00AF4A27">
            <w:r>
              <w:t>University college / institute / school</w:t>
            </w:r>
          </w:p>
        </w:tc>
        <w:tc>
          <w:tcPr>
            <w:tcW w:w="369" w:type="pct"/>
          </w:tcPr>
          <w:p w14:paraId="0FA07AC2" w14:textId="77777777" w:rsidR="00AF4A27" w:rsidRDefault="00AF4A27">
            <w:r>
              <w:t>Undergraduate / Bachelor / Licence*</w:t>
            </w:r>
          </w:p>
        </w:tc>
        <w:tc>
          <w:tcPr>
            <w:tcW w:w="191" w:type="pct"/>
          </w:tcPr>
          <w:p w14:paraId="1A9213C2" w14:textId="77777777" w:rsidR="00AF4A27" w:rsidRDefault="00AF4A27">
            <w:r>
              <w:t>Check</w:t>
            </w:r>
          </w:p>
        </w:tc>
        <w:tc>
          <w:tcPr>
            <w:tcW w:w="359" w:type="pct"/>
          </w:tcPr>
          <w:p w14:paraId="710CC48D" w14:textId="77777777" w:rsidR="00AF4A27" w:rsidRDefault="00AF4A27">
            <w:r>
              <w:t>Check</w:t>
            </w:r>
          </w:p>
        </w:tc>
        <w:tc>
          <w:tcPr>
            <w:tcW w:w="286" w:type="pct"/>
          </w:tcPr>
          <w:p w14:paraId="11DD5594" w14:textId="77777777" w:rsidR="00AF4A27" w:rsidRDefault="00AF4A27">
            <w:r>
              <w:t>Check</w:t>
            </w:r>
          </w:p>
        </w:tc>
      </w:tr>
      <w:tr w:rsidR="00AF4A27" w14:paraId="036C24F7" w14:textId="77777777" w:rsidTr="00AF4A27">
        <w:trPr>
          <w:jc w:val="center"/>
        </w:trPr>
        <w:tc>
          <w:tcPr>
            <w:tcW w:w="109" w:type="pct"/>
          </w:tcPr>
          <w:p w14:paraId="7E90CC1B" w14:textId="77777777" w:rsidR="00AF4A27" w:rsidRDefault="00AF4A27">
            <w:r>
              <w:lastRenderedPageBreak/>
              <w:t>29</w:t>
            </w:r>
          </w:p>
        </w:tc>
        <w:tc>
          <w:tcPr>
            <w:tcW w:w="393" w:type="pct"/>
          </w:tcPr>
          <w:p w14:paraId="332755A1" w14:textId="3DDC4B6E" w:rsidR="00AF4A27" w:rsidRDefault="00AF4A27">
            <w:r>
              <w:t>Botswana Tourism Organisation Training (site lookup)</w:t>
            </w:r>
          </w:p>
        </w:tc>
        <w:tc>
          <w:tcPr>
            <w:tcW w:w="3026" w:type="pct"/>
          </w:tcPr>
          <w:p w14:paraId="13F31907" w14:textId="76913321" w:rsidR="00AF4A27" w:rsidRDefault="00AF4A27">
            <w:hyperlink r:id="rId534">
              <w:r>
                <w:rPr>
                  <w:color w:val="0563C1"/>
                  <w:u w:val="single"/>
                </w:rPr>
                <w:t>https://www.google.com/search?q=Botswana+Tourism+Organisation+Training+official+university+website+admissions</w:t>
              </w:r>
            </w:hyperlink>
          </w:p>
        </w:tc>
        <w:tc>
          <w:tcPr>
            <w:tcW w:w="267" w:type="pct"/>
          </w:tcPr>
          <w:p w14:paraId="7013E6B3" w14:textId="77777777" w:rsidR="00AF4A27" w:rsidRDefault="00AF4A27">
            <w:r>
              <w:t>University college / institute / school</w:t>
            </w:r>
          </w:p>
        </w:tc>
        <w:tc>
          <w:tcPr>
            <w:tcW w:w="369" w:type="pct"/>
          </w:tcPr>
          <w:p w14:paraId="468653F8" w14:textId="77777777" w:rsidR="00AF4A27" w:rsidRDefault="00AF4A27">
            <w:r>
              <w:t>Undergraduate / Bachelor / Licence*</w:t>
            </w:r>
          </w:p>
        </w:tc>
        <w:tc>
          <w:tcPr>
            <w:tcW w:w="191" w:type="pct"/>
          </w:tcPr>
          <w:p w14:paraId="2A501D26" w14:textId="77777777" w:rsidR="00AF4A27" w:rsidRDefault="00AF4A27">
            <w:r>
              <w:t>Check</w:t>
            </w:r>
          </w:p>
        </w:tc>
        <w:tc>
          <w:tcPr>
            <w:tcW w:w="359" w:type="pct"/>
          </w:tcPr>
          <w:p w14:paraId="5E7AFC4A" w14:textId="77777777" w:rsidR="00AF4A27" w:rsidRDefault="00AF4A27">
            <w:r>
              <w:t>Check</w:t>
            </w:r>
          </w:p>
        </w:tc>
        <w:tc>
          <w:tcPr>
            <w:tcW w:w="286" w:type="pct"/>
          </w:tcPr>
          <w:p w14:paraId="2F2D99A5" w14:textId="77777777" w:rsidR="00AF4A27" w:rsidRDefault="00AF4A27">
            <w:r>
              <w:t>Check</w:t>
            </w:r>
          </w:p>
        </w:tc>
      </w:tr>
      <w:tr w:rsidR="00AF4A27" w14:paraId="627F6297" w14:textId="77777777" w:rsidTr="00AF4A27">
        <w:trPr>
          <w:jc w:val="center"/>
        </w:trPr>
        <w:tc>
          <w:tcPr>
            <w:tcW w:w="109" w:type="pct"/>
          </w:tcPr>
          <w:p w14:paraId="66D2B8EC" w14:textId="77777777" w:rsidR="00AF4A27" w:rsidRDefault="00AF4A27">
            <w:r>
              <w:t>30</w:t>
            </w:r>
          </w:p>
        </w:tc>
        <w:tc>
          <w:tcPr>
            <w:tcW w:w="393" w:type="pct"/>
          </w:tcPr>
          <w:p w14:paraId="0F6743CF" w14:textId="3B636E1A" w:rsidR="00AF4A27" w:rsidRDefault="00AF4A27">
            <w:r>
              <w:t>New Era College (site lookup)</w:t>
            </w:r>
          </w:p>
        </w:tc>
        <w:tc>
          <w:tcPr>
            <w:tcW w:w="3026" w:type="pct"/>
          </w:tcPr>
          <w:p w14:paraId="3D0D217B" w14:textId="07448967" w:rsidR="00AF4A27" w:rsidRDefault="00AF4A27">
            <w:hyperlink r:id="rId535">
              <w:r>
                <w:rPr>
                  <w:color w:val="0563C1"/>
                  <w:u w:val="single"/>
                </w:rPr>
                <w:t>https://www.google.com/search?q=New+Era+College+official+university+website+admissions</w:t>
              </w:r>
            </w:hyperlink>
          </w:p>
        </w:tc>
        <w:tc>
          <w:tcPr>
            <w:tcW w:w="267" w:type="pct"/>
          </w:tcPr>
          <w:p w14:paraId="3BCA4D2A" w14:textId="77777777" w:rsidR="00AF4A27" w:rsidRDefault="00AF4A27">
            <w:r>
              <w:t>University college / institute / school</w:t>
            </w:r>
          </w:p>
        </w:tc>
        <w:tc>
          <w:tcPr>
            <w:tcW w:w="369" w:type="pct"/>
          </w:tcPr>
          <w:p w14:paraId="5AFF2A29" w14:textId="77777777" w:rsidR="00AF4A27" w:rsidRDefault="00AF4A27">
            <w:r>
              <w:t>Undergraduate / Bachelor / Licence*</w:t>
            </w:r>
          </w:p>
        </w:tc>
        <w:tc>
          <w:tcPr>
            <w:tcW w:w="191" w:type="pct"/>
          </w:tcPr>
          <w:p w14:paraId="0A0141F0" w14:textId="77777777" w:rsidR="00AF4A27" w:rsidRDefault="00AF4A27">
            <w:r>
              <w:t>Check</w:t>
            </w:r>
          </w:p>
        </w:tc>
        <w:tc>
          <w:tcPr>
            <w:tcW w:w="359" w:type="pct"/>
          </w:tcPr>
          <w:p w14:paraId="6D4B3BE6" w14:textId="77777777" w:rsidR="00AF4A27" w:rsidRDefault="00AF4A27">
            <w:r>
              <w:t>Check</w:t>
            </w:r>
          </w:p>
        </w:tc>
        <w:tc>
          <w:tcPr>
            <w:tcW w:w="286" w:type="pct"/>
          </w:tcPr>
          <w:p w14:paraId="7A45CABB" w14:textId="77777777" w:rsidR="00AF4A27" w:rsidRDefault="00AF4A27">
            <w:r>
              <w:t>Check</w:t>
            </w:r>
          </w:p>
        </w:tc>
      </w:tr>
      <w:tr w:rsidR="00AF4A27" w14:paraId="11690A53" w14:textId="77777777" w:rsidTr="00AF4A27">
        <w:trPr>
          <w:jc w:val="center"/>
        </w:trPr>
        <w:tc>
          <w:tcPr>
            <w:tcW w:w="109" w:type="pct"/>
          </w:tcPr>
          <w:p w14:paraId="4BF62208" w14:textId="77777777" w:rsidR="00AF4A27" w:rsidRDefault="00AF4A27">
            <w:r>
              <w:t>31</w:t>
            </w:r>
          </w:p>
        </w:tc>
        <w:tc>
          <w:tcPr>
            <w:tcW w:w="393" w:type="pct"/>
          </w:tcPr>
          <w:p w14:paraId="492B0E49" w14:textId="6B57ED96" w:rsidR="00AF4A27" w:rsidRDefault="00AF4A27">
            <w:r>
              <w:t>Gaborone Institute of Professional Studies (site lookup)</w:t>
            </w:r>
          </w:p>
        </w:tc>
        <w:tc>
          <w:tcPr>
            <w:tcW w:w="3026" w:type="pct"/>
          </w:tcPr>
          <w:p w14:paraId="3C846B51" w14:textId="3DD02084" w:rsidR="00AF4A27" w:rsidRDefault="00AF4A27">
            <w:hyperlink r:id="rId536">
              <w:r>
                <w:rPr>
                  <w:color w:val="0563C1"/>
                  <w:u w:val="single"/>
                </w:rPr>
                <w:t>https://www.google.com/search?q=Gaborone+Institute+of+Professional+Studies+official+university+website+admissions</w:t>
              </w:r>
            </w:hyperlink>
          </w:p>
        </w:tc>
        <w:tc>
          <w:tcPr>
            <w:tcW w:w="267" w:type="pct"/>
          </w:tcPr>
          <w:p w14:paraId="3F15D72C" w14:textId="77777777" w:rsidR="00AF4A27" w:rsidRDefault="00AF4A27">
            <w:r>
              <w:t>University college / institute / school</w:t>
            </w:r>
          </w:p>
        </w:tc>
        <w:tc>
          <w:tcPr>
            <w:tcW w:w="369" w:type="pct"/>
          </w:tcPr>
          <w:p w14:paraId="43EC772B" w14:textId="77777777" w:rsidR="00AF4A27" w:rsidRDefault="00AF4A27">
            <w:r>
              <w:t>Undergraduate / Bachelor / Licence*</w:t>
            </w:r>
          </w:p>
        </w:tc>
        <w:tc>
          <w:tcPr>
            <w:tcW w:w="191" w:type="pct"/>
          </w:tcPr>
          <w:p w14:paraId="61A491B3" w14:textId="77777777" w:rsidR="00AF4A27" w:rsidRDefault="00AF4A27">
            <w:r>
              <w:t>Check</w:t>
            </w:r>
          </w:p>
        </w:tc>
        <w:tc>
          <w:tcPr>
            <w:tcW w:w="359" w:type="pct"/>
          </w:tcPr>
          <w:p w14:paraId="01765B25" w14:textId="77777777" w:rsidR="00AF4A27" w:rsidRDefault="00AF4A27">
            <w:r>
              <w:t>Check</w:t>
            </w:r>
          </w:p>
        </w:tc>
        <w:tc>
          <w:tcPr>
            <w:tcW w:w="286" w:type="pct"/>
          </w:tcPr>
          <w:p w14:paraId="3493491F" w14:textId="77777777" w:rsidR="00AF4A27" w:rsidRDefault="00AF4A27">
            <w:r>
              <w:t>Check</w:t>
            </w:r>
          </w:p>
        </w:tc>
      </w:tr>
      <w:tr w:rsidR="00AF4A27" w14:paraId="795F41AD" w14:textId="77777777" w:rsidTr="00AF4A27">
        <w:trPr>
          <w:jc w:val="center"/>
        </w:trPr>
        <w:tc>
          <w:tcPr>
            <w:tcW w:w="109" w:type="pct"/>
          </w:tcPr>
          <w:p w14:paraId="05BDCBE3" w14:textId="77777777" w:rsidR="00AF4A27" w:rsidRDefault="00AF4A27">
            <w:r>
              <w:t>32</w:t>
            </w:r>
          </w:p>
        </w:tc>
        <w:tc>
          <w:tcPr>
            <w:tcW w:w="393" w:type="pct"/>
          </w:tcPr>
          <w:p w14:paraId="2A9C870D" w14:textId="747C3A39" w:rsidR="00AF4A27" w:rsidRDefault="00AF4A27">
            <w:r>
              <w:t>ABM University College Botswana (site lookup)</w:t>
            </w:r>
          </w:p>
        </w:tc>
        <w:tc>
          <w:tcPr>
            <w:tcW w:w="3026" w:type="pct"/>
          </w:tcPr>
          <w:p w14:paraId="5D43885C" w14:textId="13A44D62" w:rsidR="00AF4A27" w:rsidRDefault="00AF4A27">
            <w:hyperlink r:id="rId537">
              <w:r>
                <w:rPr>
                  <w:color w:val="0563C1"/>
                  <w:u w:val="single"/>
                </w:rPr>
                <w:t>https://www.google.com/search?q=ABM+University+College+Botswana+official+university+website+admissions</w:t>
              </w:r>
            </w:hyperlink>
          </w:p>
        </w:tc>
        <w:tc>
          <w:tcPr>
            <w:tcW w:w="267" w:type="pct"/>
          </w:tcPr>
          <w:p w14:paraId="02D31F29" w14:textId="77777777" w:rsidR="00AF4A27" w:rsidRDefault="00AF4A27">
            <w:r>
              <w:t>University college / institute / school</w:t>
            </w:r>
          </w:p>
        </w:tc>
        <w:tc>
          <w:tcPr>
            <w:tcW w:w="369" w:type="pct"/>
          </w:tcPr>
          <w:p w14:paraId="785F08B6" w14:textId="77777777" w:rsidR="00AF4A27" w:rsidRDefault="00AF4A27">
            <w:r>
              <w:t>Undergraduate / Bachelor / Licence*</w:t>
            </w:r>
          </w:p>
        </w:tc>
        <w:tc>
          <w:tcPr>
            <w:tcW w:w="191" w:type="pct"/>
          </w:tcPr>
          <w:p w14:paraId="70DE1D63" w14:textId="77777777" w:rsidR="00AF4A27" w:rsidRDefault="00AF4A27">
            <w:r>
              <w:t>Check</w:t>
            </w:r>
          </w:p>
        </w:tc>
        <w:tc>
          <w:tcPr>
            <w:tcW w:w="359" w:type="pct"/>
          </w:tcPr>
          <w:p w14:paraId="141A45B2" w14:textId="77777777" w:rsidR="00AF4A27" w:rsidRDefault="00AF4A27">
            <w:r>
              <w:t>Check</w:t>
            </w:r>
          </w:p>
        </w:tc>
        <w:tc>
          <w:tcPr>
            <w:tcW w:w="286" w:type="pct"/>
          </w:tcPr>
          <w:p w14:paraId="4EF07257" w14:textId="77777777" w:rsidR="00AF4A27" w:rsidRDefault="00AF4A27">
            <w:r>
              <w:t>Check</w:t>
            </w:r>
          </w:p>
        </w:tc>
      </w:tr>
      <w:tr w:rsidR="00AF4A27" w14:paraId="71107B03" w14:textId="77777777" w:rsidTr="00AF4A27">
        <w:trPr>
          <w:jc w:val="center"/>
        </w:trPr>
        <w:tc>
          <w:tcPr>
            <w:tcW w:w="109" w:type="pct"/>
          </w:tcPr>
          <w:p w14:paraId="56679464" w14:textId="77777777" w:rsidR="00AF4A27" w:rsidRDefault="00AF4A27">
            <w:r>
              <w:t>33</w:t>
            </w:r>
          </w:p>
        </w:tc>
        <w:tc>
          <w:tcPr>
            <w:tcW w:w="393" w:type="pct"/>
          </w:tcPr>
          <w:p w14:paraId="5B8D0CD3" w14:textId="213957F5" w:rsidR="00AF4A27" w:rsidRDefault="00AF4A27">
            <w:r>
              <w:t>Boitekanelo College (site lookup)</w:t>
            </w:r>
          </w:p>
        </w:tc>
        <w:tc>
          <w:tcPr>
            <w:tcW w:w="3026" w:type="pct"/>
          </w:tcPr>
          <w:p w14:paraId="5EB4949F" w14:textId="2AA3DC98" w:rsidR="00AF4A27" w:rsidRDefault="00AF4A27">
            <w:hyperlink r:id="rId538">
              <w:r>
                <w:rPr>
                  <w:color w:val="0563C1"/>
                  <w:u w:val="single"/>
                </w:rPr>
                <w:t>https://www.google.com/search?q=Boitekanelo+College+official+university+website+admissions</w:t>
              </w:r>
            </w:hyperlink>
          </w:p>
        </w:tc>
        <w:tc>
          <w:tcPr>
            <w:tcW w:w="267" w:type="pct"/>
          </w:tcPr>
          <w:p w14:paraId="50B67EDD" w14:textId="77777777" w:rsidR="00AF4A27" w:rsidRDefault="00AF4A27">
            <w:r>
              <w:t>University college / institute / school</w:t>
            </w:r>
          </w:p>
        </w:tc>
        <w:tc>
          <w:tcPr>
            <w:tcW w:w="369" w:type="pct"/>
          </w:tcPr>
          <w:p w14:paraId="042DBBBB" w14:textId="77777777" w:rsidR="00AF4A27" w:rsidRDefault="00AF4A27">
            <w:r>
              <w:t>Undergraduate / Bachelor / Licence*</w:t>
            </w:r>
          </w:p>
        </w:tc>
        <w:tc>
          <w:tcPr>
            <w:tcW w:w="191" w:type="pct"/>
          </w:tcPr>
          <w:p w14:paraId="6987A76F" w14:textId="77777777" w:rsidR="00AF4A27" w:rsidRDefault="00AF4A27">
            <w:r>
              <w:t>Check</w:t>
            </w:r>
          </w:p>
        </w:tc>
        <w:tc>
          <w:tcPr>
            <w:tcW w:w="359" w:type="pct"/>
          </w:tcPr>
          <w:p w14:paraId="142F3780" w14:textId="77777777" w:rsidR="00AF4A27" w:rsidRDefault="00AF4A27">
            <w:r>
              <w:t>Check</w:t>
            </w:r>
          </w:p>
        </w:tc>
        <w:tc>
          <w:tcPr>
            <w:tcW w:w="286" w:type="pct"/>
          </w:tcPr>
          <w:p w14:paraId="7270EBBC" w14:textId="77777777" w:rsidR="00AF4A27" w:rsidRDefault="00AF4A27">
            <w:r>
              <w:t>Check</w:t>
            </w:r>
          </w:p>
        </w:tc>
      </w:tr>
      <w:tr w:rsidR="00AF4A27" w14:paraId="54F5717B" w14:textId="77777777" w:rsidTr="00AF4A27">
        <w:trPr>
          <w:jc w:val="center"/>
        </w:trPr>
        <w:tc>
          <w:tcPr>
            <w:tcW w:w="109" w:type="pct"/>
          </w:tcPr>
          <w:p w14:paraId="204C1BB3" w14:textId="77777777" w:rsidR="00AF4A27" w:rsidRDefault="00AF4A27">
            <w:r>
              <w:t>34</w:t>
            </w:r>
          </w:p>
        </w:tc>
        <w:tc>
          <w:tcPr>
            <w:tcW w:w="393" w:type="pct"/>
          </w:tcPr>
          <w:p w14:paraId="0E04BCAE" w14:textId="6B526CD6" w:rsidR="00AF4A27" w:rsidRDefault="00AF4A27">
            <w:r>
              <w:t>Imperial School of Business and Science (site lookup)</w:t>
            </w:r>
          </w:p>
        </w:tc>
        <w:tc>
          <w:tcPr>
            <w:tcW w:w="3026" w:type="pct"/>
          </w:tcPr>
          <w:p w14:paraId="22CF7460" w14:textId="5AB483AA" w:rsidR="00AF4A27" w:rsidRDefault="00AF4A27">
            <w:hyperlink r:id="rId539">
              <w:r>
                <w:rPr>
                  <w:color w:val="0563C1"/>
                  <w:u w:val="single"/>
                </w:rPr>
                <w:t>https://www.google.com/search?q=Imperial+School+of+Business+and+Science+official+university+website+admissions</w:t>
              </w:r>
            </w:hyperlink>
          </w:p>
        </w:tc>
        <w:tc>
          <w:tcPr>
            <w:tcW w:w="267" w:type="pct"/>
          </w:tcPr>
          <w:p w14:paraId="0BB05242" w14:textId="77777777" w:rsidR="00AF4A27" w:rsidRDefault="00AF4A27">
            <w:r>
              <w:t>University college / institute / school</w:t>
            </w:r>
          </w:p>
        </w:tc>
        <w:tc>
          <w:tcPr>
            <w:tcW w:w="369" w:type="pct"/>
          </w:tcPr>
          <w:p w14:paraId="0650571E" w14:textId="77777777" w:rsidR="00AF4A27" w:rsidRDefault="00AF4A27">
            <w:r>
              <w:t>Undergraduate / Bachelor / Licence*</w:t>
            </w:r>
          </w:p>
        </w:tc>
        <w:tc>
          <w:tcPr>
            <w:tcW w:w="191" w:type="pct"/>
          </w:tcPr>
          <w:p w14:paraId="532AC2A9" w14:textId="77777777" w:rsidR="00AF4A27" w:rsidRDefault="00AF4A27">
            <w:r>
              <w:t>Check</w:t>
            </w:r>
          </w:p>
        </w:tc>
        <w:tc>
          <w:tcPr>
            <w:tcW w:w="359" w:type="pct"/>
          </w:tcPr>
          <w:p w14:paraId="2A7AA00B" w14:textId="77777777" w:rsidR="00AF4A27" w:rsidRDefault="00AF4A27">
            <w:r>
              <w:t>Check</w:t>
            </w:r>
          </w:p>
        </w:tc>
        <w:tc>
          <w:tcPr>
            <w:tcW w:w="286" w:type="pct"/>
          </w:tcPr>
          <w:p w14:paraId="3D5A86E2" w14:textId="77777777" w:rsidR="00AF4A27" w:rsidRDefault="00AF4A27">
            <w:r>
              <w:t>Check</w:t>
            </w:r>
          </w:p>
        </w:tc>
      </w:tr>
      <w:tr w:rsidR="00AF4A27" w14:paraId="320E75DC" w14:textId="77777777" w:rsidTr="00AF4A27">
        <w:trPr>
          <w:jc w:val="center"/>
        </w:trPr>
        <w:tc>
          <w:tcPr>
            <w:tcW w:w="109" w:type="pct"/>
          </w:tcPr>
          <w:p w14:paraId="670F4C4E" w14:textId="77777777" w:rsidR="00AF4A27" w:rsidRDefault="00AF4A27">
            <w:r>
              <w:t>35</w:t>
            </w:r>
          </w:p>
        </w:tc>
        <w:tc>
          <w:tcPr>
            <w:tcW w:w="393" w:type="pct"/>
          </w:tcPr>
          <w:p w14:paraId="7CB7AC08" w14:textId="5A2BFDB4" w:rsidR="00AF4A27" w:rsidRDefault="00AF4A27">
            <w:r>
              <w:t>Kgabo Engineering and Business Institute (site lookup)</w:t>
            </w:r>
          </w:p>
        </w:tc>
        <w:tc>
          <w:tcPr>
            <w:tcW w:w="3026" w:type="pct"/>
          </w:tcPr>
          <w:p w14:paraId="50EF3742" w14:textId="6BCD2E1F" w:rsidR="00AF4A27" w:rsidRDefault="00AF4A27">
            <w:hyperlink r:id="rId540">
              <w:r>
                <w:rPr>
                  <w:color w:val="0563C1"/>
                  <w:u w:val="single"/>
                </w:rPr>
                <w:t>https://www.google.com/search?q=Kgabo+Engineering+and+Business+Institute+official+university+website+admissions</w:t>
              </w:r>
            </w:hyperlink>
          </w:p>
        </w:tc>
        <w:tc>
          <w:tcPr>
            <w:tcW w:w="267" w:type="pct"/>
          </w:tcPr>
          <w:p w14:paraId="0427C08A" w14:textId="77777777" w:rsidR="00AF4A27" w:rsidRDefault="00AF4A27">
            <w:r>
              <w:t>University college / institute / school</w:t>
            </w:r>
          </w:p>
        </w:tc>
        <w:tc>
          <w:tcPr>
            <w:tcW w:w="369" w:type="pct"/>
          </w:tcPr>
          <w:p w14:paraId="04120E48" w14:textId="77777777" w:rsidR="00AF4A27" w:rsidRDefault="00AF4A27">
            <w:r>
              <w:t>Undergraduate / Bachelor / Licence*</w:t>
            </w:r>
          </w:p>
        </w:tc>
        <w:tc>
          <w:tcPr>
            <w:tcW w:w="191" w:type="pct"/>
          </w:tcPr>
          <w:p w14:paraId="43BA90B6" w14:textId="77777777" w:rsidR="00AF4A27" w:rsidRDefault="00AF4A27">
            <w:r>
              <w:t>Check</w:t>
            </w:r>
          </w:p>
        </w:tc>
        <w:tc>
          <w:tcPr>
            <w:tcW w:w="359" w:type="pct"/>
          </w:tcPr>
          <w:p w14:paraId="674E6491" w14:textId="77777777" w:rsidR="00AF4A27" w:rsidRDefault="00AF4A27">
            <w:r>
              <w:t>Check</w:t>
            </w:r>
          </w:p>
        </w:tc>
        <w:tc>
          <w:tcPr>
            <w:tcW w:w="286" w:type="pct"/>
          </w:tcPr>
          <w:p w14:paraId="4574EF55" w14:textId="77777777" w:rsidR="00AF4A27" w:rsidRDefault="00AF4A27">
            <w:r>
              <w:t>Check</w:t>
            </w:r>
          </w:p>
        </w:tc>
      </w:tr>
      <w:tr w:rsidR="00AF4A27" w14:paraId="550ECFB4" w14:textId="77777777" w:rsidTr="00AF4A27">
        <w:trPr>
          <w:jc w:val="center"/>
        </w:trPr>
        <w:tc>
          <w:tcPr>
            <w:tcW w:w="109" w:type="pct"/>
          </w:tcPr>
          <w:p w14:paraId="6FCC3490" w14:textId="77777777" w:rsidR="00AF4A27" w:rsidRDefault="00AF4A27">
            <w:r>
              <w:t>36</w:t>
            </w:r>
          </w:p>
        </w:tc>
        <w:tc>
          <w:tcPr>
            <w:tcW w:w="393" w:type="pct"/>
          </w:tcPr>
          <w:p w14:paraId="62DE4F6F" w14:textId="396F3C4B" w:rsidR="00AF4A27" w:rsidRDefault="00AF4A27">
            <w:r>
              <w:t>Gaborone University College of Law (site lookup)</w:t>
            </w:r>
          </w:p>
        </w:tc>
        <w:tc>
          <w:tcPr>
            <w:tcW w:w="3026" w:type="pct"/>
          </w:tcPr>
          <w:p w14:paraId="080968A2" w14:textId="032A05AB" w:rsidR="00AF4A27" w:rsidRDefault="00AF4A27">
            <w:hyperlink r:id="rId541">
              <w:r>
                <w:rPr>
                  <w:color w:val="0563C1"/>
                  <w:u w:val="single"/>
                </w:rPr>
                <w:t>https://www.google.com/search?q=Gaborone+University+College+of+Law+official+university+website+admissions</w:t>
              </w:r>
            </w:hyperlink>
          </w:p>
        </w:tc>
        <w:tc>
          <w:tcPr>
            <w:tcW w:w="267" w:type="pct"/>
          </w:tcPr>
          <w:p w14:paraId="6BFFCD1D" w14:textId="77777777" w:rsidR="00AF4A27" w:rsidRDefault="00AF4A27">
            <w:r>
              <w:t>University college / institute / school</w:t>
            </w:r>
          </w:p>
        </w:tc>
        <w:tc>
          <w:tcPr>
            <w:tcW w:w="369" w:type="pct"/>
          </w:tcPr>
          <w:p w14:paraId="4F6CCF90" w14:textId="77777777" w:rsidR="00AF4A27" w:rsidRDefault="00AF4A27">
            <w:r>
              <w:t>Undergraduate / Bachelor / Licence*</w:t>
            </w:r>
          </w:p>
        </w:tc>
        <w:tc>
          <w:tcPr>
            <w:tcW w:w="191" w:type="pct"/>
          </w:tcPr>
          <w:p w14:paraId="1C63B53C" w14:textId="77777777" w:rsidR="00AF4A27" w:rsidRDefault="00AF4A27">
            <w:r>
              <w:t>Check</w:t>
            </w:r>
          </w:p>
        </w:tc>
        <w:tc>
          <w:tcPr>
            <w:tcW w:w="359" w:type="pct"/>
          </w:tcPr>
          <w:p w14:paraId="382C842E" w14:textId="77777777" w:rsidR="00AF4A27" w:rsidRDefault="00AF4A27">
            <w:r>
              <w:t>Check</w:t>
            </w:r>
          </w:p>
        </w:tc>
        <w:tc>
          <w:tcPr>
            <w:tcW w:w="286" w:type="pct"/>
          </w:tcPr>
          <w:p w14:paraId="1ED7BA32" w14:textId="77777777" w:rsidR="00AF4A27" w:rsidRDefault="00AF4A27">
            <w:r>
              <w:t>Check</w:t>
            </w:r>
          </w:p>
        </w:tc>
      </w:tr>
      <w:tr w:rsidR="00AF4A27" w14:paraId="13D6B405" w14:textId="77777777" w:rsidTr="00AF4A27">
        <w:trPr>
          <w:jc w:val="center"/>
        </w:trPr>
        <w:tc>
          <w:tcPr>
            <w:tcW w:w="109" w:type="pct"/>
          </w:tcPr>
          <w:p w14:paraId="3443076E" w14:textId="77777777" w:rsidR="00AF4A27" w:rsidRDefault="00AF4A27">
            <w:r>
              <w:t>37</w:t>
            </w:r>
          </w:p>
        </w:tc>
        <w:tc>
          <w:tcPr>
            <w:tcW w:w="393" w:type="pct"/>
          </w:tcPr>
          <w:p w14:paraId="0AD3249C" w14:textId="7E28129C" w:rsidR="00AF4A27" w:rsidRDefault="00AF4A27">
            <w:r>
              <w:t>Botho University Faculty of Computing (site lookup)</w:t>
            </w:r>
          </w:p>
        </w:tc>
        <w:tc>
          <w:tcPr>
            <w:tcW w:w="3026" w:type="pct"/>
          </w:tcPr>
          <w:p w14:paraId="0A80D50A" w14:textId="6F820F52" w:rsidR="00AF4A27" w:rsidRDefault="00AF4A27">
            <w:hyperlink r:id="rId542">
              <w:r>
                <w:rPr>
                  <w:color w:val="0563C1"/>
                  <w:u w:val="single"/>
                </w:rPr>
                <w:t>https://www.google.com/search?q=Botho+University+Faculty+of+Computing+official+university+website+admissions</w:t>
              </w:r>
            </w:hyperlink>
          </w:p>
        </w:tc>
        <w:tc>
          <w:tcPr>
            <w:tcW w:w="267" w:type="pct"/>
          </w:tcPr>
          <w:p w14:paraId="0B799E74" w14:textId="77777777" w:rsidR="00AF4A27" w:rsidRDefault="00AF4A27">
            <w:r>
              <w:t>University college / institute / school</w:t>
            </w:r>
          </w:p>
        </w:tc>
        <w:tc>
          <w:tcPr>
            <w:tcW w:w="369" w:type="pct"/>
          </w:tcPr>
          <w:p w14:paraId="53C075FF" w14:textId="77777777" w:rsidR="00AF4A27" w:rsidRDefault="00AF4A27">
            <w:r>
              <w:t>Undergraduate / Bachelor / Licence*</w:t>
            </w:r>
          </w:p>
        </w:tc>
        <w:tc>
          <w:tcPr>
            <w:tcW w:w="191" w:type="pct"/>
          </w:tcPr>
          <w:p w14:paraId="197B97C6" w14:textId="77777777" w:rsidR="00AF4A27" w:rsidRDefault="00AF4A27">
            <w:r>
              <w:t>Check</w:t>
            </w:r>
          </w:p>
        </w:tc>
        <w:tc>
          <w:tcPr>
            <w:tcW w:w="359" w:type="pct"/>
          </w:tcPr>
          <w:p w14:paraId="357A3C21" w14:textId="77777777" w:rsidR="00AF4A27" w:rsidRDefault="00AF4A27">
            <w:r>
              <w:t>Check</w:t>
            </w:r>
          </w:p>
        </w:tc>
        <w:tc>
          <w:tcPr>
            <w:tcW w:w="286" w:type="pct"/>
          </w:tcPr>
          <w:p w14:paraId="2D61967B" w14:textId="77777777" w:rsidR="00AF4A27" w:rsidRDefault="00AF4A27">
            <w:r>
              <w:t>Check</w:t>
            </w:r>
          </w:p>
        </w:tc>
      </w:tr>
      <w:tr w:rsidR="00AF4A27" w14:paraId="4AD96086" w14:textId="77777777" w:rsidTr="00AF4A27">
        <w:trPr>
          <w:jc w:val="center"/>
        </w:trPr>
        <w:tc>
          <w:tcPr>
            <w:tcW w:w="109" w:type="pct"/>
          </w:tcPr>
          <w:p w14:paraId="2EC4D44C" w14:textId="77777777" w:rsidR="00AF4A27" w:rsidRDefault="00AF4A27">
            <w:r>
              <w:t>38</w:t>
            </w:r>
          </w:p>
        </w:tc>
        <w:tc>
          <w:tcPr>
            <w:tcW w:w="393" w:type="pct"/>
          </w:tcPr>
          <w:p w14:paraId="0F83EB5A" w14:textId="6B92A217" w:rsidR="00AF4A27" w:rsidRDefault="00AF4A27">
            <w:r>
              <w:t>Botho University Faculty of Business (site lookup)</w:t>
            </w:r>
          </w:p>
        </w:tc>
        <w:tc>
          <w:tcPr>
            <w:tcW w:w="3026" w:type="pct"/>
          </w:tcPr>
          <w:p w14:paraId="50112F17" w14:textId="7455F7A1" w:rsidR="00AF4A27" w:rsidRDefault="00AF4A27">
            <w:hyperlink r:id="rId543">
              <w:r>
                <w:rPr>
                  <w:color w:val="0563C1"/>
                  <w:u w:val="single"/>
                </w:rPr>
                <w:t>https://www.google.com/search?q=Botho+University+Faculty+of+Business+official+university+website+admissions</w:t>
              </w:r>
            </w:hyperlink>
          </w:p>
        </w:tc>
        <w:tc>
          <w:tcPr>
            <w:tcW w:w="267" w:type="pct"/>
          </w:tcPr>
          <w:p w14:paraId="3E486A22" w14:textId="77777777" w:rsidR="00AF4A27" w:rsidRDefault="00AF4A27">
            <w:r>
              <w:t>University college / institute / school</w:t>
            </w:r>
          </w:p>
        </w:tc>
        <w:tc>
          <w:tcPr>
            <w:tcW w:w="369" w:type="pct"/>
          </w:tcPr>
          <w:p w14:paraId="7B1C7FF3" w14:textId="77777777" w:rsidR="00AF4A27" w:rsidRDefault="00AF4A27">
            <w:r>
              <w:t>Undergraduate / Bachelor / Licence*</w:t>
            </w:r>
          </w:p>
        </w:tc>
        <w:tc>
          <w:tcPr>
            <w:tcW w:w="191" w:type="pct"/>
          </w:tcPr>
          <w:p w14:paraId="0F65992C" w14:textId="77777777" w:rsidR="00AF4A27" w:rsidRDefault="00AF4A27">
            <w:r>
              <w:t>Check</w:t>
            </w:r>
          </w:p>
        </w:tc>
        <w:tc>
          <w:tcPr>
            <w:tcW w:w="359" w:type="pct"/>
          </w:tcPr>
          <w:p w14:paraId="47B1E541" w14:textId="77777777" w:rsidR="00AF4A27" w:rsidRDefault="00AF4A27">
            <w:r>
              <w:t>Check</w:t>
            </w:r>
          </w:p>
        </w:tc>
        <w:tc>
          <w:tcPr>
            <w:tcW w:w="286" w:type="pct"/>
          </w:tcPr>
          <w:p w14:paraId="0EB4D844" w14:textId="77777777" w:rsidR="00AF4A27" w:rsidRDefault="00AF4A27">
            <w:r>
              <w:t>Check</w:t>
            </w:r>
          </w:p>
        </w:tc>
      </w:tr>
      <w:tr w:rsidR="00AF4A27" w14:paraId="0CDAEDD6" w14:textId="77777777" w:rsidTr="00AF4A27">
        <w:trPr>
          <w:jc w:val="center"/>
        </w:trPr>
        <w:tc>
          <w:tcPr>
            <w:tcW w:w="109" w:type="pct"/>
          </w:tcPr>
          <w:p w14:paraId="1058DAE3" w14:textId="77777777" w:rsidR="00AF4A27" w:rsidRDefault="00AF4A27">
            <w:r>
              <w:t>39</w:t>
            </w:r>
          </w:p>
        </w:tc>
        <w:tc>
          <w:tcPr>
            <w:tcW w:w="393" w:type="pct"/>
          </w:tcPr>
          <w:p w14:paraId="3E1A048C" w14:textId="2109C3B7" w:rsidR="00AF4A27" w:rsidRDefault="00AF4A27">
            <w:r>
              <w:t>Botho University Faculty of Education (site lookup)</w:t>
            </w:r>
          </w:p>
        </w:tc>
        <w:tc>
          <w:tcPr>
            <w:tcW w:w="3026" w:type="pct"/>
          </w:tcPr>
          <w:p w14:paraId="3BD1E0A6" w14:textId="13D13AB5" w:rsidR="00AF4A27" w:rsidRDefault="00AF4A27">
            <w:hyperlink r:id="rId544">
              <w:r>
                <w:rPr>
                  <w:color w:val="0563C1"/>
                  <w:u w:val="single"/>
                </w:rPr>
                <w:t>https://www.google.com/search?q=Botho+University+Faculty+of+Education+official+university+website+admissions</w:t>
              </w:r>
            </w:hyperlink>
          </w:p>
        </w:tc>
        <w:tc>
          <w:tcPr>
            <w:tcW w:w="267" w:type="pct"/>
          </w:tcPr>
          <w:p w14:paraId="7DA42441" w14:textId="77777777" w:rsidR="00AF4A27" w:rsidRDefault="00AF4A27">
            <w:r>
              <w:t>University college / institute / school</w:t>
            </w:r>
          </w:p>
        </w:tc>
        <w:tc>
          <w:tcPr>
            <w:tcW w:w="369" w:type="pct"/>
          </w:tcPr>
          <w:p w14:paraId="1D0FDDA8" w14:textId="77777777" w:rsidR="00AF4A27" w:rsidRDefault="00AF4A27">
            <w:r>
              <w:t>Undergraduate / Bachelor / Licence*</w:t>
            </w:r>
          </w:p>
        </w:tc>
        <w:tc>
          <w:tcPr>
            <w:tcW w:w="191" w:type="pct"/>
          </w:tcPr>
          <w:p w14:paraId="04B73C3E" w14:textId="77777777" w:rsidR="00AF4A27" w:rsidRDefault="00AF4A27">
            <w:r>
              <w:t>Check</w:t>
            </w:r>
          </w:p>
        </w:tc>
        <w:tc>
          <w:tcPr>
            <w:tcW w:w="359" w:type="pct"/>
          </w:tcPr>
          <w:p w14:paraId="048ED192" w14:textId="77777777" w:rsidR="00AF4A27" w:rsidRDefault="00AF4A27">
            <w:r>
              <w:t>Check</w:t>
            </w:r>
          </w:p>
        </w:tc>
        <w:tc>
          <w:tcPr>
            <w:tcW w:w="286" w:type="pct"/>
          </w:tcPr>
          <w:p w14:paraId="760A869B" w14:textId="77777777" w:rsidR="00AF4A27" w:rsidRDefault="00AF4A27">
            <w:r>
              <w:t>Check</w:t>
            </w:r>
          </w:p>
        </w:tc>
      </w:tr>
      <w:tr w:rsidR="00AF4A27" w14:paraId="42595C0B" w14:textId="77777777" w:rsidTr="00AF4A27">
        <w:trPr>
          <w:jc w:val="center"/>
        </w:trPr>
        <w:tc>
          <w:tcPr>
            <w:tcW w:w="109" w:type="pct"/>
          </w:tcPr>
          <w:p w14:paraId="45E2D23B" w14:textId="77777777" w:rsidR="00AF4A27" w:rsidRDefault="00AF4A27">
            <w:r>
              <w:t>40</w:t>
            </w:r>
          </w:p>
        </w:tc>
        <w:tc>
          <w:tcPr>
            <w:tcW w:w="393" w:type="pct"/>
          </w:tcPr>
          <w:p w14:paraId="6CA74B17" w14:textId="5CC5F710" w:rsidR="00AF4A27" w:rsidRDefault="00AF4A27">
            <w:r>
              <w:t>Limkokwing University Faculty of Business (site lookup)</w:t>
            </w:r>
          </w:p>
        </w:tc>
        <w:tc>
          <w:tcPr>
            <w:tcW w:w="3026" w:type="pct"/>
          </w:tcPr>
          <w:p w14:paraId="29A7F0B6" w14:textId="7AED892C" w:rsidR="00AF4A27" w:rsidRDefault="00AF4A27">
            <w:hyperlink r:id="rId545">
              <w:r>
                <w:rPr>
                  <w:color w:val="0563C1"/>
                  <w:u w:val="single"/>
                </w:rPr>
                <w:t>https://www.google.com/search?q=Limkokwing+University+Faculty+of+Business+official+university+website+admissions</w:t>
              </w:r>
            </w:hyperlink>
          </w:p>
        </w:tc>
        <w:tc>
          <w:tcPr>
            <w:tcW w:w="267" w:type="pct"/>
          </w:tcPr>
          <w:p w14:paraId="2ACA3057" w14:textId="77777777" w:rsidR="00AF4A27" w:rsidRDefault="00AF4A27">
            <w:r>
              <w:t>University college / institute / school</w:t>
            </w:r>
          </w:p>
        </w:tc>
        <w:tc>
          <w:tcPr>
            <w:tcW w:w="369" w:type="pct"/>
          </w:tcPr>
          <w:p w14:paraId="29AD3241" w14:textId="77777777" w:rsidR="00AF4A27" w:rsidRDefault="00AF4A27">
            <w:r>
              <w:t>Undergraduate / Bachelor / Licence*</w:t>
            </w:r>
          </w:p>
        </w:tc>
        <w:tc>
          <w:tcPr>
            <w:tcW w:w="191" w:type="pct"/>
          </w:tcPr>
          <w:p w14:paraId="746DA760" w14:textId="77777777" w:rsidR="00AF4A27" w:rsidRDefault="00AF4A27">
            <w:r>
              <w:t>Check</w:t>
            </w:r>
          </w:p>
        </w:tc>
        <w:tc>
          <w:tcPr>
            <w:tcW w:w="359" w:type="pct"/>
          </w:tcPr>
          <w:p w14:paraId="2DBAFDD2" w14:textId="77777777" w:rsidR="00AF4A27" w:rsidRDefault="00AF4A27">
            <w:r>
              <w:t>Check</w:t>
            </w:r>
          </w:p>
        </w:tc>
        <w:tc>
          <w:tcPr>
            <w:tcW w:w="286" w:type="pct"/>
          </w:tcPr>
          <w:p w14:paraId="79A82326" w14:textId="77777777" w:rsidR="00AF4A27" w:rsidRDefault="00AF4A27">
            <w:r>
              <w:t>Check</w:t>
            </w:r>
          </w:p>
        </w:tc>
      </w:tr>
      <w:tr w:rsidR="00AF4A27" w14:paraId="08B61352" w14:textId="77777777" w:rsidTr="00AF4A27">
        <w:trPr>
          <w:jc w:val="center"/>
        </w:trPr>
        <w:tc>
          <w:tcPr>
            <w:tcW w:w="109" w:type="pct"/>
          </w:tcPr>
          <w:p w14:paraId="792CF9EB" w14:textId="77777777" w:rsidR="00AF4A27" w:rsidRDefault="00AF4A27">
            <w:r>
              <w:t>41</w:t>
            </w:r>
          </w:p>
        </w:tc>
        <w:tc>
          <w:tcPr>
            <w:tcW w:w="393" w:type="pct"/>
          </w:tcPr>
          <w:p w14:paraId="2356DF99" w14:textId="05B45E04" w:rsidR="00AF4A27" w:rsidRDefault="00AF4A27">
            <w:r>
              <w:t>Limkokwing University Faculty of Communication (site lookup)</w:t>
            </w:r>
          </w:p>
        </w:tc>
        <w:tc>
          <w:tcPr>
            <w:tcW w:w="3026" w:type="pct"/>
          </w:tcPr>
          <w:p w14:paraId="4D7CAA1A" w14:textId="2D1A741A" w:rsidR="00AF4A27" w:rsidRDefault="00AF4A27">
            <w:hyperlink r:id="rId546">
              <w:r>
                <w:rPr>
                  <w:color w:val="0563C1"/>
                  <w:u w:val="single"/>
                </w:rPr>
                <w:t>https://www.google.com/search?q=Limkokwing+University+Faculty+of+Communication+official+university+website+admissions</w:t>
              </w:r>
            </w:hyperlink>
          </w:p>
        </w:tc>
        <w:tc>
          <w:tcPr>
            <w:tcW w:w="267" w:type="pct"/>
          </w:tcPr>
          <w:p w14:paraId="4296797E" w14:textId="77777777" w:rsidR="00AF4A27" w:rsidRDefault="00AF4A27">
            <w:r>
              <w:t>University college / institute / school</w:t>
            </w:r>
          </w:p>
        </w:tc>
        <w:tc>
          <w:tcPr>
            <w:tcW w:w="369" w:type="pct"/>
          </w:tcPr>
          <w:p w14:paraId="21BFACA5" w14:textId="77777777" w:rsidR="00AF4A27" w:rsidRDefault="00AF4A27">
            <w:r>
              <w:t>Undergraduate / Bachelor / Licence*</w:t>
            </w:r>
          </w:p>
        </w:tc>
        <w:tc>
          <w:tcPr>
            <w:tcW w:w="191" w:type="pct"/>
          </w:tcPr>
          <w:p w14:paraId="514EEF8F" w14:textId="77777777" w:rsidR="00AF4A27" w:rsidRDefault="00AF4A27">
            <w:r>
              <w:t>Check</w:t>
            </w:r>
          </w:p>
        </w:tc>
        <w:tc>
          <w:tcPr>
            <w:tcW w:w="359" w:type="pct"/>
          </w:tcPr>
          <w:p w14:paraId="5C4934F0" w14:textId="77777777" w:rsidR="00AF4A27" w:rsidRDefault="00AF4A27">
            <w:r>
              <w:t>Check</w:t>
            </w:r>
          </w:p>
        </w:tc>
        <w:tc>
          <w:tcPr>
            <w:tcW w:w="286" w:type="pct"/>
          </w:tcPr>
          <w:p w14:paraId="7F80BBEB" w14:textId="77777777" w:rsidR="00AF4A27" w:rsidRDefault="00AF4A27">
            <w:r>
              <w:t>Check</w:t>
            </w:r>
          </w:p>
        </w:tc>
      </w:tr>
      <w:tr w:rsidR="00AF4A27" w14:paraId="701CB6AD" w14:textId="77777777" w:rsidTr="00AF4A27">
        <w:trPr>
          <w:jc w:val="center"/>
        </w:trPr>
        <w:tc>
          <w:tcPr>
            <w:tcW w:w="109" w:type="pct"/>
          </w:tcPr>
          <w:p w14:paraId="4C0FE876" w14:textId="77777777" w:rsidR="00AF4A27" w:rsidRDefault="00AF4A27">
            <w:r>
              <w:t>42</w:t>
            </w:r>
          </w:p>
        </w:tc>
        <w:tc>
          <w:tcPr>
            <w:tcW w:w="393" w:type="pct"/>
          </w:tcPr>
          <w:p w14:paraId="07031F7E" w14:textId="6AE4D3B2" w:rsidR="00AF4A27" w:rsidRDefault="00AF4A27">
            <w:r>
              <w:t xml:space="preserve">Limkokwing University Faculty of </w:t>
            </w:r>
            <w:r>
              <w:lastRenderedPageBreak/>
              <w:t>Design (site lookup)</w:t>
            </w:r>
          </w:p>
        </w:tc>
        <w:tc>
          <w:tcPr>
            <w:tcW w:w="3026" w:type="pct"/>
          </w:tcPr>
          <w:p w14:paraId="1955CF23" w14:textId="2698DD16" w:rsidR="00AF4A27" w:rsidRDefault="00AF4A27">
            <w:hyperlink r:id="rId547">
              <w:r>
                <w:rPr>
                  <w:color w:val="0563C1"/>
                  <w:u w:val="single"/>
                </w:rPr>
                <w:t>https://www.google.com/search?q=Limkokwing+University+Faculty+of+Design+official+university+website+admissions</w:t>
              </w:r>
            </w:hyperlink>
          </w:p>
        </w:tc>
        <w:tc>
          <w:tcPr>
            <w:tcW w:w="267" w:type="pct"/>
          </w:tcPr>
          <w:p w14:paraId="0BF82425" w14:textId="77777777" w:rsidR="00AF4A27" w:rsidRDefault="00AF4A27">
            <w:r>
              <w:t>University college / institute / school</w:t>
            </w:r>
          </w:p>
        </w:tc>
        <w:tc>
          <w:tcPr>
            <w:tcW w:w="369" w:type="pct"/>
          </w:tcPr>
          <w:p w14:paraId="498F5C48" w14:textId="77777777" w:rsidR="00AF4A27" w:rsidRDefault="00AF4A27">
            <w:r>
              <w:t>Undergraduate / Bachelor / Licence*</w:t>
            </w:r>
          </w:p>
        </w:tc>
        <w:tc>
          <w:tcPr>
            <w:tcW w:w="191" w:type="pct"/>
          </w:tcPr>
          <w:p w14:paraId="1BD422E1" w14:textId="77777777" w:rsidR="00AF4A27" w:rsidRDefault="00AF4A27">
            <w:r>
              <w:t>Check</w:t>
            </w:r>
          </w:p>
        </w:tc>
        <w:tc>
          <w:tcPr>
            <w:tcW w:w="359" w:type="pct"/>
          </w:tcPr>
          <w:p w14:paraId="344ADAB8" w14:textId="77777777" w:rsidR="00AF4A27" w:rsidRDefault="00AF4A27">
            <w:r>
              <w:t>Check</w:t>
            </w:r>
          </w:p>
        </w:tc>
        <w:tc>
          <w:tcPr>
            <w:tcW w:w="286" w:type="pct"/>
          </w:tcPr>
          <w:p w14:paraId="36B59B89" w14:textId="77777777" w:rsidR="00AF4A27" w:rsidRDefault="00AF4A27">
            <w:r>
              <w:t>Check</w:t>
            </w:r>
          </w:p>
        </w:tc>
      </w:tr>
      <w:tr w:rsidR="00AF4A27" w14:paraId="1FCEEC77" w14:textId="77777777" w:rsidTr="00AF4A27">
        <w:trPr>
          <w:jc w:val="center"/>
        </w:trPr>
        <w:tc>
          <w:tcPr>
            <w:tcW w:w="109" w:type="pct"/>
          </w:tcPr>
          <w:p w14:paraId="1898F7DF" w14:textId="77777777" w:rsidR="00AF4A27" w:rsidRDefault="00AF4A27">
            <w:r>
              <w:t>43</w:t>
            </w:r>
          </w:p>
        </w:tc>
        <w:tc>
          <w:tcPr>
            <w:tcW w:w="393" w:type="pct"/>
          </w:tcPr>
          <w:p w14:paraId="147452E7" w14:textId="51664997" w:rsidR="00AF4A27" w:rsidRDefault="00AF4A27">
            <w:r>
              <w:t>Ba Isago University Faculty of Business (site lookup)</w:t>
            </w:r>
          </w:p>
        </w:tc>
        <w:tc>
          <w:tcPr>
            <w:tcW w:w="3026" w:type="pct"/>
          </w:tcPr>
          <w:p w14:paraId="3F69E494" w14:textId="224C3F74" w:rsidR="00AF4A27" w:rsidRDefault="00AF4A27">
            <w:hyperlink r:id="rId548">
              <w:r>
                <w:rPr>
                  <w:color w:val="0563C1"/>
                  <w:u w:val="single"/>
                </w:rPr>
                <w:t>https://www.google.com/search?q=Ba+Isago+University+Faculty+of+Business+official+university+website+admissions</w:t>
              </w:r>
            </w:hyperlink>
          </w:p>
        </w:tc>
        <w:tc>
          <w:tcPr>
            <w:tcW w:w="267" w:type="pct"/>
          </w:tcPr>
          <w:p w14:paraId="5C72CEF1" w14:textId="77777777" w:rsidR="00AF4A27" w:rsidRDefault="00AF4A27">
            <w:r>
              <w:t>University college / institute / school</w:t>
            </w:r>
          </w:p>
        </w:tc>
        <w:tc>
          <w:tcPr>
            <w:tcW w:w="369" w:type="pct"/>
          </w:tcPr>
          <w:p w14:paraId="3B79D0D6" w14:textId="77777777" w:rsidR="00AF4A27" w:rsidRDefault="00AF4A27">
            <w:r>
              <w:t>Undergraduate / Bachelor / Licence*</w:t>
            </w:r>
          </w:p>
        </w:tc>
        <w:tc>
          <w:tcPr>
            <w:tcW w:w="191" w:type="pct"/>
          </w:tcPr>
          <w:p w14:paraId="4B4D810D" w14:textId="77777777" w:rsidR="00AF4A27" w:rsidRDefault="00AF4A27">
            <w:r>
              <w:t>Check</w:t>
            </w:r>
          </w:p>
        </w:tc>
        <w:tc>
          <w:tcPr>
            <w:tcW w:w="359" w:type="pct"/>
          </w:tcPr>
          <w:p w14:paraId="775CAB5B" w14:textId="77777777" w:rsidR="00AF4A27" w:rsidRDefault="00AF4A27">
            <w:r>
              <w:t>Check</w:t>
            </w:r>
          </w:p>
        </w:tc>
        <w:tc>
          <w:tcPr>
            <w:tcW w:w="286" w:type="pct"/>
          </w:tcPr>
          <w:p w14:paraId="3926C7E2" w14:textId="77777777" w:rsidR="00AF4A27" w:rsidRDefault="00AF4A27">
            <w:r>
              <w:t>Check</w:t>
            </w:r>
          </w:p>
        </w:tc>
      </w:tr>
      <w:tr w:rsidR="00AF4A27" w14:paraId="41A2AAA4" w14:textId="77777777" w:rsidTr="00AF4A27">
        <w:trPr>
          <w:jc w:val="center"/>
        </w:trPr>
        <w:tc>
          <w:tcPr>
            <w:tcW w:w="109" w:type="pct"/>
          </w:tcPr>
          <w:p w14:paraId="60525005" w14:textId="77777777" w:rsidR="00AF4A27" w:rsidRDefault="00AF4A27">
            <w:r>
              <w:t>44</w:t>
            </w:r>
          </w:p>
        </w:tc>
        <w:tc>
          <w:tcPr>
            <w:tcW w:w="393" w:type="pct"/>
          </w:tcPr>
          <w:p w14:paraId="1EBAE8AB" w14:textId="622B18FC" w:rsidR="00AF4A27" w:rsidRDefault="00AF4A27">
            <w:r>
              <w:t>Ba Isago University Faculty of Education (site lookup)</w:t>
            </w:r>
          </w:p>
        </w:tc>
        <w:tc>
          <w:tcPr>
            <w:tcW w:w="3026" w:type="pct"/>
          </w:tcPr>
          <w:p w14:paraId="50D4B1E6" w14:textId="4DD317B2" w:rsidR="00AF4A27" w:rsidRDefault="00AF4A27">
            <w:hyperlink r:id="rId549">
              <w:r>
                <w:rPr>
                  <w:color w:val="0563C1"/>
                  <w:u w:val="single"/>
                </w:rPr>
                <w:t>https://www.google.com/search?q=Ba+Isago+University+Faculty+of+Education+official+university+website+admissions</w:t>
              </w:r>
            </w:hyperlink>
          </w:p>
        </w:tc>
        <w:tc>
          <w:tcPr>
            <w:tcW w:w="267" w:type="pct"/>
          </w:tcPr>
          <w:p w14:paraId="0AB9957B" w14:textId="77777777" w:rsidR="00AF4A27" w:rsidRDefault="00AF4A27">
            <w:r>
              <w:t>University college / institute / school</w:t>
            </w:r>
          </w:p>
        </w:tc>
        <w:tc>
          <w:tcPr>
            <w:tcW w:w="369" w:type="pct"/>
          </w:tcPr>
          <w:p w14:paraId="0CA849C2" w14:textId="77777777" w:rsidR="00AF4A27" w:rsidRDefault="00AF4A27">
            <w:r>
              <w:t>Undergraduate / Bachelor / Licence*</w:t>
            </w:r>
          </w:p>
        </w:tc>
        <w:tc>
          <w:tcPr>
            <w:tcW w:w="191" w:type="pct"/>
          </w:tcPr>
          <w:p w14:paraId="2F224230" w14:textId="77777777" w:rsidR="00AF4A27" w:rsidRDefault="00AF4A27">
            <w:r>
              <w:t>Check</w:t>
            </w:r>
          </w:p>
        </w:tc>
        <w:tc>
          <w:tcPr>
            <w:tcW w:w="359" w:type="pct"/>
          </w:tcPr>
          <w:p w14:paraId="5051F371" w14:textId="77777777" w:rsidR="00AF4A27" w:rsidRDefault="00AF4A27">
            <w:r>
              <w:t>Check</w:t>
            </w:r>
          </w:p>
        </w:tc>
        <w:tc>
          <w:tcPr>
            <w:tcW w:w="286" w:type="pct"/>
          </w:tcPr>
          <w:p w14:paraId="72F5253E" w14:textId="77777777" w:rsidR="00AF4A27" w:rsidRDefault="00AF4A27">
            <w:r>
              <w:t>Check</w:t>
            </w:r>
          </w:p>
        </w:tc>
      </w:tr>
      <w:tr w:rsidR="00AF4A27" w14:paraId="6C65AA4A" w14:textId="77777777" w:rsidTr="00AF4A27">
        <w:trPr>
          <w:jc w:val="center"/>
        </w:trPr>
        <w:tc>
          <w:tcPr>
            <w:tcW w:w="109" w:type="pct"/>
          </w:tcPr>
          <w:p w14:paraId="18793DCE" w14:textId="77777777" w:rsidR="00AF4A27" w:rsidRDefault="00AF4A27">
            <w:r>
              <w:t>45</w:t>
            </w:r>
          </w:p>
        </w:tc>
        <w:tc>
          <w:tcPr>
            <w:tcW w:w="393" w:type="pct"/>
          </w:tcPr>
          <w:p w14:paraId="60ABD442" w14:textId="3640DE48" w:rsidR="00AF4A27" w:rsidRDefault="00AF4A27">
            <w:r>
              <w:t>Ba Isago University Faculty of Social Sciences (site lookup)</w:t>
            </w:r>
          </w:p>
        </w:tc>
        <w:tc>
          <w:tcPr>
            <w:tcW w:w="3026" w:type="pct"/>
          </w:tcPr>
          <w:p w14:paraId="7E44D4B5" w14:textId="13AD0EDD" w:rsidR="00AF4A27" w:rsidRDefault="00AF4A27">
            <w:hyperlink r:id="rId550">
              <w:r>
                <w:rPr>
                  <w:color w:val="0563C1"/>
                  <w:u w:val="single"/>
                </w:rPr>
                <w:t>https://www.google.com/search?q=Ba+Isago+University+Faculty+of+Social+Sciences+official+university+website+admissions</w:t>
              </w:r>
            </w:hyperlink>
          </w:p>
        </w:tc>
        <w:tc>
          <w:tcPr>
            <w:tcW w:w="267" w:type="pct"/>
          </w:tcPr>
          <w:p w14:paraId="31A131E5" w14:textId="77777777" w:rsidR="00AF4A27" w:rsidRDefault="00AF4A27">
            <w:r>
              <w:t>University college / institute / school</w:t>
            </w:r>
          </w:p>
        </w:tc>
        <w:tc>
          <w:tcPr>
            <w:tcW w:w="369" w:type="pct"/>
          </w:tcPr>
          <w:p w14:paraId="1003E7B3" w14:textId="77777777" w:rsidR="00AF4A27" w:rsidRDefault="00AF4A27">
            <w:r>
              <w:t>Undergraduate / Bachelor / Licence*</w:t>
            </w:r>
          </w:p>
        </w:tc>
        <w:tc>
          <w:tcPr>
            <w:tcW w:w="191" w:type="pct"/>
          </w:tcPr>
          <w:p w14:paraId="00DC78C6" w14:textId="77777777" w:rsidR="00AF4A27" w:rsidRDefault="00AF4A27">
            <w:r>
              <w:t>Check</w:t>
            </w:r>
          </w:p>
        </w:tc>
        <w:tc>
          <w:tcPr>
            <w:tcW w:w="359" w:type="pct"/>
          </w:tcPr>
          <w:p w14:paraId="251206FE" w14:textId="77777777" w:rsidR="00AF4A27" w:rsidRDefault="00AF4A27">
            <w:r>
              <w:t>Check</w:t>
            </w:r>
          </w:p>
        </w:tc>
        <w:tc>
          <w:tcPr>
            <w:tcW w:w="286" w:type="pct"/>
          </w:tcPr>
          <w:p w14:paraId="3FA3078E" w14:textId="77777777" w:rsidR="00AF4A27" w:rsidRDefault="00AF4A27">
            <w:r>
              <w:t>Check</w:t>
            </w:r>
          </w:p>
        </w:tc>
      </w:tr>
      <w:tr w:rsidR="00AF4A27" w14:paraId="30295D39" w14:textId="77777777" w:rsidTr="00AF4A27">
        <w:trPr>
          <w:jc w:val="center"/>
        </w:trPr>
        <w:tc>
          <w:tcPr>
            <w:tcW w:w="109" w:type="pct"/>
          </w:tcPr>
          <w:p w14:paraId="1342B6FF" w14:textId="77777777" w:rsidR="00AF4A27" w:rsidRDefault="00AF4A27">
            <w:r>
              <w:t>46</w:t>
            </w:r>
          </w:p>
        </w:tc>
        <w:tc>
          <w:tcPr>
            <w:tcW w:w="393" w:type="pct"/>
          </w:tcPr>
          <w:p w14:paraId="4331C658" w14:textId="711FF28C" w:rsidR="00AF4A27" w:rsidRDefault="00AF4A27">
            <w:r>
              <w:t>Botswana Accountancy College School of Business (site lookup)</w:t>
            </w:r>
          </w:p>
        </w:tc>
        <w:tc>
          <w:tcPr>
            <w:tcW w:w="3026" w:type="pct"/>
          </w:tcPr>
          <w:p w14:paraId="01730D83" w14:textId="77150C62" w:rsidR="00AF4A27" w:rsidRDefault="00AF4A27">
            <w:hyperlink r:id="rId551">
              <w:r>
                <w:rPr>
                  <w:color w:val="0563C1"/>
                  <w:u w:val="single"/>
                </w:rPr>
                <w:t>https://www.google.com/search?q=Botswana+Accountancy+College+School+of+Business+official+university+website+admissions</w:t>
              </w:r>
            </w:hyperlink>
          </w:p>
        </w:tc>
        <w:tc>
          <w:tcPr>
            <w:tcW w:w="267" w:type="pct"/>
          </w:tcPr>
          <w:p w14:paraId="35DA08E5" w14:textId="77777777" w:rsidR="00AF4A27" w:rsidRDefault="00AF4A27">
            <w:r>
              <w:t>University college / institute / school</w:t>
            </w:r>
          </w:p>
        </w:tc>
        <w:tc>
          <w:tcPr>
            <w:tcW w:w="369" w:type="pct"/>
          </w:tcPr>
          <w:p w14:paraId="08941CC7" w14:textId="77777777" w:rsidR="00AF4A27" w:rsidRDefault="00AF4A27">
            <w:r>
              <w:t>Undergraduate / Bachelor / Licence*</w:t>
            </w:r>
          </w:p>
        </w:tc>
        <w:tc>
          <w:tcPr>
            <w:tcW w:w="191" w:type="pct"/>
          </w:tcPr>
          <w:p w14:paraId="3520A63B" w14:textId="77777777" w:rsidR="00AF4A27" w:rsidRDefault="00AF4A27">
            <w:r>
              <w:t>Check</w:t>
            </w:r>
          </w:p>
        </w:tc>
        <w:tc>
          <w:tcPr>
            <w:tcW w:w="359" w:type="pct"/>
          </w:tcPr>
          <w:p w14:paraId="4095F828" w14:textId="77777777" w:rsidR="00AF4A27" w:rsidRDefault="00AF4A27">
            <w:r>
              <w:t>Check</w:t>
            </w:r>
          </w:p>
        </w:tc>
        <w:tc>
          <w:tcPr>
            <w:tcW w:w="286" w:type="pct"/>
          </w:tcPr>
          <w:p w14:paraId="545DDE63" w14:textId="77777777" w:rsidR="00AF4A27" w:rsidRDefault="00AF4A27">
            <w:r>
              <w:t>Check</w:t>
            </w:r>
          </w:p>
        </w:tc>
      </w:tr>
      <w:tr w:rsidR="00AF4A27" w14:paraId="4AFA68F7" w14:textId="77777777" w:rsidTr="00AF4A27">
        <w:trPr>
          <w:jc w:val="center"/>
        </w:trPr>
        <w:tc>
          <w:tcPr>
            <w:tcW w:w="109" w:type="pct"/>
          </w:tcPr>
          <w:p w14:paraId="3DEA24B4" w14:textId="77777777" w:rsidR="00AF4A27" w:rsidRDefault="00AF4A27">
            <w:r>
              <w:t>47</w:t>
            </w:r>
          </w:p>
        </w:tc>
        <w:tc>
          <w:tcPr>
            <w:tcW w:w="393" w:type="pct"/>
          </w:tcPr>
          <w:p w14:paraId="0D44E5D9" w14:textId="7D88F76C" w:rsidR="00AF4A27" w:rsidRDefault="00AF4A27">
            <w:r>
              <w:t>Botswana Accountancy College School of ICT (site lookup)</w:t>
            </w:r>
          </w:p>
        </w:tc>
        <w:tc>
          <w:tcPr>
            <w:tcW w:w="3026" w:type="pct"/>
          </w:tcPr>
          <w:p w14:paraId="5A8EF4CA" w14:textId="3E0A454D" w:rsidR="00AF4A27" w:rsidRDefault="00AF4A27">
            <w:hyperlink r:id="rId552">
              <w:r>
                <w:rPr>
                  <w:color w:val="0563C1"/>
                  <w:u w:val="single"/>
                </w:rPr>
                <w:t>https://www.google.com/search?q=Botswana+Accountancy+College+School+of+ICT+official+university+website+admissions</w:t>
              </w:r>
            </w:hyperlink>
          </w:p>
        </w:tc>
        <w:tc>
          <w:tcPr>
            <w:tcW w:w="267" w:type="pct"/>
          </w:tcPr>
          <w:p w14:paraId="3951DCB3" w14:textId="77777777" w:rsidR="00AF4A27" w:rsidRDefault="00AF4A27">
            <w:r>
              <w:t>University college / institute / school</w:t>
            </w:r>
          </w:p>
        </w:tc>
        <w:tc>
          <w:tcPr>
            <w:tcW w:w="369" w:type="pct"/>
          </w:tcPr>
          <w:p w14:paraId="148C8769" w14:textId="77777777" w:rsidR="00AF4A27" w:rsidRDefault="00AF4A27">
            <w:r>
              <w:t>Undergraduate / Bachelor / Licence*</w:t>
            </w:r>
          </w:p>
        </w:tc>
        <w:tc>
          <w:tcPr>
            <w:tcW w:w="191" w:type="pct"/>
          </w:tcPr>
          <w:p w14:paraId="6E338C73" w14:textId="77777777" w:rsidR="00AF4A27" w:rsidRDefault="00AF4A27">
            <w:r>
              <w:t>Check</w:t>
            </w:r>
          </w:p>
        </w:tc>
        <w:tc>
          <w:tcPr>
            <w:tcW w:w="359" w:type="pct"/>
          </w:tcPr>
          <w:p w14:paraId="4AA018A7" w14:textId="77777777" w:rsidR="00AF4A27" w:rsidRDefault="00AF4A27">
            <w:r>
              <w:t>Check</w:t>
            </w:r>
          </w:p>
        </w:tc>
        <w:tc>
          <w:tcPr>
            <w:tcW w:w="286" w:type="pct"/>
          </w:tcPr>
          <w:p w14:paraId="7ADEA8B0" w14:textId="77777777" w:rsidR="00AF4A27" w:rsidRDefault="00AF4A27">
            <w:r>
              <w:t>Check</w:t>
            </w:r>
          </w:p>
        </w:tc>
      </w:tr>
      <w:tr w:rsidR="00AF4A27" w14:paraId="1005DCB1" w14:textId="77777777" w:rsidTr="00AF4A27">
        <w:trPr>
          <w:jc w:val="center"/>
        </w:trPr>
        <w:tc>
          <w:tcPr>
            <w:tcW w:w="109" w:type="pct"/>
          </w:tcPr>
          <w:p w14:paraId="03999D7B" w14:textId="77777777" w:rsidR="00AF4A27" w:rsidRDefault="00AF4A27">
            <w:r>
              <w:t>48</w:t>
            </w:r>
          </w:p>
        </w:tc>
        <w:tc>
          <w:tcPr>
            <w:tcW w:w="393" w:type="pct"/>
          </w:tcPr>
          <w:p w14:paraId="53FBED80" w14:textId="2B11793C" w:rsidR="00AF4A27" w:rsidRDefault="00AF4A27">
            <w:r>
              <w:t>Botswana Accountancy College School of Accounting (site lookup)</w:t>
            </w:r>
          </w:p>
        </w:tc>
        <w:tc>
          <w:tcPr>
            <w:tcW w:w="3026" w:type="pct"/>
          </w:tcPr>
          <w:p w14:paraId="373B31AE" w14:textId="2B313BBD" w:rsidR="00AF4A27" w:rsidRDefault="00AF4A27">
            <w:hyperlink r:id="rId553">
              <w:r>
                <w:rPr>
                  <w:color w:val="0563C1"/>
                  <w:u w:val="single"/>
                </w:rPr>
                <w:t>https://www.google.com/search?q=Botswana+Accountancy+College+School+of+Accounting+official+university+website+admissions</w:t>
              </w:r>
            </w:hyperlink>
          </w:p>
        </w:tc>
        <w:tc>
          <w:tcPr>
            <w:tcW w:w="267" w:type="pct"/>
          </w:tcPr>
          <w:p w14:paraId="74EDAA50" w14:textId="77777777" w:rsidR="00AF4A27" w:rsidRDefault="00AF4A27">
            <w:r>
              <w:t>University college / institute / school</w:t>
            </w:r>
          </w:p>
        </w:tc>
        <w:tc>
          <w:tcPr>
            <w:tcW w:w="369" w:type="pct"/>
          </w:tcPr>
          <w:p w14:paraId="5CABB18D" w14:textId="77777777" w:rsidR="00AF4A27" w:rsidRDefault="00AF4A27">
            <w:r>
              <w:t>Undergraduate / Bachelor / Licence*</w:t>
            </w:r>
          </w:p>
        </w:tc>
        <w:tc>
          <w:tcPr>
            <w:tcW w:w="191" w:type="pct"/>
          </w:tcPr>
          <w:p w14:paraId="41C75D0B" w14:textId="77777777" w:rsidR="00AF4A27" w:rsidRDefault="00AF4A27">
            <w:r>
              <w:t>Check</w:t>
            </w:r>
          </w:p>
        </w:tc>
        <w:tc>
          <w:tcPr>
            <w:tcW w:w="359" w:type="pct"/>
          </w:tcPr>
          <w:p w14:paraId="18493B47" w14:textId="77777777" w:rsidR="00AF4A27" w:rsidRDefault="00AF4A27">
            <w:r>
              <w:t>Check</w:t>
            </w:r>
          </w:p>
        </w:tc>
        <w:tc>
          <w:tcPr>
            <w:tcW w:w="286" w:type="pct"/>
          </w:tcPr>
          <w:p w14:paraId="4C73C2D2" w14:textId="77777777" w:rsidR="00AF4A27" w:rsidRDefault="00AF4A27">
            <w:r>
              <w:t>Check</w:t>
            </w:r>
          </w:p>
        </w:tc>
      </w:tr>
      <w:tr w:rsidR="00AF4A27" w14:paraId="52DDC863" w14:textId="77777777" w:rsidTr="00AF4A27">
        <w:trPr>
          <w:jc w:val="center"/>
        </w:trPr>
        <w:tc>
          <w:tcPr>
            <w:tcW w:w="109" w:type="pct"/>
          </w:tcPr>
          <w:p w14:paraId="4BF02314" w14:textId="77777777" w:rsidR="00AF4A27" w:rsidRDefault="00AF4A27">
            <w:r>
              <w:t>49</w:t>
            </w:r>
          </w:p>
        </w:tc>
        <w:tc>
          <w:tcPr>
            <w:tcW w:w="393" w:type="pct"/>
          </w:tcPr>
          <w:p w14:paraId="793FB1F0" w14:textId="1ACD7FA1" w:rsidR="00AF4A27" w:rsidRDefault="00AF4A27">
            <w:r>
              <w:t>University of Botswana Okavango Research Institute (site lookup)</w:t>
            </w:r>
          </w:p>
        </w:tc>
        <w:tc>
          <w:tcPr>
            <w:tcW w:w="3026" w:type="pct"/>
          </w:tcPr>
          <w:p w14:paraId="567E999F" w14:textId="733F450B" w:rsidR="00AF4A27" w:rsidRDefault="00AF4A27">
            <w:hyperlink r:id="rId554">
              <w:r>
                <w:rPr>
                  <w:color w:val="0563C1"/>
                  <w:u w:val="single"/>
                </w:rPr>
                <w:t>https://www.google.com/search?q=University+of+Botswana+Okavango+Research+Institute+official+university+website+admissions</w:t>
              </w:r>
            </w:hyperlink>
          </w:p>
        </w:tc>
        <w:tc>
          <w:tcPr>
            <w:tcW w:w="267" w:type="pct"/>
          </w:tcPr>
          <w:p w14:paraId="51D83D0E" w14:textId="77777777" w:rsidR="00AF4A27" w:rsidRDefault="00AF4A27">
            <w:r>
              <w:t>University college / institute / school</w:t>
            </w:r>
          </w:p>
        </w:tc>
        <w:tc>
          <w:tcPr>
            <w:tcW w:w="369" w:type="pct"/>
          </w:tcPr>
          <w:p w14:paraId="6FAB292F" w14:textId="77777777" w:rsidR="00AF4A27" w:rsidRDefault="00AF4A27">
            <w:r>
              <w:t>Undergraduate / Bachelor / Licence*</w:t>
            </w:r>
          </w:p>
        </w:tc>
        <w:tc>
          <w:tcPr>
            <w:tcW w:w="191" w:type="pct"/>
          </w:tcPr>
          <w:p w14:paraId="1457EDE2" w14:textId="77777777" w:rsidR="00AF4A27" w:rsidRDefault="00AF4A27">
            <w:r>
              <w:t>Check</w:t>
            </w:r>
          </w:p>
        </w:tc>
        <w:tc>
          <w:tcPr>
            <w:tcW w:w="359" w:type="pct"/>
          </w:tcPr>
          <w:p w14:paraId="0C4DA9AF" w14:textId="77777777" w:rsidR="00AF4A27" w:rsidRDefault="00AF4A27">
            <w:r>
              <w:t>Check</w:t>
            </w:r>
          </w:p>
        </w:tc>
        <w:tc>
          <w:tcPr>
            <w:tcW w:w="286" w:type="pct"/>
          </w:tcPr>
          <w:p w14:paraId="1A7342FE" w14:textId="77777777" w:rsidR="00AF4A27" w:rsidRDefault="00AF4A27">
            <w:r>
              <w:t>Check</w:t>
            </w:r>
          </w:p>
        </w:tc>
      </w:tr>
      <w:tr w:rsidR="00AF4A27" w14:paraId="5EE09177" w14:textId="77777777" w:rsidTr="00AF4A27">
        <w:trPr>
          <w:jc w:val="center"/>
        </w:trPr>
        <w:tc>
          <w:tcPr>
            <w:tcW w:w="109" w:type="pct"/>
          </w:tcPr>
          <w:p w14:paraId="215D6E0F" w14:textId="77777777" w:rsidR="00AF4A27" w:rsidRDefault="00AF4A27">
            <w:r>
              <w:t>50</w:t>
            </w:r>
          </w:p>
        </w:tc>
        <w:tc>
          <w:tcPr>
            <w:tcW w:w="393" w:type="pct"/>
          </w:tcPr>
          <w:p w14:paraId="06A94B51" w14:textId="5D48B9AB" w:rsidR="00AF4A27" w:rsidRDefault="00AF4A27">
            <w:r>
              <w:t>Botswana-Harvard Partnership Training Centre (site lookup)</w:t>
            </w:r>
          </w:p>
        </w:tc>
        <w:tc>
          <w:tcPr>
            <w:tcW w:w="3026" w:type="pct"/>
          </w:tcPr>
          <w:p w14:paraId="1854051A" w14:textId="284DB14F" w:rsidR="00AF4A27" w:rsidRDefault="00AF4A27">
            <w:hyperlink r:id="rId555">
              <w:r>
                <w:rPr>
                  <w:color w:val="0563C1"/>
                  <w:u w:val="single"/>
                </w:rPr>
                <w:t>https://www.google.com/search?q=Botswana-Harvard+Partnership+Training+Centre+official+university+website+admissions</w:t>
              </w:r>
            </w:hyperlink>
          </w:p>
        </w:tc>
        <w:tc>
          <w:tcPr>
            <w:tcW w:w="267" w:type="pct"/>
          </w:tcPr>
          <w:p w14:paraId="6A546D24" w14:textId="77777777" w:rsidR="00AF4A27" w:rsidRDefault="00AF4A27">
            <w:r>
              <w:t>University college / institute / school</w:t>
            </w:r>
          </w:p>
        </w:tc>
        <w:tc>
          <w:tcPr>
            <w:tcW w:w="369" w:type="pct"/>
          </w:tcPr>
          <w:p w14:paraId="43EBEED8" w14:textId="77777777" w:rsidR="00AF4A27" w:rsidRDefault="00AF4A27">
            <w:r>
              <w:t>Undergraduate / Bachelor / Licence*</w:t>
            </w:r>
          </w:p>
        </w:tc>
        <w:tc>
          <w:tcPr>
            <w:tcW w:w="191" w:type="pct"/>
          </w:tcPr>
          <w:p w14:paraId="4D36BC78" w14:textId="77777777" w:rsidR="00AF4A27" w:rsidRDefault="00AF4A27">
            <w:r>
              <w:t>Check</w:t>
            </w:r>
          </w:p>
        </w:tc>
        <w:tc>
          <w:tcPr>
            <w:tcW w:w="359" w:type="pct"/>
          </w:tcPr>
          <w:p w14:paraId="47E925EE" w14:textId="77777777" w:rsidR="00AF4A27" w:rsidRDefault="00AF4A27">
            <w:r>
              <w:t>Check</w:t>
            </w:r>
          </w:p>
        </w:tc>
        <w:tc>
          <w:tcPr>
            <w:tcW w:w="286" w:type="pct"/>
          </w:tcPr>
          <w:p w14:paraId="5660E93C" w14:textId="77777777" w:rsidR="00AF4A27" w:rsidRDefault="00AF4A27">
            <w:r>
              <w:t>Check</w:t>
            </w:r>
          </w:p>
        </w:tc>
      </w:tr>
    </w:tbl>
    <w:p w14:paraId="683966EF" w14:textId="77777777" w:rsidR="008950C1" w:rsidRDefault="00000000">
      <w:r>
        <w:t>* Programme availability, degree title, entry year, and direct-entry rules vary by institution.</w:t>
      </w:r>
    </w:p>
    <w:p w14:paraId="7D2EBD75" w14:textId="77777777" w:rsidR="008950C1" w:rsidRDefault="00000000">
      <w:pPr>
        <w:pStyle w:val="Titre2"/>
      </w:pPr>
      <w:r>
        <w:t>Rwanda</w:t>
      </w:r>
    </w:p>
    <w:p w14:paraId="05271B28"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07"/>
        <w:gridCol w:w="725"/>
        <w:gridCol w:w="6428"/>
        <w:gridCol w:w="589"/>
        <w:gridCol w:w="769"/>
        <w:gridCol w:w="453"/>
        <w:gridCol w:w="752"/>
        <w:gridCol w:w="623"/>
      </w:tblGrid>
      <w:tr w:rsidR="00AF4A27" w14:paraId="6173E808" w14:textId="77777777" w:rsidTr="00AF4A27">
        <w:trPr>
          <w:jc w:val="center"/>
        </w:trPr>
        <w:tc>
          <w:tcPr>
            <w:tcW w:w="99" w:type="pct"/>
          </w:tcPr>
          <w:p w14:paraId="48498581" w14:textId="77777777" w:rsidR="00AF4A27" w:rsidRDefault="00AF4A27">
            <w:r>
              <w:t>#</w:t>
            </w:r>
          </w:p>
        </w:tc>
        <w:tc>
          <w:tcPr>
            <w:tcW w:w="314" w:type="pct"/>
          </w:tcPr>
          <w:p w14:paraId="4AE48A65" w14:textId="578E6D01" w:rsidR="00AF4A27" w:rsidRDefault="00AF4A27">
            <w:r>
              <w:t>University Name</w:t>
            </w:r>
          </w:p>
        </w:tc>
        <w:tc>
          <w:tcPr>
            <w:tcW w:w="3243" w:type="pct"/>
          </w:tcPr>
          <w:p w14:paraId="479373A4" w14:textId="22A5BA30" w:rsidR="00AF4A27" w:rsidRDefault="00AF4A27">
            <w:r>
              <w:t>Institution</w:t>
            </w:r>
          </w:p>
        </w:tc>
        <w:tc>
          <w:tcPr>
            <w:tcW w:w="244" w:type="pct"/>
          </w:tcPr>
          <w:p w14:paraId="7EC822E1" w14:textId="77777777" w:rsidR="00AF4A27" w:rsidRDefault="00AF4A27">
            <w:r>
              <w:t>Type</w:t>
            </w:r>
          </w:p>
        </w:tc>
        <w:tc>
          <w:tcPr>
            <w:tcW w:w="336" w:type="pct"/>
          </w:tcPr>
          <w:p w14:paraId="5EEF1CCE" w14:textId="77777777" w:rsidR="00AF4A27" w:rsidRDefault="00AF4A27">
            <w:r>
              <w:t>Degree level</w:t>
            </w:r>
          </w:p>
        </w:tc>
        <w:tc>
          <w:tcPr>
            <w:tcW w:w="174" w:type="pct"/>
          </w:tcPr>
          <w:p w14:paraId="1630E979" w14:textId="77777777" w:rsidR="00AF4A27" w:rsidRDefault="00AF4A27">
            <w:r>
              <w:t>GCE A/L</w:t>
            </w:r>
          </w:p>
        </w:tc>
        <w:tc>
          <w:tcPr>
            <w:tcW w:w="328" w:type="pct"/>
          </w:tcPr>
          <w:p w14:paraId="6D798A3D" w14:textId="77777777" w:rsidR="00AF4A27" w:rsidRDefault="00AF4A27">
            <w:r>
              <w:t>Bac/Terminale</w:t>
            </w:r>
          </w:p>
        </w:tc>
        <w:tc>
          <w:tcPr>
            <w:tcW w:w="261" w:type="pct"/>
          </w:tcPr>
          <w:p w14:paraId="6AB94AB5" w14:textId="77777777" w:rsidR="00AF4A27" w:rsidRDefault="00AF4A27">
            <w:r>
              <w:t>IB / Cambridge / OSSD</w:t>
            </w:r>
          </w:p>
        </w:tc>
      </w:tr>
      <w:tr w:rsidR="00AF4A27" w14:paraId="43BBDDA2" w14:textId="77777777" w:rsidTr="00AF4A27">
        <w:trPr>
          <w:jc w:val="center"/>
        </w:trPr>
        <w:tc>
          <w:tcPr>
            <w:tcW w:w="99" w:type="pct"/>
          </w:tcPr>
          <w:p w14:paraId="3699526C" w14:textId="77777777" w:rsidR="00AF4A27" w:rsidRDefault="00AF4A27">
            <w:r>
              <w:t>1</w:t>
            </w:r>
          </w:p>
        </w:tc>
        <w:tc>
          <w:tcPr>
            <w:tcW w:w="314" w:type="pct"/>
          </w:tcPr>
          <w:p w14:paraId="191A382D" w14:textId="0DF8A9EA" w:rsidR="00AF4A27" w:rsidRDefault="00AF4A27">
            <w:r>
              <w:t>University of Rwanda</w:t>
            </w:r>
          </w:p>
        </w:tc>
        <w:tc>
          <w:tcPr>
            <w:tcW w:w="3243" w:type="pct"/>
          </w:tcPr>
          <w:p w14:paraId="32FBD912" w14:textId="38427852" w:rsidR="00AF4A27" w:rsidRDefault="00AF4A27">
            <w:hyperlink r:id="rId556">
              <w:r>
                <w:rPr>
                  <w:color w:val="0563C1"/>
                  <w:u w:val="single"/>
                </w:rPr>
                <w:t>https://ur.ac.rw/</w:t>
              </w:r>
            </w:hyperlink>
          </w:p>
        </w:tc>
        <w:tc>
          <w:tcPr>
            <w:tcW w:w="244" w:type="pct"/>
          </w:tcPr>
          <w:p w14:paraId="02C3473B" w14:textId="77777777" w:rsidR="00AF4A27" w:rsidRDefault="00AF4A27">
            <w:r>
              <w:t>University / degree-awarding institution</w:t>
            </w:r>
          </w:p>
        </w:tc>
        <w:tc>
          <w:tcPr>
            <w:tcW w:w="336" w:type="pct"/>
          </w:tcPr>
          <w:p w14:paraId="1890650C" w14:textId="77777777" w:rsidR="00AF4A27" w:rsidRDefault="00AF4A27">
            <w:r>
              <w:t>Undergraduate / Bachelor / Licence*</w:t>
            </w:r>
          </w:p>
        </w:tc>
        <w:tc>
          <w:tcPr>
            <w:tcW w:w="174" w:type="pct"/>
          </w:tcPr>
          <w:p w14:paraId="76814331" w14:textId="77777777" w:rsidR="00AF4A27" w:rsidRDefault="00AF4A27">
            <w:r>
              <w:t>Check</w:t>
            </w:r>
          </w:p>
        </w:tc>
        <w:tc>
          <w:tcPr>
            <w:tcW w:w="328" w:type="pct"/>
          </w:tcPr>
          <w:p w14:paraId="57FBAABB" w14:textId="77777777" w:rsidR="00AF4A27" w:rsidRDefault="00AF4A27">
            <w:r>
              <w:t>Check</w:t>
            </w:r>
          </w:p>
        </w:tc>
        <w:tc>
          <w:tcPr>
            <w:tcW w:w="261" w:type="pct"/>
          </w:tcPr>
          <w:p w14:paraId="6CD1B28E" w14:textId="77777777" w:rsidR="00AF4A27" w:rsidRDefault="00AF4A27">
            <w:r>
              <w:t>Check</w:t>
            </w:r>
          </w:p>
        </w:tc>
      </w:tr>
      <w:tr w:rsidR="00AF4A27" w14:paraId="1CFC26B2" w14:textId="77777777" w:rsidTr="00AF4A27">
        <w:trPr>
          <w:jc w:val="center"/>
        </w:trPr>
        <w:tc>
          <w:tcPr>
            <w:tcW w:w="99" w:type="pct"/>
          </w:tcPr>
          <w:p w14:paraId="193266FF" w14:textId="77777777" w:rsidR="00AF4A27" w:rsidRDefault="00AF4A27">
            <w:r>
              <w:t>2</w:t>
            </w:r>
          </w:p>
        </w:tc>
        <w:tc>
          <w:tcPr>
            <w:tcW w:w="314" w:type="pct"/>
          </w:tcPr>
          <w:p w14:paraId="2E4C45AD" w14:textId="690EB6D5" w:rsidR="00AF4A27" w:rsidRDefault="00AF4A27">
            <w:r>
              <w:t>University of Kigali (site lookup)</w:t>
            </w:r>
          </w:p>
        </w:tc>
        <w:tc>
          <w:tcPr>
            <w:tcW w:w="3243" w:type="pct"/>
          </w:tcPr>
          <w:p w14:paraId="3DA601A1" w14:textId="43704248" w:rsidR="00AF4A27" w:rsidRDefault="00AF4A27">
            <w:hyperlink r:id="rId557">
              <w:r>
                <w:rPr>
                  <w:color w:val="0563C1"/>
                  <w:u w:val="single"/>
                </w:rPr>
                <w:t>https://www.google.com/search?q=University+of+Kigali+official+university+website+admissions</w:t>
              </w:r>
            </w:hyperlink>
          </w:p>
        </w:tc>
        <w:tc>
          <w:tcPr>
            <w:tcW w:w="244" w:type="pct"/>
          </w:tcPr>
          <w:p w14:paraId="249951C9" w14:textId="77777777" w:rsidR="00AF4A27" w:rsidRDefault="00AF4A27">
            <w:r>
              <w:t>University / degree-awarding institution</w:t>
            </w:r>
          </w:p>
        </w:tc>
        <w:tc>
          <w:tcPr>
            <w:tcW w:w="336" w:type="pct"/>
          </w:tcPr>
          <w:p w14:paraId="28E34CC2" w14:textId="77777777" w:rsidR="00AF4A27" w:rsidRDefault="00AF4A27">
            <w:r>
              <w:t>Undergraduate / Bachelor / Licence*</w:t>
            </w:r>
          </w:p>
        </w:tc>
        <w:tc>
          <w:tcPr>
            <w:tcW w:w="174" w:type="pct"/>
          </w:tcPr>
          <w:p w14:paraId="330485EB" w14:textId="77777777" w:rsidR="00AF4A27" w:rsidRDefault="00AF4A27">
            <w:r>
              <w:t>Check</w:t>
            </w:r>
          </w:p>
        </w:tc>
        <w:tc>
          <w:tcPr>
            <w:tcW w:w="328" w:type="pct"/>
          </w:tcPr>
          <w:p w14:paraId="4F92613C" w14:textId="77777777" w:rsidR="00AF4A27" w:rsidRDefault="00AF4A27">
            <w:r>
              <w:t>Check</w:t>
            </w:r>
          </w:p>
        </w:tc>
        <w:tc>
          <w:tcPr>
            <w:tcW w:w="261" w:type="pct"/>
          </w:tcPr>
          <w:p w14:paraId="3DA924F9" w14:textId="77777777" w:rsidR="00AF4A27" w:rsidRDefault="00AF4A27">
            <w:r>
              <w:t>Check</w:t>
            </w:r>
          </w:p>
        </w:tc>
      </w:tr>
      <w:tr w:rsidR="00AF4A27" w14:paraId="5F610FB8" w14:textId="77777777" w:rsidTr="00AF4A27">
        <w:trPr>
          <w:jc w:val="center"/>
        </w:trPr>
        <w:tc>
          <w:tcPr>
            <w:tcW w:w="99" w:type="pct"/>
          </w:tcPr>
          <w:p w14:paraId="10654406" w14:textId="77777777" w:rsidR="00AF4A27" w:rsidRDefault="00AF4A27">
            <w:r>
              <w:t>3</w:t>
            </w:r>
          </w:p>
        </w:tc>
        <w:tc>
          <w:tcPr>
            <w:tcW w:w="314" w:type="pct"/>
          </w:tcPr>
          <w:p w14:paraId="5D65ED41" w14:textId="44ABA0D8" w:rsidR="00AF4A27" w:rsidRDefault="00AF4A27">
            <w:r>
              <w:t xml:space="preserve">African Leadership University </w:t>
            </w:r>
            <w:r>
              <w:lastRenderedPageBreak/>
              <w:t>Rwanda (site lookup)</w:t>
            </w:r>
          </w:p>
        </w:tc>
        <w:tc>
          <w:tcPr>
            <w:tcW w:w="3243" w:type="pct"/>
          </w:tcPr>
          <w:p w14:paraId="17EF46FD" w14:textId="2EED94EF" w:rsidR="00AF4A27" w:rsidRDefault="00AF4A27">
            <w:hyperlink r:id="rId558">
              <w:r>
                <w:rPr>
                  <w:color w:val="0563C1"/>
                  <w:u w:val="single"/>
                </w:rPr>
                <w:t>https://www.google.com/search?q=African+Leadership+University+Rwanda+official+university+website+admissions</w:t>
              </w:r>
            </w:hyperlink>
          </w:p>
        </w:tc>
        <w:tc>
          <w:tcPr>
            <w:tcW w:w="244" w:type="pct"/>
          </w:tcPr>
          <w:p w14:paraId="51832336" w14:textId="77777777" w:rsidR="00AF4A27" w:rsidRDefault="00AF4A27">
            <w:r>
              <w:t>University / degree-</w:t>
            </w:r>
            <w:r>
              <w:lastRenderedPageBreak/>
              <w:t>awarding institution</w:t>
            </w:r>
          </w:p>
        </w:tc>
        <w:tc>
          <w:tcPr>
            <w:tcW w:w="336" w:type="pct"/>
          </w:tcPr>
          <w:p w14:paraId="2EEABD83" w14:textId="77777777" w:rsidR="00AF4A27" w:rsidRDefault="00AF4A27">
            <w:r>
              <w:lastRenderedPageBreak/>
              <w:t>Undergraduate / Bachelor / Licence*</w:t>
            </w:r>
          </w:p>
        </w:tc>
        <w:tc>
          <w:tcPr>
            <w:tcW w:w="174" w:type="pct"/>
          </w:tcPr>
          <w:p w14:paraId="7E751DD5" w14:textId="77777777" w:rsidR="00AF4A27" w:rsidRDefault="00AF4A27">
            <w:r>
              <w:t>Check</w:t>
            </w:r>
          </w:p>
        </w:tc>
        <w:tc>
          <w:tcPr>
            <w:tcW w:w="328" w:type="pct"/>
          </w:tcPr>
          <w:p w14:paraId="6E066D03" w14:textId="77777777" w:rsidR="00AF4A27" w:rsidRDefault="00AF4A27">
            <w:r>
              <w:t>Check</w:t>
            </w:r>
          </w:p>
        </w:tc>
        <w:tc>
          <w:tcPr>
            <w:tcW w:w="261" w:type="pct"/>
          </w:tcPr>
          <w:p w14:paraId="0790F704" w14:textId="77777777" w:rsidR="00AF4A27" w:rsidRDefault="00AF4A27">
            <w:r>
              <w:t>Check</w:t>
            </w:r>
          </w:p>
        </w:tc>
      </w:tr>
      <w:tr w:rsidR="00AF4A27" w14:paraId="1EC9BFDD" w14:textId="77777777" w:rsidTr="00AF4A27">
        <w:trPr>
          <w:jc w:val="center"/>
        </w:trPr>
        <w:tc>
          <w:tcPr>
            <w:tcW w:w="99" w:type="pct"/>
          </w:tcPr>
          <w:p w14:paraId="29A4F9AF" w14:textId="77777777" w:rsidR="00AF4A27" w:rsidRDefault="00AF4A27">
            <w:r>
              <w:t>4</w:t>
            </w:r>
          </w:p>
        </w:tc>
        <w:tc>
          <w:tcPr>
            <w:tcW w:w="314" w:type="pct"/>
          </w:tcPr>
          <w:p w14:paraId="37C26106" w14:textId="6B777149" w:rsidR="00AF4A27" w:rsidRDefault="00AF4A27">
            <w:r>
              <w:t>Adventist University of Central Africa (site lookup)</w:t>
            </w:r>
          </w:p>
        </w:tc>
        <w:tc>
          <w:tcPr>
            <w:tcW w:w="3243" w:type="pct"/>
          </w:tcPr>
          <w:p w14:paraId="390B815F" w14:textId="59C46C99" w:rsidR="00AF4A27" w:rsidRDefault="00AF4A27">
            <w:hyperlink r:id="rId559">
              <w:r>
                <w:rPr>
                  <w:color w:val="0563C1"/>
                  <w:u w:val="single"/>
                </w:rPr>
                <w:t>https://www.google.com/search?q=Adventist+University+of+Central+Africa+official+university+website+admissions</w:t>
              </w:r>
            </w:hyperlink>
          </w:p>
        </w:tc>
        <w:tc>
          <w:tcPr>
            <w:tcW w:w="244" w:type="pct"/>
          </w:tcPr>
          <w:p w14:paraId="096EE857" w14:textId="77777777" w:rsidR="00AF4A27" w:rsidRDefault="00AF4A27">
            <w:r>
              <w:t>University / degree-awarding institution</w:t>
            </w:r>
          </w:p>
        </w:tc>
        <w:tc>
          <w:tcPr>
            <w:tcW w:w="336" w:type="pct"/>
          </w:tcPr>
          <w:p w14:paraId="7ED40860" w14:textId="77777777" w:rsidR="00AF4A27" w:rsidRDefault="00AF4A27">
            <w:r>
              <w:t>Undergraduate / Bachelor / Licence*</w:t>
            </w:r>
          </w:p>
        </w:tc>
        <w:tc>
          <w:tcPr>
            <w:tcW w:w="174" w:type="pct"/>
          </w:tcPr>
          <w:p w14:paraId="2752429D" w14:textId="77777777" w:rsidR="00AF4A27" w:rsidRDefault="00AF4A27">
            <w:r>
              <w:t>Check</w:t>
            </w:r>
          </w:p>
        </w:tc>
        <w:tc>
          <w:tcPr>
            <w:tcW w:w="328" w:type="pct"/>
          </w:tcPr>
          <w:p w14:paraId="19D23EB4" w14:textId="77777777" w:rsidR="00AF4A27" w:rsidRDefault="00AF4A27">
            <w:r>
              <w:t>Check</w:t>
            </w:r>
          </w:p>
        </w:tc>
        <w:tc>
          <w:tcPr>
            <w:tcW w:w="261" w:type="pct"/>
          </w:tcPr>
          <w:p w14:paraId="31BC45AD" w14:textId="77777777" w:rsidR="00AF4A27" w:rsidRDefault="00AF4A27">
            <w:r>
              <w:t>Check</w:t>
            </w:r>
          </w:p>
        </w:tc>
      </w:tr>
      <w:tr w:rsidR="00AF4A27" w14:paraId="21C55646" w14:textId="77777777" w:rsidTr="00AF4A27">
        <w:trPr>
          <w:jc w:val="center"/>
        </w:trPr>
        <w:tc>
          <w:tcPr>
            <w:tcW w:w="99" w:type="pct"/>
          </w:tcPr>
          <w:p w14:paraId="3CD235BC" w14:textId="77777777" w:rsidR="00AF4A27" w:rsidRDefault="00AF4A27">
            <w:r>
              <w:t>5</w:t>
            </w:r>
          </w:p>
        </w:tc>
        <w:tc>
          <w:tcPr>
            <w:tcW w:w="314" w:type="pct"/>
          </w:tcPr>
          <w:p w14:paraId="224E9469" w14:textId="5F870BE3" w:rsidR="00AF4A27" w:rsidRDefault="00AF4A27">
            <w:r>
              <w:t>INES Ruhengeri (site lookup)</w:t>
            </w:r>
          </w:p>
        </w:tc>
        <w:tc>
          <w:tcPr>
            <w:tcW w:w="3243" w:type="pct"/>
          </w:tcPr>
          <w:p w14:paraId="67644CD4" w14:textId="5B05B650" w:rsidR="00AF4A27" w:rsidRDefault="00AF4A27">
            <w:hyperlink r:id="rId560">
              <w:r>
                <w:rPr>
                  <w:color w:val="0563C1"/>
                  <w:u w:val="single"/>
                </w:rPr>
                <w:t>https://www.google.com/search?q=INES+Ruhengeri+official+university+website+admissions</w:t>
              </w:r>
            </w:hyperlink>
          </w:p>
        </w:tc>
        <w:tc>
          <w:tcPr>
            <w:tcW w:w="244" w:type="pct"/>
          </w:tcPr>
          <w:p w14:paraId="0DE45190" w14:textId="77777777" w:rsidR="00AF4A27" w:rsidRDefault="00AF4A27">
            <w:r>
              <w:t>University / degree-awarding institution</w:t>
            </w:r>
          </w:p>
        </w:tc>
        <w:tc>
          <w:tcPr>
            <w:tcW w:w="336" w:type="pct"/>
          </w:tcPr>
          <w:p w14:paraId="0B19AE0C" w14:textId="77777777" w:rsidR="00AF4A27" w:rsidRDefault="00AF4A27">
            <w:r>
              <w:t>Undergraduate / Bachelor / Licence*</w:t>
            </w:r>
          </w:p>
        </w:tc>
        <w:tc>
          <w:tcPr>
            <w:tcW w:w="174" w:type="pct"/>
          </w:tcPr>
          <w:p w14:paraId="7336C6B1" w14:textId="77777777" w:rsidR="00AF4A27" w:rsidRDefault="00AF4A27">
            <w:r>
              <w:t>Check</w:t>
            </w:r>
          </w:p>
        </w:tc>
        <w:tc>
          <w:tcPr>
            <w:tcW w:w="328" w:type="pct"/>
          </w:tcPr>
          <w:p w14:paraId="17716752" w14:textId="77777777" w:rsidR="00AF4A27" w:rsidRDefault="00AF4A27">
            <w:r>
              <w:t>Check</w:t>
            </w:r>
          </w:p>
        </w:tc>
        <w:tc>
          <w:tcPr>
            <w:tcW w:w="261" w:type="pct"/>
          </w:tcPr>
          <w:p w14:paraId="7495615E" w14:textId="77777777" w:rsidR="00AF4A27" w:rsidRDefault="00AF4A27">
            <w:r>
              <w:t>Check</w:t>
            </w:r>
          </w:p>
        </w:tc>
      </w:tr>
      <w:tr w:rsidR="00AF4A27" w14:paraId="56087BFD" w14:textId="77777777" w:rsidTr="00AF4A27">
        <w:trPr>
          <w:jc w:val="center"/>
        </w:trPr>
        <w:tc>
          <w:tcPr>
            <w:tcW w:w="99" w:type="pct"/>
          </w:tcPr>
          <w:p w14:paraId="2A8B907A" w14:textId="77777777" w:rsidR="00AF4A27" w:rsidRDefault="00AF4A27">
            <w:r>
              <w:t>6</w:t>
            </w:r>
          </w:p>
        </w:tc>
        <w:tc>
          <w:tcPr>
            <w:tcW w:w="314" w:type="pct"/>
          </w:tcPr>
          <w:p w14:paraId="114FCE3B" w14:textId="053013A0" w:rsidR="00AF4A27" w:rsidRDefault="00AF4A27">
            <w:r>
              <w:t>Kigali Independent University (site lookup)</w:t>
            </w:r>
          </w:p>
        </w:tc>
        <w:tc>
          <w:tcPr>
            <w:tcW w:w="3243" w:type="pct"/>
          </w:tcPr>
          <w:p w14:paraId="47325204" w14:textId="2868F86B" w:rsidR="00AF4A27" w:rsidRDefault="00AF4A27">
            <w:hyperlink r:id="rId561">
              <w:r>
                <w:rPr>
                  <w:color w:val="0563C1"/>
                  <w:u w:val="single"/>
                </w:rPr>
                <w:t>https://www.google.com/search?q=Kigali+Independent+University+official+university+website+admissions</w:t>
              </w:r>
            </w:hyperlink>
          </w:p>
        </w:tc>
        <w:tc>
          <w:tcPr>
            <w:tcW w:w="244" w:type="pct"/>
          </w:tcPr>
          <w:p w14:paraId="7081380B" w14:textId="77777777" w:rsidR="00AF4A27" w:rsidRDefault="00AF4A27">
            <w:r>
              <w:t>University / degree-awarding institution</w:t>
            </w:r>
          </w:p>
        </w:tc>
        <w:tc>
          <w:tcPr>
            <w:tcW w:w="336" w:type="pct"/>
          </w:tcPr>
          <w:p w14:paraId="285000F9" w14:textId="77777777" w:rsidR="00AF4A27" w:rsidRDefault="00AF4A27">
            <w:r>
              <w:t>Undergraduate / Bachelor / Licence*</w:t>
            </w:r>
          </w:p>
        </w:tc>
        <w:tc>
          <w:tcPr>
            <w:tcW w:w="174" w:type="pct"/>
          </w:tcPr>
          <w:p w14:paraId="2042176B" w14:textId="77777777" w:rsidR="00AF4A27" w:rsidRDefault="00AF4A27">
            <w:r>
              <w:t>Check</w:t>
            </w:r>
          </w:p>
        </w:tc>
        <w:tc>
          <w:tcPr>
            <w:tcW w:w="328" w:type="pct"/>
          </w:tcPr>
          <w:p w14:paraId="228917E0" w14:textId="77777777" w:rsidR="00AF4A27" w:rsidRDefault="00AF4A27">
            <w:r>
              <w:t>Check</w:t>
            </w:r>
          </w:p>
        </w:tc>
        <w:tc>
          <w:tcPr>
            <w:tcW w:w="261" w:type="pct"/>
          </w:tcPr>
          <w:p w14:paraId="0065A21A" w14:textId="77777777" w:rsidR="00AF4A27" w:rsidRDefault="00AF4A27">
            <w:r>
              <w:t>Check</w:t>
            </w:r>
          </w:p>
        </w:tc>
      </w:tr>
      <w:tr w:rsidR="00AF4A27" w14:paraId="05DCA5C9" w14:textId="77777777" w:rsidTr="00AF4A27">
        <w:trPr>
          <w:jc w:val="center"/>
        </w:trPr>
        <w:tc>
          <w:tcPr>
            <w:tcW w:w="99" w:type="pct"/>
          </w:tcPr>
          <w:p w14:paraId="1E8969C3" w14:textId="77777777" w:rsidR="00AF4A27" w:rsidRDefault="00AF4A27">
            <w:r>
              <w:t>7</w:t>
            </w:r>
          </w:p>
        </w:tc>
        <w:tc>
          <w:tcPr>
            <w:tcW w:w="314" w:type="pct"/>
          </w:tcPr>
          <w:p w14:paraId="5B12273C" w14:textId="5E0EEF3F" w:rsidR="00AF4A27" w:rsidRDefault="00AF4A27">
            <w:r>
              <w:t>University of Lay Adventists of Kigali (site lookup)</w:t>
            </w:r>
          </w:p>
        </w:tc>
        <w:tc>
          <w:tcPr>
            <w:tcW w:w="3243" w:type="pct"/>
          </w:tcPr>
          <w:p w14:paraId="18AB1F54" w14:textId="72647A80" w:rsidR="00AF4A27" w:rsidRDefault="00AF4A27">
            <w:hyperlink r:id="rId562">
              <w:r>
                <w:rPr>
                  <w:color w:val="0563C1"/>
                  <w:u w:val="single"/>
                </w:rPr>
                <w:t>https://www.google.com/search?q=University+of+Lay+Adventists+of+Kigali+official+university+website+admissions</w:t>
              </w:r>
            </w:hyperlink>
          </w:p>
        </w:tc>
        <w:tc>
          <w:tcPr>
            <w:tcW w:w="244" w:type="pct"/>
          </w:tcPr>
          <w:p w14:paraId="77DDA9E9" w14:textId="77777777" w:rsidR="00AF4A27" w:rsidRDefault="00AF4A27">
            <w:r>
              <w:t>University / degree-awarding institution</w:t>
            </w:r>
          </w:p>
        </w:tc>
        <w:tc>
          <w:tcPr>
            <w:tcW w:w="336" w:type="pct"/>
          </w:tcPr>
          <w:p w14:paraId="0DCC4C07" w14:textId="77777777" w:rsidR="00AF4A27" w:rsidRDefault="00AF4A27">
            <w:r>
              <w:t>Undergraduate / Bachelor / Licence*</w:t>
            </w:r>
          </w:p>
        </w:tc>
        <w:tc>
          <w:tcPr>
            <w:tcW w:w="174" w:type="pct"/>
          </w:tcPr>
          <w:p w14:paraId="718D7019" w14:textId="77777777" w:rsidR="00AF4A27" w:rsidRDefault="00AF4A27">
            <w:r>
              <w:t>Check</w:t>
            </w:r>
          </w:p>
        </w:tc>
        <w:tc>
          <w:tcPr>
            <w:tcW w:w="328" w:type="pct"/>
          </w:tcPr>
          <w:p w14:paraId="5A125AD4" w14:textId="77777777" w:rsidR="00AF4A27" w:rsidRDefault="00AF4A27">
            <w:r>
              <w:t>Check</w:t>
            </w:r>
          </w:p>
        </w:tc>
        <w:tc>
          <w:tcPr>
            <w:tcW w:w="261" w:type="pct"/>
          </w:tcPr>
          <w:p w14:paraId="0D3358A7" w14:textId="77777777" w:rsidR="00AF4A27" w:rsidRDefault="00AF4A27">
            <w:r>
              <w:t>Check</w:t>
            </w:r>
          </w:p>
        </w:tc>
      </w:tr>
      <w:tr w:rsidR="00AF4A27" w14:paraId="10C3C06D" w14:textId="77777777" w:rsidTr="00AF4A27">
        <w:trPr>
          <w:jc w:val="center"/>
        </w:trPr>
        <w:tc>
          <w:tcPr>
            <w:tcW w:w="99" w:type="pct"/>
          </w:tcPr>
          <w:p w14:paraId="7CD0BC73" w14:textId="77777777" w:rsidR="00AF4A27" w:rsidRDefault="00AF4A27">
            <w:r>
              <w:t>8</w:t>
            </w:r>
          </w:p>
        </w:tc>
        <w:tc>
          <w:tcPr>
            <w:tcW w:w="314" w:type="pct"/>
          </w:tcPr>
          <w:p w14:paraId="33CA3934" w14:textId="13BC6222" w:rsidR="00AF4A27" w:rsidRDefault="00AF4A27">
            <w:r>
              <w:t>Catholic University of Rwanda (site lookup)</w:t>
            </w:r>
          </w:p>
        </w:tc>
        <w:tc>
          <w:tcPr>
            <w:tcW w:w="3243" w:type="pct"/>
          </w:tcPr>
          <w:p w14:paraId="6EDA7CF6" w14:textId="49F09AAF" w:rsidR="00AF4A27" w:rsidRDefault="00AF4A27">
            <w:hyperlink r:id="rId563">
              <w:r>
                <w:rPr>
                  <w:color w:val="0563C1"/>
                  <w:u w:val="single"/>
                </w:rPr>
                <w:t>https://www.google.com/search?q=Catholic+University+of+Rwanda+official+university+website+admissions</w:t>
              </w:r>
            </w:hyperlink>
          </w:p>
        </w:tc>
        <w:tc>
          <w:tcPr>
            <w:tcW w:w="244" w:type="pct"/>
          </w:tcPr>
          <w:p w14:paraId="4EF8ECDE" w14:textId="77777777" w:rsidR="00AF4A27" w:rsidRDefault="00AF4A27">
            <w:r>
              <w:t>University / degree-awarding institution</w:t>
            </w:r>
          </w:p>
        </w:tc>
        <w:tc>
          <w:tcPr>
            <w:tcW w:w="336" w:type="pct"/>
          </w:tcPr>
          <w:p w14:paraId="3EA3D219" w14:textId="77777777" w:rsidR="00AF4A27" w:rsidRDefault="00AF4A27">
            <w:r>
              <w:t>Undergraduate / Bachelor / Licence*</w:t>
            </w:r>
          </w:p>
        </w:tc>
        <w:tc>
          <w:tcPr>
            <w:tcW w:w="174" w:type="pct"/>
          </w:tcPr>
          <w:p w14:paraId="2DBFCD91" w14:textId="77777777" w:rsidR="00AF4A27" w:rsidRDefault="00AF4A27">
            <w:r>
              <w:t>Check</w:t>
            </w:r>
          </w:p>
        </w:tc>
        <w:tc>
          <w:tcPr>
            <w:tcW w:w="328" w:type="pct"/>
          </w:tcPr>
          <w:p w14:paraId="323E0E44" w14:textId="77777777" w:rsidR="00AF4A27" w:rsidRDefault="00AF4A27">
            <w:r>
              <w:t>Check</w:t>
            </w:r>
          </w:p>
        </w:tc>
        <w:tc>
          <w:tcPr>
            <w:tcW w:w="261" w:type="pct"/>
          </w:tcPr>
          <w:p w14:paraId="11B61156" w14:textId="77777777" w:rsidR="00AF4A27" w:rsidRDefault="00AF4A27">
            <w:r>
              <w:t>Check</w:t>
            </w:r>
          </w:p>
        </w:tc>
      </w:tr>
      <w:tr w:rsidR="00AF4A27" w14:paraId="500E4469" w14:textId="77777777" w:rsidTr="00AF4A27">
        <w:trPr>
          <w:jc w:val="center"/>
        </w:trPr>
        <w:tc>
          <w:tcPr>
            <w:tcW w:w="99" w:type="pct"/>
          </w:tcPr>
          <w:p w14:paraId="40B9C135" w14:textId="77777777" w:rsidR="00AF4A27" w:rsidRDefault="00AF4A27">
            <w:r>
              <w:t>9</w:t>
            </w:r>
          </w:p>
        </w:tc>
        <w:tc>
          <w:tcPr>
            <w:tcW w:w="314" w:type="pct"/>
          </w:tcPr>
          <w:p w14:paraId="7CF66275" w14:textId="2E6AF647" w:rsidR="00AF4A27" w:rsidRDefault="00AF4A27">
            <w:r>
              <w:t>Protestant Institute of Arts and Social Sciences (site lookup)</w:t>
            </w:r>
          </w:p>
        </w:tc>
        <w:tc>
          <w:tcPr>
            <w:tcW w:w="3243" w:type="pct"/>
          </w:tcPr>
          <w:p w14:paraId="3135DD28" w14:textId="6361812F" w:rsidR="00AF4A27" w:rsidRDefault="00AF4A27">
            <w:hyperlink r:id="rId564">
              <w:r>
                <w:rPr>
                  <w:color w:val="0563C1"/>
                  <w:u w:val="single"/>
                </w:rPr>
                <w:t>https://www.google.com/search?q=Protestant+Institute+of+Arts+and+Social+Sciences+official+university+website+admissions</w:t>
              </w:r>
            </w:hyperlink>
          </w:p>
        </w:tc>
        <w:tc>
          <w:tcPr>
            <w:tcW w:w="244" w:type="pct"/>
          </w:tcPr>
          <w:p w14:paraId="7A720545" w14:textId="77777777" w:rsidR="00AF4A27" w:rsidRDefault="00AF4A27">
            <w:r>
              <w:t>University college / institute / school</w:t>
            </w:r>
          </w:p>
        </w:tc>
        <w:tc>
          <w:tcPr>
            <w:tcW w:w="336" w:type="pct"/>
          </w:tcPr>
          <w:p w14:paraId="03411BAF" w14:textId="77777777" w:rsidR="00AF4A27" w:rsidRDefault="00AF4A27">
            <w:r>
              <w:t>Undergraduate / Bachelor / Licence*</w:t>
            </w:r>
          </w:p>
        </w:tc>
        <w:tc>
          <w:tcPr>
            <w:tcW w:w="174" w:type="pct"/>
          </w:tcPr>
          <w:p w14:paraId="73CFC689" w14:textId="77777777" w:rsidR="00AF4A27" w:rsidRDefault="00AF4A27">
            <w:r>
              <w:t>Check</w:t>
            </w:r>
          </w:p>
        </w:tc>
        <w:tc>
          <w:tcPr>
            <w:tcW w:w="328" w:type="pct"/>
          </w:tcPr>
          <w:p w14:paraId="05007E4C" w14:textId="77777777" w:rsidR="00AF4A27" w:rsidRDefault="00AF4A27">
            <w:r>
              <w:t>Check</w:t>
            </w:r>
          </w:p>
        </w:tc>
        <w:tc>
          <w:tcPr>
            <w:tcW w:w="261" w:type="pct"/>
          </w:tcPr>
          <w:p w14:paraId="7EF9CBD9" w14:textId="77777777" w:rsidR="00AF4A27" w:rsidRDefault="00AF4A27">
            <w:r>
              <w:t>Check</w:t>
            </w:r>
          </w:p>
        </w:tc>
      </w:tr>
      <w:tr w:rsidR="00AF4A27" w14:paraId="085CA314" w14:textId="77777777" w:rsidTr="00AF4A27">
        <w:trPr>
          <w:jc w:val="center"/>
        </w:trPr>
        <w:tc>
          <w:tcPr>
            <w:tcW w:w="99" w:type="pct"/>
          </w:tcPr>
          <w:p w14:paraId="4E633E4B" w14:textId="77777777" w:rsidR="00AF4A27" w:rsidRDefault="00AF4A27">
            <w:r>
              <w:t>10</w:t>
            </w:r>
          </w:p>
        </w:tc>
        <w:tc>
          <w:tcPr>
            <w:tcW w:w="314" w:type="pct"/>
          </w:tcPr>
          <w:p w14:paraId="201101EF" w14:textId="2EA5DDB7" w:rsidR="00AF4A27" w:rsidRDefault="00AF4A27">
            <w:r>
              <w:t>University of Tourism, Technology and Business Studies (site lookup)</w:t>
            </w:r>
          </w:p>
        </w:tc>
        <w:tc>
          <w:tcPr>
            <w:tcW w:w="3243" w:type="pct"/>
          </w:tcPr>
          <w:p w14:paraId="5059AE65" w14:textId="65C50509" w:rsidR="00AF4A27" w:rsidRDefault="00AF4A27">
            <w:hyperlink r:id="rId565">
              <w:r>
                <w:rPr>
                  <w:color w:val="0563C1"/>
                  <w:u w:val="single"/>
                </w:rPr>
                <w:t>https://www.google.com/search?q=University+of+Tourism%2C+Technology+and+Business+Studies+official+university+website+admissions</w:t>
              </w:r>
            </w:hyperlink>
          </w:p>
        </w:tc>
        <w:tc>
          <w:tcPr>
            <w:tcW w:w="244" w:type="pct"/>
          </w:tcPr>
          <w:p w14:paraId="1B8428CB" w14:textId="77777777" w:rsidR="00AF4A27" w:rsidRDefault="00AF4A27">
            <w:r>
              <w:t>University / degree-awarding institution</w:t>
            </w:r>
          </w:p>
        </w:tc>
        <w:tc>
          <w:tcPr>
            <w:tcW w:w="336" w:type="pct"/>
          </w:tcPr>
          <w:p w14:paraId="381DADE4" w14:textId="77777777" w:rsidR="00AF4A27" w:rsidRDefault="00AF4A27">
            <w:r>
              <w:t>Undergraduate / Bachelor / Licence*</w:t>
            </w:r>
          </w:p>
        </w:tc>
        <w:tc>
          <w:tcPr>
            <w:tcW w:w="174" w:type="pct"/>
          </w:tcPr>
          <w:p w14:paraId="65A4DBDE" w14:textId="77777777" w:rsidR="00AF4A27" w:rsidRDefault="00AF4A27">
            <w:r>
              <w:t>Check</w:t>
            </w:r>
          </w:p>
        </w:tc>
        <w:tc>
          <w:tcPr>
            <w:tcW w:w="328" w:type="pct"/>
          </w:tcPr>
          <w:p w14:paraId="0093BDE7" w14:textId="77777777" w:rsidR="00AF4A27" w:rsidRDefault="00AF4A27">
            <w:r>
              <w:t>Check</w:t>
            </w:r>
          </w:p>
        </w:tc>
        <w:tc>
          <w:tcPr>
            <w:tcW w:w="261" w:type="pct"/>
          </w:tcPr>
          <w:p w14:paraId="3EE8E9C3" w14:textId="77777777" w:rsidR="00AF4A27" w:rsidRDefault="00AF4A27">
            <w:r>
              <w:t>Check</w:t>
            </w:r>
          </w:p>
        </w:tc>
      </w:tr>
      <w:tr w:rsidR="00AF4A27" w14:paraId="096697D7" w14:textId="77777777" w:rsidTr="00AF4A27">
        <w:trPr>
          <w:jc w:val="center"/>
        </w:trPr>
        <w:tc>
          <w:tcPr>
            <w:tcW w:w="99" w:type="pct"/>
          </w:tcPr>
          <w:p w14:paraId="64E8EEE9" w14:textId="77777777" w:rsidR="00AF4A27" w:rsidRDefault="00AF4A27">
            <w:r>
              <w:t>11</w:t>
            </w:r>
          </w:p>
        </w:tc>
        <w:tc>
          <w:tcPr>
            <w:tcW w:w="314" w:type="pct"/>
          </w:tcPr>
          <w:p w14:paraId="2AABEA08" w14:textId="525F1065" w:rsidR="00AF4A27" w:rsidRDefault="00AF4A27">
            <w:r>
              <w:t>Mount Kigali University (site lookup)</w:t>
            </w:r>
          </w:p>
        </w:tc>
        <w:tc>
          <w:tcPr>
            <w:tcW w:w="3243" w:type="pct"/>
          </w:tcPr>
          <w:p w14:paraId="572246C5" w14:textId="6A7748ED" w:rsidR="00AF4A27" w:rsidRDefault="00AF4A27">
            <w:hyperlink r:id="rId566">
              <w:r>
                <w:rPr>
                  <w:color w:val="0563C1"/>
                  <w:u w:val="single"/>
                </w:rPr>
                <w:t>https://www.google.com/search?q=Mount+Kigali+University+official+university+website+admissions</w:t>
              </w:r>
            </w:hyperlink>
          </w:p>
        </w:tc>
        <w:tc>
          <w:tcPr>
            <w:tcW w:w="244" w:type="pct"/>
          </w:tcPr>
          <w:p w14:paraId="5901E382" w14:textId="77777777" w:rsidR="00AF4A27" w:rsidRDefault="00AF4A27">
            <w:r>
              <w:t>University / degree-awarding institution</w:t>
            </w:r>
          </w:p>
        </w:tc>
        <w:tc>
          <w:tcPr>
            <w:tcW w:w="336" w:type="pct"/>
          </w:tcPr>
          <w:p w14:paraId="3881DA4E" w14:textId="77777777" w:rsidR="00AF4A27" w:rsidRDefault="00AF4A27">
            <w:r>
              <w:t>Undergraduate / Bachelor / Licence*</w:t>
            </w:r>
          </w:p>
        </w:tc>
        <w:tc>
          <w:tcPr>
            <w:tcW w:w="174" w:type="pct"/>
          </w:tcPr>
          <w:p w14:paraId="68A0A146" w14:textId="77777777" w:rsidR="00AF4A27" w:rsidRDefault="00AF4A27">
            <w:r>
              <w:t>Check</w:t>
            </w:r>
          </w:p>
        </w:tc>
        <w:tc>
          <w:tcPr>
            <w:tcW w:w="328" w:type="pct"/>
          </w:tcPr>
          <w:p w14:paraId="7557EA72" w14:textId="77777777" w:rsidR="00AF4A27" w:rsidRDefault="00AF4A27">
            <w:r>
              <w:t>Check</w:t>
            </w:r>
          </w:p>
        </w:tc>
        <w:tc>
          <w:tcPr>
            <w:tcW w:w="261" w:type="pct"/>
          </w:tcPr>
          <w:p w14:paraId="48CA0675" w14:textId="77777777" w:rsidR="00AF4A27" w:rsidRDefault="00AF4A27">
            <w:r>
              <w:t>Check</w:t>
            </w:r>
          </w:p>
        </w:tc>
      </w:tr>
      <w:tr w:rsidR="00AF4A27" w14:paraId="3C378F8D" w14:textId="77777777" w:rsidTr="00AF4A27">
        <w:trPr>
          <w:jc w:val="center"/>
        </w:trPr>
        <w:tc>
          <w:tcPr>
            <w:tcW w:w="99" w:type="pct"/>
          </w:tcPr>
          <w:p w14:paraId="3FDBC4B5" w14:textId="77777777" w:rsidR="00AF4A27" w:rsidRDefault="00AF4A27">
            <w:r>
              <w:t>12</w:t>
            </w:r>
          </w:p>
        </w:tc>
        <w:tc>
          <w:tcPr>
            <w:tcW w:w="314" w:type="pct"/>
          </w:tcPr>
          <w:p w14:paraId="06EB3105" w14:textId="7D359166" w:rsidR="00AF4A27" w:rsidRDefault="00AF4A27">
            <w:r>
              <w:t>Carnegie Mellon University Africa (site lookup)</w:t>
            </w:r>
          </w:p>
        </w:tc>
        <w:tc>
          <w:tcPr>
            <w:tcW w:w="3243" w:type="pct"/>
          </w:tcPr>
          <w:p w14:paraId="6D163708" w14:textId="2EE22FA9" w:rsidR="00AF4A27" w:rsidRDefault="00AF4A27">
            <w:hyperlink r:id="rId567">
              <w:r>
                <w:rPr>
                  <w:color w:val="0563C1"/>
                  <w:u w:val="single"/>
                </w:rPr>
                <w:t>https://www.google.com/search?q=Carnegie+Mellon+University+Africa+official+university+website+admissions</w:t>
              </w:r>
            </w:hyperlink>
          </w:p>
        </w:tc>
        <w:tc>
          <w:tcPr>
            <w:tcW w:w="244" w:type="pct"/>
          </w:tcPr>
          <w:p w14:paraId="084A2199" w14:textId="77777777" w:rsidR="00AF4A27" w:rsidRDefault="00AF4A27">
            <w:r>
              <w:t>University / degree-awarding institution</w:t>
            </w:r>
          </w:p>
        </w:tc>
        <w:tc>
          <w:tcPr>
            <w:tcW w:w="336" w:type="pct"/>
          </w:tcPr>
          <w:p w14:paraId="1EF7AF72" w14:textId="77777777" w:rsidR="00AF4A27" w:rsidRDefault="00AF4A27">
            <w:r>
              <w:t>Undergraduate / Bachelor / Licence*</w:t>
            </w:r>
          </w:p>
        </w:tc>
        <w:tc>
          <w:tcPr>
            <w:tcW w:w="174" w:type="pct"/>
          </w:tcPr>
          <w:p w14:paraId="1F12591F" w14:textId="77777777" w:rsidR="00AF4A27" w:rsidRDefault="00AF4A27">
            <w:r>
              <w:t>Check</w:t>
            </w:r>
          </w:p>
        </w:tc>
        <w:tc>
          <w:tcPr>
            <w:tcW w:w="328" w:type="pct"/>
          </w:tcPr>
          <w:p w14:paraId="1DF1B04A" w14:textId="77777777" w:rsidR="00AF4A27" w:rsidRDefault="00AF4A27">
            <w:r>
              <w:t>Check</w:t>
            </w:r>
          </w:p>
        </w:tc>
        <w:tc>
          <w:tcPr>
            <w:tcW w:w="261" w:type="pct"/>
          </w:tcPr>
          <w:p w14:paraId="5C04B8EF" w14:textId="77777777" w:rsidR="00AF4A27" w:rsidRDefault="00AF4A27">
            <w:r>
              <w:t>Check</w:t>
            </w:r>
          </w:p>
        </w:tc>
      </w:tr>
      <w:tr w:rsidR="00AF4A27" w14:paraId="04BAA671" w14:textId="77777777" w:rsidTr="00AF4A27">
        <w:trPr>
          <w:jc w:val="center"/>
        </w:trPr>
        <w:tc>
          <w:tcPr>
            <w:tcW w:w="99" w:type="pct"/>
          </w:tcPr>
          <w:p w14:paraId="3A8AEF30" w14:textId="77777777" w:rsidR="00AF4A27" w:rsidRDefault="00AF4A27">
            <w:r>
              <w:t>13</w:t>
            </w:r>
          </w:p>
        </w:tc>
        <w:tc>
          <w:tcPr>
            <w:tcW w:w="314" w:type="pct"/>
          </w:tcPr>
          <w:p w14:paraId="10619DB9" w14:textId="364B282F" w:rsidR="00AF4A27" w:rsidRDefault="00AF4A27">
            <w:r>
              <w:t>African Institute for Mathematical Sciences Rwanda (site lookup)</w:t>
            </w:r>
          </w:p>
        </w:tc>
        <w:tc>
          <w:tcPr>
            <w:tcW w:w="3243" w:type="pct"/>
          </w:tcPr>
          <w:p w14:paraId="7F06CB8A" w14:textId="57CF8114" w:rsidR="00AF4A27" w:rsidRDefault="00AF4A27">
            <w:hyperlink r:id="rId568">
              <w:r>
                <w:rPr>
                  <w:color w:val="0563C1"/>
                  <w:u w:val="single"/>
                </w:rPr>
                <w:t>https://www.google.com/search?q=African+Institute+for+Mathematical+Sciences+Rwanda+official+university+website+admissions</w:t>
              </w:r>
            </w:hyperlink>
          </w:p>
        </w:tc>
        <w:tc>
          <w:tcPr>
            <w:tcW w:w="244" w:type="pct"/>
          </w:tcPr>
          <w:p w14:paraId="42BB7BCC" w14:textId="77777777" w:rsidR="00AF4A27" w:rsidRDefault="00AF4A27">
            <w:r>
              <w:t>University college / institute / school</w:t>
            </w:r>
          </w:p>
        </w:tc>
        <w:tc>
          <w:tcPr>
            <w:tcW w:w="336" w:type="pct"/>
          </w:tcPr>
          <w:p w14:paraId="2D8914F5" w14:textId="77777777" w:rsidR="00AF4A27" w:rsidRDefault="00AF4A27">
            <w:r>
              <w:t>Undergraduate / Bachelor / Licence*</w:t>
            </w:r>
          </w:p>
        </w:tc>
        <w:tc>
          <w:tcPr>
            <w:tcW w:w="174" w:type="pct"/>
          </w:tcPr>
          <w:p w14:paraId="7EF5B84B" w14:textId="77777777" w:rsidR="00AF4A27" w:rsidRDefault="00AF4A27">
            <w:r>
              <w:t>Check</w:t>
            </w:r>
          </w:p>
        </w:tc>
        <w:tc>
          <w:tcPr>
            <w:tcW w:w="328" w:type="pct"/>
          </w:tcPr>
          <w:p w14:paraId="33AC056A" w14:textId="77777777" w:rsidR="00AF4A27" w:rsidRDefault="00AF4A27">
            <w:r>
              <w:t>Check</w:t>
            </w:r>
          </w:p>
        </w:tc>
        <w:tc>
          <w:tcPr>
            <w:tcW w:w="261" w:type="pct"/>
          </w:tcPr>
          <w:p w14:paraId="69588A33" w14:textId="77777777" w:rsidR="00AF4A27" w:rsidRDefault="00AF4A27">
            <w:r>
              <w:t>Check</w:t>
            </w:r>
          </w:p>
        </w:tc>
      </w:tr>
      <w:tr w:rsidR="00AF4A27" w14:paraId="36CBA53E" w14:textId="77777777" w:rsidTr="00AF4A27">
        <w:trPr>
          <w:jc w:val="center"/>
        </w:trPr>
        <w:tc>
          <w:tcPr>
            <w:tcW w:w="99" w:type="pct"/>
          </w:tcPr>
          <w:p w14:paraId="078FDD59" w14:textId="77777777" w:rsidR="00AF4A27" w:rsidRDefault="00AF4A27">
            <w:r>
              <w:t>14</w:t>
            </w:r>
          </w:p>
        </w:tc>
        <w:tc>
          <w:tcPr>
            <w:tcW w:w="314" w:type="pct"/>
          </w:tcPr>
          <w:p w14:paraId="07B3C009" w14:textId="4E97CBAF" w:rsidR="00AF4A27" w:rsidRDefault="00AF4A27">
            <w:r>
              <w:t>University of Global Health Equity (site lookup)</w:t>
            </w:r>
          </w:p>
        </w:tc>
        <w:tc>
          <w:tcPr>
            <w:tcW w:w="3243" w:type="pct"/>
          </w:tcPr>
          <w:p w14:paraId="352B5DD3" w14:textId="00C09797" w:rsidR="00AF4A27" w:rsidRDefault="00AF4A27">
            <w:hyperlink r:id="rId569">
              <w:r>
                <w:rPr>
                  <w:color w:val="0563C1"/>
                  <w:u w:val="single"/>
                </w:rPr>
                <w:t>https://www.google.com/search?q=University+of+Global+Health+Equity+official+university+website+admissions</w:t>
              </w:r>
            </w:hyperlink>
          </w:p>
        </w:tc>
        <w:tc>
          <w:tcPr>
            <w:tcW w:w="244" w:type="pct"/>
          </w:tcPr>
          <w:p w14:paraId="5BBB2DDC" w14:textId="77777777" w:rsidR="00AF4A27" w:rsidRDefault="00AF4A27">
            <w:r>
              <w:t>University / degree-awarding institution</w:t>
            </w:r>
          </w:p>
        </w:tc>
        <w:tc>
          <w:tcPr>
            <w:tcW w:w="336" w:type="pct"/>
          </w:tcPr>
          <w:p w14:paraId="36DB3254" w14:textId="77777777" w:rsidR="00AF4A27" w:rsidRDefault="00AF4A27">
            <w:r>
              <w:t>Undergraduate / Bachelor / Licence*</w:t>
            </w:r>
          </w:p>
        </w:tc>
        <w:tc>
          <w:tcPr>
            <w:tcW w:w="174" w:type="pct"/>
          </w:tcPr>
          <w:p w14:paraId="12269F74" w14:textId="77777777" w:rsidR="00AF4A27" w:rsidRDefault="00AF4A27">
            <w:r>
              <w:t>Check</w:t>
            </w:r>
          </w:p>
        </w:tc>
        <w:tc>
          <w:tcPr>
            <w:tcW w:w="328" w:type="pct"/>
          </w:tcPr>
          <w:p w14:paraId="6EBFDDEF" w14:textId="77777777" w:rsidR="00AF4A27" w:rsidRDefault="00AF4A27">
            <w:r>
              <w:t>Check</w:t>
            </w:r>
          </w:p>
        </w:tc>
        <w:tc>
          <w:tcPr>
            <w:tcW w:w="261" w:type="pct"/>
          </w:tcPr>
          <w:p w14:paraId="51B20DE3" w14:textId="77777777" w:rsidR="00AF4A27" w:rsidRDefault="00AF4A27">
            <w:r>
              <w:t>Check</w:t>
            </w:r>
          </w:p>
        </w:tc>
      </w:tr>
      <w:tr w:rsidR="00AF4A27" w14:paraId="6B5BB2DF" w14:textId="77777777" w:rsidTr="00AF4A27">
        <w:trPr>
          <w:jc w:val="center"/>
        </w:trPr>
        <w:tc>
          <w:tcPr>
            <w:tcW w:w="99" w:type="pct"/>
          </w:tcPr>
          <w:p w14:paraId="3D8F04F4" w14:textId="77777777" w:rsidR="00AF4A27" w:rsidRDefault="00AF4A27">
            <w:r>
              <w:t>15</w:t>
            </w:r>
          </w:p>
        </w:tc>
        <w:tc>
          <w:tcPr>
            <w:tcW w:w="314" w:type="pct"/>
          </w:tcPr>
          <w:p w14:paraId="085D5100" w14:textId="77841C85" w:rsidR="00AF4A27" w:rsidRDefault="00AF4A27">
            <w:r>
              <w:t>Adventist University of Central Africa School of Business (site lookup)</w:t>
            </w:r>
          </w:p>
        </w:tc>
        <w:tc>
          <w:tcPr>
            <w:tcW w:w="3243" w:type="pct"/>
          </w:tcPr>
          <w:p w14:paraId="32BDDEC8" w14:textId="1DF0B0AC" w:rsidR="00AF4A27" w:rsidRDefault="00AF4A27">
            <w:hyperlink r:id="rId570">
              <w:r>
                <w:rPr>
                  <w:color w:val="0563C1"/>
                  <w:u w:val="single"/>
                </w:rPr>
                <w:t>https://www.google.com/search?q=Adventist+University+of+Central+Africa+School+of+Business+official+university+website+admissions</w:t>
              </w:r>
            </w:hyperlink>
          </w:p>
        </w:tc>
        <w:tc>
          <w:tcPr>
            <w:tcW w:w="244" w:type="pct"/>
          </w:tcPr>
          <w:p w14:paraId="391865D7" w14:textId="77777777" w:rsidR="00AF4A27" w:rsidRDefault="00AF4A27">
            <w:r>
              <w:t>University college / institute / school</w:t>
            </w:r>
          </w:p>
        </w:tc>
        <w:tc>
          <w:tcPr>
            <w:tcW w:w="336" w:type="pct"/>
          </w:tcPr>
          <w:p w14:paraId="7807B202" w14:textId="77777777" w:rsidR="00AF4A27" w:rsidRDefault="00AF4A27">
            <w:r>
              <w:t>Undergraduate / Bachelor / Licence*</w:t>
            </w:r>
          </w:p>
        </w:tc>
        <w:tc>
          <w:tcPr>
            <w:tcW w:w="174" w:type="pct"/>
          </w:tcPr>
          <w:p w14:paraId="5A44ECD0" w14:textId="77777777" w:rsidR="00AF4A27" w:rsidRDefault="00AF4A27">
            <w:r>
              <w:t>Check</w:t>
            </w:r>
          </w:p>
        </w:tc>
        <w:tc>
          <w:tcPr>
            <w:tcW w:w="328" w:type="pct"/>
          </w:tcPr>
          <w:p w14:paraId="213DCB98" w14:textId="77777777" w:rsidR="00AF4A27" w:rsidRDefault="00AF4A27">
            <w:r>
              <w:t>Check</w:t>
            </w:r>
          </w:p>
        </w:tc>
        <w:tc>
          <w:tcPr>
            <w:tcW w:w="261" w:type="pct"/>
          </w:tcPr>
          <w:p w14:paraId="5AB84C80" w14:textId="77777777" w:rsidR="00AF4A27" w:rsidRDefault="00AF4A27">
            <w:r>
              <w:t>Check</w:t>
            </w:r>
          </w:p>
        </w:tc>
      </w:tr>
      <w:tr w:rsidR="00AF4A27" w14:paraId="66FBABEA" w14:textId="77777777" w:rsidTr="00AF4A27">
        <w:trPr>
          <w:jc w:val="center"/>
        </w:trPr>
        <w:tc>
          <w:tcPr>
            <w:tcW w:w="99" w:type="pct"/>
          </w:tcPr>
          <w:p w14:paraId="37EA1630" w14:textId="77777777" w:rsidR="00AF4A27" w:rsidRDefault="00AF4A27">
            <w:r>
              <w:t>16</w:t>
            </w:r>
          </w:p>
        </w:tc>
        <w:tc>
          <w:tcPr>
            <w:tcW w:w="314" w:type="pct"/>
          </w:tcPr>
          <w:p w14:paraId="34856F55" w14:textId="35B67952" w:rsidR="00AF4A27" w:rsidRDefault="00AF4A27">
            <w:r>
              <w:t>Kepler (site lookup)</w:t>
            </w:r>
          </w:p>
        </w:tc>
        <w:tc>
          <w:tcPr>
            <w:tcW w:w="3243" w:type="pct"/>
          </w:tcPr>
          <w:p w14:paraId="2A620EF9" w14:textId="5935289B" w:rsidR="00AF4A27" w:rsidRDefault="00AF4A27">
            <w:hyperlink r:id="rId571">
              <w:r>
                <w:rPr>
                  <w:color w:val="0563C1"/>
                  <w:u w:val="single"/>
                </w:rPr>
                <w:t>https://www.google.com/search?q=Kepler+official+university+website+admissions</w:t>
              </w:r>
            </w:hyperlink>
          </w:p>
        </w:tc>
        <w:tc>
          <w:tcPr>
            <w:tcW w:w="244" w:type="pct"/>
          </w:tcPr>
          <w:p w14:paraId="0EE530A4" w14:textId="77777777" w:rsidR="00AF4A27" w:rsidRDefault="00AF4A27">
            <w:r>
              <w:t>University / degree-awarding institution</w:t>
            </w:r>
          </w:p>
        </w:tc>
        <w:tc>
          <w:tcPr>
            <w:tcW w:w="336" w:type="pct"/>
          </w:tcPr>
          <w:p w14:paraId="0987B050" w14:textId="77777777" w:rsidR="00AF4A27" w:rsidRDefault="00AF4A27">
            <w:r>
              <w:t>Undergraduate / Bachelor / Licence*</w:t>
            </w:r>
          </w:p>
        </w:tc>
        <w:tc>
          <w:tcPr>
            <w:tcW w:w="174" w:type="pct"/>
          </w:tcPr>
          <w:p w14:paraId="3583B166" w14:textId="77777777" w:rsidR="00AF4A27" w:rsidRDefault="00AF4A27">
            <w:r>
              <w:t>Check</w:t>
            </w:r>
          </w:p>
        </w:tc>
        <w:tc>
          <w:tcPr>
            <w:tcW w:w="328" w:type="pct"/>
          </w:tcPr>
          <w:p w14:paraId="183962B6" w14:textId="77777777" w:rsidR="00AF4A27" w:rsidRDefault="00AF4A27">
            <w:r>
              <w:t>Check</w:t>
            </w:r>
          </w:p>
        </w:tc>
        <w:tc>
          <w:tcPr>
            <w:tcW w:w="261" w:type="pct"/>
          </w:tcPr>
          <w:p w14:paraId="6C8C8C9F" w14:textId="77777777" w:rsidR="00AF4A27" w:rsidRDefault="00AF4A27">
            <w:r>
              <w:t>Check</w:t>
            </w:r>
          </w:p>
        </w:tc>
      </w:tr>
      <w:tr w:rsidR="00AF4A27" w14:paraId="4C230A9B" w14:textId="77777777" w:rsidTr="00AF4A27">
        <w:trPr>
          <w:jc w:val="center"/>
        </w:trPr>
        <w:tc>
          <w:tcPr>
            <w:tcW w:w="99" w:type="pct"/>
          </w:tcPr>
          <w:p w14:paraId="5FFF2F76" w14:textId="77777777" w:rsidR="00AF4A27" w:rsidRDefault="00AF4A27">
            <w:r>
              <w:lastRenderedPageBreak/>
              <w:t>17</w:t>
            </w:r>
          </w:p>
        </w:tc>
        <w:tc>
          <w:tcPr>
            <w:tcW w:w="314" w:type="pct"/>
          </w:tcPr>
          <w:p w14:paraId="4ECB5C66" w14:textId="6763B6F8" w:rsidR="00AF4A27" w:rsidRDefault="00AF4A27">
            <w:r>
              <w:t>Akilah Institute (site lookup)</w:t>
            </w:r>
          </w:p>
        </w:tc>
        <w:tc>
          <w:tcPr>
            <w:tcW w:w="3243" w:type="pct"/>
          </w:tcPr>
          <w:p w14:paraId="5BCC9A95" w14:textId="02244992" w:rsidR="00AF4A27" w:rsidRDefault="00AF4A27">
            <w:hyperlink r:id="rId572">
              <w:r>
                <w:rPr>
                  <w:color w:val="0563C1"/>
                  <w:u w:val="single"/>
                </w:rPr>
                <w:t>https://www.google.com/search?q=Akilah+Institute+official+university+website+admissions</w:t>
              </w:r>
            </w:hyperlink>
          </w:p>
        </w:tc>
        <w:tc>
          <w:tcPr>
            <w:tcW w:w="244" w:type="pct"/>
          </w:tcPr>
          <w:p w14:paraId="5353225D" w14:textId="77777777" w:rsidR="00AF4A27" w:rsidRDefault="00AF4A27">
            <w:r>
              <w:t>University college / institute / school</w:t>
            </w:r>
          </w:p>
        </w:tc>
        <w:tc>
          <w:tcPr>
            <w:tcW w:w="336" w:type="pct"/>
          </w:tcPr>
          <w:p w14:paraId="375A3AA1" w14:textId="77777777" w:rsidR="00AF4A27" w:rsidRDefault="00AF4A27">
            <w:r>
              <w:t>Undergraduate / Bachelor / Licence*</w:t>
            </w:r>
          </w:p>
        </w:tc>
        <w:tc>
          <w:tcPr>
            <w:tcW w:w="174" w:type="pct"/>
          </w:tcPr>
          <w:p w14:paraId="1B87FB19" w14:textId="77777777" w:rsidR="00AF4A27" w:rsidRDefault="00AF4A27">
            <w:r>
              <w:t>Check</w:t>
            </w:r>
          </w:p>
        </w:tc>
        <w:tc>
          <w:tcPr>
            <w:tcW w:w="328" w:type="pct"/>
          </w:tcPr>
          <w:p w14:paraId="4AB8A1EF" w14:textId="77777777" w:rsidR="00AF4A27" w:rsidRDefault="00AF4A27">
            <w:r>
              <w:t>Check</w:t>
            </w:r>
          </w:p>
        </w:tc>
        <w:tc>
          <w:tcPr>
            <w:tcW w:w="261" w:type="pct"/>
          </w:tcPr>
          <w:p w14:paraId="28291BFA" w14:textId="77777777" w:rsidR="00AF4A27" w:rsidRDefault="00AF4A27">
            <w:r>
              <w:t>Check</w:t>
            </w:r>
          </w:p>
        </w:tc>
      </w:tr>
      <w:tr w:rsidR="00AF4A27" w14:paraId="3441DFE4" w14:textId="77777777" w:rsidTr="00AF4A27">
        <w:trPr>
          <w:jc w:val="center"/>
        </w:trPr>
        <w:tc>
          <w:tcPr>
            <w:tcW w:w="99" w:type="pct"/>
          </w:tcPr>
          <w:p w14:paraId="775AAC67" w14:textId="77777777" w:rsidR="00AF4A27" w:rsidRDefault="00AF4A27">
            <w:r>
              <w:t>18</w:t>
            </w:r>
          </w:p>
        </w:tc>
        <w:tc>
          <w:tcPr>
            <w:tcW w:w="314" w:type="pct"/>
          </w:tcPr>
          <w:p w14:paraId="4427CE97" w14:textId="45272102" w:rsidR="00AF4A27" w:rsidRDefault="00AF4A27">
            <w:r>
              <w:t>Rwanda Polytechnic (site lookup)</w:t>
            </w:r>
          </w:p>
        </w:tc>
        <w:tc>
          <w:tcPr>
            <w:tcW w:w="3243" w:type="pct"/>
          </w:tcPr>
          <w:p w14:paraId="6C94F249" w14:textId="305B7D96" w:rsidR="00AF4A27" w:rsidRDefault="00AF4A27">
            <w:hyperlink r:id="rId573">
              <w:r>
                <w:rPr>
                  <w:color w:val="0563C1"/>
                  <w:u w:val="single"/>
                </w:rPr>
                <w:t>https://www.google.com/search?q=Rwanda+Polytechnic+official+university+website+admissions</w:t>
              </w:r>
            </w:hyperlink>
          </w:p>
        </w:tc>
        <w:tc>
          <w:tcPr>
            <w:tcW w:w="244" w:type="pct"/>
          </w:tcPr>
          <w:p w14:paraId="291FD8ED" w14:textId="77777777" w:rsidR="00AF4A27" w:rsidRDefault="00AF4A27">
            <w:r>
              <w:t>University college / institute / school</w:t>
            </w:r>
          </w:p>
        </w:tc>
        <w:tc>
          <w:tcPr>
            <w:tcW w:w="336" w:type="pct"/>
          </w:tcPr>
          <w:p w14:paraId="45D1C00F" w14:textId="77777777" w:rsidR="00AF4A27" w:rsidRDefault="00AF4A27">
            <w:r>
              <w:t>Undergraduate / Bachelor / Licence*</w:t>
            </w:r>
          </w:p>
        </w:tc>
        <w:tc>
          <w:tcPr>
            <w:tcW w:w="174" w:type="pct"/>
          </w:tcPr>
          <w:p w14:paraId="1AC1CFA0" w14:textId="77777777" w:rsidR="00AF4A27" w:rsidRDefault="00AF4A27">
            <w:r>
              <w:t>Check</w:t>
            </w:r>
          </w:p>
        </w:tc>
        <w:tc>
          <w:tcPr>
            <w:tcW w:w="328" w:type="pct"/>
          </w:tcPr>
          <w:p w14:paraId="1846EE3E" w14:textId="77777777" w:rsidR="00AF4A27" w:rsidRDefault="00AF4A27">
            <w:r>
              <w:t>Check</w:t>
            </w:r>
          </w:p>
        </w:tc>
        <w:tc>
          <w:tcPr>
            <w:tcW w:w="261" w:type="pct"/>
          </w:tcPr>
          <w:p w14:paraId="742E6E14" w14:textId="77777777" w:rsidR="00AF4A27" w:rsidRDefault="00AF4A27">
            <w:r>
              <w:t>Check</w:t>
            </w:r>
          </w:p>
        </w:tc>
      </w:tr>
      <w:tr w:rsidR="00AF4A27" w14:paraId="3A896369" w14:textId="77777777" w:rsidTr="00AF4A27">
        <w:trPr>
          <w:jc w:val="center"/>
        </w:trPr>
        <w:tc>
          <w:tcPr>
            <w:tcW w:w="99" w:type="pct"/>
          </w:tcPr>
          <w:p w14:paraId="5E36F396" w14:textId="77777777" w:rsidR="00AF4A27" w:rsidRDefault="00AF4A27">
            <w:r>
              <w:t>19</w:t>
            </w:r>
          </w:p>
        </w:tc>
        <w:tc>
          <w:tcPr>
            <w:tcW w:w="314" w:type="pct"/>
          </w:tcPr>
          <w:p w14:paraId="53B14C02" w14:textId="40EDA7C1" w:rsidR="00AF4A27" w:rsidRDefault="00AF4A27">
            <w:r>
              <w:t>Integrated Polytechnic Regional College Kigali (site lookup)</w:t>
            </w:r>
          </w:p>
        </w:tc>
        <w:tc>
          <w:tcPr>
            <w:tcW w:w="3243" w:type="pct"/>
          </w:tcPr>
          <w:p w14:paraId="7D2B9F73" w14:textId="3179D51A" w:rsidR="00AF4A27" w:rsidRDefault="00AF4A27">
            <w:hyperlink r:id="rId574">
              <w:r>
                <w:rPr>
                  <w:color w:val="0563C1"/>
                  <w:u w:val="single"/>
                </w:rPr>
                <w:t>https://www.google.com/search?q=Integrated+Polytechnic+Regional+College+Kigali+official+university+website+admissions</w:t>
              </w:r>
            </w:hyperlink>
          </w:p>
        </w:tc>
        <w:tc>
          <w:tcPr>
            <w:tcW w:w="244" w:type="pct"/>
          </w:tcPr>
          <w:p w14:paraId="0D90F671" w14:textId="77777777" w:rsidR="00AF4A27" w:rsidRDefault="00AF4A27">
            <w:r>
              <w:t>University college / institute / school</w:t>
            </w:r>
          </w:p>
        </w:tc>
        <w:tc>
          <w:tcPr>
            <w:tcW w:w="336" w:type="pct"/>
          </w:tcPr>
          <w:p w14:paraId="0D4B03AD" w14:textId="77777777" w:rsidR="00AF4A27" w:rsidRDefault="00AF4A27">
            <w:r>
              <w:t>Undergraduate / Bachelor / Licence*</w:t>
            </w:r>
          </w:p>
        </w:tc>
        <w:tc>
          <w:tcPr>
            <w:tcW w:w="174" w:type="pct"/>
          </w:tcPr>
          <w:p w14:paraId="11D8C749" w14:textId="77777777" w:rsidR="00AF4A27" w:rsidRDefault="00AF4A27">
            <w:r>
              <w:t>Check</w:t>
            </w:r>
          </w:p>
        </w:tc>
        <w:tc>
          <w:tcPr>
            <w:tcW w:w="328" w:type="pct"/>
          </w:tcPr>
          <w:p w14:paraId="44620147" w14:textId="77777777" w:rsidR="00AF4A27" w:rsidRDefault="00AF4A27">
            <w:r>
              <w:t>Check</w:t>
            </w:r>
          </w:p>
        </w:tc>
        <w:tc>
          <w:tcPr>
            <w:tcW w:w="261" w:type="pct"/>
          </w:tcPr>
          <w:p w14:paraId="7ED7DEC0" w14:textId="77777777" w:rsidR="00AF4A27" w:rsidRDefault="00AF4A27">
            <w:r>
              <w:t>Check</w:t>
            </w:r>
          </w:p>
        </w:tc>
      </w:tr>
      <w:tr w:rsidR="00AF4A27" w14:paraId="3DB3B838" w14:textId="77777777" w:rsidTr="00AF4A27">
        <w:trPr>
          <w:jc w:val="center"/>
        </w:trPr>
        <w:tc>
          <w:tcPr>
            <w:tcW w:w="99" w:type="pct"/>
          </w:tcPr>
          <w:p w14:paraId="43B79021" w14:textId="77777777" w:rsidR="00AF4A27" w:rsidRDefault="00AF4A27">
            <w:r>
              <w:t>20</w:t>
            </w:r>
          </w:p>
        </w:tc>
        <w:tc>
          <w:tcPr>
            <w:tcW w:w="314" w:type="pct"/>
          </w:tcPr>
          <w:p w14:paraId="322E82BA" w14:textId="29F11BF1" w:rsidR="00AF4A27" w:rsidRDefault="00AF4A27">
            <w:r>
              <w:t>Integrated Polytechnic Regional College Musanze (site lookup)</w:t>
            </w:r>
          </w:p>
        </w:tc>
        <w:tc>
          <w:tcPr>
            <w:tcW w:w="3243" w:type="pct"/>
          </w:tcPr>
          <w:p w14:paraId="74212BC9" w14:textId="507FCD88" w:rsidR="00AF4A27" w:rsidRDefault="00AF4A27">
            <w:hyperlink r:id="rId575">
              <w:r>
                <w:rPr>
                  <w:color w:val="0563C1"/>
                  <w:u w:val="single"/>
                </w:rPr>
                <w:t>https://www.google.com/search?q=Integrated+Polytechnic+Regional+College+Musanze+official+university+website+admissions</w:t>
              </w:r>
            </w:hyperlink>
          </w:p>
        </w:tc>
        <w:tc>
          <w:tcPr>
            <w:tcW w:w="244" w:type="pct"/>
          </w:tcPr>
          <w:p w14:paraId="3799AA24" w14:textId="77777777" w:rsidR="00AF4A27" w:rsidRDefault="00AF4A27">
            <w:r>
              <w:t>University college / institute / school</w:t>
            </w:r>
          </w:p>
        </w:tc>
        <w:tc>
          <w:tcPr>
            <w:tcW w:w="336" w:type="pct"/>
          </w:tcPr>
          <w:p w14:paraId="1D21051E" w14:textId="77777777" w:rsidR="00AF4A27" w:rsidRDefault="00AF4A27">
            <w:r>
              <w:t>Undergraduate / Bachelor / Licence*</w:t>
            </w:r>
          </w:p>
        </w:tc>
        <w:tc>
          <w:tcPr>
            <w:tcW w:w="174" w:type="pct"/>
          </w:tcPr>
          <w:p w14:paraId="16CE01CE" w14:textId="77777777" w:rsidR="00AF4A27" w:rsidRDefault="00AF4A27">
            <w:r>
              <w:t>Check</w:t>
            </w:r>
          </w:p>
        </w:tc>
        <w:tc>
          <w:tcPr>
            <w:tcW w:w="328" w:type="pct"/>
          </w:tcPr>
          <w:p w14:paraId="7827EE42" w14:textId="77777777" w:rsidR="00AF4A27" w:rsidRDefault="00AF4A27">
            <w:r>
              <w:t>Check</w:t>
            </w:r>
          </w:p>
        </w:tc>
        <w:tc>
          <w:tcPr>
            <w:tcW w:w="261" w:type="pct"/>
          </w:tcPr>
          <w:p w14:paraId="2EEC638C" w14:textId="77777777" w:rsidR="00AF4A27" w:rsidRDefault="00AF4A27">
            <w:r>
              <w:t>Check</w:t>
            </w:r>
          </w:p>
        </w:tc>
      </w:tr>
      <w:tr w:rsidR="00AF4A27" w14:paraId="332AD4C4" w14:textId="77777777" w:rsidTr="00AF4A27">
        <w:trPr>
          <w:jc w:val="center"/>
        </w:trPr>
        <w:tc>
          <w:tcPr>
            <w:tcW w:w="99" w:type="pct"/>
          </w:tcPr>
          <w:p w14:paraId="32AF0553" w14:textId="77777777" w:rsidR="00AF4A27" w:rsidRDefault="00AF4A27">
            <w:r>
              <w:t>21</w:t>
            </w:r>
          </w:p>
        </w:tc>
        <w:tc>
          <w:tcPr>
            <w:tcW w:w="314" w:type="pct"/>
          </w:tcPr>
          <w:p w14:paraId="3EBF161C" w14:textId="51FCB944" w:rsidR="00AF4A27" w:rsidRDefault="00AF4A27">
            <w:r>
              <w:t>Integrated Polytechnic Regional College Huye (site lookup)</w:t>
            </w:r>
          </w:p>
        </w:tc>
        <w:tc>
          <w:tcPr>
            <w:tcW w:w="3243" w:type="pct"/>
          </w:tcPr>
          <w:p w14:paraId="7F6C17D7" w14:textId="58BF4C03" w:rsidR="00AF4A27" w:rsidRDefault="00AF4A27">
            <w:hyperlink r:id="rId576">
              <w:r>
                <w:rPr>
                  <w:color w:val="0563C1"/>
                  <w:u w:val="single"/>
                </w:rPr>
                <w:t>https://www.google.com/search?q=Integrated+Polytechnic+Regional+College+Huye+official+university+website+admissions</w:t>
              </w:r>
            </w:hyperlink>
          </w:p>
        </w:tc>
        <w:tc>
          <w:tcPr>
            <w:tcW w:w="244" w:type="pct"/>
          </w:tcPr>
          <w:p w14:paraId="70DB9960" w14:textId="77777777" w:rsidR="00AF4A27" w:rsidRDefault="00AF4A27">
            <w:r>
              <w:t>University college / institute / school</w:t>
            </w:r>
          </w:p>
        </w:tc>
        <w:tc>
          <w:tcPr>
            <w:tcW w:w="336" w:type="pct"/>
          </w:tcPr>
          <w:p w14:paraId="3397E4E6" w14:textId="77777777" w:rsidR="00AF4A27" w:rsidRDefault="00AF4A27">
            <w:r>
              <w:t>Undergraduate / Bachelor / Licence*</w:t>
            </w:r>
          </w:p>
        </w:tc>
        <w:tc>
          <w:tcPr>
            <w:tcW w:w="174" w:type="pct"/>
          </w:tcPr>
          <w:p w14:paraId="65350A1E" w14:textId="77777777" w:rsidR="00AF4A27" w:rsidRDefault="00AF4A27">
            <w:r>
              <w:t>Check</w:t>
            </w:r>
          </w:p>
        </w:tc>
        <w:tc>
          <w:tcPr>
            <w:tcW w:w="328" w:type="pct"/>
          </w:tcPr>
          <w:p w14:paraId="3ED21470" w14:textId="77777777" w:rsidR="00AF4A27" w:rsidRDefault="00AF4A27">
            <w:r>
              <w:t>Check</w:t>
            </w:r>
          </w:p>
        </w:tc>
        <w:tc>
          <w:tcPr>
            <w:tcW w:w="261" w:type="pct"/>
          </w:tcPr>
          <w:p w14:paraId="1C66E9FA" w14:textId="77777777" w:rsidR="00AF4A27" w:rsidRDefault="00AF4A27">
            <w:r>
              <w:t>Check</w:t>
            </w:r>
          </w:p>
        </w:tc>
      </w:tr>
      <w:tr w:rsidR="00AF4A27" w14:paraId="72C8E176" w14:textId="77777777" w:rsidTr="00AF4A27">
        <w:trPr>
          <w:jc w:val="center"/>
        </w:trPr>
        <w:tc>
          <w:tcPr>
            <w:tcW w:w="99" w:type="pct"/>
          </w:tcPr>
          <w:p w14:paraId="0D313ED8" w14:textId="77777777" w:rsidR="00AF4A27" w:rsidRDefault="00AF4A27">
            <w:r>
              <w:t>22</w:t>
            </w:r>
          </w:p>
        </w:tc>
        <w:tc>
          <w:tcPr>
            <w:tcW w:w="314" w:type="pct"/>
          </w:tcPr>
          <w:p w14:paraId="39A8E2A0" w14:textId="3DD3F66B" w:rsidR="00AF4A27" w:rsidRDefault="00AF4A27">
            <w:r>
              <w:t>Integrated Polytechnic Regional College Tumba (site lookup)</w:t>
            </w:r>
          </w:p>
        </w:tc>
        <w:tc>
          <w:tcPr>
            <w:tcW w:w="3243" w:type="pct"/>
          </w:tcPr>
          <w:p w14:paraId="35449D91" w14:textId="4D429A0F" w:rsidR="00AF4A27" w:rsidRDefault="00AF4A27">
            <w:hyperlink r:id="rId577">
              <w:r>
                <w:rPr>
                  <w:color w:val="0563C1"/>
                  <w:u w:val="single"/>
                </w:rPr>
                <w:t>https://www.google.com/search?q=Integrated+Polytechnic+Regional+College+Tumba+official+university+website+admissions</w:t>
              </w:r>
            </w:hyperlink>
          </w:p>
        </w:tc>
        <w:tc>
          <w:tcPr>
            <w:tcW w:w="244" w:type="pct"/>
          </w:tcPr>
          <w:p w14:paraId="245D86E3" w14:textId="77777777" w:rsidR="00AF4A27" w:rsidRDefault="00AF4A27">
            <w:r>
              <w:t>University college / institute / school</w:t>
            </w:r>
          </w:p>
        </w:tc>
        <w:tc>
          <w:tcPr>
            <w:tcW w:w="336" w:type="pct"/>
          </w:tcPr>
          <w:p w14:paraId="330C89AF" w14:textId="77777777" w:rsidR="00AF4A27" w:rsidRDefault="00AF4A27">
            <w:r>
              <w:t>Undergraduate / Bachelor / Licence*</w:t>
            </w:r>
          </w:p>
        </w:tc>
        <w:tc>
          <w:tcPr>
            <w:tcW w:w="174" w:type="pct"/>
          </w:tcPr>
          <w:p w14:paraId="030AC28A" w14:textId="77777777" w:rsidR="00AF4A27" w:rsidRDefault="00AF4A27">
            <w:r>
              <w:t>Check</w:t>
            </w:r>
          </w:p>
        </w:tc>
        <w:tc>
          <w:tcPr>
            <w:tcW w:w="328" w:type="pct"/>
          </w:tcPr>
          <w:p w14:paraId="4ED5D1F1" w14:textId="77777777" w:rsidR="00AF4A27" w:rsidRDefault="00AF4A27">
            <w:r>
              <w:t>Check</w:t>
            </w:r>
          </w:p>
        </w:tc>
        <w:tc>
          <w:tcPr>
            <w:tcW w:w="261" w:type="pct"/>
          </w:tcPr>
          <w:p w14:paraId="7BE3F207" w14:textId="77777777" w:rsidR="00AF4A27" w:rsidRDefault="00AF4A27">
            <w:r>
              <w:t>Check</w:t>
            </w:r>
          </w:p>
        </w:tc>
      </w:tr>
      <w:tr w:rsidR="00AF4A27" w14:paraId="571B990A" w14:textId="77777777" w:rsidTr="00AF4A27">
        <w:trPr>
          <w:jc w:val="center"/>
        </w:trPr>
        <w:tc>
          <w:tcPr>
            <w:tcW w:w="99" w:type="pct"/>
          </w:tcPr>
          <w:p w14:paraId="1F7E73DD" w14:textId="77777777" w:rsidR="00AF4A27" w:rsidRDefault="00AF4A27">
            <w:r>
              <w:t>23</w:t>
            </w:r>
          </w:p>
        </w:tc>
        <w:tc>
          <w:tcPr>
            <w:tcW w:w="314" w:type="pct"/>
          </w:tcPr>
          <w:p w14:paraId="7EC2CC25" w14:textId="0F1D1CC0" w:rsidR="00AF4A27" w:rsidRDefault="00AF4A27">
            <w:r>
              <w:t>Integrated Polytechnic Regional College Ngoma (site lookup)</w:t>
            </w:r>
          </w:p>
        </w:tc>
        <w:tc>
          <w:tcPr>
            <w:tcW w:w="3243" w:type="pct"/>
          </w:tcPr>
          <w:p w14:paraId="512FB2D6" w14:textId="61446C80" w:rsidR="00AF4A27" w:rsidRDefault="00AF4A27">
            <w:hyperlink r:id="rId578">
              <w:r>
                <w:rPr>
                  <w:color w:val="0563C1"/>
                  <w:u w:val="single"/>
                </w:rPr>
                <w:t>https://www.google.com/search?q=Integrated+Polytechnic+Regional+College+Ngoma+official+university+website+admissions</w:t>
              </w:r>
            </w:hyperlink>
          </w:p>
        </w:tc>
        <w:tc>
          <w:tcPr>
            <w:tcW w:w="244" w:type="pct"/>
          </w:tcPr>
          <w:p w14:paraId="2DEC9582" w14:textId="77777777" w:rsidR="00AF4A27" w:rsidRDefault="00AF4A27">
            <w:r>
              <w:t>University college / institute / school</w:t>
            </w:r>
          </w:p>
        </w:tc>
        <w:tc>
          <w:tcPr>
            <w:tcW w:w="336" w:type="pct"/>
          </w:tcPr>
          <w:p w14:paraId="683066EE" w14:textId="77777777" w:rsidR="00AF4A27" w:rsidRDefault="00AF4A27">
            <w:r>
              <w:t>Undergraduate / Bachelor / Licence*</w:t>
            </w:r>
          </w:p>
        </w:tc>
        <w:tc>
          <w:tcPr>
            <w:tcW w:w="174" w:type="pct"/>
          </w:tcPr>
          <w:p w14:paraId="23E995F9" w14:textId="77777777" w:rsidR="00AF4A27" w:rsidRDefault="00AF4A27">
            <w:r>
              <w:t>Check</w:t>
            </w:r>
          </w:p>
        </w:tc>
        <w:tc>
          <w:tcPr>
            <w:tcW w:w="328" w:type="pct"/>
          </w:tcPr>
          <w:p w14:paraId="532B3F4F" w14:textId="77777777" w:rsidR="00AF4A27" w:rsidRDefault="00AF4A27">
            <w:r>
              <w:t>Check</w:t>
            </w:r>
          </w:p>
        </w:tc>
        <w:tc>
          <w:tcPr>
            <w:tcW w:w="261" w:type="pct"/>
          </w:tcPr>
          <w:p w14:paraId="3D2888F9" w14:textId="77777777" w:rsidR="00AF4A27" w:rsidRDefault="00AF4A27">
            <w:r>
              <w:t>Check</w:t>
            </w:r>
          </w:p>
        </w:tc>
      </w:tr>
      <w:tr w:rsidR="00AF4A27" w14:paraId="282B3EA3" w14:textId="77777777" w:rsidTr="00AF4A27">
        <w:trPr>
          <w:jc w:val="center"/>
        </w:trPr>
        <w:tc>
          <w:tcPr>
            <w:tcW w:w="99" w:type="pct"/>
          </w:tcPr>
          <w:p w14:paraId="58CAF3A4" w14:textId="77777777" w:rsidR="00AF4A27" w:rsidRDefault="00AF4A27">
            <w:r>
              <w:t>24</w:t>
            </w:r>
          </w:p>
        </w:tc>
        <w:tc>
          <w:tcPr>
            <w:tcW w:w="314" w:type="pct"/>
          </w:tcPr>
          <w:p w14:paraId="3B51CADD" w14:textId="19034371" w:rsidR="00AF4A27" w:rsidRDefault="00AF4A27">
            <w:r>
              <w:t>Integrated Polytechnic Regional College Karongi (site lookup)</w:t>
            </w:r>
          </w:p>
        </w:tc>
        <w:tc>
          <w:tcPr>
            <w:tcW w:w="3243" w:type="pct"/>
          </w:tcPr>
          <w:p w14:paraId="7CF1C0B4" w14:textId="6775797E" w:rsidR="00AF4A27" w:rsidRDefault="00AF4A27">
            <w:hyperlink r:id="rId579">
              <w:r>
                <w:rPr>
                  <w:color w:val="0563C1"/>
                  <w:u w:val="single"/>
                </w:rPr>
                <w:t>https://www.google.com/search?q=Integrated+Polytechnic+Regional+College+Karongi+official+university+website+admissions</w:t>
              </w:r>
            </w:hyperlink>
          </w:p>
        </w:tc>
        <w:tc>
          <w:tcPr>
            <w:tcW w:w="244" w:type="pct"/>
          </w:tcPr>
          <w:p w14:paraId="617AA955" w14:textId="77777777" w:rsidR="00AF4A27" w:rsidRDefault="00AF4A27">
            <w:r>
              <w:t>University college / institute / school</w:t>
            </w:r>
          </w:p>
        </w:tc>
        <w:tc>
          <w:tcPr>
            <w:tcW w:w="336" w:type="pct"/>
          </w:tcPr>
          <w:p w14:paraId="39BF0A1B" w14:textId="77777777" w:rsidR="00AF4A27" w:rsidRDefault="00AF4A27">
            <w:r>
              <w:t>Undergraduate / Bachelor / Licence*</w:t>
            </w:r>
          </w:p>
        </w:tc>
        <w:tc>
          <w:tcPr>
            <w:tcW w:w="174" w:type="pct"/>
          </w:tcPr>
          <w:p w14:paraId="70F37AAF" w14:textId="77777777" w:rsidR="00AF4A27" w:rsidRDefault="00AF4A27">
            <w:r>
              <w:t>Check</w:t>
            </w:r>
          </w:p>
        </w:tc>
        <w:tc>
          <w:tcPr>
            <w:tcW w:w="328" w:type="pct"/>
          </w:tcPr>
          <w:p w14:paraId="47B6735A" w14:textId="77777777" w:rsidR="00AF4A27" w:rsidRDefault="00AF4A27">
            <w:r>
              <w:t>Check</w:t>
            </w:r>
          </w:p>
        </w:tc>
        <w:tc>
          <w:tcPr>
            <w:tcW w:w="261" w:type="pct"/>
          </w:tcPr>
          <w:p w14:paraId="3D740D33" w14:textId="77777777" w:rsidR="00AF4A27" w:rsidRDefault="00AF4A27">
            <w:r>
              <w:t>Check</w:t>
            </w:r>
          </w:p>
        </w:tc>
      </w:tr>
      <w:tr w:rsidR="00AF4A27" w14:paraId="04D0F8EF" w14:textId="77777777" w:rsidTr="00AF4A27">
        <w:trPr>
          <w:jc w:val="center"/>
        </w:trPr>
        <w:tc>
          <w:tcPr>
            <w:tcW w:w="99" w:type="pct"/>
          </w:tcPr>
          <w:p w14:paraId="1E0EB647" w14:textId="77777777" w:rsidR="00AF4A27" w:rsidRDefault="00AF4A27">
            <w:r>
              <w:t>25</w:t>
            </w:r>
          </w:p>
        </w:tc>
        <w:tc>
          <w:tcPr>
            <w:tcW w:w="314" w:type="pct"/>
          </w:tcPr>
          <w:p w14:paraId="7883F414" w14:textId="20C2C6DE" w:rsidR="00AF4A27" w:rsidRDefault="00AF4A27">
            <w:r>
              <w:t>Rwanda Institute for Conservation Agriculture (site lookup)</w:t>
            </w:r>
          </w:p>
        </w:tc>
        <w:tc>
          <w:tcPr>
            <w:tcW w:w="3243" w:type="pct"/>
          </w:tcPr>
          <w:p w14:paraId="35738B13" w14:textId="10E8FAAC" w:rsidR="00AF4A27" w:rsidRDefault="00AF4A27">
            <w:hyperlink r:id="rId580">
              <w:r>
                <w:rPr>
                  <w:color w:val="0563C1"/>
                  <w:u w:val="single"/>
                </w:rPr>
                <w:t>https://www.google.com/search?q=Rwanda+Institute+for+Conservation+Agriculture+official+university+website+admissions</w:t>
              </w:r>
            </w:hyperlink>
          </w:p>
        </w:tc>
        <w:tc>
          <w:tcPr>
            <w:tcW w:w="244" w:type="pct"/>
          </w:tcPr>
          <w:p w14:paraId="2CAB241B" w14:textId="77777777" w:rsidR="00AF4A27" w:rsidRDefault="00AF4A27">
            <w:r>
              <w:t>University college / institute / school</w:t>
            </w:r>
          </w:p>
        </w:tc>
        <w:tc>
          <w:tcPr>
            <w:tcW w:w="336" w:type="pct"/>
          </w:tcPr>
          <w:p w14:paraId="3C94EF3C" w14:textId="77777777" w:rsidR="00AF4A27" w:rsidRDefault="00AF4A27">
            <w:r>
              <w:t>Undergraduate / Bachelor / Licence*</w:t>
            </w:r>
          </w:p>
        </w:tc>
        <w:tc>
          <w:tcPr>
            <w:tcW w:w="174" w:type="pct"/>
          </w:tcPr>
          <w:p w14:paraId="38AA98F4" w14:textId="77777777" w:rsidR="00AF4A27" w:rsidRDefault="00AF4A27">
            <w:r>
              <w:t>Check</w:t>
            </w:r>
          </w:p>
        </w:tc>
        <w:tc>
          <w:tcPr>
            <w:tcW w:w="328" w:type="pct"/>
          </w:tcPr>
          <w:p w14:paraId="03BA9F69" w14:textId="77777777" w:rsidR="00AF4A27" w:rsidRDefault="00AF4A27">
            <w:r>
              <w:t>Check</w:t>
            </w:r>
          </w:p>
        </w:tc>
        <w:tc>
          <w:tcPr>
            <w:tcW w:w="261" w:type="pct"/>
          </w:tcPr>
          <w:p w14:paraId="29823FA9" w14:textId="77777777" w:rsidR="00AF4A27" w:rsidRDefault="00AF4A27">
            <w:r>
              <w:t>Check</w:t>
            </w:r>
          </w:p>
        </w:tc>
      </w:tr>
      <w:tr w:rsidR="00AF4A27" w14:paraId="2B396F09" w14:textId="77777777" w:rsidTr="00AF4A27">
        <w:trPr>
          <w:jc w:val="center"/>
        </w:trPr>
        <w:tc>
          <w:tcPr>
            <w:tcW w:w="99" w:type="pct"/>
          </w:tcPr>
          <w:p w14:paraId="5FEAA7B0" w14:textId="77777777" w:rsidR="00AF4A27" w:rsidRDefault="00AF4A27">
            <w:r>
              <w:t>26</w:t>
            </w:r>
          </w:p>
        </w:tc>
        <w:tc>
          <w:tcPr>
            <w:tcW w:w="314" w:type="pct"/>
          </w:tcPr>
          <w:p w14:paraId="665066B9" w14:textId="54E56309" w:rsidR="00AF4A27" w:rsidRDefault="00AF4A27">
            <w:r>
              <w:t>Rwanda TVET Board Training Centres (site lookup)</w:t>
            </w:r>
          </w:p>
        </w:tc>
        <w:tc>
          <w:tcPr>
            <w:tcW w:w="3243" w:type="pct"/>
          </w:tcPr>
          <w:p w14:paraId="482FF3FD" w14:textId="6E333558" w:rsidR="00AF4A27" w:rsidRDefault="00AF4A27">
            <w:hyperlink r:id="rId581">
              <w:r>
                <w:rPr>
                  <w:color w:val="0563C1"/>
                  <w:u w:val="single"/>
                </w:rPr>
                <w:t>https://www.google.com/search?q=Rwanda+TVET+Board+Training+Centres+official+university+website+admissions</w:t>
              </w:r>
            </w:hyperlink>
          </w:p>
        </w:tc>
        <w:tc>
          <w:tcPr>
            <w:tcW w:w="244" w:type="pct"/>
          </w:tcPr>
          <w:p w14:paraId="72AFFDB5" w14:textId="77777777" w:rsidR="00AF4A27" w:rsidRDefault="00AF4A27">
            <w:r>
              <w:t>University college / institute / school</w:t>
            </w:r>
          </w:p>
        </w:tc>
        <w:tc>
          <w:tcPr>
            <w:tcW w:w="336" w:type="pct"/>
          </w:tcPr>
          <w:p w14:paraId="64A50FEC" w14:textId="77777777" w:rsidR="00AF4A27" w:rsidRDefault="00AF4A27">
            <w:r>
              <w:t>Undergraduate / Bachelor / Licence*</w:t>
            </w:r>
          </w:p>
        </w:tc>
        <w:tc>
          <w:tcPr>
            <w:tcW w:w="174" w:type="pct"/>
          </w:tcPr>
          <w:p w14:paraId="2B60C4A6" w14:textId="77777777" w:rsidR="00AF4A27" w:rsidRDefault="00AF4A27">
            <w:r>
              <w:t>Check</w:t>
            </w:r>
          </w:p>
        </w:tc>
        <w:tc>
          <w:tcPr>
            <w:tcW w:w="328" w:type="pct"/>
          </w:tcPr>
          <w:p w14:paraId="3A64EE12" w14:textId="77777777" w:rsidR="00AF4A27" w:rsidRDefault="00AF4A27">
            <w:r>
              <w:t>Check</w:t>
            </w:r>
          </w:p>
        </w:tc>
        <w:tc>
          <w:tcPr>
            <w:tcW w:w="261" w:type="pct"/>
          </w:tcPr>
          <w:p w14:paraId="4D0DF33E" w14:textId="77777777" w:rsidR="00AF4A27" w:rsidRDefault="00AF4A27">
            <w:r>
              <w:t>Check</w:t>
            </w:r>
          </w:p>
        </w:tc>
      </w:tr>
      <w:tr w:rsidR="00AF4A27" w14:paraId="4FE07DD2" w14:textId="77777777" w:rsidTr="00AF4A27">
        <w:trPr>
          <w:jc w:val="center"/>
        </w:trPr>
        <w:tc>
          <w:tcPr>
            <w:tcW w:w="99" w:type="pct"/>
          </w:tcPr>
          <w:p w14:paraId="55657A1E" w14:textId="77777777" w:rsidR="00AF4A27" w:rsidRDefault="00AF4A27">
            <w:r>
              <w:t>27</w:t>
            </w:r>
          </w:p>
        </w:tc>
        <w:tc>
          <w:tcPr>
            <w:tcW w:w="314" w:type="pct"/>
          </w:tcPr>
          <w:p w14:paraId="493A18F6" w14:textId="3D9265EF" w:rsidR="00AF4A27" w:rsidRDefault="00AF4A27">
            <w:r>
              <w:t>INES Ruhengeri Faculty of Education (site lookup)</w:t>
            </w:r>
          </w:p>
        </w:tc>
        <w:tc>
          <w:tcPr>
            <w:tcW w:w="3243" w:type="pct"/>
          </w:tcPr>
          <w:p w14:paraId="310AC689" w14:textId="79F1B8B0" w:rsidR="00AF4A27" w:rsidRDefault="00AF4A27">
            <w:hyperlink r:id="rId582">
              <w:r>
                <w:rPr>
                  <w:color w:val="0563C1"/>
                  <w:u w:val="single"/>
                </w:rPr>
                <w:t>https://www.google.com/search?q=INES+Ruhengeri+Faculty+of+Education+official+university+website+admissions</w:t>
              </w:r>
            </w:hyperlink>
          </w:p>
        </w:tc>
        <w:tc>
          <w:tcPr>
            <w:tcW w:w="244" w:type="pct"/>
          </w:tcPr>
          <w:p w14:paraId="056F565B" w14:textId="77777777" w:rsidR="00AF4A27" w:rsidRDefault="00AF4A27">
            <w:r>
              <w:t>University college / institute / school</w:t>
            </w:r>
          </w:p>
        </w:tc>
        <w:tc>
          <w:tcPr>
            <w:tcW w:w="336" w:type="pct"/>
          </w:tcPr>
          <w:p w14:paraId="1B5099B5" w14:textId="77777777" w:rsidR="00AF4A27" w:rsidRDefault="00AF4A27">
            <w:r>
              <w:t>Undergraduate / Bachelor / Licence*</w:t>
            </w:r>
          </w:p>
        </w:tc>
        <w:tc>
          <w:tcPr>
            <w:tcW w:w="174" w:type="pct"/>
          </w:tcPr>
          <w:p w14:paraId="7E257484" w14:textId="77777777" w:rsidR="00AF4A27" w:rsidRDefault="00AF4A27">
            <w:r>
              <w:t>Check</w:t>
            </w:r>
          </w:p>
        </w:tc>
        <w:tc>
          <w:tcPr>
            <w:tcW w:w="328" w:type="pct"/>
          </w:tcPr>
          <w:p w14:paraId="7DF3DBE4" w14:textId="77777777" w:rsidR="00AF4A27" w:rsidRDefault="00AF4A27">
            <w:r>
              <w:t>Check</w:t>
            </w:r>
          </w:p>
        </w:tc>
        <w:tc>
          <w:tcPr>
            <w:tcW w:w="261" w:type="pct"/>
          </w:tcPr>
          <w:p w14:paraId="0F47C86C" w14:textId="77777777" w:rsidR="00AF4A27" w:rsidRDefault="00AF4A27">
            <w:r>
              <w:t>Check</w:t>
            </w:r>
          </w:p>
        </w:tc>
      </w:tr>
      <w:tr w:rsidR="00AF4A27" w14:paraId="3AD6B854" w14:textId="77777777" w:rsidTr="00AF4A27">
        <w:trPr>
          <w:jc w:val="center"/>
        </w:trPr>
        <w:tc>
          <w:tcPr>
            <w:tcW w:w="99" w:type="pct"/>
          </w:tcPr>
          <w:p w14:paraId="7247D008" w14:textId="77777777" w:rsidR="00AF4A27" w:rsidRDefault="00AF4A27">
            <w:r>
              <w:t>28</w:t>
            </w:r>
          </w:p>
        </w:tc>
        <w:tc>
          <w:tcPr>
            <w:tcW w:w="314" w:type="pct"/>
          </w:tcPr>
          <w:p w14:paraId="292FC415" w14:textId="49473CEF" w:rsidR="00AF4A27" w:rsidRDefault="00AF4A27">
            <w:r>
              <w:t>INES Ruhengeri Faculty of Science and Technology (site lookup)</w:t>
            </w:r>
          </w:p>
        </w:tc>
        <w:tc>
          <w:tcPr>
            <w:tcW w:w="3243" w:type="pct"/>
          </w:tcPr>
          <w:p w14:paraId="4804AE94" w14:textId="1BAB8E04" w:rsidR="00AF4A27" w:rsidRDefault="00AF4A27">
            <w:hyperlink r:id="rId583">
              <w:r>
                <w:rPr>
                  <w:color w:val="0563C1"/>
                  <w:u w:val="single"/>
                </w:rPr>
                <w:t>https://www.google.com/search?q=INES+Ruhengeri+Faculty+of+Science+and+Technology+official+university+website+admissions</w:t>
              </w:r>
            </w:hyperlink>
          </w:p>
        </w:tc>
        <w:tc>
          <w:tcPr>
            <w:tcW w:w="244" w:type="pct"/>
          </w:tcPr>
          <w:p w14:paraId="76AA3E5A" w14:textId="77777777" w:rsidR="00AF4A27" w:rsidRDefault="00AF4A27">
            <w:r>
              <w:t>University college / institute / school</w:t>
            </w:r>
          </w:p>
        </w:tc>
        <w:tc>
          <w:tcPr>
            <w:tcW w:w="336" w:type="pct"/>
          </w:tcPr>
          <w:p w14:paraId="7C26F3AF" w14:textId="77777777" w:rsidR="00AF4A27" w:rsidRDefault="00AF4A27">
            <w:r>
              <w:t>Undergraduate / Bachelor / Licence*</w:t>
            </w:r>
          </w:p>
        </w:tc>
        <w:tc>
          <w:tcPr>
            <w:tcW w:w="174" w:type="pct"/>
          </w:tcPr>
          <w:p w14:paraId="7D5F7D7A" w14:textId="77777777" w:rsidR="00AF4A27" w:rsidRDefault="00AF4A27">
            <w:r>
              <w:t>Check</w:t>
            </w:r>
          </w:p>
        </w:tc>
        <w:tc>
          <w:tcPr>
            <w:tcW w:w="328" w:type="pct"/>
          </w:tcPr>
          <w:p w14:paraId="535DA9BB" w14:textId="77777777" w:rsidR="00AF4A27" w:rsidRDefault="00AF4A27">
            <w:r>
              <w:t>Check</w:t>
            </w:r>
          </w:p>
        </w:tc>
        <w:tc>
          <w:tcPr>
            <w:tcW w:w="261" w:type="pct"/>
          </w:tcPr>
          <w:p w14:paraId="4B4540E0" w14:textId="77777777" w:rsidR="00AF4A27" w:rsidRDefault="00AF4A27">
            <w:r>
              <w:t>Check</w:t>
            </w:r>
          </w:p>
        </w:tc>
      </w:tr>
      <w:tr w:rsidR="00AF4A27" w14:paraId="6622F0A2" w14:textId="77777777" w:rsidTr="00AF4A27">
        <w:trPr>
          <w:jc w:val="center"/>
        </w:trPr>
        <w:tc>
          <w:tcPr>
            <w:tcW w:w="99" w:type="pct"/>
          </w:tcPr>
          <w:p w14:paraId="5A6A3805" w14:textId="77777777" w:rsidR="00AF4A27" w:rsidRDefault="00AF4A27">
            <w:r>
              <w:lastRenderedPageBreak/>
              <w:t>29</w:t>
            </w:r>
          </w:p>
        </w:tc>
        <w:tc>
          <w:tcPr>
            <w:tcW w:w="314" w:type="pct"/>
          </w:tcPr>
          <w:p w14:paraId="212F0B9F" w14:textId="1F73EB2C" w:rsidR="00AF4A27" w:rsidRDefault="00AF4A27">
            <w:r>
              <w:t>University of Rwanda College of Science and Technology (site lookup)</w:t>
            </w:r>
          </w:p>
        </w:tc>
        <w:tc>
          <w:tcPr>
            <w:tcW w:w="3243" w:type="pct"/>
          </w:tcPr>
          <w:p w14:paraId="37F3F8ED" w14:textId="6E2EEFB6" w:rsidR="00AF4A27" w:rsidRDefault="00AF4A27">
            <w:hyperlink r:id="rId584">
              <w:r>
                <w:rPr>
                  <w:color w:val="0563C1"/>
                  <w:u w:val="single"/>
                </w:rPr>
                <w:t>https://www.google.com/search?q=University+of+Rwanda+College+of+Science+and+Technology+official+university+website+admissions</w:t>
              </w:r>
            </w:hyperlink>
          </w:p>
        </w:tc>
        <w:tc>
          <w:tcPr>
            <w:tcW w:w="244" w:type="pct"/>
          </w:tcPr>
          <w:p w14:paraId="25A15F29" w14:textId="77777777" w:rsidR="00AF4A27" w:rsidRDefault="00AF4A27">
            <w:r>
              <w:t>University college / institute / school</w:t>
            </w:r>
          </w:p>
        </w:tc>
        <w:tc>
          <w:tcPr>
            <w:tcW w:w="336" w:type="pct"/>
          </w:tcPr>
          <w:p w14:paraId="3ACC712D" w14:textId="77777777" w:rsidR="00AF4A27" w:rsidRDefault="00AF4A27">
            <w:r>
              <w:t>Undergraduate / Bachelor / Licence*</w:t>
            </w:r>
          </w:p>
        </w:tc>
        <w:tc>
          <w:tcPr>
            <w:tcW w:w="174" w:type="pct"/>
          </w:tcPr>
          <w:p w14:paraId="501E978D" w14:textId="77777777" w:rsidR="00AF4A27" w:rsidRDefault="00AF4A27">
            <w:r>
              <w:t>Check</w:t>
            </w:r>
          </w:p>
        </w:tc>
        <w:tc>
          <w:tcPr>
            <w:tcW w:w="328" w:type="pct"/>
          </w:tcPr>
          <w:p w14:paraId="40A8CBA6" w14:textId="77777777" w:rsidR="00AF4A27" w:rsidRDefault="00AF4A27">
            <w:r>
              <w:t>Check</w:t>
            </w:r>
          </w:p>
        </w:tc>
        <w:tc>
          <w:tcPr>
            <w:tcW w:w="261" w:type="pct"/>
          </w:tcPr>
          <w:p w14:paraId="26996776" w14:textId="77777777" w:rsidR="00AF4A27" w:rsidRDefault="00AF4A27">
            <w:r>
              <w:t>Check</w:t>
            </w:r>
          </w:p>
        </w:tc>
      </w:tr>
      <w:tr w:rsidR="00AF4A27" w14:paraId="6C4B93F3" w14:textId="77777777" w:rsidTr="00AF4A27">
        <w:trPr>
          <w:jc w:val="center"/>
        </w:trPr>
        <w:tc>
          <w:tcPr>
            <w:tcW w:w="99" w:type="pct"/>
          </w:tcPr>
          <w:p w14:paraId="65765DBA" w14:textId="77777777" w:rsidR="00AF4A27" w:rsidRDefault="00AF4A27">
            <w:r>
              <w:t>30</w:t>
            </w:r>
          </w:p>
        </w:tc>
        <w:tc>
          <w:tcPr>
            <w:tcW w:w="314" w:type="pct"/>
          </w:tcPr>
          <w:p w14:paraId="613FE628" w14:textId="19AF108E" w:rsidR="00AF4A27" w:rsidRDefault="00AF4A27">
            <w:r>
              <w:t>University of Rwanda College of Medicine and Health Sciences (site lookup)</w:t>
            </w:r>
          </w:p>
        </w:tc>
        <w:tc>
          <w:tcPr>
            <w:tcW w:w="3243" w:type="pct"/>
          </w:tcPr>
          <w:p w14:paraId="08F69179" w14:textId="5E0652CA" w:rsidR="00AF4A27" w:rsidRDefault="00AF4A27">
            <w:hyperlink r:id="rId585">
              <w:r>
                <w:rPr>
                  <w:color w:val="0563C1"/>
                  <w:u w:val="single"/>
                </w:rPr>
                <w:t>https://www.google.com/search?q=University+of+Rwanda+College+of+Medicine+and+Health+Sciences+official+university+website+admissions</w:t>
              </w:r>
            </w:hyperlink>
          </w:p>
        </w:tc>
        <w:tc>
          <w:tcPr>
            <w:tcW w:w="244" w:type="pct"/>
          </w:tcPr>
          <w:p w14:paraId="76378DD2" w14:textId="77777777" w:rsidR="00AF4A27" w:rsidRDefault="00AF4A27">
            <w:r>
              <w:t>University college / institute / school</w:t>
            </w:r>
          </w:p>
        </w:tc>
        <w:tc>
          <w:tcPr>
            <w:tcW w:w="336" w:type="pct"/>
          </w:tcPr>
          <w:p w14:paraId="4C489A57" w14:textId="77777777" w:rsidR="00AF4A27" w:rsidRDefault="00AF4A27">
            <w:r>
              <w:t>Undergraduate / Bachelor / Licence*</w:t>
            </w:r>
          </w:p>
        </w:tc>
        <w:tc>
          <w:tcPr>
            <w:tcW w:w="174" w:type="pct"/>
          </w:tcPr>
          <w:p w14:paraId="1855C88F" w14:textId="77777777" w:rsidR="00AF4A27" w:rsidRDefault="00AF4A27">
            <w:r>
              <w:t>Check</w:t>
            </w:r>
          </w:p>
        </w:tc>
        <w:tc>
          <w:tcPr>
            <w:tcW w:w="328" w:type="pct"/>
          </w:tcPr>
          <w:p w14:paraId="2DFBDE55" w14:textId="77777777" w:rsidR="00AF4A27" w:rsidRDefault="00AF4A27">
            <w:r>
              <w:t>Check</w:t>
            </w:r>
          </w:p>
        </w:tc>
        <w:tc>
          <w:tcPr>
            <w:tcW w:w="261" w:type="pct"/>
          </w:tcPr>
          <w:p w14:paraId="328D2830" w14:textId="77777777" w:rsidR="00AF4A27" w:rsidRDefault="00AF4A27">
            <w:r>
              <w:t>Check</w:t>
            </w:r>
          </w:p>
        </w:tc>
      </w:tr>
      <w:tr w:rsidR="00AF4A27" w14:paraId="70DE2069" w14:textId="77777777" w:rsidTr="00AF4A27">
        <w:trPr>
          <w:jc w:val="center"/>
        </w:trPr>
        <w:tc>
          <w:tcPr>
            <w:tcW w:w="99" w:type="pct"/>
          </w:tcPr>
          <w:p w14:paraId="2A77BB4D" w14:textId="77777777" w:rsidR="00AF4A27" w:rsidRDefault="00AF4A27">
            <w:r>
              <w:t>31</w:t>
            </w:r>
          </w:p>
        </w:tc>
        <w:tc>
          <w:tcPr>
            <w:tcW w:w="314" w:type="pct"/>
          </w:tcPr>
          <w:p w14:paraId="6449DF24" w14:textId="33A2F669" w:rsidR="00AF4A27" w:rsidRDefault="00AF4A27">
            <w:r>
              <w:t>University of Rwanda College of Business and Economics (site lookup)</w:t>
            </w:r>
          </w:p>
        </w:tc>
        <w:tc>
          <w:tcPr>
            <w:tcW w:w="3243" w:type="pct"/>
          </w:tcPr>
          <w:p w14:paraId="4E5953B6" w14:textId="15DC8C63" w:rsidR="00AF4A27" w:rsidRDefault="00AF4A27">
            <w:hyperlink r:id="rId586">
              <w:r>
                <w:rPr>
                  <w:color w:val="0563C1"/>
                  <w:u w:val="single"/>
                </w:rPr>
                <w:t>https://www.google.com/search?q=University+of+Rwanda+College+of+Business+and+Economics+official+university+website+admissions</w:t>
              </w:r>
            </w:hyperlink>
          </w:p>
        </w:tc>
        <w:tc>
          <w:tcPr>
            <w:tcW w:w="244" w:type="pct"/>
          </w:tcPr>
          <w:p w14:paraId="53ED45AE" w14:textId="77777777" w:rsidR="00AF4A27" w:rsidRDefault="00AF4A27">
            <w:r>
              <w:t>University college / institute / school</w:t>
            </w:r>
          </w:p>
        </w:tc>
        <w:tc>
          <w:tcPr>
            <w:tcW w:w="336" w:type="pct"/>
          </w:tcPr>
          <w:p w14:paraId="509718E0" w14:textId="77777777" w:rsidR="00AF4A27" w:rsidRDefault="00AF4A27">
            <w:r>
              <w:t>Undergraduate / Bachelor / Licence*</w:t>
            </w:r>
          </w:p>
        </w:tc>
        <w:tc>
          <w:tcPr>
            <w:tcW w:w="174" w:type="pct"/>
          </w:tcPr>
          <w:p w14:paraId="4FA21C18" w14:textId="77777777" w:rsidR="00AF4A27" w:rsidRDefault="00AF4A27">
            <w:r>
              <w:t>Check</w:t>
            </w:r>
          </w:p>
        </w:tc>
        <w:tc>
          <w:tcPr>
            <w:tcW w:w="328" w:type="pct"/>
          </w:tcPr>
          <w:p w14:paraId="191CB2F1" w14:textId="77777777" w:rsidR="00AF4A27" w:rsidRDefault="00AF4A27">
            <w:r>
              <w:t>Check</w:t>
            </w:r>
          </w:p>
        </w:tc>
        <w:tc>
          <w:tcPr>
            <w:tcW w:w="261" w:type="pct"/>
          </w:tcPr>
          <w:p w14:paraId="7D098271" w14:textId="77777777" w:rsidR="00AF4A27" w:rsidRDefault="00AF4A27">
            <w:r>
              <w:t>Check</w:t>
            </w:r>
          </w:p>
        </w:tc>
      </w:tr>
      <w:tr w:rsidR="00AF4A27" w14:paraId="7B09E304" w14:textId="77777777" w:rsidTr="00AF4A27">
        <w:trPr>
          <w:jc w:val="center"/>
        </w:trPr>
        <w:tc>
          <w:tcPr>
            <w:tcW w:w="99" w:type="pct"/>
          </w:tcPr>
          <w:p w14:paraId="148E43A0" w14:textId="77777777" w:rsidR="00AF4A27" w:rsidRDefault="00AF4A27">
            <w:r>
              <w:t>32</w:t>
            </w:r>
          </w:p>
        </w:tc>
        <w:tc>
          <w:tcPr>
            <w:tcW w:w="314" w:type="pct"/>
          </w:tcPr>
          <w:p w14:paraId="505112E7" w14:textId="49027566" w:rsidR="00AF4A27" w:rsidRDefault="00AF4A27">
            <w:r>
              <w:t>University of Rwanda College of Education (site lookup)</w:t>
            </w:r>
          </w:p>
        </w:tc>
        <w:tc>
          <w:tcPr>
            <w:tcW w:w="3243" w:type="pct"/>
          </w:tcPr>
          <w:p w14:paraId="30C4FEC2" w14:textId="127FBA50" w:rsidR="00AF4A27" w:rsidRDefault="00AF4A27">
            <w:hyperlink r:id="rId587">
              <w:r>
                <w:rPr>
                  <w:color w:val="0563C1"/>
                  <w:u w:val="single"/>
                </w:rPr>
                <w:t>https://www.google.com/search?q=University+of+Rwanda+College+of+Education+official+university+website+admissions</w:t>
              </w:r>
            </w:hyperlink>
          </w:p>
        </w:tc>
        <w:tc>
          <w:tcPr>
            <w:tcW w:w="244" w:type="pct"/>
          </w:tcPr>
          <w:p w14:paraId="106E23B5" w14:textId="77777777" w:rsidR="00AF4A27" w:rsidRDefault="00AF4A27">
            <w:r>
              <w:t>University college / institute / school</w:t>
            </w:r>
          </w:p>
        </w:tc>
        <w:tc>
          <w:tcPr>
            <w:tcW w:w="336" w:type="pct"/>
          </w:tcPr>
          <w:p w14:paraId="6C5C9850" w14:textId="77777777" w:rsidR="00AF4A27" w:rsidRDefault="00AF4A27">
            <w:r>
              <w:t>Undergraduate / Bachelor / Licence*</w:t>
            </w:r>
          </w:p>
        </w:tc>
        <w:tc>
          <w:tcPr>
            <w:tcW w:w="174" w:type="pct"/>
          </w:tcPr>
          <w:p w14:paraId="374C32CB" w14:textId="77777777" w:rsidR="00AF4A27" w:rsidRDefault="00AF4A27">
            <w:r>
              <w:t>Check</w:t>
            </w:r>
          </w:p>
        </w:tc>
        <w:tc>
          <w:tcPr>
            <w:tcW w:w="328" w:type="pct"/>
          </w:tcPr>
          <w:p w14:paraId="014567CC" w14:textId="77777777" w:rsidR="00AF4A27" w:rsidRDefault="00AF4A27">
            <w:r>
              <w:t>Check</w:t>
            </w:r>
          </w:p>
        </w:tc>
        <w:tc>
          <w:tcPr>
            <w:tcW w:w="261" w:type="pct"/>
          </w:tcPr>
          <w:p w14:paraId="5EABAC9D" w14:textId="77777777" w:rsidR="00AF4A27" w:rsidRDefault="00AF4A27">
            <w:r>
              <w:t>Check</w:t>
            </w:r>
          </w:p>
        </w:tc>
      </w:tr>
      <w:tr w:rsidR="00AF4A27" w14:paraId="33FCB250" w14:textId="77777777" w:rsidTr="00AF4A27">
        <w:trPr>
          <w:jc w:val="center"/>
        </w:trPr>
        <w:tc>
          <w:tcPr>
            <w:tcW w:w="99" w:type="pct"/>
          </w:tcPr>
          <w:p w14:paraId="45570FE8" w14:textId="77777777" w:rsidR="00AF4A27" w:rsidRDefault="00AF4A27">
            <w:r>
              <w:t>33</w:t>
            </w:r>
          </w:p>
        </w:tc>
        <w:tc>
          <w:tcPr>
            <w:tcW w:w="314" w:type="pct"/>
          </w:tcPr>
          <w:p w14:paraId="5F8786A9" w14:textId="491B3A25" w:rsidR="00AF4A27" w:rsidRDefault="00AF4A27">
            <w:r>
              <w:t>University of Rwanda College of Agriculture Animal Sciences and Veterinary Medicine (site lookup)</w:t>
            </w:r>
          </w:p>
        </w:tc>
        <w:tc>
          <w:tcPr>
            <w:tcW w:w="3243" w:type="pct"/>
          </w:tcPr>
          <w:p w14:paraId="380A1012" w14:textId="74835978" w:rsidR="00AF4A27" w:rsidRDefault="00AF4A27">
            <w:hyperlink r:id="rId588">
              <w:r>
                <w:rPr>
                  <w:color w:val="0563C1"/>
                  <w:u w:val="single"/>
                </w:rPr>
                <w:t>https://www.google.com/search?q=University+of+Rwanda+College+of+Agriculture+Animal+Sciences+and+Veterinary+Medicine+official+university+website+admissions</w:t>
              </w:r>
            </w:hyperlink>
          </w:p>
        </w:tc>
        <w:tc>
          <w:tcPr>
            <w:tcW w:w="244" w:type="pct"/>
          </w:tcPr>
          <w:p w14:paraId="751765BE" w14:textId="77777777" w:rsidR="00AF4A27" w:rsidRDefault="00AF4A27">
            <w:r>
              <w:t>University college / institute / school</w:t>
            </w:r>
          </w:p>
        </w:tc>
        <w:tc>
          <w:tcPr>
            <w:tcW w:w="336" w:type="pct"/>
          </w:tcPr>
          <w:p w14:paraId="1DA716BF" w14:textId="77777777" w:rsidR="00AF4A27" w:rsidRDefault="00AF4A27">
            <w:r>
              <w:t>Undergraduate / Bachelor / Licence*</w:t>
            </w:r>
          </w:p>
        </w:tc>
        <w:tc>
          <w:tcPr>
            <w:tcW w:w="174" w:type="pct"/>
          </w:tcPr>
          <w:p w14:paraId="2E206671" w14:textId="77777777" w:rsidR="00AF4A27" w:rsidRDefault="00AF4A27">
            <w:r>
              <w:t>Check</w:t>
            </w:r>
          </w:p>
        </w:tc>
        <w:tc>
          <w:tcPr>
            <w:tcW w:w="328" w:type="pct"/>
          </w:tcPr>
          <w:p w14:paraId="2C06DAB6" w14:textId="77777777" w:rsidR="00AF4A27" w:rsidRDefault="00AF4A27">
            <w:r>
              <w:t>Check</w:t>
            </w:r>
          </w:p>
        </w:tc>
        <w:tc>
          <w:tcPr>
            <w:tcW w:w="261" w:type="pct"/>
          </w:tcPr>
          <w:p w14:paraId="1E0153E8" w14:textId="77777777" w:rsidR="00AF4A27" w:rsidRDefault="00AF4A27">
            <w:r>
              <w:t>Check</w:t>
            </w:r>
          </w:p>
        </w:tc>
      </w:tr>
      <w:tr w:rsidR="00AF4A27" w14:paraId="44ADDC41" w14:textId="77777777" w:rsidTr="00AF4A27">
        <w:trPr>
          <w:jc w:val="center"/>
        </w:trPr>
        <w:tc>
          <w:tcPr>
            <w:tcW w:w="99" w:type="pct"/>
          </w:tcPr>
          <w:p w14:paraId="00518866" w14:textId="77777777" w:rsidR="00AF4A27" w:rsidRDefault="00AF4A27">
            <w:r>
              <w:t>34</w:t>
            </w:r>
          </w:p>
        </w:tc>
        <w:tc>
          <w:tcPr>
            <w:tcW w:w="314" w:type="pct"/>
          </w:tcPr>
          <w:p w14:paraId="30C986FD" w14:textId="6E0C4195" w:rsidR="00AF4A27" w:rsidRDefault="00AF4A27">
            <w:r>
              <w:t>University of Rwanda College of Arts and Social Sciences (site lookup)</w:t>
            </w:r>
          </w:p>
        </w:tc>
        <w:tc>
          <w:tcPr>
            <w:tcW w:w="3243" w:type="pct"/>
          </w:tcPr>
          <w:p w14:paraId="52EA62A8" w14:textId="2784A151" w:rsidR="00AF4A27" w:rsidRDefault="00AF4A27">
            <w:hyperlink r:id="rId589">
              <w:r>
                <w:rPr>
                  <w:color w:val="0563C1"/>
                  <w:u w:val="single"/>
                </w:rPr>
                <w:t>https://www.google.com/search?q=University+of+Rwanda+College+of+Arts+and+Social+Sciences+official+university+website+admissions</w:t>
              </w:r>
            </w:hyperlink>
          </w:p>
        </w:tc>
        <w:tc>
          <w:tcPr>
            <w:tcW w:w="244" w:type="pct"/>
          </w:tcPr>
          <w:p w14:paraId="04D7AA51" w14:textId="77777777" w:rsidR="00AF4A27" w:rsidRDefault="00AF4A27">
            <w:r>
              <w:t>University college / institute / school</w:t>
            </w:r>
          </w:p>
        </w:tc>
        <w:tc>
          <w:tcPr>
            <w:tcW w:w="336" w:type="pct"/>
          </w:tcPr>
          <w:p w14:paraId="60AD9AC6" w14:textId="77777777" w:rsidR="00AF4A27" w:rsidRDefault="00AF4A27">
            <w:r>
              <w:t>Undergraduate / Bachelor / Licence*</w:t>
            </w:r>
          </w:p>
        </w:tc>
        <w:tc>
          <w:tcPr>
            <w:tcW w:w="174" w:type="pct"/>
          </w:tcPr>
          <w:p w14:paraId="7F17845A" w14:textId="77777777" w:rsidR="00AF4A27" w:rsidRDefault="00AF4A27">
            <w:r>
              <w:t>Check</w:t>
            </w:r>
          </w:p>
        </w:tc>
        <w:tc>
          <w:tcPr>
            <w:tcW w:w="328" w:type="pct"/>
          </w:tcPr>
          <w:p w14:paraId="443D7C83" w14:textId="77777777" w:rsidR="00AF4A27" w:rsidRDefault="00AF4A27">
            <w:r>
              <w:t>Check</w:t>
            </w:r>
          </w:p>
        </w:tc>
        <w:tc>
          <w:tcPr>
            <w:tcW w:w="261" w:type="pct"/>
          </w:tcPr>
          <w:p w14:paraId="05DE8556" w14:textId="77777777" w:rsidR="00AF4A27" w:rsidRDefault="00AF4A27">
            <w:r>
              <w:t>Check</w:t>
            </w:r>
          </w:p>
        </w:tc>
      </w:tr>
      <w:tr w:rsidR="00AF4A27" w14:paraId="225F6814" w14:textId="77777777" w:rsidTr="00AF4A27">
        <w:trPr>
          <w:jc w:val="center"/>
        </w:trPr>
        <w:tc>
          <w:tcPr>
            <w:tcW w:w="99" w:type="pct"/>
          </w:tcPr>
          <w:p w14:paraId="5CE7834D" w14:textId="77777777" w:rsidR="00AF4A27" w:rsidRDefault="00AF4A27">
            <w:r>
              <w:t>35</w:t>
            </w:r>
          </w:p>
        </w:tc>
        <w:tc>
          <w:tcPr>
            <w:tcW w:w="314" w:type="pct"/>
          </w:tcPr>
          <w:p w14:paraId="152AAAA2" w14:textId="262D764C" w:rsidR="00AF4A27" w:rsidRDefault="00AF4A27">
            <w:r>
              <w:t>University of Rwanda School of Law (site lookup)</w:t>
            </w:r>
          </w:p>
        </w:tc>
        <w:tc>
          <w:tcPr>
            <w:tcW w:w="3243" w:type="pct"/>
          </w:tcPr>
          <w:p w14:paraId="38A50B12" w14:textId="1AF5D410" w:rsidR="00AF4A27" w:rsidRDefault="00AF4A27">
            <w:hyperlink r:id="rId590">
              <w:r>
                <w:rPr>
                  <w:color w:val="0563C1"/>
                  <w:u w:val="single"/>
                </w:rPr>
                <w:t>https://www.google.com/search?q=University+of+Rwanda+School+of+Law+official+university+website+admissions</w:t>
              </w:r>
            </w:hyperlink>
          </w:p>
        </w:tc>
        <w:tc>
          <w:tcPr>
            <w:tcW w:w="244" w:type="pct"/>
          </w:tcPr>
          <w:p w14:paraId="2EA6932C" w14:textId="77777777" w:rsidR="00AF4A27" w:rsidRDefault="00AF4A27">
            <w:r>
              <w:t>University college / institute / school</w:t>
            </w:r>
          </w:p>
        </w:tc>
        <w:tc>
          <w:tcPr>
            <w:tcW w:w="336" w:type="pct"/>
          </w:tcPr>
          <w:p w14:paraId="4768CC76" w14:textId="77777777" w:rsidR="00AF4A27" w:rsidRDefault="00AF4A27">
            <w:r>
              <w:t>Undergraduate / Bachelor / Licence*</w:t>
            </w:r>
          </w:p>
        </w:tc>
        <w:tc>
          <w:tcPr>
            <w:tcW w:w="174" w:type="pct"/>
          </w:tcPr>
          <w:p w14:paraId="1A789DAA" w14:textId="77777777" w:rsidR="00AF4A27" w:rsidRDefault="00AF4A27">
            <w:r>
              <w:t>Check</w:t>
            </w:r>
          </w:p>
        </w:tc>
        <w:tc>
          <w:tcPr>
            <w:tcW w:w="328" w:type="pct"/>
          </w:tcPr>
          <w:p w14:paraId="20455196" w14:textId="77777777" w:rsidR="00AF4A27" w:rsidRDefault="00AF4A27">
            <w:r>
              <w:t>Check</w:t>
            </w:r>
          </w:p>
        </w:tc>
        <w:tc>
          <w:tcPr>
            <w:tcW w:w="261" w:type="pct"/>
          </w:tcPr>
          <w:p w14:paraId="1E579E44" w14:textId="77777777" w:rsidR="00AF4A27" w:rsidRDefault="00AF4A27">
            <w:r>
              <w:t>Check</w:t>
            </w:r>
          </w:p>
        </w:tc>
      </w:tr>
      <w:tr w:rsidR="00AF4A27" w14:paraId="475764C3" w14:textId="77777777" w:rsidTr="00AF4A27">
        <w:trPr>
          <w:jc w:val="center"/>
        </w:trPr>
        <w:tc>
          <w:tcPr>
            <w:tcW w:w="99" w:type="pct"/>
          </w:tcPr>
          <w:p w14:paraId="412884C8" w14:textId="77777777" w:rsidR="00AF4A27" w:rsidRDefault="00AF4A27">
            <w:r>
              <w:t>36</w:t>
            </w:r>
          </w:p>
        </w:tc>
        <w:tc>
          <w:tcPr>
            <w:tcW w:w="314" w:type="pct"/>
          </w:tcPr>
          <w:p w14:paraId="697A6A9D" w14:textId="63D5242E" w:rsidR="00AF4A27" w:rsidRDefault="00AF4A27">
            <w:r>
              <w:t>University of Rwanda School of Nursing and Midwifery (site lookup)</w:t>
            </w:r>
          </w:p>
        </w:tc>
        <w:tc>
          <w:tcPr>
            <w:tcW w:w="3243" w:type="pct"/>
          </w:tcPr>
          <w:p w14:paraId="4A7ACB5E" w14:textId="7C4C3BEA" w:rsidR="00AF4A27" w:rsidRDefault="00AF4A27">
            <w:hyperlink r:id="rId591">
              <w:r>
                <w:rPr>
                  <w:color w:val="0563C1"/>
                  <w:u w:val="single"/>
                </w:rPr>
                <w:t>https://www.google.com/search?q=University+of+Rwanda+School+of+Nursing+and+Midwifery+official+university+website+admissions</w:t>
              </w:r>
            </w:hyperlink>
          </w:p>
        </w:tc>
        <w:tc>
          <w:tcPr>
            <w:tcW w:w="244" w:type="pct"/>
          </w:tcPr>
          <w:p w14:paraId="63D89F67" w14:textId="77777777" w:rsidR="00AF4A27" w:rsidRDefault="00AF4A27">
            <w:r>
              <w:t>University college / institute / school</w:t>
            </w:r>
          </w:p>
        </w:tc>
        <w:tc>
          <w:tcPr>
            <w:tcW w:w="336" w:type="pct"/>
          </w:tcPr>
          <w:p w14:paraId="08680C7C" w14:textId="77777777" w:rsidR="00AF4A27" w:rsidRDefault="00AF4A27">
            <w:r>
              <w:t>Undergraduate / Bachelor / Licence*</w:t>
            </w:r>
          </w:p>
        </w:tc>
        <w:tc>
          <w:tcPr>
            <w:tcW w:w="174" w:type="pct"/>
          </w:tcPr>
          <w:p w14:paraId="1AB3B143" w14:textId="77777777" w:rsidR="00AF4A27" w:rsidRDefault="00AF4A27">
            <w:r>
              <w:t>Check</w:t>
            </w:r>
          </w:p>
        </w:tc>
        <w:tc>
          <w:tcPr>
            <w:tcW w:w="328" w:type="pct"/>
          </w:tcPr>
          <w:p w14:paraId="7AA4245D" w14:textId="77777777" w:rsidR="00AF4A27" w:rsidRDefault="00AF4A27">
            <w:r>
              <w:t>Check</w:t>
            </w:r>
          </w:p>
        </w:tc>
        <w:tc>
          <w:tcPr>
            <w:tcW w:w="261" w:type="pct"/>
          </w:tcPr>
          <w:p w14:paraId="0613F980" w14:textId="77777777" w:rsidR="00AF4A27" w:rsidRDefault="00AF4A27">
            <w:r>
              <w:t>Check</w:t>
            </w:r>
          </w:p>
        </w:tc>
      </w:tr>
      <w:tr w:rsidR="00AF4A27" w14:paraId="4B70D56F" w14:textId="77777777" w:rsidTr="00AF4A27">
        <w:trPr>
          <w:jc w:val="center"/>
        </w:trPr>
        <w:tc>
          <w:tcPr>
            <w:tcW w:w="99" w:type="pct"/>
          </w:tcPr>
          <w:p w14:paraId="7EC16EB1" w14:textId="77777777" w:rsidR="00AF4A27" w:rsidRDefault="00AF4A27">
            <w:r>
              <w:t>37</w:t>
            </w:r>
          </w:p>
        </w:tc>
        <w:tc>
          <w:tcPr>
            <w:tcW w:w="314" w:type="pct"/>
          </w:tcPr>
          <w:p w14:paraId="2AFDB83F" w14:textId="13A370B5" w:rsidR="00AF4A27" w:rsidRDefault="00AF4A27">
            <w:r>
              <w:t>University of Rwanda School of Architecture (site lookup)</w:t>
            </w:r>
          </w:p>
        </w:tc>
        <w:tc>
          <w:tcPr>
            <w:tcW w:w="3243" w:type="pct"/>
          </w:tcPr>
          <w:p w14:paraId="5DC0850B" w14:textId="05ABCE14" w:rsidR="00AF4A27" w:rsidRDefault="00AF4A27">
            <w:hyperlink r:id="rId592">
              <w:r>
                <w:rPr>
                  <w:color w:val="0563C1"/>
                  <w:u w:val="single"/>
                </w:rPr>
                <w:t>https://www.google.com/search?q=University+of+Rwanda+School+of+Architecture+official+university+website+admissions</w:t>
              </w:r>
            </w:hyperlink>
          </w:p>
        </w:tc>
        <w:tc>
          <w:tcPr>
            <w:tcW w:w="244" w:type="pct"/>
          </w:tcPr>
          <w:p w14:paraId="3DBCE3DE" w14:textId="77777777" w:rsidR="00AF4A27" w:rsidRDefault="00AF4A27">
            <w:r>
              <w:t>University college / institute / school</w:t>
            </w:r>
          </w:p>
        </w:tc>
        <w:tc>
          <w:tcPr>
            <w:tcW w:w="336" w:type="pct"/>
          </w:tcPr>
          <w:p w14:paraId="127E9292" w14:textId="77777777" w:rsidR="00AF4A27" w:rsidRDefault="00AF4A27">
            <w:r>
              <w:t>Undergraduate / Bachelor / Licence*</w:t>
            </w:r>
          </w:p>
        </w:tc>
        <w:tc>
          <w:tcPr>
            <w:tcW w:w="174" w:type="pct"/>
          </w:tcPr>
          <w:p w14:paraId="1CC99321" w14:textId="77777777" w:rsidR="00AF4A27" w:rsidRDefault="00AF4A27">
            <w:r>
              <w:t>Check</w:t>
            </w:r>
          </w:p>
        </w:tc>
        <w:tc>
          <w:tcPr>
            <w:tcW w:w="328" w:type="pct"/>
          </w:tcPr>
          <w:p w14:paraId="7C1E1347" w14:textId="77777777" w:rsidR="00AF4A27" w:rsidRDefault="00AF4A27">
            <w:r>
              <w:t>Check</w:t>
            </w:r>
          </w:p>
        </w:tc>
        <w:tc>
          <w:tcPr>
            <w:tcW w:w="261" w:type="pct"/>
          </w:tcPr>
          <w:p w14:paraId="28D69723" w14:textId="77777777" w:rsidR="00AF4A27" w:rsidRDefault="00AF4A27">
            <w:r>
              <w:t>Check</w:t>
            </w:r>
          </w:p>
        </w:tc>
      </w:tr>
      <w:tr w:rsidR="00AF4A27" w14:paraId="4A10E600" w14:textId="77777777" w:rsidTr="00AF4A27">
        <w:trPr>
          <w:jc w:val="center"/>
        </w:trPr>
        <w:tc>
          <w:tcPr>
            <w:tcW w:w="99" w:type="pct"/>
          </w:tcPr>
          <w:p w14:paraId="42B8D43F" w14:textId="77777777" w:rsidR="00AF4A27" w:rsidRDefault="00AF4A27">
            <w:r>
              <w:t>38</w:t>
            </w:r>
          </w:p>
        </w:tc>
        <w:tc>
          <w:tcPr>
            <w:tcW w:w="314" w:type="pct"/>
          </w:tcPr>
          <w:p w14:paraId="1A5F55D9" w14:textId="2B0D7902" w:rsidR="00AF4A27" w:rsidRDefault="00AF4A27">
            <w:r>
              <w:t>University of Rwanda School of ICT (site lookup)</w:t>
            </w:r>
          </w:p>
        </w:tc>
        <w:tc>
          <w:tcPr>
            <w:tcW w:w="3243" w:type="pct"/>
          </w:tcPr>
          <w:p w14:paraId="47B35552" w14:textId="698FB033" w:rsidR="00AF4A27" w:rsidRDefault="00AF4A27">
            <w:hyperlink r:id="rId593">
              <w:r>
                <w:rPr>
                  <w:color w:val="0563C1"/>
                  <w:u w:val="single"/>
                </w:rPr>
                <w:t>https://www.google.com/search?q=University+of+Rwanda+School+of+ICT+official+university+website+admissions</w:t>
              </w:r>
            </w:hyperlink>
          </w:p>
        </w:tc>
        <w:tc>
          <w:tcPr>
            <w:tcW w:w="244" w:type="pct"/>
          </w:tcPr>
          <w:p w14:paraId="45DCFBDD" w14:textId="77777777" w:rsidR="00AF4A27" w:rsidRDefault="00AF4A27">
            <w:r>
              <w:t>University college / institute / school</w:t>
            </w:r>
          </w:p>
        </w:tc>
        <w:tc>
          <w:tcPr>
            <w:tcW w:w="336" w:type="pct"/>
          </w:tcPr>
          <w:p w14:paraId="49B7154A" w14:textId="77777777" w:rsidR="00AF4A27" w:rsidRDefault="00AF4A27">
            <w:r>
              <w:t>Undergraduate / Bachelor / Licence*</w:t>
            </w:r>
          </w:p>
        </w:tc>
        <w:tc>
          <w:tcPr>
            <w:tcW w:w="174" w:type="pct"/>
          </w:tcPr>
          <w:p w14:paraId="0FB8A714" w14:textId="77777777" w:rsidR="00AF4A27" w:rsidRDefault="00AF4A27">
            <w:r>
              <w:t>Check</w:t>
            </w:r>
          </w:p>
        </w:tc>
        <w:tc>
          <w:tcPr>
            <w:tcW w:w="328" w:type="pct"/>
          </w:tcPr>
          <w:p w14:paraId="39EE7306" w14:textId="77777777" w:rsidR="00AF4A27" w:rsidRDefault="00AF4A27">
            <w:r>
              <w:t>Check</w:t>
            </w:r>
          </w:p>
        </w:tc>
        <w:tc>
          <w:tcPr>
            <w:tcW w:w="261" w:type="pct"/>
          </w:tcPr>
          <w:p w14:paraId="0BBF6EF8" w14:textId="77777777" w:rsidR="00AF4A27" w:rsidRDefault="00AF4A27">
            <w:r>
              <w:t>Check</w:t>
            </w:r>
          </w:p>
        </w:tc>
      </w:tr>
      <w:tr w:rsidR="00AF4A27" w14:paraId="5A29D582" w14:textId="77777777" w:rsidTr="00AF4A27">
        <w:trPr>
          <w:jc w:val="center"/>
        </w:trPr>
        <w:tc>
          <w:tcPr>
            <w:tcW w:w="99" w:type="pct"/>
          </w:tcPr>
          <w:p w14:paraId="055479E7" w14:textId="77777777" w:rsidR="00AF4A27" w:rsidRDefault="00AF4A27">
            <w:r>
              <w:t>39</w:t>
            </w:r>
          </w:p>
        </w:tc>
        <w:tc>
          <w:tcPr>
            <w:tcW w:w="314" w:type="pct"/>
          </w:tcPr>
          <w:p w14:paraId="3705889B" w14:textId="486795DA" w:rsidR="00AF4A27" w:rsidRDefault="00AF4A27">
            <w:r>
              <w:t xml:space="preserve">University of Rwanda School of </w:t>
            </w:r>
            <w:r>
              <w:lastRenderedPageBreak/>
              <w:t>Economics (site lookup)</w:t>
            </w:r>
          </w:p>
        </w:tc>
        <w:tc>
          <w:tcPr>
            <w:tcW w:w="3243" w:type="pct"/>
          </w:tcPr>
          <w:p w14:paraId="14D5359D" w14:textId="3C9B970F" w:rsidR="00AF4A27" w:rsidRDefault="00AF4A27">
            <w:hyperlink r:id="rId594">
              <w:r>
                <w:rPr>
                  <w:color w:val="0563C1"/>
                  <w:u w:val="single"/>
                </w:rPr>
                <w:t>https://www.google.com/search?q=University+of+Rwanda+School+of+Economics+official+university+website+admissions</w:t>
              </w:r>
            </w:hyperlink>
          </w:p>
        </w:tc>
        <w:tc>
          <w:tcPr>
            <w:tcW w:w="244" w:type="pct"/>
          </w:tcPr>
          <w:p w14:paraId="52767F55" w14:textId="77777777" w:rsidR="00AF4A27" w:rsidRDefault="00AF4A27">
            <w:r>
              <w:t>University college / institute / school</w:t>
            </w:r>
          </w:p>
        </w:tc>
        <w:tc>
          <w:tcPr>
            <w:tcW w:w="336" w:type="pct"/>
          </w:tcPr>
          <w:p w14:paraId="26FFBBAB" w14:textId="77777777" w:rsidR="00AF4A27" w:rsidRDefault="00AF4A27">
            <w:r>
              <w:t>Undergraduate / Bachelor / Licence*</w:t>
            </w:r>
          </w:p>
        </w:tc>
        <w:tc>
          <w:tcPr>
            <w:tcW w:w="174" w:type="pct"/>
          </w:tcPr>
          <w:p w14:paraId="3BCF5627" w14:textId="77777777" w:rsidR="00AF4A27" w:rsidRDefault="00AF4A27">
            <w:r>
              <w:t>Check</w:t>
            </w:r>
          </w:p>
        </w:tc>
        <w:tc>
          <w:tcPr>
            <w:tcW w:w="328" w:type="pct"/>
          </w:tcPr>
          <w:p w14:paraId="1C28F781" w14:textId="77777777" w:rsidR="00AF4A27" w:rsidRDefault="00AF4A27">
            <w:r>
              <w:t>Check</w:t>
            </w:r>
          </w:p>
        </w:tc>
        <w:tc>
          <w:tcPr>
            <w:tcW w:w="261" w:type="pct"/>
          </w:tcPr>
          <w:p w14:paraId="6AABC177" w14:textId="77777777" w:rsidR="00AF4A27" w:rsidRDefault="00AF4A27">
            <w:r>
              <w:t>Check</w:t>
            </w:r>
          </w:p>
        </w:tc>
      </w:tr>
      <w:tr w:rsidR="00AF4A27" w14:paraId="07CAB67A" w14:textId="77777777" w:rsidTr="00AF4A27">
        <w:trPr>
          <w:jc w:val="center"/>
        </w:trPr>
        <w:tc>
          <w:tcPr>
            <w:tcW w:w="99" w:type="pct"/>
          </w:tcPr>
          <w:p w14:paraId="11F0CFEB" w14:textId="77777777" w:rsidR="00AF4A27" w:rsidRDefault="00AF4A27">
            <w:r>
              <w:t>40</w:t>
            </w:r>
          </w:p>
        </w:tc>
        <w:tc>
          <w:tcPr>
            <w:tcW w:w="314" w:type="pct"/>
          </w:tcPr>
          <w:p w14:paraId="13D144E0" w14:textId="37FEEE4B" w:rsidR="00AF4A27" w:rsidRDefault="00AF4A27">
            <w:r>
              <w:t>University of Kigali Faculty of Business (site lookup)</w:t>
            </w:r>
          </w:p>
        </w:tc>
        <w:tc>
          <w:tcPr>
            <w:tcW w:w="3243" w:type="pct"/>
          </w:tcPr>
          <w:p w14:paraId="5E652F3B" w14:textId="4691E5B9" w:rsidR="00AF4A27" w:rsidRDefault="00AF4A27">
            <w:hyperlink r:id="rId595">
              <w:r>
                <w:rPr>
                  <w:color w:val="0563C1"/>
                  <w:u w:val="single"/>
                </w:rPr>
                <w:t>https://www.google.com/search?q=University+of+Kigali+Faculty+of+Business+official+university+website+admissions</w:t>
              </w:r>
            </w:hyperlink>
          </w:p>
        </w:tc>
        <w:tc>
          <w:tcPr>
            <w:tcW w:w="244" w:type="pct"/>
          </w:tcPr>
          <w:p w14:paraId="6AD1C17F" w14:textId="77777777" w:rsidR="00AF4A27" w:rsidRDefault="00AF4A27">
            <w:r>
              <w:t>University college / institute / school</w:t>
            </w:r>
          </w:p>
        </w:tc>
        <w:tc>
          <w:tcPr>
            <w:tcW w:w="336" w:type="pct"/>
          </w:tcPr>
          <w:p w14:paraId="0BF927E4" w14:textId="77777777" w:rsidR="00AF4A27" w:rsidRDefault="00AF4A27">
            <w:r>
              <w:t>Undergraduate / Bachelor / Licence*</w:t>
            </w:r>
          </w:p>
        </w:tc>
        <w:tc>
          <w:tcPr>
            <w:tcW w:w="174" w:type="pct"/>
          </w:tcPr>
          <w:p w14:paraId="707C07F4" w14:textId="77777777" w:rsidR="00AF4A27" w:rsidRDefault="00AF4A27">
            <w:r>
              <w:t>Check</w:t>
            </w:r>
          </w:p>
        </w:tc>
        <w:tc>
          <w:tcPr>
            <w:tcW w:w="328" w:type="pct"/>
          </w:tcPr>
          <w:p w14:paraId="614A0955" w14:textId="77777777" w:rsidR="00AF4A27" w:rsidRDefault="00AF4A27">
            <w:r>
              <w:t>Check</w:t>
            </w:r>
          </w:p>
        </w:tc>
        <w:tc>
          <w:tcPr>
            <w:tcW w:w="261" w:type="pct"/>
          </w:tcPr>
          <w:p w14:paraId="7054FF15" w14:textId="77777777" w:rsidR="00AF4A27" w:rsidRDefault="00AF4A27">
            <w:r>
              <w:t>Check</w:t>
            </w:r>
          </w:p>
        </w:tc>
      </w:tr>
      <w:tr w:rsidR="00AF4A27" w14:paraId="504B37C2" w14:textId="77777777" w:rsidTr="00AF4A27">
        <w:trPr>
          <w:jc w:val="center"/>
        </w:trPr>
        <w:tc>
          <w:tcPr>
            <w:tcW w:w="99" w:type="pct"/>
          </w:tcPr>
          <w:p w14:paraId="06C724E4" w14:textId="77777777" w:rsidR="00AF4A27" w:rsidRDefault="00AF4A27">
            <w:r>
              <w:t>41</w:t>
            </w:r>
          </w:p>
        </w:tc>
        <w:tc>
          <w:tcPr>
            <w:tcW w:w="314" w:type="pct"/>
          </w:tcPr>
          <w:p w14:paraId="249F08F9" w14:textId="6626C0D2" w:rsidR="00AF4A27" w:rsidRDefault="00AF4A27">
            <w:r>
              <w:t>University of Kigali Faculty of Computing and IT (site lookup)</w:t>
            </w:r>
          </w:p>
        </w:tc>
        <w:tc>
          <w:tcPr>
            <w:tcW w:w="3243" w:type="pct"/>
          </w:tcPr>
          <w:p w14:paraId="20DEE5A5" w14:textId="24218D00" w:rsidR="00AF4A27" w:rsidRDefault="00AF4A27">
            <w:hyperlink r:id="rId596">
              <w:r>
                <w:rPr>
                  <w:color w:val="0563C1"/>
                  <w:u w:val="single"/>
                </w:rPr>
                <w:t>https://www.google.com/search?q=University+of+Kigali+Faculty+of+Computing+and+IT+official+university+website+admissions</w:t>
              </w:r>
            </w:hyperlink>
          </w:p>
        </w:tc>
        <w:tc>
          <w:tcPr>
            <w:tcW w:w="244" w:type="pct"/>
          </w:tcPr>
          <w:p w14:paraId="221CA1DE" w14:textId="77777777" w:rsidR="00AF4A27" w:rsidRDefault="00AF4A27">
            <w:r>
              <w:t>University college / institute / school</w:t>
            </w:r>
          </w:p>
        </w:tc>
        <w:tc>
          <w:tcPr>
            <w:tcW w:w="336" w:type="pct"/>
          </w:tcPr>
          <w:p w14:paraId="3F7A7A98" w14:textId="77777777" w:rsidR="00AF4A27" w:rsidRDefault="00AF4A27">
            <w:r>
              <w:t>Undergraduate / Bachelor / Licence*</w:t>
            </w:r>
          </w:p>
        </w:tc>
        <w:tc>
          <w:tcPr>
            <w:tcW w:w="174" w:type="pct"/>
          </w:tcPr>
          <w:p w14:paraId="58BDF4DB" w14:textId="77777777" w:rsidR="00AF4A27" w:rsidRDefault="00AF4A27">
            <w:r>
              <w:t>Check</w:t>
            </w:r>
          </w:p>
        </w:tc>
        <w:tc>
          <w:tcPr>
            <w:tcW w:w="328" w:type="pct"/>
          </w:tcPr>
          <w:p w14:paraId="0A675505" w14:textId="77777777" w:rsidR="00AF4A27" w:rsidRDefault="00AF4A27">
            <w:r>
              <w:t>Check</w:t>
            </w:r>
          </w:p>
        </w:tc>
        <w:tc>
          <w:tcPr>
            <w:tcW w:w="261" w:type="pct"/>
          </w:tcPr>
          <w:p w14:paraId="39356407" w14:textId="77777777" w:rsidR="00AF4A27" w:rsidRDefault="00AF4A27">
            <w:r>
              <w:t>Check</w:t>
            </w:r>
          </w:p>
        </w:tc>
      </w:tr>
      <w:tr w:rsidR="00AF4A27" w14:paraId="5366A718" w14:textId="77777777" w:rsidTr="00AF4A27">
        <w:trPr>
          <w:jc w:val="center"/>
        </w:trPr>
        <w:tc>
          <w:tcPr>
            <w:tcW w:w="99" w:type="pct"/>
          </w:tcPr>
          <w:p w14:paraId="70A6F7CC" w14:textId="77777777" w:rsidR="00AF4A27" w:rsidRDefault="00AF4A27">
            <w:r>
              <w:t>42</w:t>
            </w:r>
          </w:p>
        </w:tc>
        <w:tc>
          <w:tcPr>
            <w:tcW w:w="314" w:type="pct"/>
          </w:tcPr>
          <w:p w14:paraId="0B2E3A84" w14:textId="362AF744" w:rsidR="00AF4A27" w:rsidRDefault="00AF4A27">
            <w:r>
              <w:t>University of Kigali Faculty of Education (site lookup)</w:t>
            </w:r>
          </w:p>
        </w:tc>
        <w:tc>
          <w:tcPr>
            <w:tcW w:w="3243" w:type="pct"/>
          </w:tcPr>
          <w:p w14:paraId="507D43A5" w14:textId="66BFDAEB" w:rsidR="00AF4A27" w:rsidRDefault="00AF4A27">
            <w:hyperlink r:id="rId597">
              <w:r>
                <w:rPr>
                  <w:color w:val="0563C1"/>
                  <w:u w:val="single"/>
                </w:rPr>
                <w:t>https://www.google.com/search?q=University+of+Kigali+Faculty+of+Education+official+university+website+admissions</w:t>
              </w:r>
            </w:hyperlink>
          </w:p>
        </w:tc>
        <w:tc>
          <w:tcPr>
            <w:tcW w:w="244" w:type="pct"/>
          </w:tcPr>
          <w:p w14:paraId="7098F891" w14:textId="77777777" w:rsidR="00AF4A27" w:rsidRDefault="00AF4A27">
            <w:r>
              <w:t>University college / institute / school</w:t>
            </w:r>
          </w:p>
        </w:tc>
        <w:tc>
          <w:tcPr>
            <w:tcW w:w="336" w:type="pct"/>
          </w:tcPr>
          <w:p w14:paraId="3784B488" w14:textId="77777777" w:rsidR="00AF4A27" w:rsidRDefault="00AF4A27">
            <w:r>
              <w:t>Undergraduate / Bachelor / Licence*</w:t>
            </w:r>
          </w:p>
        </w:tc>
        <w:tc>
          <w:tcPr>
            <w:tcW w:w="174" w:type="pct"/>
          </w:tcPr>
          <w:p w14:paraId="790EA7EF" w14:textId="77777777" w:rsidR="00AF4A27" w:rsidRDefault="00AF4A27">
            <w:r>
              <w:t>Check</w:t>
            </w:r>
          </w:p>
        </w:tc>
        <w:tc>
          <w:tcPr>
            <w:tcW w:w="328" w:type="pct"/>
          </w:tcPr>
          <w:p w14:paraId="424D768F" w14:textId="77777777" w:rsidR="00AF4A27" w:rsidRDefault="00AF4A27">
            <w:r>
              <w:t>Check</w:t>
            </w:r>
          </w:p>
        </w:tc>
        <w:tc>
          <w:tcPr>
            <w:tcW w:w="261" w:type="pct"/>
          </w:tcPr>
          <w:p w14:paraId="30CA13CF" w14:textId="77777777" w:rsidR="00AF4A27" w:rsidRDefault="00AF4A27">
            <w:r>
              <w:t>Check</w:t>
            </w:r>
          </w:p>
        </w:tc>
      </w:tr>
      <w:tr w:rsidR="00AF4A27" w14:paraId="5A610635" w14:textId="77777777" w:rsidTr="00AF4A27">
        <w:trPr>
          <w:jc w:val="center"/>
        </w:trPr>
        <w:tc>
          <w:tcPr>
            <w:tcW w:w="99" w:type="pct"/>
          </w:tcPr>
          <w:p w14:paraId="242514B8" w14:textId="77777777" w:rsidR="00AF4A27" w:rsidRDefault="00AF4A27">
            <w:r>
              <w:t>43</w:t>
            </w:r>
          </w:p>
        </w:tc>
        <w:tc>
          <w:tcPr>
            <w:tcW w:w="314" w:type="pct"/>
          </w:tcPr>
          <w:p w14:paraId="775D7A37" w14:textId="693E472E" w:rsidR="00AF4A27" w:rsidRDefault="00AF4A27">
            <w:r>
              <w:t>University of Kigali Faculty of Law (site lookup)</w:t>
            </w:r>
          </w:p>
        </w:tc>
        <w:tc>
          <w:tcPr>
            <w:tcW w:w="3243" w:type="pct"/>
          </w:tcPr>
          <w:p w14:paraId="3D9897E2" w14:textId="77341C79" w:rsidR="00AF4A27" w:rsidRDefault="00AF4A27">
            <w:hyperlink r:id="rId598">
              <w:r>
                <w:rPr>
                  <w:color w:val="0563C1"/>
                  <w:u w:val="single"/>
                </w:rPr>
                <w:t>https://www.google.com/search?q=University+of+Kigali+Faculty+of+Law+official+university+website+admissions</w:t>
              </w:r>
            </w:hyperlink>
          </w:p>
        </w:tc>
        <w:tc>
          <w:tcPr>
            <w:tcW w:w="244" w:type="pct"/>
          </w:tcPr>
          <w:p w14:paraId="2207860E" w14:textId="77777777" w:rsidR="00AF4A27" w:rsidRDefault="00AF4A27">
            <w:r>
              <w:t>University college / institute / school</w:t>
            </w:r>
          </w:p>
        </w:tc>
        <w:tc>
          <w:tcPr>
            <w:tcW w:w="336" w:type="pct"/>
          </w:tcPr>
          <w:p w14:paraId="15AE8F78" w14:textId="77777777" w:rsidR="00AF4A27" w:rsidRDefault="00AF4A27">
            <w:r>
              <w:t>Undergraduate / Bachelor / Licence*</w:t>
            </w:r>
          </w:p>
        </w:tc>
        <w:tc>
          <w:tcPr>
            <w:tcW w:w="174" w:type="pct"/>
          </w:tcPr>
          <w:p w14:paraId="64C2B3E7" w14:textId="77777777" w:rsidR="00AF4A27" w:rsidRDefault="00AF4A27">
            <w:r>
              <w:t>Check</w:t>
            </w:r>
          </w:p>
        </w:tc>
        <w:tc>
          <w:tcPr>
            <w:tcW w:w="328" w:type="pct"/>
          </w:tcPr>
          <w:p w14:paraId="1C7C7F6F" w14:textId="77777777" w:rsidR="00AF4A27" w:rsidRDefault="00AF4A27">
            <w:r>
              <w:t>Check</w:t>
            </w:r>
          </w:p>
        </w:tc>
        <w:tc>
          <w:tcPr>
            <w:tcW w:w="261" w:type="pct"/>
          </w:tcPr>
          <w:p w14:paraId="6F3188FB" w14:textId="77777777" w:rsidR="00AF4A27" w:rsidRDefault="00AF4A27">
            <w:r>
              <w:t>Check</w:t>
            </w:r>
          </w:p>
        </w:tc>
      </w:tr>
      <w:tr w:rsidR="00AF4A27" w14:paraId="2022E950" w14:textId="77777777" w:rsidTr="00AF4A27">
        <w:trPr>
          <w:jc w:val="center"/>
        </w:trPr>
        <w:tc>
          <w:tcPr>
            <w:tcW w:w="99" w:type="pct"/>
          </w:tcPr>
          <w:p w14:paraId="5738175D" w14:textId="77777777" w:rsidR="00AF4A27" w:rsidRDefault="00AF4A27">
            <w:r>
              <w:t>44</w:t>
            </w:r>
          </w:p>
        </w:tc>
        <w:tc>
          <w:tcPr>
            <w:tcW w:w="314" w:type="pct"/>
          </w:tcPr>
          <w:p w14:paraId="5899024A" w14:textId="25355667" w:rsidR="00AF4A27" w:rsidRDefault="00AF4A27">
            <w:r>
              <w:t>Mount Kigali University Faculty of Computing (site lookup)</w:t>
            </w:r>
          </w:p>
        </w:tc>
        <w:tc>
          <w:tcPr>
            <w:tcW w:w="3243" w:type="pct"/>
          </w:tcPr>
          <w:p w14:paraId="1DE52B25" w14:textId="673E8FE8" w:rsidR="00AF4A27" w:rsidRDefault="00AF4A27">
            <w:hyperlink r:id="rId599">
              <w:r>
                <w:rPr>
                  <w:color w:val="0563C1"/>
                  <w:u w:val="single"/>
                </w:rPr>
                <w:t>https://www.google.com/search?q=Mount+Kigali+University+Faculty+of+Computing+official+university+website+admissions</w:t>
              </w:r>
            </w:hyperlink>
          </w:p>
        </w:tc>
        <w:tc>
          <w:tcPr>
            <w:tcW w:w="244" w:type="pct"/>
          </w:tcPr>
          <w:p w14:paraId="7BB4F48B" w14:textId="77777777" w:rsidR="00AF4A27" w:rsidRDefault="00AF4A27">
            <w:r>
              <w:t>University college / institute / school</w:t>
            </w:r>
          </w:p>
        </w:tc>
        <w:tc>
          <w:tcPr>
            <w:tcW w:w="336" w:type="pct"/>
          </w:tcPr>
          <w:p w14:paraId="68166AFC" w14:textId="77777777" w:rsidR="00AF4A27" w:rsidRDefault="00AF4A27">
            <w:r>
              <w:t>Undergraduate / Bachelor / Licence*</w:t>
            </w:r>
          </w:p>
        </w:tc>
        <w:tc>
          <w:tcPr>
            <w:tcW w:w="174" w:type="pct"/>
          </w:tcPr>
          <w:p w14:paraId="3F13345E" w14:textId="77777777" w:rsidR="00AF4A27" w:rsidRDefault="00AF4A27">
            <w:r>
              <w:t>Check</w:t>
            </w:r>
          </w:p>
        </w:tc>
        <w:tc>
          <w:tcPr>
            <w:tcW w:w="328" w:type="pct"/>
          </w:tcPr>
          <w:p w14:paraId="5ECCC66D" w14:textId="77777777" w:rsidR="00AF4A27" w:rsidRDefault="00AF4A27">
            <w:r>
              <w:t>Check</w:t>
            </w:r>
          </w:p>
        </w:tc>
        <w:tc>
          <w:tcPr>
            <w:tcW w:w="261" w:type="pct"/>
          </w:tcPr>
          <w:p w14:paraId="70E519FD" w14:textId="77777777" w:rsidR="00AF4A27" w:rsidRDefault="00AF4A27">
            <w:r>
              <w:t>Check</w:t>
            </w:r>
          </w:p>
        </w:tc>
      </w:tr>
      <w:tr w:rsidR="00AF4A27" w14:paraId="4536D3AD" w14:textId="77777777" w:rsidTr="00AF4A27">
        <w:trPr>
          <w:jc w:val="center"/>
        </w:trPr>
        <w:tc>
          <w:tcPr>
            <w:tcW w:w="99" w:type="pct"/>
          </w:tcPr>
          <w:p w14:paraId="765D52D6" w14:textId="77777777" w:rsidR="00AF4A27" w:rsidRDefault="00AF4A27">
            <w:r>
              <w:t>45</w:t>
            </w:r>
          </w:p>
        </w:tc>
        <w:tc>
          <w:tcPr>
            <w:tcW w:w="314" w:type="pct"/>
          </w:tcPr>
          <w:p w14:paraId="051A2CC1" w14:textId="6623AA98" w:rsidR="00AF4A27" w:rsidRDefault="00AF4A27">
            <w:r>
              <w:t>Mount Kigali University Faculty of Business (site lookup)</w:t>
            </w:r>
          </w:p>
        </w:tc>
        <w:tc>
          <w:tcPr>
            <w:tcW w:w="3243" w:type="pct"/>
          </w:tcPr>
          <w:p w14:paraId="753FE575" w14:textId="208B040B" w:rsidR="00AF4A27" w:rsidRDefault="00AF4A27">
            <w:hyperlink r:id="rId600">
              <w:r>
                <w:rPr>
                  <w:color w:val="0563C1"/>
                  <w:u w:val="single"/>
                </w:rPr>
                <w:t>https://www.google.com/search?q=Mount+Kigali+University+Faculty+of+Business+official+university+website+admissions</w:t>
              </w:r>
            </w:hyperlink>
          </w:p>
        </w:tc>
        <w:tc>
          <w:tcPr>
            <w:tcW w:w="244" w:type="pct"/>
          </w:tcPr>
          <w:p w14:paraId="2F52B450" w14:textId="77777777" w:rsidR="00AF4A27" w:rsidRDefault="00AF4A27">
            <w:r>
              <w:t>University college / institute / school</w:t>
            </w:r>
          </w:p>
        </w:tc>
        <w:tc>
          <w:tcPr>
            <w:tcW w:w="336" w:type="pct"/>
          </w:tcPr>
          <w:p w14:paraId="12DC2FD1" w14:textId="77777777" w:rsidR="00AF4A27" w:rsidRDefault="00AF4A27">
            <w:r>
              <w:t>Undergraduate / Bachelor / Licence*</w:t>
            </w:r>
          </w:p>
        </w:tc>
        <w:tc>
          <w:tcPr>
            <w:tcW w:w="174" w:type="pct"/>
          </w:tcPr>
          <w:p w14:paraId="242314BB" w14:textId="77777777" w:rsidR="00AF4A27" w:rsidRDefault="00AF4A27">
            <w:r>
              <w:t>Check</w:t>
            </w:r>
          </w:p>
        </w:tc>
        <w:tc>
          <w:tcPr>
            <w:tcW w:w="328" w:type="pct"/>
          </w:tcPr>
          <w:p w14:paraId="70DF1F6D" w14:textId="77777777" w:rsidR="00AF4A27" w:rsidRDefault="00AF4A27">
            <w:r>
              <w:t>Check</w:t>
            </w:r>
          </w:p>
        </w:tc>
        <w:tc>
          <w:tcPr>
            <w:tcW w:w="261" w:type="pct"/>
          </w:tcPr>
          <w:p w14:paraId="3AC57C1A" w14:textId="77777777" w:rsidR="00AF4A27" w:rsidRDefault="00AF4A27">
            <w:r>
              <w:t>Check</w:t>
            </w:r>
          </w:p>
        </w:tc>
      </w:tr>
      <w:tr w:rsidR="00AF4A27" w14:paraId="39989279" w14:textId="77777777" w:rsidTr="00AF4A27">
        <w:trPr>
          <w:jc w:val="center"/>
        </w:trPr>
        <w:tc>
          <w:tcPr>
            <w:tcW w:w="99" w:type="pct"/>
          </w:tcPr>
          <w:p w14:paraId="636372B4" w14:textId="77777777" w:rsidR="00AF4A27" w:rsidRDefault="00AF4A27">
            <w:r>
              <w:t>46</w:t>
            </w:r>
          </w:p>
        </w:tc>
        <w:tc>
          <w:tcPr>
            <w:tcW w:w="314" w:type="pct"/>
          </w:tcPr>
          <w:p w14:paraId="4E3574EA" w14:textId="1026CE27" w:rsidR="00AF4A27" w:rsidRDefault="00AF4A27">
            <w:r>
              <w:t>Catholic University of Rwanda Faculty of Education (site lookup)</w:t>
            </w:r>
          </w:p>
        </w:tc>
        <w:tc>
          <w:tcPr>
            <w:tcW w:w="3243" w:type="pct"/>
          </w:tcPr>
          <w:p w14:paraId="793461F1" w14:textId="36782B0B" w:rsidR="00AF4A27" w:rsidRDefault="00AF4A27">
            <w:hyperlink r:id="rId601">
              <w:r>
                <w:rPr>
                  <w:color w:val="0563C1"/>
                  <w:u w:val="single"/>
                </w:rPr>
                <w:t>https://www.google.com/search?q=Catholic+University+of+Rwanda+Faculty+of+Education+official+university+website+admissions</w:t>
              </w:r>
            </w:hyperlink>
          </w:p>
        </w:tc>
        <w:tc>
          <w:tcPr>
            <w:tcW w:w="244" w:type="pct"/>
          </w:tcPr>
          <w:p w14:paraId="699E52BC" w14:textId="77777777" w:rsidR="00AF4A27" w:rsidRDefault="00AF4A27">
            <w:r>
              <w:t>University college / institute / school</w:t>
            </w:r>
          </w:p>
        </w:tc>
        <w:tc>
          <w:tcPr>
            <w:tcW w:w="336" w:type="pct"/>
          </w:tcPr>
          <w:p w14:paraId="79D8DD9F" w14:textId="77777777" w:rsidR="00AF4A27" w:rsidRDefault="00AF4A27">
            <w:r>
              <w:t>Undergraduate / Bachelor / Licence*</w:t>
            </w:r>
          </w:p>
        </w:tc>
        <w:tc>
          <w:tcPr>
            <w:tcW w:w="174" w:type="pct"/>
          </w:tcPr>
          <w:p w14:paraId="0FBB091C" w14:textId="77777777" w:rsidR="00AF4A27" w:rsidRDefault="00AF4A27">
            <w:r>
              <w:t>Check</w:t>
            </w:r>
          </w:p>
        </w:tc>
        <w:tc>
          <w:tcPr>
            <w:tcW w:w="328" w:type="pct"/>
          </w:tcPr>
          <w:p w14:paraId="155943D4" w14:textId="77777777" w:rsidR="00AF4A27" w:rsidRDefault="00AF4A27">
            <w:r>
              <w:t>Check</w:t>
            </w:r>
          </w:p>
        </w:tc>
        <w:tc>
          <w:tcPr>
            <w:tcW w:w="261" w:type="pct"/>
          </w:tcPr>
          <w:p w14:paraId="1C8BC887" w14:textId="77777777" w:rsidR="00AF4A27" w:rsidRDefault="00AF4A27">
            <w:r>
              <w:t>Check</w:t>
            </w:r>
          </w:p>
        </w:tc>
      </w:tr>
      <w:tr w:rsidR="00AF4A27" w14:paraId="31A62D23" w14:textId="77777777" w:rsidTr="00AF4A27">
        <w:trPr>
          <w:jc w:val="center"/>
        </w:trPr>
        <w:tc>
          <w:tcPr>
            <w:tcW w:w="99" w:type="pct"/>
          </w:tcPr>
          <w:p w14:paraId="2D3804F9" w14:textId="77777777" w:rsidR="00AF4A27" w:rsidRDefault="00AF4A27">
            <w:r>
              <w:t>47</w:t>
            </w:r>
          </w:p>
        </w:tc>
        <w:tc>
          <w:tcPr>
            <w:tcW w:w="314" w:type="pct"/>
          </w:tcPr>
          <w:p w14:paraId="01581EBE" w14:textId="3B1816F8" w:rsidR="00AF4A27" w:rsidRDefault="00AF4A27">
            <w:r>
              <w:t>Catholic University of Rwanda Faculty of Business (site lookup)</w:t>
            </w:r>
          </w:p>
        </w:tc>
        <w:tc>
          <w:tcPr>
            <w:tcW w:w="3243" w:type="pct"/>
          </w:tcPr>
          <w:p w14:paraId="59239634" w14:textId="7F515260" w:rsidR="00AF4A27" w:rsidRDefault="00AF4A27">
            <w:hyperlink r:id="rId602">
              <w:r>
                <w:rPr>
                  <w:color w:val="0563C1"/>
                  <w:u w:val="single"/>
                </w:rPr>
                <w:t>https://www.google.com/search?q=Catholic+University+of+Rwanda+Faculty+of+Business+official+university+website+admissions</w:t>
              </w:r>
            </w:hyperlink>
          </w:p>
        </w:tc>
        <w:tc>
          <w:tcPr>
            <w:tcW w:w="244" w:type="pct"/>
          </w:tcPr>
          <w:p w14:paraId="45462940" w14:textId="77777777" w:rsidR="00AF4A27" w:rsidRDefault="00AF4A27">
            <w:r>
              <w:t>University college / institute / school</w:t>
            </w:r>
          </w:p>
        </w:tc>
        <w:tc>
          <w:tcPr>
            <w:tcW w:w="336" w:type="pct"/>
          </w:tcPr>
          <w:p w14:paraId="2FA9465B" w14:textId="77777777" w:rsidR="00AF4A27" w:rsidRDefault="00AF4A27">
            <w:r>
              <w:t>Undergraduate / Bachelor / Licence*</w:t>
            </w:r>
          </w:p>
        </w:tc>
        <w:tc>
          <w:tcPr>
            <w:tcW w:w="174" w:type="pct"/>
          </w:tcPr>
          <w:p w14:paraId="0BFCDD30" w14:textId="77777777" w:rsidR="00AF4A27" w:rsidRDefault="00AF4A27">
            <w:r>
              <w:t>Check</w:t>
            </w:r>
          </w:p>
        </w:tc>
        <w:tc>
          <w:tcPr>
            <w:tcW w:w="328" w:type="pct"/>
          </w:tcPr>
          <w:p w14:paraId="7EBE42E4" w14:textId="77777777" w:rsidR="00AF4A27" w:rsidRDefault="00AF4A27">
            <w:r>
              <w:t>Check</w:t>
            </w:r>
          </w:p>
        </w:tc>
        <w:tc>
          <w:tcPr>
            <w:tcW w:w="261" w:type="pct"/>
          </w:tcPr>
          <w:p w14:paraId="64191777" w14:textId="77777777" w:rsidR="00AF4A27" w:rsidRDefault="00AF4A27">
            <w:r>
              <w:t>Check</w:t>
            </w:r>
          </w:p>
        </w:tc>
      </w:tr>
      <w:tr w:rsidR="00AF4A27" w14:paraId="780C6321" w14:textId="77777777" w:rsidTr="00AF4A27">
        <w:trPr>
          <w:jc w:val="center"/>
        </w:trPr>
        <w:tc>
          <w:tcPr>
            <w:tcW w:w="99" w:type="pct"/>
          </w:tcPr>
          <w:p w14:paraId="4F1E69B0" w14:textId="77777777" w:rsidR="00AF4A27" w:rsidRDefault="00AF4A27">
            <w:r>
              <w:t>48</w:t>
            </w:r>
          </w:p>
        </w:tc>
        <w:tc>
          <w:tcPr>
            <w:tcW w:w="314" w:type="pct"/>
          </w:tcPr>
          <w:p w14:paraId="14BBC120" w14:textId="6DD2207D" w:rsidR="00AF4A27" w:rsidRDefault="00AF4A27">
            <w:r>
              <w:t>ULK Faculty of Computing (site lookup)</w:t>
            </w:r>
          </w:p>
        </w:tc>
        <w:tc>
          <w:tcPr>
            <w:tcW w:w="3243" w:type="pct"/>
          </w:tcPr>
          <w:p w14:paraId="5CC953D6" w14:textId="62DB17E4" w:rsidR="00AF4A27" w:rsidRDefault="00AF4A27">
            <w:hyperlink r:id="rId603">
              <w:r>
                <w:rPr>
                  <w:color w:val="0563C1"/>
                  <w:u w:val="single"/>
                </w:rPr>
                <w:t>https://www.google.com/search?q=ULK+Faculty+of+Computing+official+university+website+admissions</w:t>
              </w:r>
            </w:hyperlink>
          </w:p>
        </w:tc>
        <w:tc>
          <w:tcPr>
            <w:tcW w:w="244" w:type="pct"/>
          </w:tcPr>
          <w:p w14:paraId="32A21CD9" w14:textId="77777777" w:rsidR="00AF4A27" w:rsidRDefault="00AF4A27">
            <w:r>
              <w:t>University college / institute / school</w:t>
            </w:r>
          </w:p>
        </w:tc>
        <w:tc>
          <w:tcPr>
            <w:tcW w:w="336" w:type="pct"/>
          </w:tcPr>
          <w:p w14:paraId="10397E16" w14:textId="77777777" w:rsidR="00AF4A27" w:rsidRDefault="00AF4A27">
            <w:r>
              <w:t>Undergraduate / Bachelor / Licence*</w:t>
            </w:r>
          </w:p>
        </w:tc>
        <w:tc>
          <w:tcPr>
            <w:tcW w:w="174" w:type="pct"/>
          </w:tcPr>
          <w:p w14:paraId="08A6CFE3" w14:textId="77777777" w:rsidR="00AF4A27" w:rsidRDefault="00AF4A27">
            <w:r>
              <w:t>Check</w:t>
            </w:r>
          </w:p>
        </w:tc>
        <w:tc>
          <w:tcPr>
            <w:tcW w:w="328" w:type="pct"/>
          </w:tcPr>
          <w:p w14:paraId="0281EC4B" w14:textId="77777777" w:rsidR="00AF4A27" w:rsidRDefault="00AF4A27">
            <w:r>
              <w:t>Check</w:t>
            </w:r>
          </w:p>
        </w:tc>
        <w:tc>
          <w:tcPr>
            <w:tcW w:w="261" w:type="pct"/>
          </w:tcPr>
          <w:p w14:paraId="4D52AEE5" w14:textId="77777777" w:rsidR="00AF4A27" w:rsidRDefault="00AF4A27">
            <w:r>
              <w:t>Check</w:t>
            </w:r>
          </w:p>
        </w:tc>
      </w:tr>
      <w:tr w:rsidR="00AF4A27" w14:paraId="3C87AC37" w14:textId="77777777" w:rsidTr="00AF4A27">
        <w:trPr>
          <w:jc w:val="center"/>
        </w:trPr>
        <w:tc>
          <w:tcPr>
            <w:tcW w:w="99" w:type="pct"/>
          </w:tcPr>
          <w:p w14:paraId="0E43D4F7" w14:textId="77777777" w:rsidR="00AF4A27" w:rsidRDefault="00AF4A27">
            <w:r>
              <w:t>49</w:t>
            </w:r>
          </w:p>
        </w:tc>
        <w:tc>
          <w:tcPr>
            <w:tcW w:w="314" w:type="pct"/>
          </w:tcPr>
          <w:p w14:paraId="6BD8C271" w14:textId="0A3064B1" w:rsidR="00AF4A27" w:rsidRDefault="00AF4A27">
            <w:r>
              <w:t>ULK Faculty of Law (site lookup)</w:t>
            </w:r>
          </w:p>
        </w:tc>
        <w:tc>
          <w:tcPr>
            <w:tcW w:w="3243" w:type="pct"/>
          </w:tcPr>
          <w:p w14:paraId="5B4DB177" w14:textId="20739FD0" w:rsidR="00AF4A27" w:rsidRDefault="00AF4A27">
            <w:hyperlink r:id="rId604">
              <w:r>
                <w:rPr>
                  <w:color w:val="0563C1"/>
                  <w:u w:val="single"/>
                </w:rPr>
                <w:t>https://www.google.com/search?q=ULK+Faculty+of+Law+official+university+website+admissions</w:t>
              </w:r>
            </w:hyperlink>
          </w:p>
        </w:tc>
        <w:tc>
          <w:tcPr>
            <w:tcW w:w="244" w:type="pct"/>
          </w:tcPr>
          <w:p w14:paraId="4E9E02BD" w14:textId="77777777" w:rsidR="00AF4A27" w:rsidRDefault="00AF4A27">
            <w:r>
              <w:t>University college / institute / school</w:t>
            </w:r>
          </w:p>
        </w:tc>
        <w:tc>
          <w:tcPr>
            <w:tcW w:w="336" w:type="pct"/>
          </w:tcPr>
          <w:p w14:paraId="1EDBE4B4" w14:textId="77777777" w:rsidR="00AF4A27" w:rsidRDefault="00AF4A27">
            <w:r>
              <w:t>Undergraduate / Bachelor / Licence*</w:t>
            </w:r>
          </w:p>
        </w:tc>
        <w:tc>
          <w:tcPr>
            <w:tcW w:w="174" w:type="pct"/>
          </w:tcPr>
          <w:p w14:paraId="74E19146" w14:textId="77777777" w:rsidR="00AF4A27" w:rsidRDefault="00AF4A27">
            <w:r>
              <w:t>Check</w:t>
            </w:r>
          </w:p>
        </w:tc>
        <w:tc>
          <w:tcPr>
            <w:tcW w:w="328" w:type="pct"/>
          </w:tcPr>
          <w:p w14:paraId="0C8F1A00" w14:textId="77777777" w:rsidR="00AF4A27" w:rsidRDefault="00AF4A27">
            <w:r>
              <w:t>Check</w:t>
            </w:r>
          </w:p>
        </w:tc>
        <w:tc>
          <w:tcPr>
            <w:tcW w:w="261" w:type="pct"/>
          </w:tcPr>
          <w:p w14:paraId="68E5374E" w14:textId="77777777" w:rsidR="00AF4A27" w:rsidRDefault="00AF4A27">
            <w:r>
              <w:t>Check</w:t>
            </w:r>
          </w:p>
        </w:tc>
      </w:tr>
      <w:tr w:rsidR="00AF4A27" w14:paraId="2FCAA2B1" w14:textId="77777777" w:rsidTr="00AF4A27">
        <w:trPr>
          <w:jc w:val="center"/>
        </w:trPr>
        <w:tc>
          <w:tcPr>
            <w:tcW w:w="99" w:type="pct"/>
          </w:tcPr>
          <w:p w14:paraId="3BE67DA4" w14:textId="77777777" w:rsidR="00AF4A27" w:rsidRDefault="00AF4A27">
            <w:r>
              <w:t>50</w:t>
            </w:r>
          </w:p>
        </w:tc>
        <w:tc>
          <w:tcPr>
            <w:tcW w:w="314" w:type="pct"/>
          </w:tcPr>
          <w:p w14:paraId="545B8F1F" w14:textId="0EC6AF87" w:rsidR="00AF4A27" w:rsidRDefault="00AF4A27">
            <w:r>
              <w:t>ULK Faculty of Business (site lookup)</w:t>
            </w:r>
          </w:p>
        </w:tc>
        <w:tc>
          <w:tcPr>
            <w:tcW w:w="3243" w:type="pct"/>
          </w:tcPr>
          <w:p w14:paraId="146ED73F" w14:textId="36639D0C" w:rsidR="00AF4A27" w:rsidRDefault="00AF4A27">
            <w:hyperlink r:id="rId605">
              <w:r>
                <w:rPr>
                  <w:color w:val="0563C1"/>
                  <w:u w:val="single"/>
                </w:rPr>
                <w:t>https://www.google.com/search?q=ULK+Faculty+of+Business+official+university+website+admissions</w:t>
              </w:r>
            </w:hyperlink>
          </w:p>
        </w:tc>
        <w:tc>
          <w:tcPr>
            <w:tcW w:w="244" w:type="pct"/>
          </w:tcPr>
          <w:p w14:paraId="7B44371E" w14:textId="77777777" w:rsidR="00AF4A27" w:rsidRDefault="00AF4A27">
            <w:r>
              <w:t>University college / institute / school</w:t>
            </w:r>
          </w:p>
        </w:tc>
        <w:tc>
          <w:tcPr>
            <w:tcW w:w="336" w:type="pct"/>
          </w:tcPr>
          <w:p w14:paraId="030372B0" w14:textId="77777777" w:rsidR="00AF4A27" w:rsidRDefault="00AF4A27">
            <w:r>
              <w:t>Undergraduate / Bachelor / Licence*</w:t>
            </w:r>
          </w:p>
        </w:tc>
        <w:tc>
          <w:tcPr>
            <w:tcW w:w="174" w:type="pct"/>
          </w:tcPr>
          <w:p w14:paraId="365375EC" w14:textId="77777777" w:rsidR="00AF4A27" w:rsidRDefault="00AF4A27">
            <w:r>
              <w:t>Check</w:t>
            </w:r>
          </w:p>
        </w:tc>
        <w:tc>
          <w:tcPr>
            <w:tcW w:w="328" w:type="pct"/>
          </w:tcPr>
          <w:p w14:paraId="3ADFAA1D" w14:textId="77777777" w:rsidR="00AF4A27" w:rsidRDefault="00AF4A27">
            <w:r>
              <w:t>Check</w:t>
            </w:r>
          </w:p>
        </w:tc>
        <w:tc>
          <w:tcPr>
            <w:tcW w:w="261" w:type="pct"/>
          </w:tcPr>
          <w:p w14:paraId="318E010A" w14:textId="77777777" w:rsidR="00AF4A27" w:rsidRDefault="00AF4A27">
            <w:r>
              <w:t>Check</w:t>
            </w:r>
          </w:p>
        </w:tc>
      </w:tr>
    </w:tbl>
    <w:p w14:paraId="0BD033C6" w14:textId="77777777" w:rsidR="008950C1" w:rsidRDefault="00000000">
      <w:r>
        <w:t>* Programme availability, degree title, entry year, and direct-entry rules vary by institution.</w:t>
      </w:r>
    </w:p>
    <w:p w14:paraId="4D5EF3BE" w14:textId="77777777" w:rsidR="008950C1" w:rsidRDefault="00000000">
      <w:pPr>
        <w:pStyle w:val="Titre2"/>
      </w:pPr>
      <w:r>
        <w:t>Mauritius</w:t>
      </w:r>
    </w:p>
    <w:p w14:paraId="4EB99E6F"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06"/>
        <w:gridCol w:w="805"/>
        <w:gridCol w:w="6378"/>
        <w:gridCol w:w="584"/>
        <w:gridCol w:w="762"/>
        <w:gridCol w:w="449"/>
        <w:gridCol w:w="745"/>
        <w:gridCol w:w="617"/>
      </w:tblGrid>
      <w:tr w:rsidR="00AF4A27" w14:paraId="199481D3" w14:textId="77777777" w:rsidTr="00AF4A27">
        <w:trPr>
          <w:jc w:val="center"/>
        </w:trPr>
        <w:tc>
          <w:tcPr>
            <w:tcW w:w="98" w:type="pct"/>
          </w:tcPr>
          <w:p w14:paraId="41FFDD11" w14:textId="77777777" w:rsidR="00AF4A27" w:rsidRDefault="00AF4A27">
            <w:r>
              <w:t>#</w:t>
            </w:r>
          </w:p>
        </w:tc>
        <w:tc>
          <w:tcPr>
            <w:tcW w:w="355" w:type="pct"/>
          </w:tcPr>
          <w:p w14:paraId="1FBD3203" w14:textId="39CEC2D8" w:rsidR="00AF4A27" w:rsidRDefault="00AF4A27">
            <w:r>
              <w:t>University Name</w:t>
            </w:r>
          </w:p>
        </w:tc>
        <w:tc>
          <w:tcPr>
            <w:tcW w:w="3221" w:type="pct"/>
          </w:tcPr>
          <w:p w14:paraId="0FD0BFBA" w14:textId="21CBBA77" w:rsidR="00AF4A27" w:rsidRDefault="00AF4A27">
            <w:r>
              <w:t>Institution</w:t>
            </w:r>
          </w:p>
        </w:tc>
        <w:tc>
          <w:tcPr>
            <w:tcW w:w="241" w:type="pct"/>
          </w:tcPr>
          <w:p w14:paraId="56580149" w14:textId="77777777" w:rsidR="00AF4A27" w:rsidRDefault="00AF4A27">
            <w:r>
              <w:t>Type</w:t>
            </w:r>
          </w:p>
        </w:tc>
        <w:tc>
          <w:tcPr>
            <w:tcW w:w="332" w:type="pct"/>
          </w:tcPr>
          <w:p w14:paraId="093628A3" w14:textId="77777777" w:rsidR="00AF4A27" w:rsidRDefault="00AF4A27">
            <w:r>
              <w:t>Degree level</w:t>
            </w:r>
          </w:p>
        </w:tc>
        <w:tc>
          <w:tcPr>
            <w:tcW w:w="172" w:type="pct"/>
          </w:tcPr>
          <w:p w14:paraId="7DC1A3E4" w14:textId="77777777" w:rsidR="00AF4A27" w:rsidRDefault="00AF4A27">
            <w:r>
              <w:t>GCE A/L</w:t>
            </w:r>
          </w:p>
        </w:tc>
        <w:tc>
          <w:tcPr>
            <w:tcW w:w="324" w:type="pct"/>
          </w:tcPr>
          <w:p w14:paraId="08B96841" w14:textId="77777777" w:rsidR="00AF4A27" w:rsidRDefault="00AF4A27">
            <w:r>
              <w:t>Bac/Terminale</w:t>
            </w:r>
          </w:p>
        </w:tc>
        <w:tc>
          <w:tcPr>
            <w:tcW w:w="258" w:type="pct"/>
          </w:tcPr>
          <w:p w14:paraId="4BE133FE" w14:textId="77777777" w:rsidR="00AF4A27" w:rsidRDefault="00AF4A27">
            <w:r>
              <w:t>IB / Cambridge / OSSD</w:t>
            </w:r>
          </w:p>
        </w:tc>
      </w:tr>
      <w:tr w:rsidR="00AF4A27" w14:paraId="411DF678" w14:textId="77777777" w:rsidTr="00AF4A27">
        <w:trPr>
          <w:jc w:val="center"/>
        </w:trPr>
        <w:tc>
          <w:tcPr>
            <w:tcW w:w="98" w:type="pct"/>
          </w:tcPr>
          <w:p w14:paraId="71453A5D" w14:textId="77777777" w:rsidR="00AF4A27" w:rsidRDefault="00AF4A27">
            <w:r>
              <w:lastRenderedPageBreak/>
              <w:t>1</w:t>
            </w:r>
          </w:p>
        </w:tc>
        <w:tc>
          <w:tcPr>
            <w:tcW w:w="355" w:type="pct"/>
          </w:tcPr>
          <w:p w14:paraId="4B9BC9FC" w14:textId="4C15B874" w:rsidR="00AF4A27" w:rsidRDefault="00AF4A27">
            <w:r>
              <w:t>University of Mauritius</w:t>
            </w:r>
          </w:p>
        </w:tc>
        <w:tc>
          <w:tcPr>
            <w:tcW w:w="3221" w:type="pct"/>
          </w:tcPr>
          <w:p w14:paraId="07DD0344" w14:textId="7E00CAEF" w:rsidR="00AF4A27" w:rsidRDefault="00AF4A27">
            <w:hyperlink r:id="rId606">
              <w:r>
                <w:rPr>
                  <w:color w:val="0563C1"/>
                  <w:u w:val="single"/>
                </w:rPr>
                <w:t>https://www.uom.ac.mu/</w:t>
              </w:r>
            </w:hyperlink>
          </w:p>
        </w:tc>
        <w:tc>
          <w:tcPr>
            <w:tcW w:w="241" w:type="pct"/>
          </w:tcPr>
          <w:p w14:paraId="44D2F662" w14:textId="77777777" w:rsidR="00AF4A27" w:rsidRDefault="00AF4A27">
            <w:r>
              <w:t>University / degree-awarding institution</w:t>
            </w:r>
          </w:p>
        </w:tc>
        <w:tc>
          <w:tcPr>
            <w:tcW w:w="332" w:type="pct"/>
          </w:tcPr>
          <w:p w14:paraId="6C42EDA8" w14:textId="77777777" w:rsidR="00AF4A27" w:rsidRDefault="00AF4A27">
            <w:r>
              <w:t>Undergraduate / Bachelor / Licence*</w:t>
            </w:r>
          </w:p>
        </w:tc>
        <w:tc>
          <w:tcPr>
            <w:tcW w:w="172" w:type="pct"/>
          </w:tcPr>
          <w:p w14:paraId="5EA440FD" w14:textId="77777777" w:rsidR="00AF4A27" w:rsidRDefault="00AF4A27">
            <w:r>
              <w:t>Check</w:t>
            </w:r>
          </w:p>
        </w:tc>
        <w:tc>
          <w:tcPr>
            <w:tcW w:w="324" w:type="pct"/>
          </w:tcPr>
          <w:p w14:paraId="5E5E0698" w14:textId="77777777" w:rsidR="00AF4A27" w:rsidRDefault="00AF4A27">
            <w:r>
              <w:t>Check</w:t>
            </w:r>
          </w:p>
        </w:tc>
        <w:tc>
          <w:tcPr>
            <w:tcW w:w="258" w:type="pct"/>
          </w:tcPr>
          <w:p w14:paraId="582FE982" w14:textId="77777777" w:rsidR="00AF4A27" w:rsidRDefault="00AF4A27">
            <w:r>
              <w:t>Check</w:t>
            </w:r>
          </w:p>
        </w:tc>
      </w:tr>
      <w:tr w:rsidR="00AF4A27" w14:paraId="76EE1E99" w14:textId="77777777" w:rsidTr="00AF4A27">
        <w:trPr>
          <w:jc w:val="center"/>
        </w:trPr>
        <w:tc>
          <w:tcPr>
            <w:tcW w:w="98" w:type="pct"/>
          </w:tcPr>
          <w:p w14:paraId="3585360E" w14:textId="77777777" w:rsidR="00AF4A27" w:rsidRDefault="00AF4A27">
            <w:r>
              <w:t>2</w:t>
            </w:r>
          </w:p>
        </w:tc>
        <w:tc>
          <w:tcPr>
            <w:tcW w:w="355" w:type="pct"/>
          </w:tcPr>
          <w:p w14:paraId="55FB9339" w14:textId="7F761FD7" w:rsidR="00AF4A27" w:rsidRDefault="00AF4A27">
            <w:r>
              <w:t>University of Technology Mauritius (site lookup)</w:t>
            </w:r>
          </w:p>
        </w:tc>
        <w:tc>
          <w:tcPr>
            <w:tcW w:w="3221" w:type="pct"/>
          </w:tcPr>
          <w:p w14:paraId="52779678" w14:textId="1C20C44F" w:rsidR="00AF4A27" w:rsidRDefault="00AF4A27">
            <w:hyperlink r:id="rId607">
              <w:r>
                <w:rPr>
                  <w:color w:val="0563C1"/>
                  <w:u w:val="single"/>
                </w:rPr>
                <w:t>https://www.google.com/search?q=University+of+Technology+Mauritius+official+university+website+admissions</w:t>
              </w:r>
            </w:hyperlink>
          </w:p>
        </w:tc>
        <w:tc>
          <w:tcPr>
            <w:tcW w:w="241" w:type="pct"/>
          </w:tcPr>
          <w:p w14:paraId="50D45C33" w14:textId="77777777" w:rsidR="00AF4A27" w:rsidRDefault="00AF4A27">
            <w:r>
              <w:t>University / degree-awarding institution</w:t>
            </w:r>
          </w:p>
        </w:tc>
        <w:tc>
          <w:tcPr>
            <w:tcW w:w="332" w:type="pct"/>
          </w:tcPr>
          <w:p w14:paraId="7DE1EBDD" w14:textId="77777777" w:rsidR="00AF4A27" w:rsidRDefault="00AF4A27">
            <w:r>
              <w:t>Undergraduate / Bachelor / Licence*</w:t>
            </w:r>
          </w:p>
        </w:tc>
        <w:tc>
          <w:tcPr>
            <w:tcW w:w="172" w:type="pct"/>
          </w:tcPr>
          <w:p w14:paraId="5F22673B" w14:textId="77777777" w:rsidR="00AF4A27" w:rsidRDefault="00AF4A27">
            <w:r>
              <w:t>Check</w:t>
            </w:r>
          </w:p>
        </w:tc>
        <w:tc>
          <w:tcPr>
            <w:tcW w:w="324" w:type="pct"/>
          </w:tcPr>
          <w:p w14:paraId="45DF3CA4" w14:textId="77777777" w:rsidR="00AF4A27" w:rsidRDefault="00AF4A27">
            <w:r>
              <w:t>Check</w:t>
            </w:r>
          </w:p>
        </w:tc>
        <w:tc>
          <w:tcPr>
            <w:tcW w:w="258" w:type="pct"/>
          </w:tcPr>
          <w:p w14:paraId="2026433C" w14:textId="77777777" w:rsidR="00AF4A27" w:rsidRDefault="00AF4A27">
            <w:r>
              <w:t>Check</w:t>
            </w:r>
          </w:p>
        </w:tc>
      </w:tr>
      <w:tr w:rsidR="00AF4A27" w14:paraId="47356812" w14:textId="77777777" w:rsidTr="00AF4A27">
        <w:trPr>
          <w:jc w:val="center"/>
        </w:trPr>
        <w:tc>
          <w:tcPr>
            <w:tcW w:w="98" w:type="pct"/>
          </w:tcPr>
          <w:p w14:paraId="2818D090" w14:textId="77777777" w:rsidR="00AF4A27" w:rsidRDefault="00AF4A27">
            <w:r>
              <w:t>3</w:t>
            </w:r>
          </w:p>
        </w:tc>
        <w:tc>
          <w:tcPr>
            <w:tcW w:w="355" w:type="pct"/>
          </w:tcPr>
          <w:p w14:paraId="0D3C23F6" w14:textId="3017C8AB" w:rsidR="00AF4A27" w:rsidRDefault="00AF4A27">
            <w:r>
              <w:t>Open University of Mauritius (site lookup)</w:t>
            </w:r>
          </w:p>
        </w:tc>
        <w:tc>
          <w:tcPr>
            <w:tcW w:w="3221" w:type="pct"/>
          </w:tcPr>
          <w:p w14:paraId="5B05FD40" w14:textId="32F4FFE6" w:rsidR="00AF4A27" w:rsidRDefault="00AF4A27">
            <w:hyperlink r:id="rId608">
              <w:r>
                <w:rPr>
                  <w:color w:val="0563C1"/>
                  <w:u w:val="single"/>
                </w:rPr>
                <w:t>https://www.google.com/search?q=Open+University+of+Mauritius+official+university+website+admissions</w:t>
              </w:r>
            </w:hyperlink>
          </w:p>
        </w:tc>
        <w:tc>
          <w:tcPr>
            <w:tcW w:w="241" w:type="pct"/>
          </w:tcPr>
          <w:p w14:paraId="0FD17165" w14:textId="77777777" w:rsidR="00AF4A27" w:rsidRDefault="00AF4A27">
            <w:r>
              <w:t>University / degree-awarding institution</w:t>
            </w:r>
          </w:p>
        </w:tc>
        <w:tc>
          <w:tcPr>
            <w:tcW w:w="332" w:type="pct"/>
          </w:tcPr>
          <w:p w14:paraId="70F7EDCE" w14:textId="77777777" w:rsidR="00AF4A27" w:rsidRDefault="00AF4A27">
            <w:r>
              <w:t>Undergraduate / Bachelor / Licence*</w:t>
            </w:r>
          </w:p>
        </w:tc>
        <w:tc>
          <w:tcPr>
            <w:tcW w:w="172" w:type="pct"/>
          </w:tcPr>
          <w:p w14:paraId="726AE7ED" w14:textId="77777777" w:rsidR="00AF4A27" w:rsidRDefault="00AF4A27">
            <w:r>
              <w:t>Check</w:t>
            </w:r>
          </w:p>
        </w:tc>
        <w:tc>
          <w:tcPr>
            <w:tcW w:w="324" w:type="pct"/>
          </w:tcPr>
          <w:p w14:paraId="0A50651D" w14:textId="77777777" w:rsidR="00AF4A27" w:rsidRDefault="00AF4A27">
            <w:r>
              <w:t>Check</w:t>
            </w:r>
          </w:p>
        </w:tc>
        <w:tc>
          <w:tcPr>
            <w:tcW w:w="258" w:type="pct"/>
          </w:tcPr>
          <w:p w14:paraId="4943C04F" w14:textId="77777777" w:rsidR="00AF4A27" w:rsidRDefault="00AF4A27">
            <w:r>
              <w:t>Check</w:t>
            </w:r>
          </w:p>
        </w:tc>
      </w:tr>
      <w:tr w:rsidR="00AF4A27" w14:paraId="62938C0F" w14:textId="77777777" w:rsidTr="00AF4A27">
        <w:trPr>
          <w:jc w:val="center"/>
        </w:trPr>
        <w:tc>
          <w:tcPr>
            <w:tcW w:w="98" w:type="pct"/>
          </w:tcPr>
          <w:p w14:paraId="66E65E6B" w14:textId="77777777" w:rsidR="00AF4A27" w:rsidRDefault="00AF4A27">
            <w:r>
              <w:t>4</w:t>
            </w:r>
          </w:p>
        </w:tc>
        <w:tc>
          <w:tcPr>
            <w:tcW w:w="355" w:type="pct"/>
          </w:tcPr>
          <w:p w14:paraId="3F497362" w14:textId="7C09F6DD" w:rsidR="00AF4A27" w:rsidRDefault="00AF4A27">
            <w:r>
              <w:t>Mahatma Gandhi Institute (site lookup)</w:t>
            </w:r>
          </w:p>
        </w:tc>
        <w:tc>
          <w:tcPr>
            <w:tcW w:w="3221" w:type="pct"/>
          </w:tcPr>
          <w:p w14:paraId="2EC10D95" w14:textId="1A82A7A5" w:rsidR="00AF4A27" w:rsidRDefault="00AF4A27">
            <w:hyperlink r:id="rId609">
              <w:r>
                <w:rPr>
                  <w:color w:val="0563C1"/>
                  <w:u w:val="single"/>
                </w:rPr>
                <w:t>https://www.google.com/search?q=Mahatma+Gandhi+Institute+official+university+website+admissions</w:t>
              </w:r>
            </w:hyperlink>
          </w:p>
        </w:tc>
        <w:tc>
          <w:tcPr>
            <w:tcW w:w="241" w:type="pct"/>
          </w:tcPr>
          <w:p w14:paraId="3F32D762" w14:textId="77777777" w:rsidR="00AF4A27" w:rsidRDefault="00AF4A27">
            <w:r>
              <w:t>University college / institute / school</w:t>
            </w:r>
          </w:p>
        </w:tc>
        <w:tc>
          <w:tcPr>
            <w:tcW w:w="332" w:type="pct"/>
          </w:tcPr>
          <w:p w14:paraId="1C7DA4AB" w14:textId="77777777" w:rsidR="00AF4A27" w:rsidRDefault="00AF4A27">
            <w:r>
              <w:t>Undergraduate / Bachelor / Licence*</w:t>
            </w:r>
          </w:p>
        </w:tc>
        <w:tc>
          <w:tcPr>
            <w:tcW w:w="172" w:type="pct"/>
          </w:tcPr>
          <w:p w14:paraId="1B22F456" w14:textId="77777777" w:rsidR="00AF4A27" w:rsidRDefault="00AF4A27">
            <w:r>
              <w:t>Check</w:t>
            </w:r>
          </w:p>
        </w:tc>
        <w:tc>
          <w:tcPr>
            <w:tcW w:w="324" w:type="pct"/>
          </w:tcPr>
          <w:p w14:paraId="27045445" w14:textId="77777777" w:rsidR="00AF4A27" w:rsidRDefault="00AF4A27">
            <w:r>
              <w:t>Check</w:t>
            </w:r>
          </w:p>
        </w:tc>
        <w:tc>
          <w:tcPr>
            <w:tcW w:w="258" w:type="pct"/>
          </w:tcPr>
          <w:p w14:paraId="6C21AA6A" w14:textId="77777777" w:rsidR="00AF4A27" w:rsidRDefault="00AF4A27">
            <w:r>
              <w:t>Check</w:t>
            </w:r>
          </w:p>
        </w:tc>
      </w:tr>
      <w:tr w:rsidR="00AF4A27" w14:paraId="1A81C89E" w14:textId="77777777" w:rsidTr="00AF4A27">
        <w:trPr>
          <w:jc w:val="center"/>
        </w:trPr>
        <w:tc>
          <w:tcPr>
            <w:tcW w:w="98" w:type="pct"/>
          </w:tcPr>
          <w:p w14:paraId="5170F67D" w14:textId="77777777" w:rsidR="00AF4A27" w:rsidRDefault="00AF4A27">
            <w:r>
              <w:t>5</w:t>
            </w:r>
          </w:p>
        </w:tc>
        <w:tc>
          <w:tcPr>
            <w:tcW w:w="355" w:type="pct"/>
          </w:tcPr>
          <w:p w14:paraId="3F662EFC" w14:textId="21662023" w:rsidR="00AF4A27" w:rsidRDefault="00AF4A27">
            <w:r>
              <w:t>Mauritius Institute of Education (site lookup)</w:t>
            </w:r>
          </w:p>
        </w:tc>
        <w:tc>
          <w:tcPr>
            <w:tcW w:w="3221" w:type="pct"/>
          </w:tcPr>
          <w:p w14:paraId="75ACE77C" w14:textId="1C2E52A0" w:rsidR="00AF4A27" w:rsidRDefault="00AF4A27">
            <w:hyperlink r:id="rId610">
              <w:r>
                <w:rPr>
                  <w:color w:val="0563C1"/>
                  <w:u w:val="single"/>
                </w:rPr>
                <w:t>https://www.google.com/search?q=Mauritius+Institute+of+Education+official+university+website+admissions</w:t>
              </w:r>
            </w:hyperlink>
          </w:p>
        </w:tc>
        <w:tc>
          <w:tcPr>
            <w:tcW w:w="241" w:type="pct"/>
          </w:tcPr>
          <w:p w14:paraId="0539643B" w14:textId="77777777" w:rsidR="00AF4A27" w:rsidRDefault="00AF4A27">
            <w:r>
              <w:t>University college / institute / school</w:t>
            </w:r>
          </w:p>
        </w:tc>
        <w:tc>
          <w:tcPr>
            <w:tcW w:w="332" w:type="pct"/>
          </w:tcPr>
          <w:p w14:paraId="05C6D95E" w14:textId="77777777" w:rsidR="00AF4A27" w:rsidRDefault="00AF4A27">
            <w:r>
              <w:t>Undergraduate / Bachelor / Licence*</w:t>
            </w:r>
          </w:p>
        </w:tc>
        <w:tc>
          <w:tcPr>
            <w:tcW w:w="172" w:type="pct"/>
          </w:tcPr>
          <w:p w14:paraId="388DABE3" w14:textId="77777777" w:rsidR="00AF4A27" w:rsidRDefault="00AF4A27">
            <w:r>
              <w:t>Check</w:t>
            </w:r>
          </w:p>
        </w:tc>
        <w:tc>
          <w:tcPr>
            <w:tcW w:w="324" w:type="pct"/>
          </w:tcPr>
          <w:p w14:paraId="2E07FAE8" w14:textId="77777777" w:rsidR="00AF4A27" w:rsidRDefault="00AF4A27">
            <w:r>
              <w:t>Check</w:t>
            </w:r>
          </w:p>
        </w:tc>
        <w:tc>
          <w:tcPr>
            <w:tcW w:w="258" w:type="pct"/>
          </w:tcPr>
          <w:p w14:paraId="03316F26" w14:textId="77777777" w:rsidR="00AF4A27" w:rsidRDefault="00AF4A27">
            <w:r>
              <w:t>Check</w:t>
            </w:r>
          </w:p>
        </w:tc>
      </w:tr>
      <w:tr w:rsidR="00AF4A27" w14:paraId="3FEF0EDD" w14:textId="77777777" w:rsidTr="00AF4A27">
        <w:trPr>
          <w:jc w:val="center"/>
        </w:trPr>
        <w:tc>
          <w:tcPr>
            <w:tcW w:w="98" w:type="pct"/>
          </w:tcPr>
          <w:p w14:paraId="7FFA17A2" w14:textId="77777777" w:rsidR="00AF4A27" w:rsidRDefault="00AF4A27">
            <w:r>
              <w:t>6</w:t>
            </w:r>
          </w:p>
        </w:tc>
        <w:tc>
          <w:tcPr>
            <w:tcW w:w="355" w:type="pct"/>
          </w:tcPr>
          <w:p w14:paraId="09B4C65D" w14:textId="38249293" w:rsidR="00AF4A27" w:rsidRDefault="00AF4A27">
            <w:r>
              <w:t>Mauritius Institute of Training and Development (site lookup)</w:t>
            </w:r>
          </w:p>
        </w:tc>
        <w:tc>
          <w:tcPr>
            <w:tcW w:w="3221" w:type="pct"/>
          </w:tcPr>
          <w:p w14:paraId="3869A893" w14:textId="27AE0F6E" w:rsidR="00AF4A27" w:rsidRDefault="00AF4A27">
            <w:hyperlink r:id="rId611">
              <w:r>
                <w:rPr>
                  <w:color w:val="0563C1"/>
                  <w:u w:val="single"/>
                </w:rPr>
                <w:t>https://www.google.com/search?q=Mauritius+Institute+of+Training+and+Development+official+university+website+admissions</w:t>
              </w:r>
            </w:hyperlink>
          </w:p>
        </w:tc>
        <w:tc>
          <w:tcPr>
            <w:tcW w:w="241" w:type="pct"/>
          </w:tcPr>
          <w:p w14:paraId="4874D9A8" w14:textId="77777777" w:rsidR="00AF4A27" w:rsidRDefault="00AF4A27">
            <w:r>
              <w:t>University college / institute / school</w:t>
            </w:r>
          </w:p>
        </w:tc>
        <w:tc>
          <w:tcPr>
            <w:tcW w:w="332" w:type="pct"/>
          </w:tcPr>
          <w:p w14:paraId="45CEDC18" w14:textId="77777777" w:rsidR="00AF4A27" w:rsidRDefault="00AF4A27">
            <w:r>
              <w:t>Undergraduate / Bachelor / Licence*</w:t>
            </w:r>
          </w:p>
        </w:tc>
        <w:tc>
          <w:tcPr>
            <w:tcW w:w="172" w:type="pct"/>
          </w:tcPr>
          <w:p w14:paraId="2BDE6B4C" w14:textId="77777777" w:rsidR="00AF4A27" w:rsidRDefault="00AF4A27">
            <w:r>
              <w:t>Check</w:t>
            </w:r>
          </w:p>
        </w:tc>
        <w:tc>
          <w:tcPr>
            <w:tcW w:w="324" w:type="pct"/>
          </w:tcPr>
          <w:p w14:paraId="0EC70FA4" w14:textId="77777777" w:rsidR="00AF4A27" w:rsidRDefault="00AF4A27">
            <w:r>
              <w:t>Check</w:t>
            </w:r>
          </w:p>
        </w:tc>
        <w:tc>
          <w:tcPr>
            <w:tcW w:w="258" w:type="pct"/>
          </w:tcPr>
          <w:p w14:paraId="05AFAF91" w14:textId="77777777" w:rsidR="00AF4A27" w:rsidRDefault="00AF4A27">
            <w:r>
              <w:t>Check</w:t>
            </w:r>
          </w:p>
        </w:tc>
      </w:tr>
      <w:tr w:rsidR="00AF4A27" w14:paraId="6037E987" w14:textId="77777777" w:rsidTr="00AF4A27">
        <w:trPr>
          <w:jc w:val="center"/>
        </w:trPr>
        <w:tc>
          <w:tcPr>
            <w:tcW w:w="98" w:type="pct"/>
          </w:tcPr>
          <w:p w14:paraId="511A0F2C" w14:textId="77777777" w:rsidR="00AF4A27" w:rsidRDefault="00AF4A27">
            <w:r>
              <w:t>7</w:t>
            </w:r>
          </w:p>
        </w:tc>
        <w:tc>
          <w:tcPr>
            <w:tcW w:w="355" w:type="pct"/>
          </w:tcPr>
          <w:p w14:paraId="37BA4183" w14:textId="5B92AAAD" w:rsidR="00AF4A27" w:rsidRDefault="00AF4A27">
            <w:r>
              <w:t>Charles Telfair Campus (site lookup)</w:t>
            </w:r>
          </w:p>
        </w:tc>
        <w:tc>
          <w:tcPr>
            <w:tcW w:w="3221" w:type="pct"/>
          </w:tcPr>
          <w:p w14:paraId="6FC4F17C" w14:textId="41B446C9" w:rsidR="00AF4A27" w:rsidRDefault="00AF4A27">
            <w:hyperlink r:id="rId612">
              <w:r>
                <w:rPr>
                  <w:color w:val="0563C1"/>
                  <w:u w:val="single"/>
                </w:rPr>
                <w:t>https://www.google.com/search?q=Charles+Telfair+Campus+official+university+website+admissions</w:t>
              </w:r>
            </w:hyperlink>
          </w:p>
        </w:tc>
        <w:tc>
          <w:tcPr>
            <w:tcW w:w="241" w:type="pct"/>
          </w:tcPr>
          <w:p w14:paraId="71710E77" w14:textId="77777777" w:rsidR="00AF4A27" w:rsidRDefault="00AF4A27">
            <w:r>
              <w:t>University / degree-awarding institution</w:t>
            </w:r>
          </w:p>
        </w:tc>
        <w:tc>
          <w:tcPr>
            <w:tcW w:w="332" w:type="pct"/>
          </w:tcPr>
          <w:p w14:paraId="1944E524" w14:textId="77777777" w:rsidR="00AF4A27" w:rsidRDefault="00AF4A27">
            <w:r>
              <w:t>Undergraduate / Bachelor / Licence*</w:t>
            </w:r>
          </w:p>
        </w:tc>
        <w:tc>
          <w:tcPr>
            <w:tcW w:w="172" w:type="pct"/>
          </w:tcPr>
          <w:p w14:paraId="03175DF0" w14:textId="77777777" w:rsidR="00AF4A27" w:rsidRDefault="00AF4A27">
            <w:r>
              <w:t>Check</w:t>
            </w:r>
          </w:p>
        </w:tc>
        <w:tc>
          <w:tcPr>
            <w:tcW w:w="324" w:type="pct"/>
          </w:tcPr>
          <w:p w14:paraId="327B7B15" w14:textId="77777777" w:rsidR="00AF4A27" w:rsidRDefault="00AF4A27">
            <w:r>
              <w:t>Check</w:t>
            </w:r>
          </w:p>
        </w:tc>
        <w:tc>
          <w:tcPr>
            <w:tcW w:w="258" w:type="pct"/>
          </w:tcPr>
          <w:p w14:paraId="462DA5A1" w14:textId="77777777" w:rsidR="00AF4A27" w:rsidRDefault="00AF4A27">
            <w:r>
              <w:t>Check</w:t>
            </w:r>
          </w:p>
        </w:tc>
      </w:tr>
      <w:tr w:rsidR="00AF4A27" w14:paraId="5A04C179" w14:textId="77777777" w:rsidTr="00AF4A27">
        <w:trPr>
          <w:jc w:val="center"/>
        </w:trPr>
        <w:tc>
          <w:tcPr>
            <w:tcW w:w="98" w:type="pct"/>
          </w:tcPr>
          <w:p w14:paraId="5C06CA4A" w14:textId="77777777" w:rsidR="00AF4A27" w:rsidRDefault="00AF4A27">
            <w:r>
              <w:t>8</w:t>
            </w:r>
          </w:p>
        </w:tc>
        <w:tc>
          <w:tcPr>
            <w:tcW w:w="355" w:type="pct"/>
          </w:tcPr>
          <w:p w14:paraId="090195AC" w14:textId="3C0C5E18" w:rsidR="00AF4A27" w:rsidRDefault="00AF4A27">
            <w:r>
              <w:t>Middlesex University Mauritius (site lookup)</w:t>
            </w:r>
          </w:p>
        </w:tc>
        <w:tc>
          <w:tcPr>
            <w:tcW w:w="3221" w:type="pct"/>
          </w:tcPr>
          <w:p w14:paraId="0B8B6874" w14:textId="47775667" w:rsidR="00AF4A27" w:rsidRDefault="00AF4A27">
            <w:hyperlink r:id="rId613">
              <w:r>
                <w:rPr>
                  <w:color w:val="0563C1"/>
                  <w:u w:val="single"/>
                </w:rPr>
                <w:t>https://www.google.com/search?q=Middlesex+University+Mauritius+official+university+website+admissions</w:t>
              </w:r>
            </w:hyperlink>
          </w:p>
        </w:tc>
        <w:tc>
          <w:tcPr>
            <w:tcW w:w="241" w:type="pct"/>
          </w:tcPr>
          <w:p w14:paraId="7E32EF5F" w14:textId="77777777" w:rsidR="00AF4A27" w:rsidRDefault="00AF4A27">
            <w:r>
              <w:t>University / degree-awarding institution</w:t>
            </w:r>
          </w:p>
        </w:tc>
        <w:tc>
          <w:tcPr>
            <w:tcW w:w="332" w:type="pct"/>
          </w:tcPr>
          <w:p w14:paraId="0316096D" w14:textId="77777777" w:rsidR="00AF4A27" w:rsidRDefault="00AF4A27">
            <w:r>
              <w:t>Undergraduate / Bachelor / Licence*</w:t>
            </w:r>
          </w:p>
        </w:tc>
        <w:tc>
          <w:tcPr>
            <w:tcW w:w="172" w:type="pct"/>
          </w:tcPr>
          <w:p w14:paraId="7F743C16" w14:textId="77777777" w:rsidR="00AF4A27" w:rsidRDefault="00AF4A27">
            <w:r>
              <w:t>Check</w:t>
            </w:r>
          </w:p>
        </w:tc>
        <w:tc>
          <w:tcPr>
            <w:tcW w:w="324" w:type="pct"/>
          </w:tcPr>
          <w:p w14:paraId="29321F9E" w14:textId="77777777" w:rsidR="00AF4A27" w:rsidRDefault="00AF4A27">
            <w:r>
              <w:t>Check</w:t>
            </w:r>
          </w:p>
        </w:tc>
        <w:tc>
          <w:tcPr>
            <w:tcW w:w="258" w:type="pct"/>
          </w:tcPr>
          <w:p w14:paraId="02F3B21D" w14:textId="77777777" w:rsidR="00AF4A27" w:rsidRDefault="00AF4A27">
            <w:r>
              <w:t>Check</w:t>
            </w:r>
          </w:p>
        </w:tc>
      </w:tr>
      <w:tr w:rsidR="00AF4A27" w14:paraId="5552DB00" w14:textId="77777777" w:rsidTr="00AF4A27">
        <w:trPr>
          <w:jc w:val="center"/>
        </w:trPr>
        <w:tc>
          <w:tcPr>
            <w:tcW w:w="98" w:type="pct"/>
          </w:tcPr>
          <w:p w14:paraId="037F2EFB" w14:textId="77777777" w:rsidR="00AF4A27" w:rsidRDefault="00AF4A27">
            <w:r>
              <w:t>9</w:t>
            </w:r>
          </w:p>
        </w:tc>
        <w:tc>
          <w:tcPr>
            <w:tcW w:w="355" w:type="pct"/>
          </w:tcPr>
          <w:p w14:paraId="182C8C5A" w14:textId="483A762C" w:rsidR="00AF4A27" w:rsidRDefault="00AF4A27">
            <w:r>
              <w:t>Rushmore Business School (site lookup)</w:t>
            </w:r>
          </w:p>
        </w:tc>
        <w:tc>
          <w:tcPr>
            <w:tcW w:w="3221" w:type="pct"/>
          </w:tcPr>
          <w:p w14:paraId="413A0C81" w14:textId="3F2C2AA0" w:rsidR="00AF4A27" w:rsidRDefault="00AF4A27">
            <w:hyperlink r:id="rId614">
              <w:r>
                <w:rPr>
                  <w:color w:val="0563C1"/>
                  <w:u w:val="single"/>
                </w:rPr>
                <w:t>https://www.google.com/search?q=Rushmore+Business+School+official+university+website+admissions</w:t>
              </w:r>
            </w:hyperlink>
          </w:p>
        </w:tc>
        <w:tc>
          <w:tcPr>
            <w:tcW w:w="241" w:type="pct"/>
          </w:tcPr>
          <w:p w14:paraId="6AFE88FA" w14:textId="77777777" w:rsidR="00AF4A27" w:rsidRDefault="00AF4A27">
            <w:r>
              <w:t>University college / institute / school</w:t>
            </w:r>
          </w:p>
        </w:tc>
        <w:tc>
          <w:tcPr>
            <w:tcW w:w="332" w:type="pct"/>
          </w:tcPr>
          <w:p w14:paraId="41D9D00A" w14:textId="77777777" w:rsidR="00AF4A27" w:rsidRDefault="00AF4A27">
            <w:r>
              <w:t>Undergraduate / Bachelor / Licence*</w:t>
            </w:r>
          </w:p>
        </w:tc>
        <w:tc>
          <w:tcPr>
            <w:tcW w:w="172" w:type="pct"/>
          </w:tcPr>
          <w:p w14:paraId="5C0ED4CA" w14:textId="77777777" w:rsidR="00AF4A27" w:rsidRDefault="00AF4A27">
            <w:r>
              <w:t>Check</w:t>
            </w:r>
          </w:p>
        </w:tc>
        <w:tc>
          <w:tcPr>
            <w:tcW w:w="324" w:type="pct"/>
          </w:tcPr>
          <w:p w14:paraId="40063C53" w14:textId="77777777" w:rsidR="00AF4A27" w:rsidRDefault="00AF4A27">
            <w:r>
              <w:t>Check</w:t>
            </w:r>
          </w:p>
        </w:tc>
        <w:tc>
          <w:tcPr>
            <w:tcW w:w="258" w:type="pct"/>
          </w:tcPr>
          <w:p w14:paraId="4A45080E" w14:textId="77777777" w:rsidR="00AF4A27" w:rsidRDefault="00AF4A27">
            <w:r>
              <w:t>Check</w:t>
            </w:r>
          </w:p>
        </w:tc>
      </w:tr>
      <w:tr w:rsidR="00AF4A27" w14:paraId="67A61103" w14:textId="77777777" w:rsidTr="00AF4A27">
        <w:trPr>
          <w:jc w:val="center"/>
        </w:trPr>
        <w:tc>
          <w:tcPr>
            <w:tcW w:w="98" w:type="pct"/>
          </w:tcPr>
          <w:p w14:paraId="66A867A3" w14:textId="77777777" w:rsidR="00AF4A27" w:rsidRDefault="00AF4A27">
            <w:r>
              <w:t>10</w:t>
            </w:r>
          </w:p>
        </w:tc>
        <w:tc>
          <w:tcPr>
            <w:tcW w:w="355" w:type="pct"/>
          </w:tcPr>
          <w:p w14:paraId="27E792D9" w14:textId="1C6C01A9" w:rsidR="00AF4A27" w:rsidRDefault="00AF4A27">
            <w:r>
              <w:t>Curtin University Mauritius (site lookup)</w:t>
            </w:r>
          </w:p>
        </w:tc>
        <w:tc>
          <w:tcPr>
            <w:tcW w:w="3221" w:type="pct"/>
          </w:tcPr>
          <w:p w14:paraId="659CD3D8" w14:textId="6CA80E6F" w:rsidR="00AF4A27" w:rsidRDefault="00AF4A27">
            <w:hyperlink r:id="rId615">
              <w:r>
                <w:rPr>
                  <w:color w:val="0563C1"/>
                  <w:u w:val="single"/>
                </w:rPr>
                <w:t>https://www.google.com/search?q=Curtin+University+Mauritius+official+university+website+admissions</w:t>
              </w:r>
            </w:hyperlink>
          </w:p>
        </w:tc>
        <w:tc>
          <w:tcPr>
            <w:tcW w:w="241" w:type="pct"/>
          </w:tcPr>
          <w:p w14:paraId="4C77FA6E" w14:textId="77777777" w:rsidR="00AF4A27" w:rsidRDefault="00AF4A27">
            <w:r>
              <w:t>University / degree-awarding institution</w:t>
            </w:r>
          </w:p>
        </w:tc>
        <w:tc>
          <w:tcPr>
            <w:tcW w:w="332" w:type="pct"/>
          </w:tcPr>
          <w:p w14:paraId="31CF3C8E" w14:textId="77777777" w:rsidR="00AF4A27" w:rsidRDefault="00AF4A27">
            <w:r>
              <w:t>Undergraduate / Bachelor / Licence*</w:t>
            </w:r>
          </w:p>
        </w:tc>
        <w:tc>
          <w:tcPr>
            <w:tcW w:w="172" w:type="pct"/>
          </w:tcPr>
          <w:p w14:paraId="7652F151" w14:textId="77777777" w:rsidR="00AF4A27" w:rsidRDefault="00AF4A27">
            <w:r>
              <w:t>Check</w:t>
            </w:r>
          </w:p>
        </w:tc>
        <w:tc>
          <w:tcPr>
            <w:tcW w:w="324" w:type="pct"/>
          </w:tcPr>
          <w:p w14:paraId="6700B98B" w14:textId="77777777" w:rsidR="00AF4A27" w:rsidRDefault="00AF4A27">
            <w:r>
              <w:t>Check</w:t>
            </w:r>
          </w:p>
        </w:tc>
        <w:tc>
          <w:tcPr>
            <w:tcW w:w="258" w:type="pct"/>
          </w:tcPr>
          <w:p w14:paraId="21DAF2EC" w14:textId="77777777" w:rsidR="00AF4A27" w:rsidRDefault="00AF4A27">
            <w:r>
              <w:t>Check</w:t>
            </w:r>
          </w:p>
        </w:tc>
      </w:tr>
      <w:tr w:rsidR="00AF4A27" w14:paraId="3AC2888E" w14:textId="77777777" w:rsidTr="00AF4A27">
        <w:trPr>
          <w:jc w:val="center"/>
        </w:trPr>
        <w:tc>
          <w:tcPr>
            <w:tcW w:w="98" w:type="pct"/>
          </w:tcPr>
          <w:p w14:paraId="68E792A7" w14:textId="77777777" w:rsidR="00AF4A27" w:rsidRDefault="00AF4A27">
            <w:r>
              <w:t>11</w:t>
            </w:r>
          </w:p>
        </w:tc>
        <w:tc>
          <w:tcPr>
            <w:tcW w:w="355" w:type="pct"/>
          </w:tcPr>
          <w:p w14:paraId="6FE0F169" w14:textId="063EBAA1" w:rsidR="00AF4A27" w:rsidRDefault="00AF4A27">
            <w:r>
              <w:t>African Leadership College Mauritius (site lookup)</w:t>
            </w:r>
          </w:p>
        </w:tc>
        <w:tc>
          <w:tcPr>
            <w:tcW w:w="3221" w:type="pct"/>
          </w:tcPr>
          <w:p w14:paraId="16F20675" w14:textId="6ABE8EAD" w:rsidR="00AF4A27" w:rsidRDefault="00AF4A27">
            <w:hyperlink r:id="rId616">
              <w:r>
                <w:rPr>
                  <w:color w:val="0563C1"/>
                  <w:u w:val="single"/>
                </w:rPr>
                <w:t>https://www.google.com/search?q=African+Leadership+College+Mauritius+official+university+website+admissions</w:t>
              </w:r>
            </w:hyperlink>
          </w:p>
        </w:tc>
        <w:tc>
          <w:tcPr>
            <w:tcW w:w="241" w:type="pct"/>
          </w:tcPr>
          <w:p w14:paraId="5DEE7EA9" w14:textId="77777777" w:rsidR="00AF4A27" w:rsidRDefault="00AF4A27">
            <w:r>
              <w:t>University college / institute / school</w:t>
            </w:r>
          </w:p>
        </w:tc>
        <w:tc>
          <w:tcPr>
            <w:tcW w:w="332" w:type="pct"/>
          </w:tcPr>
          <w:p w14:paraId="217DF02A" w14:textId="77777777" w:rsidR="00AF4A27" w:rsidRDefault="00AF4A27">
            <w:r>
              <w:t>Undergraduate / Bachelor / Licence*</w:t>
            </w:r>
          </w:p>
        </w:tc>
        <w:tc>
          <w:tcPr>
            <w:tcW w:w="172" w:type="pct"/>
          </w:tcPr>
          <w:p w14:paraId="77733BC5" w14:textId="77777777" w:rsidR="00AF4A27" w:rsidRDefault="00AF4A27">
            <w:r>
              <w:t>Check</w:t>
            </w:r>
          </w:p>
        </w:tc>
        <w:tc>
          <w:tcPr>
            <w:tcW w:w="324" w:type="pct"/>
          </w:tcPr>
          <w:p w14:paraId="1AC8DD78" w14:textId="77777777" w:rsidR="00AF4A27" w:rsidRDefault="00AF4A27">
            <w:r>
              <w:t>Check</w:t>
            </w:r>
          </w:p>
        </w:tc>
        <w:tc>
          <w:tcPr>
            <w:tcW w:w="258" w:type="pct"/>
          </w:tcPr>
          <w:p w14:paraId="26E50376" w14:textId="77777777" w:rsidR="00AF4A27" w:rsidRDefault="00AF4A27">
            <w:r>
              <w:t>Check</w:t>
            </w:r>
          </w:p>
        </w:tc>
      </w:tr>
      <w:tr w:rsidR="00AF4A27" w14:paraId="21FD8DBB" w14:textId="77777777" w:rsidTr="00AF4A27">
        <w:trPr>
          <w:jc w:val="center"/>
        </w:trPr>
        <w:tc>
          <w:tcPr>
            <w:tcW w:w="98" w:type="pct"/>
          </w:tcPr>
          <w:p w14:paraId="53FD7C63" w14:textId="77777777" w:rsidR="00AF4A27" w:rsidRDefault="00AF4A27">
            <w:r>
              <w:t>12</w:t>
            </w:r>
          </w:p>
        </w:tc>
        <w:tc>
          <w:tcPr>
            <w:tcW w:w="355" w:type="pct"/>
          </w:tcPr>
          <w:p w14:paraId="714D2974" w14:textId="2B747DCE" w:rsidR="00AF4A27" w:rsidRDefault="00AF4A27">
            <w:r>
              <w:t>Amity Institute of Higher Education (site lookup)</w:t>
            </w:r>
          </w:p>
        </w:tc>
        <w:tc>
          <w:tcPr>
            <w:tcW w:w="3221" w:type="pct"/>
          </w:tcPr>
          <w:p w14:paraId="3E99C2C6" w14:textId="598216BC" w:rsidR="00AF4A27" w:rsidRDefault="00AF4A27">
            <w:hyperlink r:id="rId617">
              <w:r>
                <w:rPr>
                  <w:color w:val="0563C1"/>
                  <w:u w:val="single"/>
                </w:rPr>
                <w:t>https://www.google.com/search?q=Amity+Institute+of+Higher+Education+official+university+website+admissions</w:t>
              </w:r>
            </w:hyperlink>
          </w:p>
        </w:tc>
        <w:tc>
          <w:tcPr>
            <w:tcW w:w="241" w:type="pct"/>
          </w:tcPr>
          <w:p w14:paraId="2BD1F37B" w14:textId="77777777" w:rsidR="00AF4A27" w:rsidRDefault="00AF4A27">
            <w:r>
              <w:t>University college / institute / school</w:t>
            </w:r>
          </w:p>
        </w:tc>
        <w:tc>
          <w:tcPr>
            <w:tcW w:w="332" w:type="pct"/>
          </w:tcPr>
          <w:p w14:paraId="30768F73" w14:textId="77777777" w:rsidR="00AF4A27" w:rsidRDefault="00AF4A27">
            <w:r>
              <w:t>Undergraduate / Bachelor / Licence*</w:t>
            </w:r>
          </w:p>
        </w:tc>
        <w:tc>
          <w:tcPr>
            <w:tcW w:w="172" w:type="pct"/>
          </w:tcPr>
          <w:p w14:paraId="4F69F97B" w14:textId="77777777" w:rsidR="00AF4A27" w:rsidRDefault="00AF4A27">
            <w:r>
              <w:t>Check</w:t>
            </w:r>
          </w:p>
        </w:tc>
        <w:tc>
          <w:tcPr>
            <w:tcW w:w="324" w:type="pct"/>
          </w:tcPr>
          <w:p w14:paraId="2F94C132" w14:textId="77777777" w:rsidR="00AF4A27" w:rsidRDefault="00AF4A27">
            <w:r>
              <w:t>Check</w:t>
            </w:r>
          </w:p>
        </w:tc>
        <w:tc>
          <w:tcPr>
            <w:tcW w:w="258" w:type="pct"/>
          </w:tcPr>
          <w:p w14:paraId="78C46903" w14:textId="77777777" w:rsidR="00AF4A27" w:rsidRDefault="00AF4A27">
            <w:r>
              <w:t>Check</w:t>
            </w:r>
          </w:p>
        </w:tc>
      </w:tr>
      <w:tr w:rsidR="00AF4A27" w14:paraId="675505D5" w14:textId="77777777" w:rsidTr="00AF4A27">
        <w:trPr>
          <w:jc w:val="center"/>
        </w:trPr>
        <w:tc>
          <w:tcPr>
            <w:tcW w:w="98" w:type="pct"/>
          </w:tcPr>
          <w:p w14:paraId="1732F94E" w14:textId="77777777" w:rsidR="00AF4A27" w:rsidRDefault="00AF4A27">
            <w:r>
              <w:t>13</w:t>
            </w:r>
          </w:p>
        </w:tc>
        <w:tc>
          <w:tcPr>
            <w:tcW w:w="355" w:type="pct"/>
          </w:tcPr>
          <w:p w14:paraId="7C78620E" w14:textId="6EAF04A8" w:rsidR="00AF4A27" w:rsidRDefault="00AF4A27">
            <w:r>
              <w:t>JSS Academy of Higher Education Mauritius (site lookup)</w:t>
            </w:r>
          </w:p>
        </w:tc>
        <w:tc>
          <w:tcPr>
            <w:tcW w:w="3221" w:type="pct"/>
          </w:tcPr>
          <w:p w14:paraId="1992EBEC" w14:textId="3C5688AA" w:rsidR="00AF4A27" w:rsidRDefault="00AF4A27">
            <w:hyperlink r:id="rId618">
              <w:r>
                <w:rPr>
                  <w:color w:val="0563C1"/>
                  <w:u w:val="single"/>
                </w:rPr>
                <w:t>https://www.google.com/search?q=JSS+Academy+of+Higher+Education+Mauritius+official+university+website+admissions</w:t>
              </w:r>
            </w:hyperlink>
          </w:p>
        </w:tc>
        <w:tc>
          <w:tcPr>
            <w:tcW w:w="241" w:type="pct"/>
          </w:tcPr>
          <w:p w14:paraId="34717442" w14:textId="77777777" w:rsidR="00AF4A27" w:rsidRDefault="00AF4A27">
            <w:r>
              <w:t>University college / institute / school</w:t>
            </w:r>
          </w:p>
        </w:tc>
        <w:tc>
          <w:tcPr>
            <w:tcW w:w="332" w:type="pct"/>
          </w:tcPr>
          <w:p w14:paraId="7F85D24D" w14:textId="77777777" w:rsidR="00AF4A27" w:rsidRDefault="00AF4A27">
            <w:r>
              <w:t>Undergraduate / Bachelor / Licence*</w:t>
            </w:r>
          </w:p>
        </w:tc>
        <w:tc>
          <w:tcPr>
            <w:tcW w:w="172" w:type="pct"/>
          </w:tcPr>
          <w:p w14:paraId="4BE1DB5E" w14:textId="77777777" w:rsidR="00AF4A27" w:rsidRDefault="00AF4A27">
            <w:r>
              <w:t>Check</w:t>
            </w:r>
          </w:p>
        </w:tc>
        <w:tc>
          <w:tcPr>
            <w:tcW w:w="324" w:type="pct"/>
          </w:tcPr>
          <w:p w14:paraId="32A987AE" w14:textId="77777777" w:rsidR="00AF4A27" w:rsidRDefault="00AF4A27">
            <w:r>
              <w:t>Check</w:t>
            </w:r>
          </w:p>
        </w:tc>
        <w:tc>
          <w:tcPr>
            <w:tcW w:w="258" w:type="pct"/>
          </w:tcPr>
          <w:p w14:paraId="2CC6F295" w14:textId="77777777" w:rsidR="00AF4A27" w:rsidRDefault="00AF4A27">
            <w:r>
              <w:t>Check</w:t>
            </w:r>
          </w:p>
        </w:tc>
      </w:tr>
      <w:tr w:rsidR="00AF4A27" w14:paraId="0C2EDC52" w14:textId="77777777" w:rsidTr="00AF4A27">
        <w:trPr>
          <w:jc w:val="center"/>
        </w:trPr>
        <w:tc>
          <w:tcPr>
            <w:tcW w:w="98" w:type="pct"/>
          </w:tcPr>
          <w:p w14:paraId="43CDB610" w14:textId="77777777" w:rsidR="00AF4A27" w:rsidRDefault="00AF4A27">
            <w:r>
              <w:t>14</w:t>
            </w:r>
          </w:p>
        </w:tc>
        <w:tc>
          <w:tcPr>
            <w:tcW w:w="355" w:type="pct"/>
          </w:tcPr>
          <w:p w14:paraId="62EA3514" w14:textId="5EC5B992" w:rsidR="00AF4A27" w:rsidRDefault="00AF4A27">
            <w:r>
              <w:t>Anna Medical College (site lookup)</w:t>
            </w:r>
          </w:p>
        </w:tc>
        <w:tc>
          <w:tcPr>
            <w:tcW w:w="3221" w:type="pct"/>
          </w:tcPr>
          <w:p w14:paraId="45CE5D0D" w14:textId="0D4EA1F5" w:rsidR="00AF4A27" w:rsidRDefault="00AF4A27">
            <w:hyperlink r:id="rId619">
              <w:r>
                <w:rPr>
                  <w:color w:val="0563C1"/>
                  <w:u w:val="single"/>
                </w:rPr>
                <w:t>https://www.google.com/search?q=Anna+Medical+College+official+university+website+admissions</w:t>
              </w:r>
            </w:hyperlink>
          </w:p>
        </w:tc>
        <w:tc>
          <w:tcPr>
            <w:tcW w:w="241" w:type="pct"/>
          </w:tcPr>
          <w:p w14:paraId="18D4A261" w14:textId="77777777" w:rsidR="00AF4A27" w:rsidRDefault="00AF4A27">
            <w:r>
              <w:t>University college / institute / school</w:t>
            </w:r>
          </w:p>
        </w:tc>
        <w:tc>
          <w:tcPr>
            <w:tcW w:w="332" w:type="pct"/>
          </w:tcPr>
          <w:p w14:paraId="306610DF" w14:textId="77777777" w:rsidR="00AF4A27" w:rsidRDefault="00AF4A27">
            <w:r>
              <w:t>Undergraduate / Bachelor / Licence*</w:t>
            </w:r>
          </w:p>
        </w:tc>
        <w:tc>
          <w:tcPr>
            <w:tcW w:w="172" w:type="pct"/>
          </w:tcPr>
          <w:p w14:paraId="56A2063D" w14:textId="77777777" w:rsidR="00AF4A27" w:rsidRDefault="00AF4A27">
            <w:r>
              <w:t>Check</w:t>
            </w:r>
          </w:p>
        </w:tc>
        <w:tc>
          <w:tcPr>
            <w:tcW w:w="324" w:type="pct"/>
          </w:tcPr>
          <w:p w14:paraId="20D63A17" w14:textId="77777777" w:rsidR="00AF4A27" w:rsidRDefault="00AF4A27">
            <w:r>
              <w:t>Check</w:t>
            </w:r>
          </w:p>
        </w:tc>
        <w:tc>
          <w:tcPr>
            <w:tcW w:w="258" w:type="pct"/>
          </w:tcPr>
          <w:p w14:paraId="557F355C" w14:textId="77777777" w:rsidR="00AF4A27" w:rsidRDefault="00AF4A27">
            <w:r>
              <w:t>Check</w:t>
            </w:r>
          </w:p>
        </w:tc>
      </w:tr>
      <w:tr w:rsidR="00AF4A27" w14:paraId="58FBCE44" w14:textId="77777777" w:rsidTr="00AF4A27">
        <w:trPr>
          <w:jc w:val="center"/>
        </w:trPr>
        <w:tc>
          <w:tcPr>
            <w:tcW w:w="98" w:type="pct"/>
          </w:tcPr>
          <w:p w14:paraId="7CC6FDB8" w14:textId="77777777" w:rsidR="00AF4A27" w:rsidRDefault="00AF4A27">
            <w:r>
              <w:t>15</w:t>
            </w:r>
          </w:p>
        </w:tc>
        <w:tc>
          <w:tcPr>
            <w:tcW w:w="355" w:type="pct"/>
          </w:tcPr>
          <w:p w14:paraId="6A54D53A" w14:textId="1CA7F81E" w:rsidR="00AF4A27" w:rsidRDefault="00AF4A27">
            <w:r>
              <w:t>Aberystwyth University Mauritius (site lookup)</w:t>
            </w:r>
          </w:p>
        </w:tc>
        <w:tc>
          <w:tcPr>
            <w:tcW w:w="3221" w:type="pct"/>
          </w:tcPr>
          <w:p w14:paraId="79006411" w14:textId="0863EF2E" w:rsidR="00AF4A27" w:rsidRDefault="00AF4A27">
            <w:hyperlink r:id="rId620">
              <w:r>
                <w:rPr>
                  <w:color w:val="0563C1"/>
                  <w:u w:val="single"/>
                </w:rPr>
                <w:t>https://www.google.com/search?q=Aberystwyth+University+Mauritius+official+university+website+admissions</w:t>
              </w:r>
            </w:hyperlink>
          </w:p>
        </w:tc>
        <w:tc>
          <w:tcPr>
            <w:tcW w:w="241" w:type="pct"/>
          </w:tcPr>
          <w:p w14:paraId="1F0BD37E" w14:textId="77777777" w:rsidR="00AF4A27" w:rsidRDefault="00AF4A27">
            <w:r>
              <w:t>University / degree-awarding institution</w:t>
            </w:r>
          </w:p>
        </w:tc>
        <w:tc>
          <w:tcPr>
            <w:tcW w:w="332" w:type="pct"/>
          </w:tcPr>
          <w:p w14:paraId="23BD513B" w14:textId="77777777" w:rsidR="00AF4A27" w:rsidRDefault="00AF4A27">
            <w:r>
              <w:t>Undergraduate / Bachelor / Licence*</w:t>
            </w:r>
          </w:p>
        </w:tc>
        <w:tc>
          <w:tcPr>
            <w:tcW w:w="172" w:type="pct"/>
          </w:tcPr>
          <w:p w14:paraId="30E210B6" w14:textId="77777777" w:rsidR="00AF4A27" w:rsidRDefault="00AF4A27">
            <w:r>
              <w:t>Check</w:t>
            </w:r>
          </w:p>
        </w:tc>
        <w:tc>
          <w:tcPr>
            <w:tcW w:w="324" w:type="pct"/>
          </w:tcPr>
          <w:p w14:paraId="6BA7EC82" w14:textId="77777777" w:rsidR="00AF4A27" w:rsidRDefault="00AF4A27">
            <w:r>
              <w:t>Check</w:t>
            </w:r>
          </w:p>
        </w:tc>
        <w:tc>
          <w:tcPr>
            <w:tcW w:w="258" w:type="pct"/>
          </w:tcPr>
          <w:p w14:paraId="242921A0" w14:textId="77777777" w:rsidR="00AF4A27" w:rsidRDefault="00AF4A27">
            <w:r>
              <w:t>Check</w:t>
            </w:r>
          </w:p>
        </w:tc>
      </w:tr>
      <w:tr w:rsidR="00AF4A27" w14:paraId="7E88470A" w14:textId="77777777" w:rsidTr="00AF4A27">
        <w:trPr>
          <w:jc w:val="center"/>
        </w:trPr>
        <w:tc>
          <w:tcPr>
            <w:tcW w:w="98" w:type="pct"/>
          </w:tcPr>
          <w:p w14:paraId="4F24EA0F" w14:textId="77777777" w:rsidR="00AF4A27" w:rsidRDefault="00AF4A27">
            <w:r>
              <w:lastRenderedPageBreak/>
              <w:t>16</w:t>
            </w:r>
          </w:p>
        </w:tc>
        <w:tc>
          <w:tcPr>
            <w:tcW w:w="355" w:type="pct"/>
          </w:tcPr>
          <w:p w14:paraId="2E666F4A" w14:textId="7CDB6617" w:rsidR="00AF4A27" w:rsidRDefault="00AF4A27">
            <w:r>
              <w:t>London College of International Business Studies (site lookup)</w:t>
            </w:r>
          </w:p>
        </w:tc>
        <w:tc>
          <w:tcPr>
            <w:tcW w:w="3221" w:type="pct"/>
          </w:tcPr>
          <w:p w14:paraId="563415BE" w14:textId="7A5A0525" w:rsidR="00AF4A27" w:rsidRDefault="00AF4A27">
            <w:hyperlink r:id="rId621">
              <w:r>
                <w:rPr>
                  <w:color w:val="0563C1"/>
                  <w:u w:val="single"/>
                </w:rPr>
                <w:t>https://www.google.com/search?q=London+College+of+International+Business+Studies+official+university+website+admissions</w:t>
              </w:r>
            </w:hyperlink>
          </w:p>
        </w:tc>
        <w:tc>
          <w:tcPr>
            <w:tcW w:w="241" w:type="pct"/>
          </w:tcPr>
          <w:p w14:paraId="27330120" w14:textId="77777777" w:rsidR="00AF4A27" w:rsidRDefault="00AF4A27">
            <w:r>
              <w:t>University college / institute / school</w:t>
            </w:r>
          </w:p>
        </w:tc>
        <w:tc>
          <w:tcPr>
            <w:tcW w:w="332" w:type="pct"/>
          </w:tcPr>
          <w:p w14:paraId="6ABF0010" w14:textId="77777777" w:rsidR="00AF4A27" w:rsidRDefault="00AF4A27">
            <w:r>
              <w:t>Undergraduate / Bachelor / Licence*</w:t>
            </w:r>
          </w:p>
        </w:tc>
        <w:tc>
          <w:tcPr>
            <w:tcW w:w="172" w:type="pct"/>
          </w:tcPr>
          <w:p w14:paraId="3C72650B" w14:textId="77777777" w:rsidR="00AF4A27" w:rsidRDefault="00AF4A27">
            <w:r>
              <w:t>Check</w:t>
            </w:r>
          </w:p>
        </w:tc>
        <w:tc>
          <w:tcPr>
            <w:tcW w:w="324" w:type="pct"/>
          </w:tcPr>
          <w:p w14:paraId="0B9B1ACF" w14:textId="77777777" w:rsidR="00AF4A27" w:rsidRDefault="00AF4A27">
            <w:r>
              <w:t>Check</w:t>
            </w:r>
          </w:p>
        </w:tc>
        <w:tc>
          <w:tcPr>
            <w:tcW w:w="258" w:type="pct"/>
          </w:tcPr>
          <w:p w14:paraId="5860396F" w14:textId="77777777" w:rsidR="00AF4A27" w:rsidRDefault="00AF4A27">
            <w:r>
              <w:t>Check</w:t>
            </w:r>
          </w:p>
        </w:tc>
      </w:tr>
      <w:tr w:rsidR="00AF4A27" w14:paraId="5C330D51" w14:textId="77777777" w:rsidTr="00AF4A27">
        <w:trPr>
          <w:jc w:val="center"/>
        </w:trPr>
        <w:tc>
          <w:tcPr>
            <w:tcW w:w="98" w:type="pct"/>
          </w:tcPr>
          <w:p w14:paraId="4D1A442B" w14:textId="77777777" w:rsidR="00AF4A27" w:rsidRDefault="00AF4A27">
            <w:r>
              <w:t>17</w:t>
            </w:r>
          </w:p>
        </w:tc>
        <w:tc>
          <w:tcPr>
            <w:tcW w:w="355" w:type="pct"/>
          </w:tcPr>
          <w:p w14:paraId="5FD80202" w14:textId="6A84457D" w:rsidR="00AF4A27" w:rsidRDefault="00AF4A27">
            <w:r>
              <w:t>Rushmore Business School Faculty of Business (site lookup)</w:t>
            </w:r>
          </w:p>
        </w:tc>
        <w:tc>
          <w:tcPr>
            <w:tcW w:w="3221" w:type="pct"/>
          </w:tcPr>
          <w:p w14:paraId="03B5F114" w14:textId="6D4A0AF3" w:rsidR="00AF4A27" w:rsidRDefault="00AF4A27">
            <w:hyperlink r:id="rId622">
              <w:r>
                <w:rPr>
                  <w:color w:val="0563C1"/>
                  <w:u w:val="single"/>
                </w:rPr>
                <w:t>https://www.google.com/search?q=Rushmore+Business+School+Faculty+of+Business+official+university+website+admissions</w:t>
              </w:r>
            </w:hyperlink>
          </w:p>
        </w:tc>
        <w:tc>
          <w:tcPr>
            <w:tcW w:w="241" w:type="pct"/>
          </w:tcPr>
          <w:p w14:paraId="75EE3C5E" w14:textId="77777777" w:rsidR="00AF4A27" w:rsidRDefault="00AF4A27">
            <w:r>
              <w:t>University college / institute / school</w:t>
            </w:r>
          </w:p>
        </w:tc>
        <w:tc>
          <w:tcPr>
            <w:tcW w:w="332" w:type="pct"/>
          </w:tcPr>
          <w:p w14:paraId="4F8ED384" w14:textId="77777777" w:rsidR="00AF4A27" w:rsidRDefault="00AF4A27">
            <w:r>
              <w:t>Undergraduate / Bachelor / Licence*</w:t>
            </w:r>
          </w:p>
        </w:tc>
        <w:tc>
          <w:tcPr>
            <w:tcW w:w="172" w:type="pct"/>
          </w:tcPr>
          <w:p w14:paraId="3555420D" w14:textId="77777777" w:rsidR="00AF4A27" w:rsidRDefault="00AF4A27">
            <w:r>
              <w:t>Check</w:t>
            </w:r>
          </w:p>
        </w:tc>
        <w:tc>
          <w:tcPr>
            <w:tcW w:w="324" w:type="pct"/>
          </w:tcPr>
          <w:p w14:paraId="22D3B10F" w14:textId="77777777" w:rsidR="00AF4A27" w:rsidRDefault="00AF4A27">
            <w:r>
              <w:t>Check</w:t>
            </w:r>
          </w:p>
        </w:tc>
        <w:tc>
          <w:tcPr>
            <w:tcW w:w="258" w:type="pct"/>
          </w:tcPr>
          <w:p w14:paraId="2E3C591A" w14:textId="77777777" w:rsidR="00AF4A27" w:rsidRDefault="00AF4A27">
            <w:r>
              <w:t>Check</w:t>
            </w:r>
          </w:p>
        </w:tc>
      </w:tr>
      <w:tr w:rsidR="00AF4A27" w14:paraId="17D6CAB6" w14:textId="77777777" w:rsidTr="00AF4A27">
        <w:trPr>
          <w:jc w:val="center"/>
        </w:trPr>
        <w:tc>
          <w:tcPr>
            <w:tcW w:w="98" w:type="pct"/>
          </w:tcPr>
          <w:p w14:paraId="2D92B238" w14:textId="77777777" w:rsidR="00AF4A27" w:rsidRDefault="00AF4A27">
            <w:r>
              <w:t>18</w:t>
            </w:r>
          </w:p>
        </w:tc>
        <w:tc>
          <w:tcPr>
            <w:tcW w:w="355" w:type="pct"/>
          </w:tcPr>
          <w:p w14:paraId="1B2DC603" w14:textId="4C92F819" w:rsidR="00AF4A27" w:rsidRDefault="00AF4A27">
            <w:r>
              <w:t>University of Mauritius Faculty of Engineering (site lookup)</w:t>
            </w:r>
          </w:p>
        </w:tc>
        <w:tc>
          <w:tcPr>
            <w:tcW w:w="3221" w:type="pct"/>
          </w:tcPr>
          <w:p w14:paraId="6FCBE75B" w14:textId="11778610" w:rsidR="00AF4A27" w:rsidRDefault="00AF4A27">
            <w:hyperlink r:id="rId623">
              <w:r>
                <w:rPr>
                  <w:color w:val="0563C1"/>
                  <w:u w:val="single"/>
                </w:rPr>
                <w:t>https://www.google.com/search?q=University+of+Mauritius+Faculty+of+Engineering+official+university+website+admissions</w:t>
              </w:r>
            </w:hyperlink>
          </w:p>
        </w:tc>
        <w:tc>
          <w:tcPr>
            <w:tcW w:w="241" w:type="pct"/>
          </w:tcPr>
          <w:p w14:paraId="7C77862A" w14:textId="77777777" w:rsidR="00AF4A27" w:rsidRDefault="00AF4A27">
            <w:r>
              <w:t>University college / institute / school</w:t>
            </w:r>
          </w:p>
        </w:tc>
        <w:tc>
          <w:tcPr>
            <w:tcW w:w="332" w:type="pct"/>
          </w:tcPr>
          <w:p w14:paraId="1063000F" w14:textId="77777777" w:rsidR="00AF4A27" w:rsidRDefault="00AF4A27">
            <w:r>
              <w:t>Undergraduate / Bachelor / Licence*</w:t>
            </w:r>
          </w:p>
        </w:tc>
        <w:tc>
          <w:tcPr>
            <w:tcW w:w="172" w:type="pct"/>
          </w:tcPr>
          <w:p w14:paraId="4105EA3C" w14:textId="77777777" w:rsidR="00AF4A27" w:rsidRDefault="00AF4A27">
            <w:r>
              <w:t>Check</w:t>
            </w:r>
          </w:p>
        </w:tc>
        <w:tc>
          <w:tcPr>
            <w:tcW w:w="324" w:type="pct"/>
          </w:tcPr>
          <w:p w14:paraId="1AF7CEC6" w14:textId="77777777" w:rsidR="00AF4A27" w:rsidRDefault="00AF4A27">
            <w:r>
              <w:t>Check</w:t>
            </w:r>
          </w:p>
        </w:tc>
        <w:tc>
          <w:tcPr>
            <w:tcW w:w="258" w:type="pct"/>
          </w:tcPr>
          <w:p w14:paraId="2FC446A4" w14:textId="77777777" w:rsidR="00AF4A27" w:rsidRDefault="00AF4A27">
            <w:r>
              <w:t>Check</w:t>
            </w:r>
          </w:p>
        </w:tc>
      </w:tr>
      <w:tr w:rsidR="00AF4A27" w14:paraId="27DD2791" w14:textId="77777777" w:rsidTr="00AF4A27">
        <w:trPr>
          <w:jc w:val="center"/>
        </w:trPr>
        <w:tc>
          <w:tcPr>
            <w:tcW w:w="98" w:type="pct"/>
          </w:tcPr>
          <w:p w14:paraId="262B6662" w14:textId="77777777" w:rsidR="00AF4A27" w:rsidRDefault="00AF4A27">
            <w:r>
              <w:t>19</w:t>
            </w:r>
          </w:p>
        </w:tc>
        <w:tc>
          <w:tcPr>
            <w:tcW w:w="355" w:type="pct"/>
          </w:tcPr>
          <w:p w14:paraId="42D9203D" w14:textId="315EC4BE" w:rsidR="00AF4A27" w:rsidRDefault="00AF4A27">
            <w:r>
              <w:t>University of Mauritius Faculty of Science (site lookup)</w:t>
            </w:r>
          </w:p>
        </w:tc>
        <w:tc>
          <w:tcPr>
            <w:tcW w:w="3221" w:type="pct"/>
          </w:tcPr>
          <w:p w14:paraId="6A039544" w14:textId="0F3C97B2" w:rsidR="00AF4A27" w:rsidRDefault="00AF4A27">
            <w:hyperlink r:id="rId624">
              <w:r>
                <w:rPr>
                  <w:color w:val="0563C1"/>
                  <w:u w:val="single"/>
                </w:rPr>
                <w:t>https://www.google.com/search?q=University+of+Mauritius+Faculty+of+Science+official+university+website+admissions</w:t>
              </w:r>
            </w:hyperlink>
          </w:p>
        </w:tc>
        <w:tc>
          <w:tcPr>
            <w:tcW w:w="241" w:type="pct"/>
          </w:tcPr>
          <w:p w14:paraId="26823F7A" w14:textId="77777777" w:rsidR="00AF4A27" w:rsidRDefault="00AF4A27">
            <w:r>
              <w:t>University college / institute / school</w:t>
            </w:r>
          </w:p>
        </w:tc>
        <w:tc>
          <w:tcPr>
            <w:tcW w:w="332" w:type="pct"/>
          </w:tcPr>
          <w:p w14:paraId="6DC9E2C4" w14:textId="77777777" w:rsidR="00AF4A27" w:rsidRDefault="00AF4A27">
            <w:r>
              <w:t>Undergraduate / Bachelor / Licence*</w:t>
            </w:r>
          </w:p>
        </w:tc>
        <w:tc>
          <w:tcPr>
            <w:tcW w:w="172" w:type="pct"/>
          </w:tcPr>
          <w:p w14:paraId="750D62ED" w14:textId="77777777" w:rsidR="00AF4A27" w:rsidRDefault="00AF4A27">
            <w:r>
              <w:t>Check</w:t>
            </w:r>
          </w:p>
        </w:tc>
        <w:tc>
          <w:tcPr>
            <w:tcW w:w="324" w:type="pct"/>
          </w:tcPr>
          <w:p w14:paraId="1D990354" w14:textId="77777777" w:rsidR="00AF4A27" w:rsidRDefault="00AF4A27">
            <w:r>
              <w:t>Check</w:t>
            </w:r>
          </w:p>
        </w:tc>
        <w:tc>
          <w:tcPr>
            <w:tcW w:w="258" w:type="pct"/>
          </w:tcPr>
          <w:p w14:paraId="12217048" w14:textId="77777777" w:rsidR="00AF4A27" w:rsidRDefault="00AF4A27">
            <w:r>
              <w:t>Check</w:t>
            </w:r>
          </w:p>
        </w:tc>
      </w:tr>
      <w:tr w:rsidR="00AF4A27" w14:paraId="649271AE" w14:textId="77777777" w:rsidTr="00AF4A27">
        <w:trPr>
          <w:jc w:val="center"/>
        </w:trPr>
        <w:tc>
          <w:tcPr>
            <w:tcW w:w="98" w:type="pct"/>
          </w:tcPr>
          <w:p w14:paraId="6A439BFF" w14:textId="77777777" w:rsidR="00AF4A27" w:rsidRDefault="00AF4A27">
            <w:r>
              <w:t>20</w:t>
            </w:r>
          </w:p>
        </w:tc>
        <w:tc>
          <w:tcPr>
            <w:tcW w:w="355" w:type="pct"/>
          </w:tcPr>
          <w:p w14:paraId="5F0075DC" w14:textId="22944927" w:rsidR="00AF4A27" w:rsidRDefault="00AF4A27">
            <w:r>
              <w:t>University of Mauritius Faculty of Information Communication and Digital Technologies (site lookup)</w:t>
            </w:r>
          </w:p>
        </w:tc>
        <w:tc>
          <w:tcPr>
            <w:tcW w:w="3221" w:type="pct"/>
          </w:tcPr>
          <w:p w14:paraId="3EC479ED" w14:textId="4D2BE9B1" w:rsidR="00AF4A27" w:rsidRDefault="00AF4A27">
            <w:hyperlink r:id="rId625">
              <w:r>
                <w:rPr>
                  <w:color w:val="0563C1"/>
                  <w:u w:val="single"/>
                </w:rPr>
                <w:t>https://www.google.com/search?q=University+of+Mauritius+Faculty+of+Information+Communication+and+Digital+Technologies+official+university+website+admissions</w:t>
              </w:r>
            </w:hyperlink>
          </w:p>
        </w:tc>
        <w:tc>
          <w:tcPr>
            <w:tcW w:w="241" w:type="pct"/>
          </w:tcPr>
          <w:p w14:paraId="12864F58" w14:textId="77777777" w:rsidR="00AF4A27" w:rsidRDefault="00AF4A27">
            <w:r>
              <w:t>University college / institute / school</w:t>
            </w:r>
          </w:p>
        </w:tc>
        <w:tc>
          <w:tcPr>
            <w:tcW w:w="332" w:type="pct"/>
          </w:tcPr>
          <w:p w14:paraId="459E9911" w14:textId="77777777" w:rsidR="00AF4A27" w:rsidRDefault="00AF4A27">
            <w:r>
              <w:t>Undergraduate / Bachelor / Licence*</w:t>
            </w:r>
          </w:p>
        </w:tc>
        <w:tc>
          <w:tcPr>
            <w:tcW w:w="172" w:type="pct"/>
          </w:tcPr>
          <w:p w14:paraId="7063008F" w14:textId="77777777" w:rsidR="00AF4A27" w:rsidRDefault="00AF4A27">
            <w:r>
              <w:t>Check</w:t>
            </w:r>
          </w:p>
        </w:tc>
        <w:tc>
          <w:tcPr>
            <w:tcW w:w="324" w:type="pct"/>
          </w:tcPr>
          <w:p w14:paraId="2119508F" w14:textId="77777777" w:rsidR="00AF4A27" w:rsidRDefault="00AF4A27">
            <w:r>
              <w:t>Check</w:t>
            </w:r>
          </w:p>
        </w:tc>
        <w:tc>
          <w:tcPr>
            <w:tcW w:w="258" w:type="pct"/>
          </w:tcPr>
          <w:p w14:paraId="633432EC" w14:textId="77777777" w:rsidR="00AF4A27" w:rsidRDefault="00AF4A27">
            <w:r>
              <w:t>Check</w:t>
            </w:r>
          </w:p>
        </w:tc>
      </w:tr>
      <w:tr w:rsidR="00AF4A27" w14:paraId="4DD7722B" w14:textId="77777777" w:rsidTr="00AF4A27">
        <w:trPr>
          <w:jc w:val="center"/>
        </w:trPr>
        <w:tc>
          <w:tcPr>
            <w:tcW w:w="98" w:type="pct"/>
          </w:tcPr>
          <w:p w14:paraId="61201A44" w14:textId="77777777" w:rsidR="00AF4A27" w:rsidRDefault="00AF4A27">
            <w:r>
              <w:t>21</w:t>
            </w:r>
          </w:p>
        </w:tc>
        <w:tc>
          <w:tcPr>
            <w:tcW w:w="355" w:type="pct"/>
          </w:tcPr>
          <w:p w14:paraId="035AB471" w14:textId="28B11939" w:rsidR="00AF4A27" w:rsidRDefault="00AF4A27">
            <w:r>
              <w:t>University of Mauritius Faculty of Law and Management (site lookup)</w:t>
            </w:r>
          </w:p>
        </w:tc>
        <w:tc>
          <w:tcPr>
            <w:tcW w:w="3221" w:type="pct"/>
          </w:tcPr>
          <w:p w14:paraId="279C9EC9" w14:textId="753004D6" w:rsidR="00AF4A27" w:rsidRDefault="00AF4A27">
            <w:hyperlink r:id="rId626">
              <w:r>
                <w:rPr>
                  <w:color w:val="0563C1"/>
                  <w:u w:val="single"/>
                </w:rPr>
                <w:t>https://www.google.com/search?q=University+of+Mauritius+Faculty+of+Law+and+Management+official+university+website+admissions</w:t>
              </w:r>
            </w:hyperlink>
          </w:p>
        </w:tc>
        <w:tc>
          <w:tcPr>
            <w:tcW w:w="241" w:type="pct"/>
          </w:tcPr>
          <w:p w14:paraId="3E845711" w14:textId="77777777" w:rsidR="00AF4A27" w:rsidRDefault="00AF4A27">
            <w:r>
              <w:t>University college / institute / school</w:t>
            </w:r>
          </w:p>
        </w:tc>
        <w:tc>
          <w:tcPr>
            <w:tcW w:w="332" w:type="pct"/>
          </w:tcPr>
          <w:p w14:paraId="760CFD0A" w14:textId="77777777" w:rsidR="00AF4A27" w:rsidRDefault="00AF4A27">
            <w:r>
              <w:t>Undergraduate / Bachelor / Licence*</w:t>
            </w:r>
          </w:p>
        </w:tc>
        <w:tc>
          <w:tcPr>
            <w:tcW w:w="172" w:type="pct"/>
          </w:tcPr>
          <w:p w14:paraId="6B546EFA" w14:textId="77777777" w:rsidR="00AF4A27" w:rsidRDefault="00AF4A27">
            <w:r>
              <w:t>Check</w:t>
            </w:r>
          </w:p>
        </w:tc>
        <w:tc>
          <w:tcPr>
            <w:tcW w:w="324" w:type="pct"/>
          </w:tcPr>
          <w:p w14:paraId="213260E3" w14:textId="77777777" w:rsidR="00AF4A27" w:rsidRDefault="00AF4A27">
            <w:r>
              <w:t>Check</w:t>
            </w:r>
          </w:p>
        </w:tc>
        <w:tc>
          <w:tcPr>
            <w:tcW w:w="258" w:type="pct"/>
          </w:tcPr>
          <w:p w14:paraId="24BBA5E1" w14:textId="77777777" w:rsidR="00AF4A27" w:rsidRDefault="00AF4A27">
            <w:r>
              <w:t>Check</w:t>
            </w:r>
          </w:p>
        </w:tc>
      </w:tr>
      <w:tr w:rsidR="00AF4A27" w14:paraId="32BC2DC7" w14:textId="77777777" w:rsidTr="00AF4A27">
        <w:trPr>
          <w:jc w:val="center"/>
        </w:trPr>
        <w:tc>
          <w:tcPr>
            <w:tcW w:w="98" w:type="pct"/>
          </w:tcPr>
          <w:p w14:paraId="5D43B5C2" w14:textId="77777777" w:rsidR="00AF4A27" w:rsidRDefault="00AF4A27">
            <w:r>
              <w:t>22</w:t>
            </w:r>
          </w:p>
        </w:tc>
        <w:tc>
          <w:tcPr>
            <w:tcW w:w="355" w:type="pct"/>
          </w:tcPr>
          <w:p w14:paraId="420BE3B2" w14:textId="4E366BA5" w:rsidR="00AF4A27" w:rsidRDefault="00AF4A27">
            <w:r>
              <w:t>University of Mauritius Faculty of Agriculture (site lookup)</w:t>
            </w:r>
          </w:p>
        </w:tc>
        <w:tc>
          <w:tcPr>
            <w:tcW w:w="3221" w:type="pct"/>
          </w:tcPr>
          <w:p w14:paraId="09A0C106" w14:textId="768A3242" w:rsidR="00AF4A27" w:rsidRDefault="00AF4A27">
            <w:hyperlink r:id="rId627">
              <w:r>
                <w:rPr>
                  <w:color w:val="0563C1"/>
                  <w:u w:val="single"/>
                </w:rPr>
                <w:t>https://www.google.com/search?q=University+of+Mauritius+Faculty+of+Agriculture+official+university+website+admissions</w:t>
              </w:r>
            </w:hyperlink>
          </w:p>
        </w:tc>
        <w:tc>
          <w:tcPr>
            <w:tcW w:w="241" w:type="pct"/>
          </w:tcPr>
          <w:p w14:paraId="7719CC15" w14:textId="77777777" w:rsidR="00AF4A27" w:rsidRDefault="00AF4A27">
            <w:r>
              <w:t>University college / institute / school</w:t>
            </w:r>
          </w:p>
        </w:tc>
        <w:tc>
          <w:tcPr>
            <w:tcW w:w="332" w:type="pct"/>
          </w:tcPr>
          <w:p w14:paraId="33B737B8" w14:textId="77777777" w:rsidR="00AF4A27" w:rsidRDefault="00AF4A27">
            <w:r>
              <w:t>Undergraduate / Bachelor / Licence*</w:t>
            </w:r>
          </w:p>
        </w:tc>
        <w:tc>
          <w:tcPr>
            <w:tcW w:w="172" w:type="pct"/>
          </w:tcPr>
          <w:p w14:paraId="16E14B83" w14:textId="77777777" w:rsidR="00AF4A27" w:rsidRDefault="00AF4A27">
            <w:r>
              <w:t>Check</w:t>
            </w:r>
          </w:p>
        </w:tc>
        <w:tc>
          <w:tcPr>
            <w:tcW w:w="324" w:type="pct"/>
          </w:tcPr>
          <w:p w14:paraId="5C1AA6DF" w14:textId="77777777" w:rsidR="00AF4A27" w:rsidRDefault="00AF4A27">
            <w:r>
              <w:t>Check</w:t>
            </w:r>
          </w:p>
        </w:tc>
        <w:tc>
          <w:tcPr>
            <w:tcW w:w="258" w:type="pct"/>
          </w:tcPr>
          <w:p w14:paraId="0580A164" w14:textId="77777777" w:rsidR="00AF4A27" w:rsidRDefault="00AF4A27">
            <w:r>
              <w:t>Check</w:t>
            </w:r>
          </w:p>
        </w:tc>
      </w:tr>
      <w:tr w:rsidR="00AF4A27" w14:paraId="6F52F329" w14:textId="77777777" w:rsidTr="00AF4A27">
        <w:trPr>
          <w:jc w:val="center"/>
        </w:trPr>
        <w:tc>
          <w:tcPr>
            <w:tcW w:w="98" w:type="pct"/>
          </w:tcPr>
          <w:p w14:paraId="78350AD3" w14:textId="77777777" w:rsidR="00AF4A27" w:rsidRDefault="00AF4A27">
            <w:r>
              <w:t>23</w:t>
            </w:r>
          </w:p>
        </w:tc>
        <w:tc>
          <w:tcPr>
            <w:tcW w:w="355" w:type="pct"/>
          </w:tcPr>
          <w:p w14:paraId="54889854" w14:textId="2EB6F228" w:rsidR="00AF4A27" w:rsidRDefault="00AF4A27">
            <w:r>
              <w:t>University of Mauritius Faculty of Social Sciences and Humanities (site lookup)</w:t>
            </w:r>
          </w:p>
        </w:tc>
        <w:tc>
          <w:tcPr>
            <w:tcW w:w="3221" w:type="pct"/>
          </w:tcPr>
          <w:p w14:paraId="25ED3132" w14:textId="087CD1C2" w:rsidR="00AF4A27" w:rsidRDefault="00AF4A27">
            <w:hyperlink r:id="rId628">
              <w:r>
                <w:rPr>
                  <w:color w:val="0563C1"/>
                  <w:u w:val="single"/>
                </w:rPr>
                <w:t>https://www.google.com/search?q=University+of+Mauritius+Faculty+of+Social+Sciences+and+Humanities+official+university+website+admissions</w:t>
              </w:r>
            </w:hyperlink>
          </w:p>
        </w:tc>
        <w:tc>
          <w:tcPr>
            <w:tcW w:w="241" w:type="pct"/>
          </w:tcPr>
          <w:p w14:paraId="17851E6A" w14:textId="77777777" w:rsidR="00AF4A27" w:rsidRDefault="00AF4A27">
            <w:r>
              <w:t>University college / institute / school</w:t>
            </w:r>
          </w:p>
        </w:tc>
        <w:tc>
          <w:tcPr>
            <w:tcW w:w="332" w:type="pct"/>
          </w:tcPr>
          <w:p w14:paraId="68EC746A" w14:textId="77777777" w:rsidR="00AF4A27" w:rsidRDefault="00AF4A27">
            <w:r>
              <w:t>Undergraduate / Bachelor / Licence*</w:t>
            </w:r>
          </w:p>
        </w:tc>
        <w:tc>
          <w:tcPr>
            <w:tcW w:w="172" w:type="pct"/>
          </w:tcPr>
          <w:p w14:paraId="523AF148" w14:textId="77777777" w:rsidR="00AF4A27" w:rsidRDefault="00AF4A27">
            <w:r>
              <w:t>Check</w:t>
            </w:r>
          </w:p>
        </w:tc>
        <w:tc>
          <w:tcPr>
            <w:tcW w:w="324" w:type="pct"/>
          </w:tcPr>
          <w:p w14:paraId="3A472AC7" w14:textId="77777777" w:rsidR="00AF4A27" w:rsidRDefault="00AF4A27">
            <w:r>
              <w:t>Check</w:t>
            </w:r>
          </w:p>
        </w:tc>
        <w:tc>
          <w:tcPr>
            <w:tcW w:w="258" w:type="pct"/>
          </w:tcPr>
          <w:p w14:paraId="5740E30B" w14:textId="77777777" w:rsidR="00AF4A27" w:rsidRDefault="00AF4A27">
            <w:r>
              <w:t>Check</w:t>
            </w:r>
          </w:p>
        </w:tc>
      </w:tr>
      <w:tr w:rsidR="00AF4A27" w14:paraId="7D2F5511" w14:textId="77777777" w:rsidTr="00AF4A27">
        <w:trPr>
          <w:jc w:val="center"/>
        </w:trPr>
        <w:tc>
          <w:tcPr>
            <w:tcW w:w="98" w:type="pct"/>
          </w:tcPr>
          <w:p w14:paraId="5C4767C0" w14:textId="77777777" w:rsidR="00AF4A27" w:rsidRDefault="00AF4A27">
            <w:r>
              <w:t>24</w:t>
            </w:r>
          </w:p>
        </w:tc>
        <w:tc>
          <w:tcPr>
            <w:tcW w:w="355" w:type="pct"/>
          </w:tcPr>
          <w:p w14:paraId="5B1EA955" w14:textId="3787B08E" w:rsidR="00AF4A27" w:rsidRDefault="00AF4A27">
            <w:r>
              <w:t>University of Technology Mauritius School of Business Management (site lookup)</w:t>
            </w:r>
          </w:p>
        </w:tc>
        <w:tc>
          <w:tcPr>
            <w:tcW w:w="3221" w:type="pct"/>
          </w:tcPr>
          <w:p w14:paraId="3A641455" w14:textId="1DBCF5F4" w:rsidR="00AF4A27" w:rsidRDefault="00AF4A27">
            <w:hyperlink r:id="rId629">
              <w:r>
                <w:rPr>
                  <w:color w:val="0563C1"/>
                  <w:u w:val="single"/>
                </w:rPr>
                <w:t>https://www.google.com/search?q=University+of+Technology+Mauritius+School+of+Business+Management+official+university+website+admissions</w:t>
              </w:r>
            </w:hyperlink>
          </w:p>
        </w:tc>
        <w:tc>
          <w:tcPr>
            <w:tcW w:w="241" w:type="pct"/>
          </w:tcPr>
          <w:p w14:paraId="2C6CC3B7" w14:textId="77777777" w:rsidR="00AF4A27" w:rsidRDefault="00AF4A27">
            <w:r>
              <w:t>University college / institute / school</w:t>
            </w:r>
          </w:p>
        </w:tc>
        <w:tc>
          <w:tcPr>
            <w:tcW w:w="332" w:type="pct"/>
          </w:tcPr>
          <w:p w14:paraId="639D1E37" w14:textId="77777777" w:rsidR="00AF4A27" w:rsidRDefault="00AF4A27">
            <w:r>
              <w:t>Undergraduate / Bachelor / Licence*</w:t>
            </w:r>
          </w:p>
        </w:tc>
        <w:tc>
          <w:tcPr>
            <w:tcW w:w="172" w:type="pct"/>
          </w:tcPr>
          <w:p w14:paraId="1D9D22E9" w14:textId="77777777" w:rsidR="00AF4A27" w:rsidRDefault="00AF4A27">
            <w:r>
              <w:t>Check</w:t>
            </w:r>
          </w:p>
        </w:tc>
        <w:tc>
          <w:tcPr>
            <w:tcW w:w="324" w:type="pct"/>
          </w:tcPr>
          <w:p w14:paraId="305112F2" w14:textId="77777777" w:rsidR="00AF4A27" w:rsidRDefault="00AF4A27">
            <w:r>
              <w:t>Check</w:t>
            </w:r>
          </w:p>
        </w:tc>
        <w:tc>
          <w:tcPr>
            <w:tcW w:w="258" w:type="pct"/>
          </w:tcPr>
          <w:p w14:paraId="3150A0A3" w14:textId="77777777" w:rsidR="00AF4A27" w:rsidRDefault="00AF4A27">
            <w:r>
              <w:t>Check</w:t>
            </w:r>
          </w:p>
        </w:tc>
      </w:tr>
      <w:tr w:rsidR="00AF4A27" w14:paraId="4CBE750F" w14:textId="77777777" w:rsidTr="00AF4A27">
        <w:trPr>
          <w:jc w:val="center"/>
        </w:trPr>
        <w:tc>
          <w:tcPr>
            <w:tcW w:w="98" w:type="pct"/>
          </w:tcPr>
          <w:p w14:paraId="1BDF74CC" w14:textId="77777777" w:rsidR="00AF4A27" w:rsidRDefault="00AF4A27">
            <w:r>
              <w:t>25</w:t>
            </w:r>
          </w:p>
        </w:tc>
        <w:tc>
          <w:tcPr>
            <w:tcW w:w="355" w:type="pct"/>
          </w:tcPr>
          <w:p w14:paraId="03D79BCC" w14:textId="753453F3" w:rsidR="00AF4A27" w:rsidRDefault="00AF4A27">
            <w:r>
              <w:t>University of Technology Mauritius School of Innovative Technologies (site lookup)</w:t>
            </w:r>
          </w:p>
        </w:tc>
        <w:tc>
          <w:tcPr>
            <w:tcW w:w="3221" w:type="pct"/>
          </w:tcPr>
          <w:p w14:paraId="66908741" w14:textId="64BDDDC7" w:rsidR="00AF4A27" w:rsidRDefault="00AF4A27">
            <w:hyperlink r:id="rId630">
              <w:r>
                <w:rPr>
                  <w:color w:val="0563C1"/>
                  <w:u w:val="single"/>
                </w:rPr>
                <w:t>https://www.google.com/search?q=University+of+Technology+Mauritius+School+of+Innovative+Technologies+official+university+website+admissions</w:t>
              </w:r>
            </w:hyperlink>
          </w:p>
        </w:tc>
        <w:tc>
          <w:tcPr>
            <w:tcW w:w="241" w:type="pct"/>
          </w:tcPr>
          <w:p w14:paraId="51A1BDF3" w14:textId="77777777" w:rsidR="00AF4A27" w:rsidRDefault="00AF4A27">
            <w:r>
              <w:t>University college / institute / school</w:t>
            </w:r>
          </w:p>
        </w:tc>
        <w:tc>
          <w:tcPr>
            <w:tcW w:w="332" w:type="pct"/>
          </w:tcPr>
          <w:p w14:paraId="4500FE5A" w14:textId="77777777" w:rsidR="00AF4A27" w:rsidRDefault="00AF4A27">
            <w:r>
              <w:t>Undergraduate / Bachelor / Licence*</w:t>
            </w:r>
          </w:p>
        </w:tc>
        <w:tc>
          <w:tcPr>
            <w:tcW w:w="172" w:type="pct"/>
          </w:tcPr>
          <w:p w14:paraId="522A8BD3" w14:textId="77777777" w:rsidR="00AF4A27" w:rsidRDefault="00AF4A27">
            <w:r>
              <w:t>Check</w:t>
            </w:r>
          </w:p>
        </w:tc>
        <w:tc>
          <w:tcPr>
            <w:tcW w:w="324" w:type="pct"/>
          </w:tcPr>
          <w:p w14:paraId="45430248" w14:textId="77777777" w:rsidR="00AF4A27" w:rsidRDefault="00AF4A27">
            <w:r>
              <w:t>Check</w:t>
            </w:r>
          </w:p>
        </w:tc>
        <w:tc>
          <w:tcPr>
            <w:tcW w:w="258" w:type="pct"/>
          </w:tcPr>
          <w:p w14:paraId="36BB5BD3" w14:textId="77777777" w:rsidR="00AF4A27" w:rsidRDefault="00AF4A27">
            <w:r>
              <w:t>Check</w:t>
            </w:r>
          </w:p>
        </w:tc>
      </w:tr>
      <w:tr w:rsidR="00AF4A27" w14:paraId="67B9788C" w14:textId="77777777" w:rsidTr="00AF4A27">
        <w:trPr>
          <w:jc w:val="center"/>
        </w:trPr>
        <w:tc>
          <w:tcPr>
            <w:tcW w:w="98" w:type="pct"/>
          </w:tcPr>
          <w:p w14:paraId="419D9E42" w14:textId="77777777" w:rsidR="00AF4A27" w:rsidRDefault="00AF4A27">
            <w:r>
              <w:t>26</w:t>
            </w:r>
          </w:p>
        </w:tc>
        <w:tc>
          <w:tcPr>
            <w:tcW w:w="355" w:type="pct"/>
          </w:tcPr>
          <w:p w14:paraId="3C07D938" w14:textId="62F20D68" w:rsidR="00AF4A27" w:rsidRDefault="00AF4A27">
            <w:r>
              <w:t xml:space="preserve">University of Technology Mauritius School of Sustainable </w:t>
            </w:r>
            <w:r>
              <w:lastRenderedPageBreak/>
              <w:t>Development and Tourism (site lookup)</w:t>
            </w:r>
          </w:p>
        </w:tc>
        <w:tc>
          <w:tcPr>
            <w:tcW w:w="3221" w:type="pct"/>
          </w:tcPr>
          <w:p w14:paraId="56CD33B3" w14:textId="47442325" w:rsidR="00AF4A27" w:rsidRDefault="00AF4A27">
            <w:hyperlink r:id="rId631">
              <w:r>
                <w:rPr>
                  <w:color w:val="0563C1"/>
                  <w:u w:val="single"/>
                </w:rPr>
                <w:t>https://www.google.com/search?q=University+of+Technology+Mauritius+School+of+Sustainable+Development+and+Tourism+official+university+website+admissions</w:t>
              </w:r>
            </w:hyperlink>
          </w:p>
        </w:tc>
        <w:tc>
          <w:tcPr>
            <w:tcW w:w="241" w:type="pct"/>
          </w:tcPr>
          <w:p w14:paraId="19453F2F" w14:textId="77777777" w:rsidR="00AF4A27" w:rsidRDefault="00AF4A27">
            <w:r>
              <w:t>University college / institute / school</w:t>
            </w:r>
          </w:p>
        </w:tc>
        <w:tc>
          <w:tcPr>
            <w:tcW w:w="332" w:type="pct"/>
          </w:tcPr>
          <w:p w14:paraId="1095A9CC" w14:textId="77777777" w:rsidR="00AF4A27" w:rsidRDefault="00AF4A27">
            <w:r>
              <w:t>Undergraduate / Bachelor / Licence*</w:t>
            </w:r>
          </w:p>
        </w:tc>
        <w:tc>
          <w:tcPr>
            <w:tcW w:w="172" w:type="pct"/>
          </w:tcPr>
          <w:p w14:paraId="589FA1AB" w14:textId="77777777" w:rsidR="00AF4A27" w:rsidRDefault="00AF4A27">
            <w:r>
              <w:t>Check</w:t>
            </w:r>
          </w:p>
        </w:tc>
        <w:tc>
          <w:tcPr>
            <w:tcW w:w="324" w:type="pct"/>
          </w:tcPr>
          <w:p w14:paraId="7F09FD8D" w14:textId="77777777" w:rsidR="00AF4A27" w:rsidRDefault="00AF4A27">
            <w:r>
              <w:t>Check</w:t>
            </w:r>
          </w:p>
        </w:tc>
        <w:tc>
          <w:tcPr>
            <w:tcW w:w="258" w:type="pct"/>
          </w:tcPr>
          <w:p w14:paraId="3D5101A9" w14:textId="77777777" w:rsidR="00AF4A27" w:rsidRDefault="00AF4A27">
            <w:r>
              <w:t>Check</w:t>
            </w:r>
          </w:p>
        </w:tc>
      </w:tr>
      <w:tr w:rsidR="00AF4A27" w14:paraId="13957BE0" w14:textId="77777777" w:rsidTr="00AF4A27">
        <w:trPr>
          <w:jc w:val="center"/>
        </w:trPr>
        <w:tc>
          <w:tcPr>
            <w:tcW w:w="98" w:type="pct"/>
          </w:tcPr>
          <w:p w14:paraId="51528FFD" w14:textId="77777777" w:rsidR="00AF4A27" w:rsidRDefault="00AF4A27">
            <w:r>
              <w:t>27</w:t>
            </w:r>
          </w:p>
        </w:tc>
        <w:tc>
          <w:tcPr>
            <w:tcW w:w="355" w:type="pct"/>
          </w:tcPr>
          <w:p w14:paraId="6A896FCC" w14:textId="1C05170A" w:rsidR="00AF4A27" w:rsidRDefault="00AF4A27">
            <w:r>
              <w:t>Open University of Mauritius Faculty of Business (site lookup)</w:t>
            </w:r>
          </w:p>
        </w:tc>
        <w:tc>
          <w:tcPr>
            <w:tcW w:w="3221" w:type="pct"/>
          </w:tcPr>
          <w:p w14:paraId="676AC3C9" w14:textId="762FF50E" w:rsidR="00AF4A27" w:rsidRDefault="00AF4A27">
            <w:hyperlink r:id="rId632">
              <w:r>
                <w:rPr>
                  <w:color w:val="0563C1"/>
                  <w:u w:val="single"/>
                </w:rPr>
                <w:t>https://www.google.com/search?q=Open+University+of+Mauritius+Faculty+of+Business+official+university+website+admissions</w:t>
              </w:r>
            </w:hyperlink>
          </w:p>
        </w:tc>
        <w:tc>
          <w:tcPr>
            <w:tcW w:w="241" w:type="pct"/>
          </w:tcPr>
          <w:p w14:paraId="05E5DEEC" w14:textId="77777777" w:rsidR="00AF4A27" w:rsidRDefault="00AF4A27">
            <w:r>
              <w:t>University college / institute / school</w:t>
            </w:r>
          </w:p>
        </w:tc>
        <w:tc>
          <w:tcPr>
            <w:tcW w:w="332" w:type="pct"/>
          </w:tcPr>
          <w:p w14:paraId="5EA5C299" w14:textId="77777777" w:rsidR="00AF4A27" w:rsidRDefault="00AF4A27">
            <w:r>
              <w:t>Undergraduate / Bachelor / Licence*</w:t>
            </w:r>
          </w:p>
        </w:tc>
        <w:tc>
          <w:tcPr>
            <w:tcW w:w="172" w:type="pct"/>
          </w:tcPr>
          <w:p w14:paraId="182750A2" w14:textId="77777777" w:rsidR="00AF4A27" w:rsidRDefault="00AF4A27">
            <w:r>
              <w:t>Check</w:t>
            </w:r>
          </w:p>
        </w:tc>
        <w:tc>
          <w:tcPr>
            <w:tcW w:w="324" w:type="pct"/>
          </w:tcPr>
          <w:p w14:paraId="374D23A7" w14:textId="77777777" w:rsidR="00AF4A27" w:rsidRDefault="00AF4A27">
            <w:r>
              <w:t>Check</w:t>
            </w:r>
          </w:p>
        </w:tc>
        <w:tc>
          <w:tcPr>
            <w:tcW w:w="258" w:type="pct"/>
          </w:tcPr>
          <w:p w14:paraId="255D9E7A" w14:textId="77777777" w:rsidR="00AF4A27" w:rsidRDefault="00AF4A27">
            <w:r>
              <w:t>Check</w:t>
            </w:r>
          </w:p>
        </w:tc>
      </w:tr>
      <w:tr w:rsidR="00AF4A27" w14:paraId="78429B25" w14:textId="77777777" w:rsidTr="00AF4A27">
        <w:trPr>
          <w:jc w:val="center"/>
        </w:trPr>
        <w:tc>
          <w:tcPr>
            <w:tcW w:w="98" w:type="pct"/>
          </w:tcPr>
          <w:p w14:paraId="68BDF3C6" w14:textId="77777777" w:rsidR="00AF4A27" w:rsidRDefault="00AF4A27">
            <w:r>
              <w:t>28</w:t>
            </w:r>
          </w:p>
        </w:tc>
        <w:tc>
          <w:tcPr>
            <w:tcW w:w="355" w:type="pct"/>
          </w:tcPr>
          <w:p w14:paraId="5E96A9B1" w14:textId="28D91AD1" w:rsidR="00AF4A27" w:rsidRDefault="00AF4A27">
            <w:r>
              <w:t>Open University of Mauritius Faculty of Education (site lookup)</w:t>
            </w:r>
          </w:p>
        </w:tc>
        <w:tc>
          <w:tcPr>
            <w:tcW w:w="3221" w:type="pct"/>
          </w:tcPr>
          <w:p w14:paraId="5A3DE3FF" w14:textId="43DB77F4" w:rsidR="00AF4A27" w:rsidRDefault="00AF4A27">
            <w:hyperlink r:id="rId633">
              <w:r>
                <w:rPr>
                  <w:color w:val="0563C1"/>
                  <w:u w:val="single"/>
                </w:rPr>
                <w:t>https://www.google.com/search?q=Open+University+of+Mauritius+Faculty+of+Education+official+university+website+admissions</w:t>
              </w:r>
            </w:hyperlink>
          </w:p>
        </w:tc>
        <w:tc>
          <w:tcPr>
            <w:tcW w:w="241" w:type="pct"/>
          </w:tcPr>
          <w:p w14:paraId="13608B26" w14:textId="77777777" w:rsidR="00AF4A27" w:rsidRDefault="00AF4A27">
            <w:r>
              <w:t>University college / institute / school</w:t>
            </w:r>
          </w:p>
        </w:tc>
        <w:tc>
          <w:tcPr>
            <w:tcW w:w="332" w:type="pct"/>
          </w:tcPr>
          <w:p w14:paraId="79C6FEA7" w14:textId="77777777" w:rsidR="00AF4A27" w:rsidRDefault="00AF4A27">
            <w:r>
              <w:t>Undergraduate / Bachelor / Licence*</w:t>
            </w:r>
          </w:p>
        </w:tc>
        <w:tc>
          <w:tcPr>
            <w:tcW w:w="172" w:type="pct"/>
          </w:tcPr>
          <w:p w14:paraId="6224424E" w14:textId="77777777" w:rsidR="00AF4A27" w:rsidRDefault="00AF4A27">
            <w:r>
              <w:t>Check</w:t>
            </w:r>
          </w:p>
        </w:tc>
        <w:tc>
          <w:tcPr>
            <w:tcW w:w="324" w:type="pct"/>
          </w:tcPr>
          <w:p w14:paraId="24108B12" w14:textId="77777777" w:rsidR="00AF4A27" w:rsidRDefault="00AF4A27">
            <w:r>
              <w:t>Check</w:t>
            </w:r>
          </w:p>
        </w:tc>
        <w:tc>
          <w:tcPr>
            <w:tcW w:w="258" w:type="pct"/>
          </w:tcPr>
          <w:p w14:paraId="29B3F820" w14:textId="77777777" w:rsidR="00AF4A27" w:rsidRDefault="00AF4A27">
            <w:r>
              <w:t>Check</w:t>
            </w:r>
          </w:p>
        </w:tc>
      </w:tr>
      <w:tr w:rsidR="00AF4A27" w14:paraId="1E4DE399" w14:textId="77777777" w:rsidTr="00AF4A27">
        <w:trPr>
          <w:jc w:val="center"/>
        </w:trPr>
        <w:tc>
          <w:tcPr>
            <w:tcW w:w="98" w:type="pct"/>
          </w:tcPr>
          <w:p w14:paraId="2E46CB23" w14:textId="77777777" w:rsidR="00AF4A27" w:rsidRDefault="00AF4A27">
            <w:r>
              <w:t>29</w:t>
            </w:r>
          </w:p>
        </w:tc>
        <w:tc>
          <w:tcPr>
            <w:tcW w:w="355" w:type="pct"/>
          </w:tcPr>
          <w:p w14:paraId="682E168C" w14:textId="5595943F" w:rsidR="00AF4A27" w:rsidRDefault="00AF4A27">
            <w:r>
              <w:t>Open University of Mauritius Faculty of IT (site lookup)</w:t>
            </w:r>
          </w:p>
        </w:tc>
        <w:tc>
          <w:tcPr>
            <w:tcW w:w="3221" w:type="pct"/>
          </w:tcPr>
          <w:p w14:paraId="6CEBB862" w14:textId="4E012698" w:rsidR="00AF4A27" w:rsidRDefault="00AF4A27">
            <w:hyperlink r:id="rId634">
              <w:r>
                <w:rPr>
                  <w:color w:val="0563C1"/>
                  <w:u w:val="single"/>
                </w:rPr>
                <w:t>https://www.google.com/search?q=Open+University+of+Mauritius+Faculty+of+IT+official+university+website+admissions</w:t>
              </w:r>
            </w:hyperlink>
          </w:p>
        </w:tc>
        <w:tc>
          <w:tcPr>
            <w:tcW w:w="241" w:type="pct"/>
          </w:tcPr>
          <w:p w14:paraId="2A0D6A0F" w14:textId="77777777" w:rsidR="00AF4A27" w:rsidRDefault="00AF4A27">
            <w:r>
              <w:t>University college / institute / school</w:t>
            </w:r>
          </w:p>
        </w:tc>
        <w:tc>
          <w:tcPr>
            <w:tcW w:w="332" w:type="pct"/>
          </w:tcPr>
          <w:p w14:paraId="5FAA8F00" w14:textId="77777777" w:rsidR="00AF4A27" w:rsidRDefault="00AF4A27">
            <w:r>
              <w:t>Undergraduate / Bachelor / Licence*</w:t>
            </w:r>
          </w:p>
        </w:tc>
        <w:tc>
          <w:tcPr>
            <w:tcW w:w="172" w:type="pct"/>
          </w:tcPr>
          <w:p w14:paraId="2D3CCCC4" w14:textId="77777777" w:rsidR="00AF4A27" w:rsidRDefault="00AF4A27">
            <w:r>
              <w:t>Check</w:t>
            </w:r>
          </w:p>
        </w:tc>
        <w:tc>
          <w:tcPr>
            <w:tcW w:w="324" w:type="pct"/>
          </w:tcPr>
          <w:p w14:paraId="108845E9" w14:textId="77777777" w:rsidR="00AF4A27" w:rsidRDefault="00AF4A27">
            <w:r>
              <w:t>Check</w:t>
            </w:r>
          </w:p>
        </w:tc>
        <w:tc>
          <w:tcPr>
            <w:tcW w:w="258" w:type="pct"/>
          </w:tcPr>
          <w:p w14:paraId="56EEB2CA" w14:textId="77777777" w:rsidR="00AF4A27" w:rsidRDefault="00AF4A27">
            <w:r>
              <w:t>Check</w:t>
            </w:r>
          </w:p>
        </w:tc>
      </w:tr>
      <w:tr w:rsidR="00AF4A27" w14:paraId="7A4B621B" w14:textId="77777777" w:rsidTr="00AF4A27">
        <w:trPr>
          <w:jc w:val="center"/>
        </w:trPr>
        <w:tc>
          <w:tcPr>
            <w:tcW w:w="98" w:type="pct"/>
          </w:tcPr>
          <w:p w14:paraId="2D2133DC" w14:textId="77777777" w:rsidR="00AF4A27" w:rsidRDefault="00AF4A27">
            <w:r>
              <w:t>30</w:t>
            </w:r>
          </w:p>
        </w:tc>
        <w:tc>
          <w:tcPr>
            <w:tcW w:w="355" w:type="pct"/>
          </w:tcPr>
          <w:p w14:paraId="3C5EE046" w14:textId="1D32805E" w:rsidR="00AF4A27" w:rsidRDefault="00AF4A27">
            <w:r>
              <w:t>Mahatma Gandhi Institute School of Indian Studies (site lookup)</w:t>
            </w:r>
          </w:p>
        </w:tc>
        <w:tc>
          <w:tcPr>
            <w:tcW w:w="3221" w:type="pct"/>
          </w:tcPr>
          <w:p w14:paraId="6DCF3924" w14:textId="27265F65" w:rsidR="00AF4A27" w:rsidRDefault="00AF4A27">
            <w:hyperlink r:id="rId635">
              <w:r>
                <w:rPr>
                  <w:color w:val="0563C1"/>
                  <w:u w:val="single"/>
                </w:rPr>
                <w:t>https://www.google.com/search?q=Mahatma+Gandhi+Institute+School+of+Indian+Studies+official+university+website+admissions</w:t>
              </w:r>
            </w:hyperlink>
          </w:p>
        </w:tc>
        <w:tc>
          <w:tcPr>
            <w:tcW w:w="241" w:type="pct"/>
          </w:tcPr>
          <w:p w14:paraId="41CFF916" w14:textId="77777777" w:rsidR="00AF4A27" w:rsidRDefault="00AF4A27">
            <w:r>
              <w:t>University college / institute / school</w:t>
            </w:r>
          </w:p>
        </w:tc>
        <w:tc>
          <w:tcPr>
            <w:tcW w:w="332" w:type="pct"/>
          </w:tcPr>
          <w:p w14:paraId="6293A71E" w14:textId="77777777" w:rsidR="00AF4A27" w:rsidRDefault="00AF4A27">
            <w:r>
              <w:t>Undergraduate / Bachelor / Licence*</w:t>
            </w:r>
          </w:p>
        </w:tc>
        <w:tc>
          <w:tcPr>
            <w:tcW w:w="172" w:type="pct"/>
          </w:tcPr>
          <w:p w14:paraId="557F19D7" w14:textId="77777777" w:rsidR="00AF4A27" w:rsidRDefault="00AF4A27">
            <w:r>
              <w:t>Check</w:t>
            </w:r>
          </w:p>
        </w:tc>
        <w:tc>
          <w:tcPr>
            <w:tcW w:w="324" w:type="pct"/>
          </w:tcPr>
          <w:p w14:paraId="080F352F" w14:textId="77777777" w:rsidR="00AF4A27" w:rsidRDefault="00AF4A27">
            <w:r>
              <w:t>Check</w:t>
            </w:r>
          </w:p>
        </w:tc>
        <w:tc>
          <w:tcPr>
            <w:tcW w:w="258" w:type="pct"/>
          </w:tcPr>
          <w:p w14:paraId="4A780B04" w14:textId="77777777" w:rsidR="00AF4A27" w:rsidRDefault="00AF4A27">
            <w:r>
              <w:t>Check</w:t>
            </w:r>
          </w:p>
        </w:tc>
      </w:tr>
      <w:tr w:rsidR="00AF4A27" w14:paraId="38C78992" w14:textId="77777777" w:rsidTr="00AF4A27">
        <w:trPr>
          <w:jc w:val="center"/>
        </w:trPr>
        <w:tc>
          <w:tcPr>
            <w:tcW w:w="98" w:type="pct"/>
          </w:tcPr>
          <w:p w14:paraId="38FF94DA" w14:textId="77777777" w:rsidR="00AF4A27" w:rsidRDefault="00AF4A27">
            <w:r>
              <w:t>31</w:t>
            </w:r>
          </w:p>
        </w:tc>
        <w:tc>
          <w:tcPr>
            <w:tcW w:w="355" w:type="pct"/>
          </w:tcPr>
          <w:p w14:paraId="7809A9E3" w14:textId="06267DBC" w:rsidR="00AF4A27" w:rsidRDefault="00AF4A27">
            <w:r>
              <w:t>Mahatma Gandhi Institute School of Music (site lookup)</w:t>
            </w:r>
          </w:p>
        </w:tc>
        <w:tc>
          <w:tcPr>
            <w:tcW w:w="3221" w:type="pct"/>
          </w:tcPr>
          <w:p w14:paraId="3FFE5087" w14:textId="0E142948" w:rsidR="00AF4A27" w:rsidRDefault="00AF4A27">
            <w:hyperlink r:id="rId636">
              <w:r>
                <w:rPr>
                  <w:color w:val="0563C1"/>
                  <w:u w:val="single"/>
                </w:rPr>
                <w:t>https://www.google.com/search?q=Mahatma+Gandhi+Institute+School+of+Music+official+university+website+admissions</w:t>
              </w:r>
            </w:hyperlink>
          </w:p>
        </w:tc>
        <w:tc>
          <w:tcPr>
            <w:tcW w:w="241" w:type="pct"/>
          </w:tcPr>
          <w:p w14:paraId="1A642303" w14:textId="77777777" w:rsidR="00AF4A27" w:rsidRDefault="00AF4A27">
            <w:r>
              <w:t>University college / institute / school</w:t>
            </w:r>
          </w:p>
        </w:tc>
        <w:tc>
          <w:tcPr>
            <w:tcW w:w="332" w:type="pct"/>
          </w:tcPr>
          <w:p w14:paraId="0E9FE703" w14:textId="77777777" w:rsidR="00AF4A27" w:rsidRDefault="00AF4A27">
            <w:r>
              <w:t>Undergraduate / Bachelor / Licence*</w:t>
            </w:r>
          </w:p>
        </w:tc>
        <w:tc>
          <w:tcPr>
            <w:tcW w:w="172" w:type="pct"/>
          </w:tcPr>
          <w:p w14:paraId="276E050E" w14:textId="77777777" w:rsidR="00AF4A27" w:rsidRDefault="00AF4A27">
            <w:r>
              <w:t>Check</w:t>
            </w:r>
          </w:p>
        </w:tc>
        <w:tc>
          <w:tcPr>
            <w:tcW w:w="324" w:type="pct"/>
          </w:tcPr>
          <w:p w14:paraId="42C4AEF2" w14:textId="77777777" w:rsidR="00AF4A27" w:rsidRDefault="00AF4A27">
            <w:r>
              <w:t>Check</w:t>
            </w:r>
          </w:p>
        </w:tc>
        <w:tc>
          <w:tcPr>
            <w:tcW w:w="258" w:type="pct"/>
          </w:tcPr>
          <w:p w14:paraId="0E7850FC" w14:textId="77777777" w:rsidR="00AF4A27" w:rsidRDefault="00AF4A27">
            <w:r>
              <w:t>Check</w:t>
            </w:r>
          </w:p>
        </w:tc>
      </w:tr>
      <w:tr w:rsidR="00AF4A27" w14:paraId="64E04452" w14:textId="77777777" w:rsidTr="00AF4A27">
        <w:trPr>
          <w:jc w:val="center"/>
        </w:trPr>
        <w:tc>
          <w:tcPr>
            <w:tcW w:w="98" w:type="pct"/>
          </w:tcPr>
          <w:p w14:paraId="59F57E74" w14:textId="77777777" w:rsidR="00AF4A27" w:rsidRDefault="00AF4A27">
            <w:r>
              <w:t>32</w:t>
            </w:r>
          </w:p>
        </w:tc>
        <w:tc>
          <w:tcPr>
            <w:tcW w:w="355" w:type="pct"/>
          </w:tcPr>
          <w:p w14:paraId="6C534C47" w14:textId="36807464" w:rsidR="00AF4A27" w:rsidRDefault="00AF4A27">
            <w:r>
              <w:t>Mahatma Gandhi Institute School of Fine Arts (site lookup)</w:t>
            </w:r>
          </w:p>
        </w:tc>
        <w:tc>
          <w:tcPr>
            <w:tcW w:w="3221" w:type="pct"/>
          </w:tcPr>
          <w:p w14:paraId="3A010EDE" w14:textId="4181A028" w:rsidR="00AF4A27" w:rsidRDefault="00AF4A27">
            <w:hyperlink r:id="rId637">
              <w:r>
                <w:rPr>
                  <w:color w:val="0563C1"/>
                  <w:u w:val="single"/>
                </w:rPr>
                <w:t>https://www.google.com/search?q=Mahatma+Gandhi+Institute+School+of+Fine+Arts+official+university+website+admissions</w:t>
              </w:r>
            </w:hyperlink>
          </w:p>
        </w:tc>
        <w:tc>
          <w:tcPr>
            <w:tcW w:w="241" w:type="pct"/>
          </w:tcPr>
          <w:p w14:paraId="55A4359C" w14:textId="77777777" w:rsidR="00AF4A27" w:rsidRDefault="00AF4A27">
            <w:r>
              <w:t>University college / institute / school</w:t>
            </w:r>
          </w:p>
        </w:tc>
        <w:tc>
          <w:tcPr>
            <w:tcW w:w="332" w:type="pct"/>
          </w:tcPr>
          <w:p w14:paraId="17A98F25" w14:textId="77777777" w:rsidR="00AF4A27" w:rsidRDefault="00AF4A27">
            <w:r>
              <w:t>Undergraduate / Bachelor / Licence*</w:t>
            </w:r>
          </w:p>
        </w:tc>
        <w:tc>
          <w:tcPr>
            <w:tcW w:w="172" w:type="pct"/>
          </w:tcPr>
          <w:p w14:paraId="5EE54060" w14:textId="77777777" w:rsidR="00AF4A27" w:rsidRDefault="00AF4A27">
            <w:r>
              <w:t>Check</w:t>
            </w:r>
          </w:p>
        </w:tc>
        <w:tc>
          <w:tcPr>
            <w:tcW w:w="324" w:type="pct"/>
          </w:tcPr>
          <w:p w14:paraId="1BE39D16" w14:textId="77777777" w:rsidR="00AF4A27" w:rsidRDefault="00AF4A27">
            <w:r>
              <w:t>Check</w:t>
            </w:r>
          </w:p>
        </w:tc>
        <w:tc>
          <w:tcPr>
            <w:tcW w:w="258" w:type="pct"/>
          </w:tcPr>
          <w:p w14:paraId="060E124A" w14:textId="77777777" w:rsidR="00AF4A27" w:rsidRDefault="00AF4A27">
            <w:r>
              <w:t>Check</w:t>
            </w:r>
          </w:p>
        </w:tc>
      </w:tr>
      <w:tr w:rsidR="00AF4A27" w14:paraId="40A1598C" w14:textId="77777777" w:rsidTr="00AF4A27">
        <w:trPr>
          <w:jc w:val="center"/>
        </w:trPr>
        <w:tc>
          <w:tcPr>
            <w:tcW w:w="98" w:type="pct"/>
          </w:tcPr>
          <w:p w14:paraId="0AA9FAC6" w14:textId="77777777" w:rsidR="00AF4A27" w:rsidRDefault="00AF4A27">
            <w:r>
              <w:t>33</w:t>
            </w:r>
          </w:p>
        </w:tc>
        <w:tc>
          <w:tcPr>
            <w:tcW w:w="355" w:type="pct"/>
          </w:tcPr>
          <w:p w14:paraId="35EE066A" w14:textId="24E9F8F9" w:rsidR="00AF4A27" w:rsidRDefault="00AF4A27">
            <w:r>
              <w:t>Mauritius Institute of Education School of Education (site lookup)</w:t>
            </w:r>
          </w:p>
        </w:tc>
        <w:tc>
          <w:tcPr>
            <w:tcW w:w="3221" w:type="pct"/>
          </w:tcPr>
          <w:p w14:paraId="36063082" w14:textId="29FB0197" w:rsidR="00AF4A27" w:rsidRDefault="00AF4A27">
            <w:hyperlink r:id="rId638">
              <w:r>
                <w:rPr>
                  <w:color w:val="0563C1"/>
                  <w:u w:val="single"/>
                </w:rPr>
                <w:t>https://www.google.com/search?q=Mauritius+Institute+of+Education+School+of+Education+official+university+website+admissions</w:t>
              </w:r>
            </w:hyperlink>
          </w:p>
        </w:tc>
        <w:tc>
          <w:tcPr>
            <w:tcW w:w="241" w:type="pct"/>
          </w:tcPr>
          <w:p w14:paraId="267FB602" w14:textId="77777777" w:rsidR="00AF4A27" w:rsidRDefault="00AF4A27">
            <w:r>
              <w:t>University college / institute / school</w:t>
            </w:r>
          </w:p>
        </w:tc>
        <w:tc>
          <w:tcPr>
            <w:tcW w:w="332" w:type="pct"/>
          </w:tcPr>
          <w:p w14:paraId="0C7628D8" w14:textId="77777777" w:rsidR="00AF4A27" w:rsidRDefault="00AF4A27">
            <w:r>
              <w:t>Undergraduate / Bachelor / Licence*</w:t>
            </w:r>
          </w:p>
        </w:tc>
        <w:tc>
          <w:tcPr>
            <w:tcW w:w="172" w:type="pct"/>
          </w:tcPr>
          <w:p w14:paraId="2C09B033" w14:textId="77777777" w:rsidR="00AF4A27" w:rsidRDefault="00AF4A27">
            <w:r>
              <w:t>Check</w:t>
            </w:r>
          </w:p>
        </w:tc>
        <w:tc>
          <w:tcPr>
            <w:tcW w:w="324" w:type="pct"/>
          </w:tcPr>
          <w:p w14:paraId="0AB9642E" w14:textId="77777777" w:rsidR="00AF4A27" w:rsidRDefault="00AF4A27">
            <w:r>
              <w:t>Check</w:t>
            </w:r>
          </w:p>
        </w:tc>
        <w:tc>
          <w:tcPr>
            <w:tcW w:w="258" w:type="pct"/>
          </w:tcPr>
          <w:p w14:paraId="0544EF6A" w14:textId="77777777" w:rsidR="00AF4A27" w:rsidRDefault="00AF4A27">
            <w:r>
              <w:t>Check</w:t>
            </w:r>
          </w:p>
        </w:tc>
      </w:tr>
      <w:tr w:rsidR="00AF4A27" w14:paraId="2CFD80B5" w14:textId="77777777" w:rsidTr="00AF4A27">
        <w:trPr>
          <w:jc w:val="center"/>
        </w:trPr>
        <w:tc>
          <w:tcPr>
            <w:tcW w:w="98" w:type="pct"/>
          </w:tcPr>
          <w:p w14:paraId="08F537DD" w14:textId="77777777" w:rsidR="00AF4A27" w:rsidRDefault="00AF4A27">
            <w:r>
              <w:t>34</w:t>
            </w:r>
          </w:p>
        </w:tc>
        <w:tc>
          <w:tcPr>
            <w:tcW w:w="355" w:type="pct"/>
          </w:tcPr>
          <w:p w14:paraId="45B1BF45" w14:textId="1D78CF15" w:rsidR="00AF4A27" w:rsidRDefault="00AF4A27">
            <w:r>
              <w:t>Mauritius Institute of Training and Development MITD Academy (site lookup)</w:t>
            </w:r>
          </w:p>
        </w:tc>
        <w:tc>
          <w:tcPr>
            <w:tcW w:w="3221" w:type="pct"/>
          </w:tcPr>
          <w:p w14:paraId="426CD142" w14:textId="0F20C035" w:rsidR="00AF4A27" w:rsidRDefault="00AF4A27">
            <w:hyperlink r:id="rId639">
              <w:r>
                <w:rPr>
                  <w:color w:val="0563C1"/>
                  <w:u w:val="single"/>
                </w:rPr>
                <w:t>https://www.google.com/search?q=Mauritius+Institute+of+Training+and+Development+MITD+Academy+official+university+website+admissions</w:t>
              </w:r>
            </w:hyperlink>
          </w:p>
        </w:tc>
        <w:tc>
          <w:tcPr>
            <w:tcW w:w="241" w:type="pct"/>
          </w:tcPr>
          <w:p w14:paraId="63A49EC0" w14:textId="77777777" w:rsidR="00AF4A27" w:rsidRDefault="00AF4A27">
            <w:r>
              <w:t>University college / institute / school</w:t>
            </w:r>
          </w:p>
        </w:tc>
        <w:tc>
          <w:tcPr>
            <w:tcW w:w="332" w:type="pct"/>
          </w:tcPr>
          <w:p w14:paraId="3D6B1A6B" w14:textId="77777777" w:rsidR="00AF4A27" w:rsidRDefault="00AF4A27">
            <w:r>
              <w:t>Undergraduate / Bachelor / Licence*</w:t>
            </w:r>
          </w:p>
        </w:tc>
        <w:tc>
          <w:tcPr>
            <w:tcW w:w="172" w:type="pct"/>
          </w:tcPr>
          <w:p w14:paraId="50E15F93" w14:textId="77777777" w:rsidR="00AF4A27" w:rsidRDefault="00AF4A27">
            <w:r>
              <w:t>Check</w:t>
            </w:r>
          </w:p>
        </w:tc>
        <w:tc>
          <w:tcPr>
            <w:tcW w:w="324" w:type="pct"/>
          </w:tcPr>
          <w:p w14:paraId="711C6909" w14:textId="77777777" w:rsidR="00AF4A27" w:rsidRDefault="00AF4A27">
            <w:r>
              <w:t>Check</w:t>
            </w:r>
          </w:p>
        </w:tc>
        <w:tc>
          <w:tcPr>
            <w:tcW w:w="258" w:type="pct"/>
          </w:tcPr>
          <w:p w14:paraId="69F667EB" w14:textId="77777777" w:rsidR="00AF4A27" w:rsidRDefault="00AF4A27">
            <w:r>
              <w:t>Check</w:t>
            </w:r>
          </w:p>
        </w:tc>
      </w:tr>
      <w:tr w:rsidR="00AF4A27" w14:paraId="0C1B9E89" w14:textId="77777777" w:rsidTr="00AF4A27">
        <w:trPr>
          <w:jc w:val="center"/>
        </w:trPr>
        <w:tc>
          <w:tcPr>
            <w:tcW w:w="98" w:type="pct"/>
          </w:tcPr>
          <w:p w14:paraId="143F6D88" w14:textId="77777777" w:rsidR="00AF4A27" w:rsidRDefault="00AF4A27">
            <w:r>
              <w:t>35</w:t>
            </w:r>
          </w:p>
        </w:tc>
        <w:tc>
          <w:tcPr>
            <w:tcW w:w="355" w:type="pct"/>
          </w:tcPr>
          <w:p w14:paraId="57B8582B" w14:textId="767A7AC1" w:rsidR="00AF4A27" w:rsidRDefault="00AF4A27">
            <w:r>
              <w:t>Polytechnics Mauritius (site lookup)</w:t>
            </w:r>
          </w:p>
        </w:tc>
        <w:tc>
          <w:tcPr>
            <w:tcW w:w="3221" w:type="pct"/>
          </w:tcPr>
          <w:p w14:paraId="6059C2B6" w14:textId="2BAE4E8E" w:rsidR="00AF4A27" w:rsidRDefault="00AF4A27">
            <w:hyperlink r:id="rId640">
              <w:r>
                <w:rPr>
                  <w:color w:val="0563C1"/>
                  <w:u w:val="single"/>
                </w:rPr>
                <w:t>https://www.google.com/search?q=Polytechnics+Mauritius+official+university+website+admissions</w:t>
              </w:r>
            </w:hyperlink>
          </w:p>
        </w:tc>
        <w:tc>
          <w:tcPr>
            <w:tcW w:w="241" w:type="pct"/>
          </w:tcPr>
          <w:p w14:paraId="6E8FA4D1" w14:textId="77777777" w:rsidR="00AF4A27" w:rsidRDefault="00AF4A27">
            <w:r>
              <w:t>University college / institute / school</w:t>
            </w:r>
          </w:p>
        </w:tc>
        <w:tc>
          <w:tcPr>
            <w:tcW w:w="332" w:type="pct"/>
          </w:tcPr>
          <w:p w14:paraId="17B2EAED" w14:textId="77777777" w:rsidR="00AF4A27" w:rsidRDefault="00AF4A27">
            <w:r>
              <w:t>Undergraduate / Bachelor / Licence*</w:t>
            </w:r>
          </w:p>
        </w:tc>
        <w:tc>
          <w:tcPr>
            <w:tcW w:w="172" w:type="pct"/>
          </w:tcPr>
          <w:p w14:paraId="45EB4975" w14:textId="77777777" w:rsidR="00AF4A27" w:rsidRDefault="00AF4A27">
            <w:r>
              <w:t>Check</w:t>
            </w:r>
          </w:p>
        </w:tc>
        <w:tc>
          <w:tcPr>
            <w:tcW w:w="324" w:type="pct"/>
          </w:tcPr>
          <w:p w14:paraId="6E6DF2A8" w14:textId="77777777" w:rsidR="00AF4A27" w:rsidRDefault="00AF4A27">
            <w:r>
              <w:t>Check</w:t>
            </w:r>
          </w:p>
        </w:tc>
        <w:tc>
          <w:tcPr>
            <w:tcW w:w="258" w:type="pct"/>
          </w:tcPr>
          <w:p w14:paraId="0B02F91E" w14:textId="77777777" w:rsidR="00AF4A27" w:rsidRDefault="00AF4A27">
            <w:r>
              <w:t>Check</w:t>
            </w:r>
          </w:p>
        </w:tc>
      </w:tr>
      <w:tr w:rsidR="00AF4A27" w14:paraId="76361BA7" w14:textId="77777777" w:rsidTr="00AF4A27">
        <w:trPr>
          <w:jc w:val="center"/>
        </w:trPr>
        <w:tc>
          <w:tcPr>
            <w:tcW w:w="98" w:type="pct"/>
          </w:tcPr>
          <w:p w14:paraId="1A9DAECF" w14:textId="77777777" w:rsidR="00AF4A27" w:rsidRDefault="00AF4A27">
            <w:r>
              <w:t>36</w:t>
            </w:r>
          </w:p>
        </w:tc>
        <w:tc>
          <w:tcPr>
            <w:tcW w:w="355" w:type="pct"/>
          </w:tcPr>
          <w:p w14:paraId="6F0BF6A2" w14:textId="590866DD" w:rsidR="00AF4A27" w:rsidRDefault="00AF4A27">
            <w:r>
              <w:t>Fashion and Design Institute (site lookup)</w:t>
            </w:r>
          </w:p>
        </w:tc>
        <w:tc>
          <w:tcPr>
            <w:tcW w:w="3221" w:type="pct"/>
          </w:tcPr>
          <w:p w14:paraId="2E480827" w14:textId="062F60A0" w:rsidR="00AF4A27" w:rsidRDefault="00AF4A27">
            <w:hyperlink r:id="rId641">
              <w:r>
                <w:rPr>
                  <w:color w:val="0563C1"/>
                  <w:u w:val="single"/>
                </w:rPr>
                <w:t>https://www.google.com/search?q=Fashion+and+Design+Institute+official+university+website+admissions</w:t>
              </w:r>
            </w:hyperlink>
          </w:p>
        </w:tc>
        <w:tc>
          <w:tcPr>
            <w:tcW w:w="241" w:type="pct"/>
          </w:tcPr>
          <w:p w14:paraId="1C6D888D" w14:textId="77777777" w:rsidR="00AF4A27" w:rsidRDefault="00AF4A27">
            <w:r>
              <w:t>University college / institute / school</w:t>
            </w:r>
          </w:p>
        </w:tc>
        <w:tc>
          <w:tcPr>
            <w:tcW w:w="332" w:type="pct"/>
          </w:tcPr>
          <w:p w14:paraId="311C4E88" w14:textId="77777777" w:rsidR="00AF4A27" w:rsidRDefault="00AF4A27">
            <w:r>
              <w:t>Undergraduate / Bachelor / Licence*</w:t>
            </w:r>
          </w:p>
        </w:tc>
        <w:tc>
          <w:tcPr>
            <w:tcW w:w="172" w:type="pct"/>
          </w:tcPr>
          <w:p w14:paraId="25FD91EC" w14:textId="77777777" w:rsidR="00AF4A27" w:rsidRDefault="00AF4A27">
            <w:r>
              <w:t>Check</w:t>
            </w:r>
          </w:p>
        </w:tc>
        <w:tc>
          <w:tcPr>
            <w:tcW w:w="324" w:type="pct"/>
          </w:tcPr>
          <w:p w14:paraId="0BD3CE66" w14:textId="77777777" w:rsidR="00AF4A27" w:rsidRDefault="00AF4A27">
            <w:r>
              <w:t>Check</w:t>
            </w:r>
          </w:p>
        </w:tc>
        <w:tc>
          <w:tcPr>
            <w:tcW w:w="258" w:type="pct"/>
          </w:tcPr>
          <w:p w14:paraId="57A1D35B" w14:textId="77777777" w:rsidR="00AF4A27" w:rsidRDefault="00AF4A27">
            <w:r>
              <w:t>Check</w:t>
            </w:r>
          </w:p>
        </w:tc>
      </w:tr>
      <w:tr w:rsidR="00AF4A27" w14:paraId="45F0D890" w14:textId="77777777" w:rsidTr="00AF4A27">
        <w:trPr>
          <w:jc w:val="center"/>
        </w:trPr>
        <w:tc>
          <w:tcPr>
            <w:tcW w:w="98" w:type="pct"/>
          </w:tcPr>
          <w:p w14:paraId="14CFCE75" w14:textId="77777777" w:rsidR="00AF4A27" w:rsidRDefault="00AF4A27">
            <w:r>
              <w:t>37</w:t>
            </w:r>
          </w:p>
        </w:tc>
        <w:tc>
          <w:tcPr>
            <w:tcW w:w="355" w:type="pct"/>
          </w:tcPr>
          <w:p w14:paraId="0AC1EE54" w14:textId="629A7BEA" w:rsidR="00AF4A27" w:rsidRDefault="00AF4A27">
            <w:r>
              <w:t>Mauritius Institute of Health (site lookup)</w:t>
            </w:r>
          </w:p>
        </w:tc>
        <w:tc>
          <w:tcPr>
            <w:tcW w:w="3221" w:type="pct"/>
          </w:tcPr>
          <w:p w14:paraId="03300A7E" w14:textId="5AB4CE97" w:rsidR="00AF4A27" w:rsidRDefault="00AF4A27">
            <w:hyperlink r:id="rId642">
              <w:r>
                <w:rPr>
                  <w:color w:val="0563C1"/>
                  <w:u w:val="single"/>
                </w:rPr>
                <w:t>https://www.google.com/search?q=Mauritius+Institute+of+Health+official+university+website+admissions</w:t>
              </w:r>
            </w:hyperlink>
          </w:p>
        </w:tc>
        <w:tc>
          <w:tcPr>
            <w:tcW w:w="241" w:type="pct"/>
          </w:tcPr>
          <w:p w14:paraId="650F28C9" w14:textId="77777777" w:rsidR="00AF4A27" w:rsidRDefault="00AF4A27">
            <w:r>
              <w:t>University college / institute / school</w:t>
            </w:r>
          </w:p>
        </w:tc>
        <w:tc>
          <w:tcPr>
            <w:tcW w:w="332" w:type="pct"/>
          </w:tcPr>
          <w:p w14:paraId="119C9CE3" w14:textId="77777777" w:rsidR="00AF4A27" w:rsidRDefault="00AF4A27">
            <w:r>
              <w:t>Undergraduate / Bachelor / Licence*</w:t>
            </w:r>
          </w:p>
        </w:tc>
        <w:tc>
          <w:tcPr>
            <w:tcW w:w="172" w:type="pct"/>
          </w:tcPr>
          <w:p w14:paraId="403B703B" w14:textId="77777777" w:rsidR="00AF4A27" w:rsidRDefault="00AF4A27">
            <w:r>
              <w:t>Check</w:t>
            </w:r>
          </w:p>
        </w:tc>
        <w:tc>
          <w:tcPr>
            <w:tcW w:w="324" w:type="pct"/>
          </w:tcPr>
          <w:p w14:paraId="434D5103" w14:textId="77777777" w:rsidR="00AF4A27" w:rsidRDefault="00AF4A27">
            <w:r>
              <w:t>Check</w:t>
            </w:r>
          </w:p>
        </w:tc>
        <w:tc>
          <w:tcPr>
            <w:tcW w:w="258" w:type="pct"/>
          </w:tcPr>
          <w:p w14:paraId="0829C82B" w14:textId="77777777" w:rsidR="00AF4A27" w:rsidRDefault="00AF4A27">
            <w:r>
              <w:t>Check</w:t>
            </w:r>
          </w:p>
        </w:tc>
      </w:tr>
      <w:tr w:rsidR="00AF4A27" w14:paraId="0262E775" w14:textId="77777777" w:rsidTr="00AF4A27">
        <w:trPr>
          <w:jc w:val="center"/>
        </w:trPr>
        <w:tc>
          <w:tcPr>
            <w:tcW w:w="98" w:type="pct"/>
          </w:tcPr>
          <w:p w14:paraId="43B0D5F8" w14:textId="77777777" w:rsidR="00AF4A27" w:rsidRDefault="00AF4A27">
            <w:r>
              <w:t>38</w:t>
            </w:r>
          </w:p>
        </w:tc>
        <w:tc>
          <w:tcPr>
            <w:tcW w:w="355" w:type="pct"/>
          </w:tcPr>
          <w:p w14:paraId="6523E597" w14:textId="65665FC1" w:rsidR="00AF4A27" w:rsidRDefault="00AF4A27">
            <w:r>
              <w:t>Mauritius Maritime Training Academy (site lookup)</w:t>
            </w:r>
          </w:p>
        </w:tc>
        <w:tc>
          <w:tcPr>
            <w:tcW w:w="3221" w:type="pct"/>
          </w:tcPr>
          <w:p w14:paraId="720D53C5" w14:textId="40D476A8" w:rsidR="00AF4A27" w:rsidRDefault="00AF4A27">
            <w:hyperlink r:id="rId643">
              <w:r>
                <w:rPr>
                  <w:color w:val="0563C1"/>
                  <w:u w:val="single"/>
                </w:rPr>
                <w:t>https://www.google.com/search?q=Mauritius+Maritime+Training+Academy+official+university+website+admissions</w:t>
              </w:r>
            </w:hyperlink>
          </w:p>
        </w:tc>
        <w:tc>
          <w:tcPr>
            <w:tcW w:w="241" w:type="pct"/>
          </w:tcPr>
          <w:p w14:paraId="0453B41E" w14:textId="77777777" w:rsidR="00AF4A27" w:rsidRDefault="00AF4A27">
            <w:r>
              <w:t>University college / institute / school</w:t>
            </w:r>
          </w:p>
        </w:tc>
        <w:tc>
          <w:tcPr>
            <w:tcW w:w="332" w:type="pct"/>
          </w:tcPr>
          <w:p w14:paraId="1A3186A4" w14:textId="77777777" w:rsidR="00AF4A27" w:rsidRDefault="00AF4A27">
            <w:r>
              <w:t>Undergraduate / Bachelor / Licence*</w:t>
            </w:r>
          </w:p>
        </w:tc>
        <w:tc>
          <w:tcPr>
            <w:tcW w:w="172" w:type="pct"/>
          </w:tcPr>
          <w:p w14:paraId="79070DB4" w14:textId="77777777" w:rsidR="00AF4A27" w:rsidRDefault="00AF4A27">
            <w:r>
              <w:t>Check</w:t>
            </w:r>
          </w:p>
        </w:tc>
        <w:tc>
          <w:tcPr>
            <w:tcW w:w="324" w:type="pct"/>
          </w:tcPr>
          <w:p w14:paraId="1EA5A136" w14:textId="77777777" w:rsidR="00AF4A27" w:rsidRDefault="00AF4A27">
            <w:r>
              <w:t>Check</w:t>
            </w:r>
          </w:p>
        </w:tc>
        <w:tc>
          <w:tcPr>
            <w:tcW w:w="258" w:type="pct"/>
          </w:tcPr>
          <w:p w14:paraId="532660F8" w14:textId="77777777" w:rsidR="00AF4A27" w:rsidRDefault="00AF4A27">
            <w:r>
              <w:t>Check</w:t>
            </w:r>
          </w:p>
        </w:tc>
      </w:tr>
      <w:tr w:rsidR="00AF4A27" w14:paraId="59553282" w14:textId="77777777" w:rsidTr="00AF4A27">
        <w:trPr>
          <w:jc w:val="center"/>
        </w:trPr>
        <w:tc>
          <w:tcPr>
            <w:tcW w:w="98" w:type="pct"/>
          </w:tcPr>
          <w:p w14:paraId="2756336B" w14:textId="77777777" w:rsidR="00AF4A27" w:rsidRDefault="00AF4A27">
            <w:r>
              <w:t>39</w:t>
            </w:r>
          </w:p>
        </w:tc>
        <w:tc>
          <w:tcPr>
            <w:tcW w:w="355" w:type="pct"/>
          </w:tcPr>
          <w:p w14:paraId="026BDA8D" w14:textId="31D8D7D5" w:rsidR="00AF4A27" w:rsidRDefault="00AF4A27">
            <w:r>
              <w:t>Mauritius College of the Air (site lookup)</w:t>
            </w:r>
          </w:p>
        </w:tc>
        <w:tc>
          <w:tcPr>
            <w:tcW w:w="3221" w:type="pct"/>
          </w:tcPr>
          <w:p w14:paraId="30FF6764" w14:textId="439DE9FD" w:rsidR="00AF4A27" w:rsidRDefault="00AF4A27">
            <w:hyperlink r:id="rId644">
              <w:r>
                <w:rPr>
                  <w:color w:val="0563C1"/>
                  <w:u w:val="single"/>
                </w:rPr>
                <w:t>https://www.google.com/search?q=Mauritius+College+of+the+Air+official+university+website+admissions</w:t>
              </w:r>
            </w:hyperlink>
          </w:p>
        </w:tc>
        <w:tc>
          <w:tcPr>
            <w:tcW w:w="241" w:type="pct"/>
          </w:tcPr>
          <w:p w14:paraId="512E37CD" w14:textId="77777777" w:rsidR="00AF4A27" w:rsidRDefault="00AF4A27">
            <w:r>
              <w:t>University college / institute / school</w:t>
            </w:r>
          </w:p>
        </w:tc>
        <w:tc>
          <w:tcPr>
            <w:tcW w:w="332" w:type="pct"/>
          </w:tcPr>
          <w:p w14:paraId="751F9075" w14:textId="77777777" w:rsidR="00AF4A27" w:rsidRDefault="00AF4A27">
            <w:r>
              <w:t>Undergraduate / Bachelor / Licence*</w:t>
            </w:r>
          </w:p>
        </w:tc>
        <w:tc>
          <w:tcPr>
            <w:tcW w:w="172" w:type="pct"/>
          </w:tcPr>
          <w:p w14:paraId="56F5C24D" w14:textId="77777777" w:rsidR="00AF4A27" w:rsidRDefault="00AF4A27">
            <w:r>
              <w:t>Check</w:t>
            </w:r>
          </w:p>
        </w:tc>
        <w:tc>
          <w:tcPr>
            <w:tcW w:w="324" w:type="pct"/>
          </w:tcPr>
          <w:p w14:paraId="2D2BF018" w14:textId="77777777" w:rsidR="00AF4A27" w:rsidRDefault="00AF4A27">
            <w:r>
              <w:t>Check</w:t>
            </w:r>
          </w:p>
        </w:tc>
        <w:tc>
          <w:tcPr>
            <w:tcW w:w="258" w:type="pct"/>
          </w:tcPr>
          <w:p w14:paraId="09A6A6AF" w14:textId="77777777" w:rsidR="00AF4A27" w:rsidRDefault="00AF4A27">
            <w:r>
              <w:t>Check</w:t>
            </w:r>
          </w:p>
        </w:tc>
      </w:tr>
      <w:tr w:rsidR="00AF4A27" w14:paraId="4AEADADA" w14:textId="77777777" w:rsidTr="00AF4A27">
        <w:trPr>
          <w:jc w:val="center"/>
        </w:trPr>
        <w:tc>
          <w:tcPr>
            <w:tcW w:w="98" w:type="pct"/>
          </w:tcPr>
          <w:p w14:paraId="347F8224" w14:textId="77777777" w:rsidR="00AF4A27" w:rsidRDefault="00AF4A27">
            <w:r>
              <w:lastRenderedPageBreak/>
              <w:t>40</w:t>
            </w:r>
          </w:p>
        </w:tc>
        <w:tc>
          <w:tcPr>
            <w:tcW w:w="355" w:type="pct"/>
          </w:tcPr>
          <w:p w14:paraId="2910ECA0" w14:textId="1C2668AD" w:rsidR="00AF4A27" w:rsidRDefault="00AF4A27">
            <w:r>
              <w:t>University of Mascareignes (site lookup)</w:t>
            </w:r>
          </w:p>
        </w:tc>
        <w:tc>
          <w:tcPr>
            <w:tcW w:w="3221" w:type="pct"/>
          </w:tcPr>
          <w:p w14:paraId="1AB05B8C" w14:textId="444C21BC" w:rsidR="00AF4A27" w:rsidRDefault="00AF4A27">
            <w:hyperlink r:id="rId645">
              <w:r>
                <w:rPr>
                  <w:color w:val="0563C1"/>
                  <w:u w:val="single"/>
                </w:rPr>
                <w:t>https://www.google.com/search?q=University+of+Mascareignes+official+university+website+admissions</w:t>
              </w:r>
            </w:hyperlink>
          </w:p>
        </w:tc>
        <w:tc>
          <w:tcPr>
            <w:tcW w:w="241" w:type="pct"/>
          </w:tcPr>
          <w:p w14:paraId="7AB4D3BC" w14:textId="77777777" w:rsidR="00AF4A27" w:rsidRDefault="00AF4A27">
            <w:r>
              <w:t>University / degree-awarding institution</w:t>
            </w:r>
          </w:p>
        </w:tc>
        <w:tc>
          <w:tcPr>
            <w:tcW w:w="332" w:type="pct"/>
          </w:tcPr>
          <w:p w14:paraId="062BD740" w14:textId="77777777" w:rsidR="00AF4A27" w:rsidRDefault="00AF4A27">
            <w:r>
              <w:t>Undergraduate / Bachelor / Licence*</w:t>
            </w:r>
          </w:p>
        </w:tc>
        <w:tc>
          <w:tcPr>
            <w:tcW w:w="172" w:type="pct"/>
          </w:tcPr>
          <w:p w14:paraId="5AED60C7" w14:textId="77777777" w:rsidR="00AF4A27" w:rsidRDefault="00AF4A27">
            <w:r>
              <w:t>Check</w:t>
            </w:r>
          </w:p>
        </w:tc>
        <w:tc>
          <w:tcPr>
            <w:tcW w:w="324" w:type="pct"/>
          </w:tcPr>
          <w:p w14:paraId="5FA6AAC7" w14:textId="77777777" w:rsidR="00AF4A27" w:rsidRDefault="00AF4A27">
            <w:r>
              <w:t>Check</w:t>
            </w:r>
          </w:p>
        </w:tc>
        <w:tc>
          <w:tcPr>
            <w:tcW w:w="258" w:type="pct"/>
          </w:tcPr>
          <w:p w14:paraId="17F27122" w14:textId="77777777" w:rsidR="00AF4A27" w:rsidRDefault="00AF4A27">
            <w:r>
              <w:t>Check</w:t>
            </w:r>
          </w:p>
        </w:tc>
      </w:tr>
      <w:tr w:rsidR="00AF4A27" w14:paraId="52303E4B" w14:textId="77777777" w:rsidTr="00AF4A27">
        <w:trPr>
          <w:jc w:val="center"/>
        </w:trPr>
        <w:tc>
          <w:tcPr>
            <w:tcW w:w="98" w:type="pct"/>
          </w:tcPr>
          <w:p w14:paraId="2EDAAB32" w14:textId="77777777" w:rsidR="00AF4A27" w:rsidRDefault="00AF4A27">
            <w:r>
              <w:t>41</w:t>
            </w:r>
          </w:p>
        </w:tc>
        <w:tc>
          <w:tcPr>
            <w:tcW w:w="355" w:type="pct"/>
          </w:tcPr>
          <w:p w14:paraId="3CC366EC" w14:textId="37B6F726" w:rsidR="00AF4A27" w:rsidRDefault="00AF4A27">
            <w:r>
              <w:t>Conservatoire de Musique François Mitterrand (site lookup)</w:t>
            </w:r>
          </w:p>
        </w:tc>
        <w:tc>
          <w:tcPr>
            <w:tcW w:w="3221" w:type="pct"/>
          </w:tcPr>
          <w:p w14:paraId="15E67A61" w14:textId="4BF1ABD9" w:rsidR="00AF4A27" w:rsidRPr="00417C4B" w:rsidRDefault="00AF4A27">
            <w:pPr>
              <w:rPr>
                <w:lang w:val="fr-FR"/>
              </w:rPr>
            </w:pPr>
            <w:hyperlink r:id="rId646">
              <w:r>
                <w:rPr>
                  <w:color w:val="0563C1"/>
                  <w:u w:val="single"/>
                  <w:lang w:val="fr-FR"/>
                </w:rPr>
                <w:t>https://www.google.com/search?q=Conservatoire+de+Musique+Fran%C3%A7ois+Mitterrand+official+university+website+admissions</w:t>
              </w:r>
            </w:hyperlink>
          </w:p>
        </w:tc>
        <w:tc>
          <w:tcPr>
            <w:tcW w:w="241" w:type="pct"/>
          </w:tcPr>
          <w:p w14:paraId="45F18D37" w14:textId="77777777" w:rsidR="00AF4A27" w:rsidRDefault="00AF4A27">
            <w:r>
              <w:t>University / degree-awarding institution</w:t>
            </w:r>
          </w:p>
        </w:tc>
        <w:tc>
          <w:tcPr>
            <w:tcW w:w="332" w:type="pct"/>
          </w:tcPr>
          <w:p w14:paraId="5EC356BD" w14:textId="77777777" w:rsidR="00AF4A27" w:rsidRDefault="00AF4A27">
            <w:r>
              <w:t>Undergraduate / Bachelor / Licence*</w:t>
            </w:r>
          </w:p>
        </w:tc>
        <w:tc>
          <w:tcPr>
            <w:tcW w:w="172" w:type="pct"/>
          </w:tcPr>
          <w:p w14:paraId="06E36FBF" w14:textId="77777777" w:rsidR="00AF4A27" w:rsidRDefault="00AF4A27">
            <w:r>
              <w:t>Check</w:t>
            </w:r>
          </w:p>
        </w:tc>
        <w:tc>
          <w:tcPr>
            <w:tcW w:w="324" w:type="pct"/>
          </w:tcPr>
          <w:p w14:paraId="5E42B91E" w14:textId="77777777" w:rsidR="00AF4A27" w:rsidRDefault="00AF4A27">
            <w:r>
              <w:t>Check</w:t>
            </w:r>
          </w:p>
        </w:tc>
        <w:tc>
          <w:tcPr>
            <w:tcW w:w="258" w:type="pct"/>
          </w:tcPr>
          <w:p w14:paraId="40C49FB8" w14:textId="77777777" w:rsidR="00AF4A27" w:rsidRDefault="00AF4A27">
            <w:r>
              <w:t>Check</w:t>
            </w:r>
          </w:p>
        </w:tc>
      </w:tr>
      <w:tr w:rsidR="00AF4A27" w14:paraId="20CF4B6E" w14:textId="77777777" w:rsidTr="00AF4A27">
        <w:trPr>
          <w:jc w:val="center"/>
        </w:trPr>
        <w:tc>
          <w:tcPr>
            <w:tcW w:w="98" w:type="pct"/>
          </w:tcPr>
          <w:p w14:paraId="1FD2A508" w14:textId="77777777" w:rsidR="00AF4A27" w:rsidRDefault="00AF4A27">
            <w:r>
              <w:t>42</w:t>
            </w:r>
          </w:p>
        </w:tc>
        <w:tc>
          <w:tcPr>
            <w:tcW w:w="355" w:type="pct"/>
          </w:tcPr>
          <w:p w14:paraId="377E1393" w14:textId="115A82D8" w:rsidR="00AF4A27" w:rsidRDefault="00AF4A27">
            <w:r>
              <w:t>Medine Education Village (site lookup)</w:t>
            </w:r>
          </w:p>
        </w:tc>
        <w:tc>
          <w:tcPr>
            <w:tcW w:w="3221" w:type="pct"/>
          </w:tcPr>
          <w:p w14:paraId="6F11D8F4" w14:textId="1EAF8B98" w:rsidR="00AF4A27" w:rsidRDefault="00AF4A27">
            <w:hyperlink r:id="rId647">
              <w:r>
                <w:rPr>
                  <w:color w:val="0563C1"/>
                  <w:u w:val="single"/>
                </w:rPr>
                <w:t>https://www.google.com/search?q=Medine+Education+Village+official+university+website+admissions</w:t>
              </w:r>
            </w:hyperlink>
          </w:p>
        </w:tc>
        <w:tc>
          <w:tcPr>
            <w:tcW w:w="241" w:type="pct"/>
          </w:tcPr>
          <w:p w14:paraId="1ABCF98F" w14:textId="77777777" w:rsidR="00AF4A27" w:rsidRDefault="00AF4A27">
            <w:r>
              <w:t>University / degree-awarding institution</w:t>
            </w:r>
          </w:p>
        </w:tc>
        <w:tc>
          <w:tcPr>
            <w:tcW w:w="332" w:type="pct"/>
          </w:tcPr>
          <w:p w14:paraId="5EBEB299" w14:textId="77777777" w:rsidR="00AF4A27" w:rsidRDefault="00AF4A27">
            <w:r>
              <w:t>Undergraduate / Bachelor / Licence*</w:t>
            </w:r>
          </w:p>
        </w:tc>
        <w:tc>
          <w:tcPr>
            <w:tcW w:w="172" w:type="pct"/>
          </w:tcPr>
          <w:p w14:paraId="54D674A4" w14:textId="77777777" w:rsidR="00AF4A27" w:rsidRDefault="00AF4A27">
            <w:r>
              <w:t>Check</w:t>
            </w:r>
          </w:p>
        </w:tc>
        <w:tc>
          <w:tcPr>
            <w:tcW w:w="324" w:type="pct"/>
          </w:tcPr>
          <w:p w14:paraId="4245A858" w14:textId="77777777" w:rsidR="00AF4A27" w:rsidRDefault="00AF4A27">
            <w:r>
              <w:t>Check</w:t>
            </w:r>
          </w:p>
        </w:tc>
        <w:tc>
          <w:tcPr>
            <w:tcW w:w="258" w:type="pct"/>
          </w:tcPr>
          <w:p w14:paraId="05581FF9" w14:textId="77777777" w:rsidR="00AF4A27" w:rsidRDefault="00AF4A27">
            <w:r>
              <w:t>Check</w:t>
            </w:r>
          </w:p>
        </w:tc>
      </w:tr>
      <w:tr w:rsidR="00AF4A27" w14:paraId="441CE49A" w14:textId="77777777" w:rsidTr="00AF4A27">
        <w:trPr>
          <w:jc w:val="center"/>
        </w:trPr>
        <w:tc>
          <w:tcPr>
            <w:tcW w:w="98" w:type="pct"/>
          </w:tcPr>
          <w:p w14:paraId="4B8D88BC" w14:textId="77777777" w:rsidR="00AF4A27" w:rsidRDefault="00AF4A27">
            <w:r>
              <w:t>43</w:t>
            </w:r>
          </w:p>
        </w:tc>
        <w:tc>
          <w:tcPr>
            <w:tcW w:w="355" w:type="pct"/>
          </w:tcPr>
          <w:p w14:paraId="7320F2C0" w14:textId="4F8AF739" w:rsidR="00AF4A27" w:rsidRDefault="00AF4A27">
            <w:r>
              <w:t>Espral (site lookup)</w:t>
            </w:r>
          </w:p>
        </w:tc>
        <w:tc>
          <w:tcPr>
            <w:tcW w:w="3221" w:type="pct"/>
          </w:tcPr>
          <w:p w14:paraId="0FC382F8" w14:textId="73055D3D" w:rsidR="00AF4A27" w:rsidRDefault="00AF4A27">
            <w:hyperlink r:id="rId648">
              <w:r>
                <w:rPr>
                  <w:color w:val="0563C1"/>
                  <w:u w:val="single"/>
                </w:rPr>
                <w:t>https://www.google.com/search?q=Espral+official+university+website+admissions</w:t>
              </w:r>
            </w:hyperlink>
          </w:p>
        </w:tc>
        <w:tc>
          <w:tcPr>
            <w:tcW w:w="241" w:type="pct"/>
          </w:tcPr>
          <w:p w14:paraId="5A84226F" w14:textId="77777777" w:rsidR="00AF4A27" w:rsidRDefault="00AF4A27">
            <w:r>
              <w:t>University / degree-awarding institution</w:t>
            </w:r>
          </w:p>
        </w:tc>
        <w:tc>
          <w:tcPr>
            <w:tcW w:w="332" w:type="pct"/>
          </w:tcPr>
          <w:p w14:paraId="1A29DAF6" w14:textId="77777777" w:rsidR="00AF4A27" w:rsidRDefault="00AF4A27">
            <w:r>
              <w:t>Undergraduate / Bachelor / Licence*</w:t>
            </w:r>
          </w:p>
        </w:tc>
        <w:tc>
          <w:tcPr>
            <w:tcW w:w="172" w:type="pct"/>
          </w:tcPr>
          <w:p w14:paraId="52C1D2A7" w14:textId="77777777" w:rsidR="00AF4A27" w:rsidRDefault="00AF4A27">
            <w:r>
              <w:t>Check</w:t>
            </w:r>
          </w:p>
        </w:tc>
        <w:tc>
          <w:tcPr>
            <w:tcW w:w="324" w:type="pct"/>
          </w:tcPr>
          <w:p w14:paraId="70BB2EDA" w14:textId="77777777" w:rsidR="00AF4A27" w:rsidRDefault="00AF4A27">
            <w:r>
              <w:t>Check</w:t>
            </w:r>
          </w:p>
        </w:tc>
        <w:tc>
          <w:tcPr>
            <w:tcW w:w="258" w:type="pct"/>
          </w:tcPr>
          <w:p w14:paraId="58014765" w14:textId="77777777" w:rsidR="00AF4A27" w:rsidRDefault="00AF4A27">
            <w:r>
              <w:t>Check</w:t>
            </w:r>
          </w:p>
        </w:tc>
      </w:tr>
      <w:tr w:rsidR="00AF4A27" w14:paraId="52E55A75" w14:textId="77777777" w:rsidTr="00AF4A27">
        <w:trPr>
          <w:jc w:val="center"/>
        </w:trPr>
        <w:tc>
          <w:tcPr>
            <w:tcW w:w="98" w:type="pct"/>
          </w:tcPr>
          <w:p w14:paraId="237ACBE7" w14:textId="77777777" w:rsidR="00AF4A27" w:rsidRDefault="00AF4A27">
            <w:r>
              <w:t>44</w:t>
            </w:r>
          </w:p>
        </w:tc>
        <w:tc>
          <w:tcPr>
            <w:tcW w:w="355" w:type="pct"/>
          </w:tcPr>
          <w:p w14:paraId="70358BA1" w14:textId="2FD6D563" w:rsidR="00AF4A27" w:rsidRDefault="00AF4A27">
            <w:r>
              <w:t>Vatel Mauritius (site lookup)</w:t>
            </w:r>
          </w:p>
        </w:tc>
        <w:tc>
          <w:tcPr>
            <w:tcW w:w="3221" w:type="pct"/>
          </w:tcPr>
          <w:p w14:paraId="38ED1C3C" w14:textId="243416C1" w:rsidR="00AF4A27" w:rsidRDefault="00AF4A27">
            <w:hyperlink r:id="rId649">
              <w:r>
                <w:rPr>
                  <w:color w:val="0563C1"/>
                  <w:u w:val="single"/>
                </w:rPr>
                <w:t>https://www.google.com/search?q=Vatel+Mauritius+official+university+website+admissions</w:t>
              </w:r>
            </w:hyperlink>
          </w:p>
        </w:tc>
        <w:tc>
          <w:tcPr>
            <w:tcW w:w="241" w:type="pct"/>
          </w:tcPr>
          <w:p w14:paraId="7B60EFED" w14:textId="77777777" w:rsidR="00AF4A27" w:rsidRDefault="00AF4A27">
            <w:r>
              <w:t>University / degree-awarding institution</w:t>
            </w:r>
          </w:p>
        </w:tc>
        <w:tc>
          <w:tcPr>
            <w:tcW w:w="332" w:type="pct"/>
          </w:tcPr>
          <w:p w14:paraId="50E157E6" w14:textId="77777777" w:rsidR="00AF4A27" w:rsidRDefault="00AF4A27">
            <w:r>
              <w:t>Undergraduate / Bachelor / Licence*</w:t>
            </w:r>
          </w:p>
        </w:tc>
        <w:tc>
          <w:tcPr>
            <w:tcW w:w="172" w:type="pct"/>
          </w:tcPr>
          <w:p w14:paraId="6FF5F5AF" w14:textId="77777777" w:rsidR="00AF4A27" w:rsidRDefault="00AF4A27">
            <w:r>
              <w:t>Check</w:t>
            </w:r>
          </w:p>
        </w:tc>
        <w:tc>
          <w:tcPr>
            <w:tcW w:w="324" w:type="pct"/>
          </w:tcPr>
          <w:p w14:paraId="49DF2054" w14:textId="77777777" w:rsidR="00AF4A27" w:rsidRDefault="00AF4A27">
            <w:r>
              <w:t>Check</w:t>
            </w:r>
          </w:p>
        </w:tc>
        <w:tc>
          <w:tcPr>
            <w:tcW w:w="258" w:type="pct"/>
          </w:tcPr>
          <w:p w14:paraId="0FE803C5" w14:textId="77777777" w:rsidR="00AF4A27" w:rsidRDefault="00AF4A27">
            <w:r>
              <w:t>Check</w:t>
            </w:r>
          </w:p>
        </w:tc>
      </w:tr>
      <w:tr w:rsidR="00AF4A27" w14:paraId="6F0F293D" w14:textId="77777777" w:rsidTr="00AF4A27">
        <w:trPr>
          <w:jc w:val="center"/>
        </w:trPr>
        <w:tc>
          <w:tcPr>
            <w:tcW w:w="98" w:type="pct"/>
          </w:tcPr>
          <w:p w14:paraId="43CC15B1" w14:textId="77777777" w:rsidR="00AF4A27" w:rsidRDefault="00AF4A27">
            <w:r>
              <w:t>45</w:t>
            </w:r>
          </w:p>
        </w:tc>
        <w:tc>
          <w:tcPr>
            <w:tcW w:w="355" w:type="pct"/>
          </w:tcPr>
          <w:p w14:paraId="4F04D288" w14:textId="7D59AF6B" w:rsidR="00AF4A27" w:rsidRDefault="00AF4A27">
            <w:r>
              <w:t>Ecole Hôtelière Sir Gaëtan Duval (site lookup)</w:t>
            </w:r>
          </w:p>
        </w:tc>
        <w:tc>
          <w:tcPr>
            <w:tcW w:w="3221" w:type="pct"/>
          </w:tcPr>
          <w:p w14:paraId="07690351" w14:textId="76A93568" w:rsidR="00AF4A27" w:rsidRPr="00417C4B" w:rsidRDefault="00AF4A27">
            <w:pPr>
              <w:rPr>
                <w:lang w:val="fr-FR"/>
              </w:rPr>
            </w:pPr>
            <w:hyperlink r:id="rId650">
              <w:r>
                <w:rPr>
                  <w:color w:val="0563C1"/>
                  <w:u w:val="single"/>
                  <w:lang w:val="fr-FR"/>
                </w:rPr>
                <w:t>https://www.google.com/search?q=Ecole+H%C3%B4teli%C3%A8re+Sir+Ga%C3%ABtan+Duval+official+university+website+admissions</w:t>
              </w:r>
            </w:hyperlink>
          </w:p>
        </w:tc>
        <w:tc>
          <w:tcPr>
            <w:tcW w:w="241" w:type="pct"/>
          </w:tcPr>
          <w:p w14:paraId="62B0EFFF" w14:textId="77777777" w:rsidR="00AF4A27" w:rsidRDefault="00AF4A27">
            <w:r>
              <w:t>University college / institute / school</w:t>
            </w:r>
          </w:p>
        </w:tc>
        <w:tc>
          <w:tcPr>
            <w:tcW w:w="332" w:type="pct"/>
          </w:tcPr>
          <w:p w14:paraId="38F404F8" w14:textId="77777777" w:rsidR="00AF4A27" w:rsidRDefault="00AF4A27">
            <w:r>
              <w:t>Undergraduate / Bachelor / Licence*</w:t>
            </w:r>
          </w:p>
        </w:tc>
        <w:tc>
          <w:tcPr>
            <w:tcW w:w="172" w:type="pct"/>
          </w:tcPr>
          <w:p w14:paraId="046F7730" w14:textId="77777777" w:rsidR="00AF4A27" w:rsidRDefault="00AF4A27">
            <w:r>
              <w:t>Check</w:t>
            </w:r>
          </w:p>
        </w:tc>
        <w:tc>
          <w:tcPr>
            <w:tcW w:w="324" w:type="pct"/>
          </w:tcPr>
          <w:p w14:paraId="433C1ECA" w14:textId="77777777" w:rsidR="00AF4A27" w:rsidRDefault="00AF4A27">
            <w:r>
              <w:t>Check</w:t>
            </w:r>
          </w:p>
        </w:tc>
        <w:tc>
          <w:tcPr>
            <w:tcW w:w="258" w:type="pct"/>
          </w:tcPr>
          <w:p w14:paraId="7476079E" w14:textId="77777777" w:rsidR="00AF4A27" w:rsidRDefault="00AF4A27">
            <w:r>
              <w:t>Check</w:t>
            </w:r>
          </w:p>
        </w:tc>
      </w:tr>
      <w:tr w:rsidR="00AF4A27" w14:paraId="0405B2EE" w14:textId="77777777" w:rsidTr="00AF4A27">
        <w:trPr>
          <w:jc w:val="center"/>
        </w:trPr>
        <w:tc>
          <w:tcPr>
            <w:tcW w:w="98" w:type="pct"/>
          </w:tcPr>
          <w:p w14:paraId="33ADF848" w14:textId="77777777" w:rsidR="00AF4A27" w:rsidRDefault="00AF4A27">
            <w:r>
              <w:t>46</w:t>
            </w:r>
          </w:p>
        </w:tc>
        <w:tc>
          <w:tcPr>
            <w:tcW w:w="355" w:type="pct"/>
          </w:tcPr>
          <w:p w14:paraId="2B8FC124" w14:textId="5472D7E2" w:rsidR="00AF4A27" w:rsidRDefault="00AF4A27">
            <w:r>
              <w:t>Mauritius Chamber of Commerce and Industry Training (site lookup)</w:t>
            </w:r>
          </w:p>
        </w:tc>
        <w:tc>
          <w:tcPr>
            <w:tcW w:w="3221" w:type="pct"/>
          </w:tcPr>
          <w:p w14:paraId="341AA405" w14:textId="6A0B3B4A" w:rsidR="00AF4A27" w:rsidRDefault="00AF4A27">
            <w:hyperlink r:id="rId651">
              <w:r>
                <w:rPr>
                  <w:color w:val="0563C1"/>
                  <w:u w:val="single"/>
                </w:rPr>
                <w:t>https://www.google.com/search?q=Mauritius+Chamber+of+Commerce+and+Industry+Training+official+university+website+admissions</w:t>
              </w:r>
            </w:hyperlink>
          </w:p>
        </w:tc>
        <w:tc>
          <w:tcPr>
            <w:tcW w:w="241" w:type="pct"/>
          </w:tcPr>
          <w:p w14:paraId="7D1320B0" w14:textId="77777777" w:rsidR="00AF4A27" w:rsidRDefault="00AF4A27">
            <w:r>
              <w:t>University college / institute / school</w:t>
            </w:r>
          </w:p>
        </w:tc>
        <w:tc>
          <w:tcPr>
            <w:tcW w:w="332" w:type="pct"/>
          </w:tcPr>
          <w:p w14:paraId="61DA0E13" w14:textId="77777777" w:rsidR="00AF4A27" w:rsidRDefault="00AF4A27">
            <w:r>
              <w:t>Undergraduate / Bachelor / Licence*</w:t>
            </w:r>
          </w:p>
        </w:tc>
        <w:tc>
          <w:tcPr>
            <w:tcW w:w="172" w:type="pct"/>
          </w:tcPr>
          <w:p w14:paraId="055ADEC6" w14:textId="77777777" w:rsidR="00AF4A27" w:rsidRDefault="00AF4A27">
            <w:r>
              <w:t>Check</w:t>
            </w:r>
          </w:p>
        </w:tc>
        <w:tc>
          <w:tcPr>
            <w:tcW w:w="324" w:type="pct"/>
          </w:tcPr>
          <w:p w14:paraId="0A210CAD" w14:textId="77777777" w:rsidR="00AF4A27" w:rsidRDefault="00AF4A27">
            <w:r>
              <w:t>Check</w:t>
            </w:r>
          </w:p>
        </w:tc>
        <w:tc>
          <w:tcPr>
            <w:tcW w:w="258" w:type="pct"/>
          </w:tcPr>
          <w:p w14:paraId="30F00BE9" w14:textId="77777777" w:rsidR="00AF4A27" w:rsidRDefault="00AF4A27">
            <w:r>
              <w:t>Check</w:t>
            </w:r>
          </w:p>
        </w:tc>
      </w:tr>
      <w:tr w:rsidR="00AF4A27" w14:paraId="2C9A3D5D" w14:textId="77777777" w:rsidTr="00AF4A27">
        <w:trPr>
          <w:jc w:val="center"/>
        </w:trPr>
        <w:tc>
          <w:tcPr>
            <w:tcW w:w="98" w:type="pct"/>
          </w:tcPr>
          <w:p w14:paraId="69ADFA4C" w14:textId="77777777" w:rsidR="00AF4A27" w:rsidRDefault="00AF4A27">
            <w:r>
              <w:t>47</w:t>
            </w:r>
          </w:p>
        </w:tc>
        <w:tc>
          <w:tcPr>
            <w:tcW w:w="355" w:type="pct"/>
          </w:tcPr>
          <w:p w14:paraId="762A288A" w14:textId="4BEE7AD8" w:rsidR="00AF4A27" w:rsidRDefault="00AF4A27">
            <w:r>
              <w:t>Mauritius Institute of Directors Training Academy (site lookup)</w:t>
            </w:r>
          </w:p>
        </w:tc>
        <w:tc>
          <w:tcPr>
            <w:tcW w:w="3221" w:type="pct"/>
          </w:tcPr>
          <w:p w14:paraId="52682B65" w14:textId="6842068C" w:rsidR="00AF4A27" w:rsidRDefault="00AF4A27">
            <w:hyperlink r:id="rId652">
              <w:r>
                <w:rPr>
                  <w:color w:val="0563C1"/>
                  <w:u w:val="single"/>
                </w:rPr>
                <w:t>https://www.google.com/search?q=Mauritius+Institute+of+Directors+Training+Academy+official+university+website+admissions</w:t>
              </w:r>
            </w:hyperlink>
          </w:p>
        </w:tc>
        <w:tc>
          <w:tcPr>
            <w:tcW w:w="241" w:type="pct"/>
          </w:tcPr>
          <w:p w14:paraId="0155B037" w14:textId="77777777" w:rsidR="00AF4A27" w:rsidRDefault="00AF4A27">
            <w:r>
              <w:t>University college / institute / school</w:t>
            </w:r>
          </w:p>
        </w:tc>
        <w:tc>
          <w:tcPr>
            <w:tcW w:w="332" w:type="pct"/>
          </w:tcPr>
          <w:p w14:paraId="4F55DE62" w14:textId="77777777" w:rsidR="00AF4A27" w:rsidRDefault="00AF4A27">
            <w:r>
              <w:t>Undergraduate / Bachelor / Licence*</w:t>
            </w:r>
          </w:p>
        </w:tc>
        <w:tc>
          <w:tcPr>
            <w:tcW w:w="172" w:type="pct"/>
          </w:tcPr>
          <w:p w14:paraId="2C413C7B" w14:textId="77777777" w:rsidR="00AF4A27" w:rsidRDefault="00AF4A27">
            <w:r>
              <w:t>Check</w:t>
            </w:r>
          </w:p>
        </w:tc>
        <w:tc>
          <w:tcPr>
            <w:tcW w:w="324" w:type="pct"/>
          </w:tcPr>
          <w:p w14:paraId="5DBA08AF" w14:textId="77777777" w:rsidR="00AF4A27" w:rsidRDefault="00AF4A27">
            <w:r>
              <w:t>Check</w:t>
            </w:r>
          </w:p>
        </w:tc>
        <w:tc>
          <w:tcPr>
            <w:tcW w:w="258" w:type="pct"/>
          </w:tcPr>
          <w:p w14:paraId="44EBFEC9" w14:textId="77777777" w:rsidR="00AF4A27" w:rsidRDefault="00AF4A27">
            <w:r>
              <w:t>Check</w:t>
            </w:r>
          </w:p>
        </w:tc>
      </w:tr>
      <w:tr w:rsidR="00AF4A27" w14:paraId="13DCCC9D" w14:textId="77777777" w:rsidTr="00AF4A27">
        <w:trPr>
          <w:jc w:val="center"/>
        </w:trPr>
        <w:tc>
          <w:tcPr>
            <w:tcW w:w="98" w:type="pct"/>
          </w:tcPr>
          <w:p w14:paraId="3430D22E" w14:textId="77777777" w:rsidR="00AF4A27" w:rsidRDefault="00AF4A27">
            <w:r>
              <w:t>48</w:t>
            </w:r>
          </w:p>
        </w:tc>
        <w:tc>
          <w:tcPr>
            <w:tcW w:w="355" w:type="pct"/>
          </w:tcPr>
          <w:p w14:paraId="309B234E" w14:textId="48020B9D" w:rsidR="00AF4A27" w:rsidRDefault="00AF4A27">
            <w:r>
              <w:t>MCCI Business School (site lookup)</w:t>
            </w:r>
          </w:p>
        </w:tc>
        <w:tc>
          <w:tcPr>
            <w:tcW w:w="3221" w:type="pct"/>
          </w:tcPr>
          <w:p w14:paraId="4FFC0DCB" w14:textId="20AF0B68" w:rsidR="00AF4A27" w:rsidRDefault="00AF4A27">
            <w:hyperlink r:id="rId653">
              <w:r>
                <w:rPr>
                  <w:color w:val="0563C1"/>
                  <w:u w:val="single"/>
                </w:rPr>
                <w:t>https://www.google.com/search?q=MCCI+Business+School+official+university+website+admissions</w:t>
              </w:r>
            </w:hyperlink>
          </w:p>
        </w:tc>
        <w:tc>
          <w:tcPr>
            <w:tcW w:w="241" w:type="pct"/>
          </w:tcPr>
          <w:p w14:paraId="13AA11D8" w14:textId="77777777" w:rsidR="00AF4A27" w:rsidRDefault="00AF4A27">
            <w:r>
              <w:t>University college / institute / school</w:t>
            </w:r>
          </w:p>
        </w:tc>
        <w:tc>
          <w:tcPr>
            <w:tcW w:w="332" w:type="pct"/>
          </w:tcPr>
          <w:p w14:paraId="7E7B50EC" w14:textId="77777777" w:rsidR="00AF4A27" w:rsidRDefault="00AF4A27">
            <w:r>
              <w:t>Undergraduate / Bachelor / Licence*</w:t>
            </w:r>
          </w:p>
        </w:tc>
        <w:tc>
          <w:tcPr>
            <w:tcW w:w="172" w:type="pct"/>
          </w:tcPr>
          <w:p w14:paraId="5BDC7C8C" w14:textId="77777777" w:rsidR="00AF4A27" w:rsidRDefault="00AF4A27">
            <w:r>
              <w:t>Check</w:t>
            </w:r>
          </w:p>
        </w:tc>
        <w:tc>
          <w:tcPr>
            <w:tcW w:w="324" w:type="pct"/>
          </w:tcPr>
          <w:p w14:paraId="34A2E8CB" w14:textId="77777777" w:rsidR="00AF4A27" w:rsidRDefault="00AF4A27">
            <w:r>
              <w:t>Check</w:t>
            </w:r>
          </w:p>
        </w:tc>
        <w:tc>
          <w:tcPr>
            <w:tcW w:w="258" w:type="pct"/>
          </w:tcPr>
          <w:p w14:paraId="68C976BB" w14:textId="77777777" w:rsidR="00AF4A27" w:rsidRDefault="00AF4A27">
            <w:r>
              <w:t>Check</w:t>
            </w:r>
          </w:p>
        </w:tc>
      </w:tr>
      <w:tr w:rsidR="00AF4A27" w14:paraId="693FA402" w14:textId="77777777" w:rsidTr="00AF4A27">
        <w:trPr>
          <w:jc w:val="center"/>
        </w:trPr>
        <w:tc>
          <w:tcPr>
            <w:tcW w:w="98" w:type="pct"/>
          </w:tcPr>
          <w:p w14:paraId="18A24CFF" w14:textId="77777777" w:rsidR="00AF4A27" w:rsidRDefault="00AF4A27">
            <w:r>
              <w:t>49</w:t>
            </w:r>
          </w:p>
        </w:tc>
        <w:tc>
          <w:tcPr>
            <w:tcW w:w="355" w:type="pct"/>
          </w:tcPr>
          <w:p w14:paraId="63C9736D" w14:textId="76556939" w:rsidR="00AF4A27" w:rsidRDefault="00AF4A27">
            <w:r>
              <w:t>Rushmore Business School School of Hospitality (site lookup)</w:t>
            </w:r>
          </w:p>
        </w:tc>
        <w:tc>
          <w:tcPr>
            <w:tcW w:w="3221" w:type="pct"/>
          </w:tcPr>
          <w:p w14:paraId="2570A1B0" w14:textId="716702BC" w:rsidR="00AF4A27" w:rsidRDefault="00AF4A27">
            <w:hyperlink r:id="rId654">
              <w:r>
                <w:rPr>
                  <w:color w:val="0563C1"/>
                  <w:u w:val="single"/>
                </w:rPr>
                <w:t>https://www.google.com/search?q=Rushmore+Business+School+School+of+Hospitality+official+university+website+admissions</w:t>
              </w:r>
            </w:hyperlink>
          </w:p>
        </w:tc>
        <w:tc>
          <w:tcPr>
            <w:tcW w:w="241" w:type="pct"/>
          </w:tcPr>
          <w:p w14:paraId="6CF7A89D" w14:textId="77777777" w:rsidR="00AF4A27" w:rsidRDefault="00AF4A27">
            <w:r>
              <w:t>University college / institute / school</w:t>
            </w:r>
          </w:p>
        </w:tc>
        <w:tc>
          <w:tcPr>
            <w:tcW w:w="332" w:type="pct"/>
          </w:tcPr>
          <w:p w14:paraId="740C7A68" w14:textId="77777777" w:rsidR="00AF4A27" w:rsidRDefault="00AF4A27">
            <w:r>
              <w:t>Undergraduate / Bachelor / Licence*</w:t>
            </w:r>
          </w:p>
        </w:tc>
        <w:tc>
          <w:tcPr>
            <w:tcW w:w="172" w:type="pct"/>
          </w:tcPr>
          <w:p w14:paraId="1DC0CCDD" w14:textId="77777777" w:rsidR="00AF4A27" w:rsidRDefault="00AF4A27">
            <w:r>
              <w:t>Check</w:t>
            </w:r>
          </w:p>
        </w:tc>
        <w:tc>
          <w:tcPr>
            <w:tcW w:w="324" w:type="pct"/>
          </w:tcPr>
          <w:p w14:paraId="087FEF1D" w14:textId="77777777" w:rsidR="00AF4A27" w:rsidRDefault="00AF4A27">
            <w:r>
              <w:t>Check</w:t>
            </w:r>
          </w:p>
        </w:tc>
        <w:tc>
          <w:tcPr>
            <w:tcW w:w="258" w:type="pct"/>
          </w:tcPr>
          <w:p w14:paraId="2F04E12F" w14:textId="77777777" w:rsidR="00AF4A27" w:rsidRDefault="00AF4A27">
            <w:r>
              <w:t>Check</w:t>
            </w:r>
          </w:p>
        </w:tc>
      </w:tr>
      <w:tr w:rsidR="00AF4A27" w14:paraId="1DA2A33A" w14:textId="77777777" w:rsidTr="00AF4A27">
        <w:trPr>
          <w:jc w:val="center"/>
        </w:trPr>
        <w:tc>
          <w:tcPr>
            <w:tcW w:w="98" w:type="pct"/>
          </w:tcPr>
          <w:p w14:paraId="4983DC0F" w14:textId="77777777" w:rsidR="00AF4A27" w:rsidRDefault="00AF4A27">
            <w:r>
              <w:t>50</w:t>
            </w:r>
          </w:p>
        </w:tc>
        <w:tc>
          <w:tcPr>
            <w:tcW w:w="355" w:type="pct"/>
          </w:tcPr>
          <w:p w14:paraId="2EE59D42" w14:textId="17E0CDDA" w:rsidR="00AF4A27" w:rsidRDefault="00AF4A27">
            <w:r>
              <w:t>JSS Academy School of Health Sciences (site lookup)</w:t>
            </w:r>
          </w:p>
        </w:tc>
        <w:tc>
          <w:tcPr>
            <w:tcW w:w="3221" w:type="pct"/>
          </w:tcPr>
          <w:p w14:paraId="629E048A" w14:textId="609DB116" w:rsidR="00AF4A27" w:rsidRDefault="00AF4A27">
            <w:hyperlink r:id="rId655">
              <w:r>
                <w:rPr>
                  <w:color w:val="0563C1"/>
                  <w:u w:val="single"/>
                </w:rPr>
                <w:t>https://www.google.com/search?q=JSS+Academy+School+of+Health+Sciences+official+university+website+admissions</w:t>
              </w:r>
            </w:hyperlink>
          </w:p>
        </w:tc>
        <w:tc>
          <w:tcPr>
            <w:tcW w:w="241" w:type="pct"/>
          </w:tcPr>
          <w:p w14:paraId="6320FAD9" w14:textId="77777777" w:rsidR="00AF4A27" w:rsidRDefault="00AF4A27">
            <w:r>
              <w:t>University college / institute / school</w:t>
            </w:r>
          </w:p>
        </w:tc>
        <w:tc>
          <w:tcPr>
            <w:tcW w:w="332" w:type="pct"/>
          </w:tcPr>
          <w:p w14:paraId="03443313" w14:textId="77777777" w:rsidR="00AF4A27" w:rsidRDefault="00AF4A27">
            <w:r>
              <w:t>Undergraduate / Bachelor / Licence*</w:t>
            </w:r>
          </w:p>
        </w:tc>
        <w:tc>
          <w:tcPr>
            <w:tcW w:w="172" w:type="pct"/>
          </w:tcPr>
          <w:p w14:paraId="6A680404" w14:textId="77777777" w:rsidR="00AF4A27" w:rsidRDefault="00AF4A27">
            <w:r>
              <w:t>Check</w:t>
            </w:r>
          </w:p>
        </w:tc>
        <w:tc>
          <w:tcPr>
            <w:tcW w:w="324" w:type="pct"/>
          </w:tcPr>
          <w:p w14:paraId="336EFC6D" w14:textId="77777777" w:rsidR="00AF4A27" w:rsidRDefault="00AF4A27">
            <w:r>
              <w:t>Check</w:t>
            </w:r>
          </w:p>
        </w:tc>
        <w:tc>
          <w:tcPr>
            <w:tcW w:w="258" w:type="pct"/>
          </w:tcPr>
          <w:p w14:paraId="43D6AC73" w14:textId="77777777" w:rsidR="00AF4A27" w:rsidRDefault="00AF4A27">
            <w:r>
              <w:t>Check</w:t>
            </w:r>
          </w:p>
        </w:tc>
      </w:tr>
    </w:tbl>
    <w:p w14:paraId="035CADAF" w14:textId="77777777" w:rsidR="008950C1" w:rsidRDefault="00000000">
      <w:r>
        <w:t>* Programme availability, degree title, entry year, and direct-entry rules vary by institution.</w:t>
      </w:r>
    </w:p>
    <w:p w14:paraId="157FBC3D" w14:textId="77777777" w:rsidR="008950C1" w:rsidRDefault="00000000">
      <w:pPr>
        <w:pStyle w:val="Titre2"/>
      </w:pPr>
      <w:r>
        <w:t>Sierra Leone</w:t>
      </w:r>
    </w:p>
    <w:p w14:paraId="60652356"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08"/>
        <w:gridCol w:w="762"/>
        <w:gridCol w:w="6373"/>
        <w:gridCol w:w="592"/>
        <w:gridCol w:w="774"/>
        <w:gridCol w:w="455"/>
        <w:gridCol w:w="756"/>
        <w:gridCol w:w="626"/>
      </w:tblGrid>
      <w:tr w:rsidR="00AF4A27" w14:paraId="7F7BF286" w14:textId="77777777" w:rsidTr="00AF4A27">
        <w:trPr>
          <w:jc w:val="center"/>
        </w:trPr>
        <w:tc>
          <w:tcPr>
            <w:tcW w:w="100" w:type="pct"/>
          </w:tcPr>
          <w:p w14:paraId="23097668" w14:textId="77777777" w:rsidR="00AF4A27" w:rsidRDefault="00AF4A27">
            <w:r>
              <w:t>#</w:t>
            </w:r>
          </w:p>
        </w:tc>
        <w:tc>
          <w:tcPr>
            <w:tcW w:w="333" w:type="pct"/>
          </w:tcPr>
          <w:p w14:paraId="5C478707" w14:textId="76CC1DC1" w:rsidR="00AF4A27" w:rsidRDefault="00AF4A27">
            <w:r>
              <w:t>University Name</w:t>
            </w:r>
          </w:p>
        </w:tc>
        <w:tc>
          <w:tcPr>
            <w:tcW w:w="3213" w:type="pct"/>
          </w:tcPr>
          <w:p w14:paraId="3D10374B" w14:textId="4EEC5A0D" w:rsidR="00AF4A27" w:rsidRDefault="00AF4A27">
            <w:r>
              <w:t>Institution</w:t>
            </w:r>
          </w:p>
        </w:tc>
        <w:tc>
          <w:tcPr>
            <w:tcW w:w="246" w:type="pct"/>
          </w:tcPr>
          <w:p w14:paraId="322604F9" w14:textId="77777777" w:rsidR="00AF4A27" w:rsidRDefault="00AF4A27">
            <w:r>
              <w:t>Type</w:t>
            </w:r>
          </w:p>
        </w:tc>
        <w:tc>
          <w:tcPr>
            <w:tcW w:w="339" w:type="pct"/>
          </w:tcPr>
          <w:p w14:paraId="77999E4B" w14:textId="77777777" w:rsidR="00AF4A27" w:rsidRDefault="00AF4A27">
            <w:r>
              <w:t>Degree level</w:t>
            </w:r>
          </w:p>
        </w:tc>
        <w:tc>
          <w:tcPr>
            <w:tcW w:w="175" w:type="pct"/>
          </w:tcPr>
          <w:p w14:paraId="5B5A9B48" w14:textId="77777777" w:rsidR="00AF4A27" w:rsidRDefault="00AF4A27">
            <w:r>
              <w:t>GCE A/L</w:t>
            </w:r>
          </w:p>
        </w:tc>
        <w:tc>
          <w:tcPr>
            <w:tcW w:w="330" w:type="pct"/>
          </w:tcPr>
          <w:p w14:paraId="3E03F2B2" w14:textId="77777777" w:rsidR="00AF4A27" w:rsidRDefault="00AF4A27">
            <w:r>
              <w:t>Bac/Terminale</w:t>
            </w:r>
          </w:p>
        </w:tc>
        <w:tc>
          <w:tcPr>
            <w:tcW w:w="263" w:type="pct"/>
          </w:tcPr>
          <w:p w14:paraId="388272D4" w14:textId="77777777" w:rsidR="00AF4A27" w:rsidRDefault="00AF4A27">
            <w:r>
              <w:t>IB / Cambridge / OSSD</w:t>
            </w:r>
          </w:p>
        </w:tc>
      </w:tr>
      <w:tr w:rsidR="00AF4A27" w14:paraId="7117587E" w14:textId="77777777" w:rsidTr="00AF4A27">
        <w:trPr>
          <w:jc w:val="center"/>
        </w:trPr>
        <w:tc>
          <w:tcPr>
            <w:tcW w:w="100" w:type="pct"/>
          </w:tcPr>
          <w:p w14:paraId="5113F1C5" w14:textId="77777777" w:rsidR="00AF4A27" w:rsidRDefault="00AF4A27">
            <w:r>
              <w:t>1</w:t>
            </w:r>
          </w:p>
        </w:tc>
        <w:tc>
          <w:tcPr>
            <w:tcW w:w="333" w:type="pct"/>
          </w:tcPr>
          <w:p w14:paraId="7CEBF994" w14:textId="0F9E7EFC" w:rsidR="00AF4A27" w:rsidRDefault="00AF4A27">
            <w:r>
              <w:t>University of Sierra Leone</w:t>
            </w:r>
          </w:p>
        </w:tc>
        <w:tc>
          <w:tcPr>
            <w:tcW w:w="3213" w:type="pct"/>
          </w:tcPr>
          <w:p w14:paraId="052EEC69" w14:textId="43C5D25E" w:rsidR="00AF4A27" w:rsidRDefault="00AF4A27">
            <w:hyperlink r:id="rId656">
              <w:r>
                <w:rPr>
                  <w:color w:val="0563C1"/>
                  <w:u w:val="single"/>
                </w:rPr>
                <w:t>https://usl.edu.sl/</w:t>
              </w:r>
            </w:hyperlink>
          </w:p>
        </w:tc>
        <w:tc>
          <w:tcPr>
            <w:tcW w:w="246" w:type="pct"/>
          </w:tcPr>
          <w:p w14:paraId="74302373" w14:textId="77777777" w:rsidR="00AF4A27" w:rsidRDefault="00AF4A27">
            <w:r>
              <w:t>University / degree-</w:t>
            </w:r>
            <w:r>
              <w:lastRenderedPageBreak/>
              <w:t>awarding institution</w:t>
            </w:r>
          </w:p>
        </w:tc>
        <w:tc>
          <w:tcPr>
            <w:tcW w:w="339" w:type="pct"/>
          </w:tcPr>
          <w:p w14:paraId="75CCF287" w14:textId="77777777" w:rsidR="00AF4A27" w:rsidRDefault="00AF4A27">
            <w:r>
              <w:lastRenderedPageBreak/>
              <w:t>Undergraduate / Bachelor / Licence*</w:t>
            </w:r>
          </w:p>
        </w:tc>
        <w:tc>
          <w:tcPr>
            <w:tcW w:w="175" w:type="pct"/>
          </w:tcPr>
          <w:p w14:paraId="528119B5" w14:textId="77777777" w:rsidR="00AF4A27" w:rsidRDefault="00AF4A27">
            <w:r>
              <w:t>Check</w:t>
            </w:r>
          </w:p>
        </w:tc>
        <w:tc>
          <w:tcPr>
            <w:tcW w:w="330" w:type="pct"/>
          </w:tcPr>
          <w:p w14:paraId="3DC4078D" w14:textId="77777777" w:rsidR="00AF4A27" w:rsidRDefault="00AF4A27">
            <w:r>
              <w:t>Check</w:t>
            </w:r>
          </w:p>
        </w:tc>
        <w:tc>
          <w:tcPr>
            <w:tcW w:w="263" w:type="pct"/>
          </w:tcPr>
          <w:p w14:paraId="24627B0D" w14:textId="77777777" w:rsidR="00AF4A27" w:rsidRDefault="00AF4A27">
            <w:r>
              <w:t>Check</w:t>
            </w:r>
          </w:p>
        </w:tc>
      </w:tr>
      <w:tr w:rsidR="00AF4A27" w14:paraId="32C2B11E" w14:textId="77777777" w:rsidTr="00AF4A27">
        <w:trPr>
          <w:jc w:val="center"/>
        </w:trPr>
        <w:tc>
          <w:tcPr>
            <w:tcW w:w="100" w:type="pct"/>
          </w:tcPr>
          <w:p w14:paraId="27AAD183" w14:textId="77777777" w:rsidR="00AF4A27" w:rsidRDefault="00AF4A27">
            <w:r>
              <w:t>2</w:t>
            </w:r>
          </w:p>
        </w:tc>
        <w:tc>
          <w:tcPr>
            <w:tcW w:w="333" w:type="pct"/>
          </w:tcPr>
          <w:p w14:paraId="419DA308" w14:textId="17243858" w:rsidR="00AF4A27" w:rsidRDefault="00AF4A27">
            <w:r>
              <w:t>Fourah Bay College (site lookup)</w:t>
            </w:r>
          </w:p>
        </w:tc>
        <w:tc>
          <w:tcPr>
            <w:tcW w:w="3213" w:type="pct"/>
          </w:tcPr>
          <w:p w14:paraId="5F344C41" w14:textId="7ACBC3EC" w:rsidR="00AF4A27" w:rsidRDefault="00AF4A27">
            <w:hyperlink r:id="rId657">
              <w:r>
                <w:rPr>
                  <w:color w:val="0563C1"/>
                  <w:u w:val="single"/>
                </w:rPr>
                <w:t>https://www.google.com/search?q=Fourah+Bay+College+official+university+website+admissions</w:t>
              </w:r>
            </w:hyperlink>
          </w:p>
        </w:tc>
        <w:tc>
          <w:tcPr>
            <w:tcW w:w="246" w:type="pct"/>
          </w:tcPr>
          <w:p w14:paraId="745E4642" w14:textId="77777777" w:rsidR="00AF4A27" w:rsidRDefault="00AF4A27">
            <w:r>
              <w:t>University college / institute / school</w:t>
            </w:r>
          </w:p>
        </w:tc>
        <w:tc>
          <w:tcPr>
            <w:tcW w:w="339" w:type="pct"/>
          </w:tcPr>
          <w:p w14:paraId="5FBA3A5A" w14:textId="77777777" w:rsidR="00AF4A27" w:rsidRDefault="00AF4A27">
            <w:r>
              <w:t>Undergraduate / Bachelor / Licence*</w:t>
            </w:r>
          </w:p>
        </w:tc>
        <w:tc>
          <w:tcPr>
            <w:tcW w:w="175" w:type="pct"/>
          </w:tcPr>
          <w:p w14:paraId="065D6996" w14:textId="77777777" w:rsidR="00AF4A27" w:rsidRDefault="00AF4A27">
            <w:r>
              <w:t>Check</w:t>
            </w:r>
          </w:p>
        </w:tc>
        <w:tc>
          <w:tcPr>
            <w:tcW w:w="330" w:type="pct"/>
          </w:tcPr>
          <w:p w14:paraId="48A85FA1" w14:textId="77777777" w:rsidR="00AF4A27" w:rsidRDefault="00AF4A27">
            <w:r>
              <w:t>Check</w:t>
            </w:r>
          </w:p>
        </w:tc>
        <w:tc>
          <w:tcPr>
            <w:tcW w:w="263" w:type="pct"/>
          </w:tcPr>
          <w:p w14:paraId="7E698FE8" w14:textId="77777777" w:rsidR="00AF4A27" w:rsidRDefault="00AF4A27">
            <w:r>
              <w:t>Check</w:t>
            </w:r>
          </w:p>
        </w:tc>
      </w:tr>
      <w:tr w:rsidR="00AF4A27" w14:paraId="03805C42" w14:textId="77777777" w:rsidTr="00AF4A27">
        <w:trPr>
          <w:jc w:val="center"/>
        </w:trPr>
        <w:tc>
          <w:tcPr>
            <w:tcW w:w="100" w:type="pct"/>
          </w:tcPr>
          <w:p w14:paraId="72118CDC" w14:textId="77777777" w:rsidR="00AF4A27" w:rsidRDefault="00AF4A27">
            <w:r>
              <w:t>3</w:t>
            </w:r>
          </w:p>
        </w:tc>
        <w:tc>
          <w:tcPr>
            <w:tcW w:w="333" w:type="pct"/>
          </w:tcPr>
          <w:p w14:paraId="08E29FA8" w14:textId="76282114" w:rsidR="00AF4A27" w:rsidRDefault="00AF4A27">
            <w:r>
              <w:t>Njala University (site lookup)</w:t>
            </w:r>
          </w:p>
        </w:tc>
        <w:tc>
          <w:tcPr>
            <w:tcW w:w="3213" w:type="pct"/>
          </w:tcPr>
          <w:p w14:paraId="2655C045" w14:textId="52AD701A" w:rsidR="00AF4A27" w:rsidRDefault="00AF4A27">
            <w:hyperlink r:id="rId658">
              <w:r>
                <w:rPr>
                  <w:color w:val="0563C1"/>
                  <w:u w:val="single"/>
                </w:rPr>
                <w:t>https://www.google.com/search?q=Njala+University+official+university+website+admissions</w:t>
              </w:r>
            </w:hyperlink>
          </w:p>
        </w:tc>
        <w:tc>
          <w:tcPr>
            <w:tcW w:w="246" w:type="pct"/>
          </w:tcPr>
          <w:p w14:paraId="42BDE3B8" w14:textId="77777777" w:rsidR="00AF4A27" w:rsidRDefault="00AF4A27">
            <w:r>
              <w:t>University / degree-awarding institution</w:t>
            </w:r>
          </w:p>
        </w:tc>
        <w:tc>
          <w:tcPr>
            <w:tcW w:w="339" w:type="pct"/>
          </w:tcPr>
          <w:p w14:paraId="09D5DCB8" w14:textId="77777777" w:rsidR="00AF4A27" w:rsidRDefault="00AF4A27">
            <w:r>
              <w:t>Undergraduate / Bachelor / Licence*</w:t>
            </w:r>
          </w:p>
        </w:tc>
        <w:tc>
          <w:tcPr>
            <w:tcW w:w="175" w:type="pct"/>
          </w:tcPr>
          <w:p w14:paraId="6C812E45" w14:textId="77777777" w:rsidR="00AF4A27" w:rsidRDefault="00AF4A27">
            <w:r>
              <w:t>Check</w:t>
            </w:r>
          </w:p>
        </w:tc>
        <w:tc>
          <w:tcPr>
            <w:tcW w:w="330" w:type="pct"/>
          </w:tcPr>
          <w:p w14:paraId="32D90C72" w14:textId="77777777" w:rsidR="00AF4A27" w:rsidRDefault="00AF4A27">
            <w:r>
              <w:t>Check</w:t>
            </w:r>
          </w:p>
        </w:tc>
        <w:tc>
          <w:tcPr>
            <w:tcW w:w="263" w:type="pct"/>
          </w:tcPr>
          <w:p w14:paraId="4BBF4329" w14:textId="77777777" w:rsidR="00AF4A27" w:rsidRDefault="00AF4A27">
            <w:r>
              <w:t>Check</w:t>
            </w:r>
          </w:p>
        </w:tc>
      </w:tr>
      <w:tr w:rsidR="00AF4A27" w14:paraId="4AA91F4F" w14:textId="77777777" w:rsidTr="00AF4A27">
        <w:trPr>
          <w:jc w:val="center"/>
        </w:trPr>
        <w:tc>
          <w:tcPr>
            <w:tcW w:w="100" w:type="pct"/>
          </w:tcPr>
          <w:p w14:paraId="6E5FF3B7" w14:textId="77777777" w:rsidR="00AF4A27" w:rsidRDefault="00AF4A27">
            <w:r>
              <w:t>4</w:t>
            </w:r>
          </w:p>
        </w:tc>
        <w:tc>
          <w:tcPr>
            <w:tcW w:w="333" w:type="pct"/>
          </w:tcPr>
          <w:p w14:paraId="017D2384" w14:textId="62B27248" w:rsidR="00AF4A27" w:rsidRDefault="00AF4A27">
            <w:r>
              <w:t>University of Makeni (site lookup)</w:t>
            </w:r>
          </w:p>
        </w:tc>
        <w:tc>
          <w:tcPr>
            <w:tcW w:w="3213" w:type="pct"/>
          </w:tcPr>
          <w:p w14:paraId="7215A5F8" w14:textId="3F8E5DD1" w:rsidR="00AF4A27" w:rsidRDefault="00AF4A27">
            <w:hyperlink r:id="rId659">
              <w:r>
                <w:rPr>
                  <w:color w:val="0563C1"/>
                  <w:u w:val="single"/>
                </w:rPr>
                <w:t>https://www.google.com/search?q=University+of+Makeni+official+university+website+admissions</w:t>
              </w:r>
            </w:hyperlink>
          </w:p>
        </w:tc>
        <w:tc>
          <w:tcPr>
            <w:tcW w:w="246" w:type="pct"/>
          </w:tcPr>
          <w:p w14:paraId="438D09EA" w14:textId="77777777" w:rsidR="00AF4A27" w:rsidRDefault="00AF4A27">
            <w:r>
              <w:t>University / degree-awarding institution</w:t>
            </w:r>
          </w:p>
        </w:tc>
        <w:tc>
          <w:tcPr>
            <w:tcW w:w="339" w:type="pct"/>
          </w:tcPr>
          <w:p w14:paraId="14C2225D" w14:textId="77777777" w:rsidR="00AF4A27" w:rsidRDefault="00AF4A27">
            <w:r>
              <w:t>Undergraduate / Bachelor / Licence*</w:t>
            </w:r>
          </w:p>
        </w:tc>
        <w:tc>
          <w:tcPr>
            <w:tcW w:w="175" w:type="pct"/>
          </w:tcPr>
          <w:p w14:paraId="76AD00C8" w14:textId="77777777" w:rsidR="00AF4A27" w:rsidRDefault="00AF4A27">
            <w:r>
              <w:t>Check</w:t>
            </w:r>
          </w:p>
        </w:tc>
        <w:tc>
          <w:tcPr>
            <w:tcW w:w="330" w:type="pct"/>
          </w:tcPr>
          <w:p w14:paraId="6603DEEE" w14:textId="77777777" w:rsidR="00AF4A27" w:rsidRDefault="00AF4A27">
            <w:r>
              <w:t>Check</w:t>
            </w:r>
          </w:p>
        </w:tc>
        <w:tc>
          <w:tcPr>
            <w:tcW w:w="263" w:type="pct"/>
          </w:tcPr>
          <w:p w14:paraId="3D8C4E6A" w14:textId="77777777" w:rsidR="00AF4A27" w:rsidRDefault="00AF4A27">
            <w:r>
              <w:t>Check</w:t>
            </w:r>
          </w:p>
        </w:tc>
      </w:tr>
      <w:tr w:rsidR="00AF4A27" w14:paraId="2892B17F" w14:textId="77777777" w:rsidTr="00AF4A27">
        <w:trPr>
          <w:jc w:val="center"/>
        </w:trPr>
        <w:tc>
          <w:tcPr>
            <w:tcW w:w="100" w:type="pct"/>
          </w:tcPr>
          <w:p w14:paraId="5522FBA1" w14:textId="77777777" w:rsidR="00AF4A27" w:rsidRDefault="00AF4A27">
            <w:r>
              <w:t>5</w:t>
            </w:r>
          </w:p>
        </w:tc>
        <w:tc>
          <w:tcPr>
            <w:tcW w:w="333" w:type="pct"/>
          </w:tcPr>
          <w:p w14:paraId="715ACD9E" w14:textId="53B1F836" w:rsidR="00AF4A27" w:rsidRDefault="00AF4A27">
            <w:r>
              <w:t>University of Management and Technology Sierra Leone (site lookup)</w:t>
            </w:r>
          </w:p>
        </w:tc>
        <w:tc>
          <w:tcPr>
            <w:tcW w:w="3213" w:type="pct"/>
          </w:tcPr>
          <w:p w14:paraId="3A1C38D7" w14:textId="312575BC" w:rsidR="00AF4A27" w:rsidRDefault="00AF4A27">
            <w:hyperlink r:id="rId660">
              <w:r>
                <w:rPr>
                  <w:color w:val="0563C1"/>
                  <w:u w:val="single"/>
                </w:rPr>
                <w:t>https://www.google.com/search?q=University+of+Management+and+Technology+Sierra+Leone+official+university+website+admissions</w:t>
              </w:r>
            </w:hyperlink>
          </w:p>
        </w:tc>
        <w:tc>
          <w:tcPr>
            <w:tcW w:w="246" w:type="pct"/>
          </w:tcPr>
          <w:p w14:paraId="67BD526A" w14:textId="77777777" w:rsidR="00AF4A27" w:rsidRDefault="00AF4A27">
            <w:r>
              <w:t>University / degree-awarding institution</w:t>
            </w:r>
          </w:p>
        </w:tc>
        <w:tc>
          <w:tcPr>
            <w:tcW w:w="339" w:type="pct"/>
          </w:tcPr>
          <w:p w14:paraId="650FA331" w14:textId="77777777" w:rsidR="00AF4A27" w:rsidRDefault="00AF4A27">
            <w:r>
              <w:t>Undergraduate / Bachelor / Licence*</w:t>
            </w:r>
          </w:p>
        </w:tc>
        <w:tc>
          <w:tcPr>
            <w:tcW w:w="175" w:type="pct"/>
          </w:tcPr>
          <w:p w14:paraId="23F48437" w14:textId="77777777" w:rsidR="00AF4A27" w:rsidRDefault="00AF4A27">
            <w:r>
              <w:t>Check</w:t>
            </w:r>
          </w:p>
        </w:tc>
        <w:tc>
          <w:tcPr>
            <w:tcW w:w="330" w:type="pct"/>
          </w:tcPr>
          <w:p w14:paraId="7680FDA8" w14:textId="77777777" w:rsidR="00AF4A27" w:rsidRDefault="00AF4A27">
            <w:r>
              <w:t>Check</w:t>
            </w:r>
          </w:p>
        </w:tc>
        <w:tc>
          <w:tcPr>
            <w:tcW w:w="263" w:type="pct"/>
          </w:tcPr>
          <w:p w14:paraId="4D900167" w14:textId="77777777" w:rsidR="00AF4A27" w:rsidRDefault="00AF4A27">
            <w:r>
              <w:t>Check</w:t>
            </w:r>
          </w:p>
        </w:tc>
      </w:tr>
      <w:tr w:rsidR="00AF4A27" w14:paraId="3FEDA99B" w14:textId="77777777" w:rsidTr="00AF4A27">
        <w:trPr>
          <w:jc w:val="center"/>
        </w:trPr>
        <w:tc>
          <w:tcPr>
            <w:tcW w:w="100" w:type="pct"/>
          </w:tcPr>
          <w:p w14:paraId="1EB03040" w14:textId="77777777" w:rsidR="00AF4A27" w:rsidRDefault="00AF4A27">
            <w:r>
              <w:t>6</w:t>
            </w:r>
          </w:p>
        </w:tc>
        <w:tc>
          <w:tcPr>
            <w:tcW w:w="333" w:type="pct"/>
          </w:tcPr>
          <w:p w14:paraId="6330B17D" w14:textId="05228CD6" w:rsidR="00AF4A27" w:rsidRDefault="00AF4A27">
            <w:r>
              <w:t>Milton Margai Technical University (site lookup)</w:t>
            </w:r>
          </w:p>
        </w:tc>
        <w:tc>
          <w:tcPr>
            <w:tcW w:w="3213" w:type="pct"/>
          </w:tcPr>
          <w:p w14:paraId="6837DC4B" w14:textId="1AB9EE0C" w:rsidR="00AF4A27" w:rsidRDefault="00AF4A27">
            <w:hyperlink r:id="rId661">
              <w:r>
                <w:rPr>
                  <w:color w:val="0563C1"/>
                  <w:u w:val="single"/>
                </w:rPr>
                <w:t>https://www.google.com/search?q=Milton+Margai+Technical+University+official+university+website+admissions</w:t>
              </w:r>
            </w:hyperlink>
          </w:p>
        </w:tc>
        <w:tc>
          <w:tcPr>
            <w:tcW w:w="246" w:type="pct"/>
          </w:tcPr>
          <w:p w14:paraId="420B094E" w14:textId="77777777" w:rsidR="00AF4A27" w:rsidRDefault="00AF4A27">
            <w:r>
              <w:t>University college / institute / school</w:t>
            </w:r>
          </w:p>
        </w:tc>
        <w:tc>
          <w:tcPr>
            <w:tcW w:w="339" w:type="pct"/>
          </w:tcPr>
          <w:p w14:paraId="3C70C9EE" w14:textId="77777777" w:rsidR="00AF4A27" w:rsidRDefault="00AF4A27">
            <w:r>
              <w:t>Undergraduate / Bachelor / Licence*</w:t>
            </w:r>
          </w:p>
        </w:tc>
        <w:tc>
          <w:tcPr>
            <w:tcW w:w="175" w:type="pct"/>
          </w:tcPr>
          <w:p w14:paraId="4DFF8C12" w14:textId="77777777" w:rsidR="00AF4A27" w:rsidRDefault="00AF4A27">
            <w:r>
              <w:t>Check</w:t>
            </w:r>
          </w:p>
        </w:tc>
        <w:tc>
          <w:tcPr>
            <w:tcW w:w="330" w:type="pct"/>
          </w:tcPr>
          <w:p w14:paraId="5FAD7BDC" w14:textId="77777777" w:rsidR="00AF4A27" w:rsidRDefault="00AF4A27">
            <w:r>
              <w:t>Check</w:t>
            </w:r>
          </w:p>
        </w:tc>
        <w:tc>
          <w:tcPr>
            <w:tcW w:w="263" w:type="pct"/>
          </w:tcPr>
          <w:p w14:paraId="1D75814A" w14:textId="77777777" w:rsidR="00AF4A27" w:rsidRDefault="00AF4A27">
            <w:r>
              <w:t>Check</w:t>
            </w:r>
          </w:p>
        </w:tc>
      </w:tr>
      <w:tr w:rsidR="00AF4A27" w14:paraId="55959338" w14:textId="77777777" w:rsidTr="00AF4A27">
        <w:trPr>
          <w:jc w:val="center"/>
        </w:trPr>
        <w:tc>
          <w:tcPr>
            <w:tcW w:w="100" w:type="pct"/>
          </w:tcPr>
          <w:p w14:paraId="1B908237" w14:textId="77777777" w:rsidR="00AF4A27" w:rsidRDefault="00AF4A27">
            <w:r>
              <w:t>7</w:t>
            </w:r>
          </w:p>
        </w:tc>
        <w:tc>
          <w:tcPr>
            <w:tcW w:w="333" w:type="pct"/>
          </w:tcPr>
          <w:p w14:paraId="0D32EDC6" w14:textId="69EE06B1" w:rsidR="00AF4A27" w:rsidRDefault="00AF4A27">
            <w:r>
              <w:t>Eastern Technical University (site lookup)</w:t>
            </w:r>
          </w:p>
        </w:tc>
        <w:tc>
          <w:tcPr>
            <w:tcW w:w="3213" w:type="pct"/>
          </w:tcPr>
          <w:p w14:paraId="11E048D5" w14:textId="34B6A14C" w:rsidR="00AF4A27" w:rsidRDefault="00AF4A27">
            <w:hyperlink r:id="rId662">
              <w:r>
                <w:rPr>
                  <w:color w:val="0563C1"/>
                  <w:u w:val="single"/>
                </w:rPr>
                <w:t>https://www.google.com/search?q=Eastern+Technical+University+official+university+website+admissions</w:t>
              </w:r>
            </w:hyperlink>
          </w:p>
        </w:tc>
        <w:tc>
          <w:tcPr>
            <w:tcW w:w="246" w:type="pct"/>
          </w:tcPr>
          <w:p w14:paraId="6456C67A" w14:textId="77777777" w:rsidR="00AF4A27" w:rsidRDefault="00AF4A27">
            <w:r>
              <w:t>University college / institute / school</w:t>
            </w:r>
          </w:p>
        </w:tc>
        <w:tc>
          <w:tcPr>
            <w:tcW w:w="339" w:type="pct"/>
          </w:tcPr>
          <w:p w14:paraId="700931E0" w14:textId="77777777" w:rsidR="00AF4A27" w:rsidRDefault="00AF4A27">
            <w:r>
              <w:t>Undergraduate / Bachelor / Licence*</w:t>
            </w:r>
          </w:p>
        </w:tc>
        <w:tc>
          <w:tcPr>
            <w:tcW w:w="175" w:type="pct"/>
          </w:tcPr>
          <w:p w14:paraId="2BCB4C5F" w14:textId="77777777" w:rsidR="00AF4A27" w:rsidRDefault="00AF4A27">
            <w:r>
              <w:t>Check</w:t>
            </w:r>
          </w:p>
        </w:tc>
        <w:tc>
          <w:tcPr>
            <w:tcW w:w="330" w:type="pct"/>
          </w:tcPr>
          <w:p w14:paraId="313DA4DD" w14:textId="77777777" w:rsidR="00AF4A27" w:rsidRDefault="00AF4A27">
            <w:r>
              <w:t>Check</w:t>
            </w:r>
          </w:p>
        </w:tc>
        <w:tc>
          <w:tcPr>
            <w:tcW w:w="263" w:type="pct"/>
          </w:tcPr>
          <w:p w14:paraId="24EA8FA6" w14:textId="77777777" w:rsidR="00AF4A27" w:rsidRDefault="00AF4A27">
            <w:r>
              <w:t>Check</w:t>
            </w:r>
          </w:p>
        </w:tc>
      </w:tr>
      <w:tr w:rsidR="00AF4A27" w14:paraId="3C2504BD" w14:textId="77777777" w:rsidTr="00AF4A27">
        <w:trPr>
          <w:jc w:val="center"/>
        </w:trPr>
        <w:tc>
          <w:tcPr>
            <w:tcW w:w="100" w:type="pct"/>
          </w:tcPr>
          <w:p w14:paraId="663DA2DC" w14:textId="77777777" w:rsidR="00AF4A27" w:rsidRDefault="00AF4A27">
            <w:r>
              <w:t>8</w:t>
            </w:r>
          </w:p>
        </w:tc>
        <w:tc>
          <w:tcPr>
            <w:tcW w:w="333" w:type="pct"/>
          </w:tcPr>
          <w:p w14:paraId="0BA16A31" w14:textId="5D56B68D" w:rsidR="00AF4A27" w:rsidRDefault="00AF4A27">
            <w:r>
              <w:t>Ernest Bai Koroma University of Science and Technology (site lookup)</w:t>
            </w:r>
          </w:p>
        </w:tc>
        <w:tc>
          <w:tcPr>
            <w:tcW w:w="3213" w:type="pct"/>
          </w:tcPr>
          <w:p w14:paraId="659DB1C1" w14:textId="1B1355DB" w:rsidR="00AF4A27" w:rsidRDefault="00AF4A27">
            <w:hyperlink r:id="rId663">
              <w:r>
                <w:rPr>
                  <w:color w:val="0563C1"/>
                  <w:u w:val="single"/>
                </w:rPr>
                <w:t>https://www.google.com/search?q=Ernest+Bai+Koroma+University+of+Science+and+Technology+official+university+website+admissions</w:t>
              </w:r>
            </w:hyperlink>
          </w:p>
        </w:tc>
        <w:tc>
          <w:tcPr>
            <w:tcW w:w="246" w:type="pct"/>
          </w:tcPr>
          <w:p w14:paraId="6DB91F2A" w14:textId="77777777" w:rsidR="00AF4A27" w:rsidRDefault="00AF4A27">
            <w:r>
              <w:t>University / degree-awarding institution</w:t>
            </w:r>
          </w:p>
        </w:tc>
        <w:tc>
          <w:tcPr>
            <w:tcW w:w="339" w:type="pct"/>
          </w:tcPr>
          <w:p w14:paraId="71ED773B" w14:textId="77777777" w:rsidR="00AF4A27" w:rsidRDefault="00AF4A27">
            <w:r>
              <w:t>Undergraduate / Bachelor / Licence*</w:t>
            </w:r>
          </w:p>
        </w:tc>
        <w:tc>
          <w:tcPr>
            <w:tcW w:w="175" w:type="pct"/>
          </w:tcPr>
          <w:p w14:paraId="3E03FEB5" w14:textId="77777777" w:rsidR="00AF4A27" w:rsidRDefault="00AF4A27">
            <w:r>
              <w:t>Check</w:t>
            </w:r>
          </w:p>
        </w:tc>
        <w:tc>
          <w:tcPr>
            <w:tcW w:w="330" w:type="pct"/>
          </w:tcPr>
          <w:p w14:paraId="3A4F2B5D" w14:textId="77777777" w:rsidR="00AF4A27" w:rsidRDefault="00AF4A27">
            <w:r>
              <w:t>Check</w:t>
            </w:r>
          </w:p>
        </w:tc>
        <w:tc>
          <w:tcPr>
            <w:tcW w:w="263" w:type="pct"/>
          </w:tcPr>
          <w:p w14:paraId="0A3F5ED0" w14:textId="77777777" w:rsidR="00AF4A27" w:rsidRDefault="00AF4A27">
            <w:r>
              <w:t>Check</w:t>
            </w:r>
          </w:p>
        </w:tc>
      </w:tr>
      <w:tr w:rsidR="00AF4A27" w14:paraId="7A39F994" w14:textId="77777777" w:rsidTr="00AF4A27">
        <w:trPr>
          <w:jc w:val="center"/>
        </w:trPr>
        <w:tc>
          <w:tcPr>
            <w:tcW w:w="100" w:type="pct"/>
          </w:tcPr>
          <w:p w14:paraId="7333A2D2" w14:textId="77777777" w:rsidR="00AF4A27" w:rsidRDefault="00AF4A27">
            <w:r>
              <w:t>9</w:t>
            </w:r>
          </w:p>
        </w:tc>
        <w:tc>
          <w:tcPr>
            <w:tcW w:w="333" w:type="pct"/>
          </w:tcPr>
          <w:p w14:paraId="4D75B4AC" w14:textId="4FD16D4D" w:rsidR="00AF4A27" w:rsidRDefault="00AF4A27">
            <w:r>
              <w:t>Limkokwing University of Creative Technology Sierra Leone (site lookup)</w:t>
            </w:r>
          </w:p>
        </w:tc>
        <w:tc>
          <w:tcPr>
            <w:tcW w:w="3213" w:type="pct"/>
          </w:tcPr>
          <w:p w14:paraId="1EFA3C2A" w14:textId="2FF76E56" w:rsidR="00AF4A27" w:rsidRDefault="00AF4A27">
            <w:hyperlink r:id="rId664">
              <w:r>
                <w:rPr>
                  <w:color w:val="0563C1"/>
                  <w:u w:val="single"/>
                </w:rPr>
                <w:t>https://www.google.com/search?q=Limkokwing+University+of+Creative+Technology+Sierra+Leone+official+university+website+admissions</w:t>
              </w:r>
            </w:hyperlink>
          </w:p>
        </w:tc>
        <w:tc>
          <w:tcPr>
            <w:tcW w:w="246" w:type="pct"/>
          </w:tcPr>
          <w:p w14:paraId="00E2E410" w14:textId="77777777" w:rsidR="00AF4A27" w:rsidRDefault="00AF4A27">
            <w:r>
              <w:t>University / degree-awarding institution</w:t>
            </w:r>
          </w:p>
        </w:tc>
        <w:tc>
          <w:tcPr>
            <w:tcW w:w="339" w:type="pct"/>
          </w:tcPr>
          <w:p w14:paraId="1B53F442" w14:textId="77777777" w:rsidR="00AF4A27" w:rsidRDefault="00AF4A27">
            <w:r>
              <w:t>Undergraduate / Bachelor / Licence*</w:t>
            </w:r>
          </w:p>
        </w:tc>
        <w:tc>
          <w:tcPr>
            <w:tcW w:w="175" w:type="pct"/>
          </w:tcPr>
          <w:p w14:paraId="7ECE5586" w14:textId="77777777" w:rsidR="00AF4A27" w:rsidRDefault="00AF4A27">
            <w:r>
              <w:t>Check</w:t>
            </w:r>
          </w:p>
        </w:tc>
        <w:tc>
          <w:tcPr>
            <w:tcW w:w="330" w:type="pct"/>
          </w:tcPr>
          <w:p w14:paraId="4CB4014F" w14:textId="77777777" w:rsidR="00AF4A27" w:rsidRDefault="00AF4A27">
            <w:r>
              <w:t>Check</w:t>
            </w:r>
          </w:p>
        </w:tc>
        <w:tc>
          <w:tcPr>
            <w:tcW w:w="263" w:type="pct"/>
          </w:tcPr>
          <w:p w14:paraId="30A30D17" w14:textId="77777777" w:rsidR="00AF4A27" w:rsidRDefault="00AF4A27">
            <w:r>
              <w:t>Check</w:t>
            </w:r>
          </w:p>
        </w:tc>
      </w:tr>
      <w:tr w:rsidR="00AF4A27" w14:paraId="5821D65C" w14:textId="77777777" w:rsidTr="00AF4A27">
        <w:trPr>
          <w:jc w:val="center"/>
        </w:trPr>
        <w:tc>
          <w:tcPr>
            <w:tcW w:w="100" w:type="pct"/>
          </w:tcPr>
          <w:p w14:paraId="1D2894E2" w14:textId="77777777" w:rsidR="00AF4A27" w:rsidRDefault="00AF4A27">
            <w:r>
              <w:t>10</w:t>
            </w:r>
          </w:p>
        </w:tc>
        <w:tc>
          <w:tcPr>
            <w:tcW w:w="333" w:type="pct"/>
          </w:tcPr>
          <w:p w14:paraId="38046C41" w14:textId="4250A572" w:rsidR="00AF4A27" w:rsidRDefault="00AF4A27">
            <w:r>
              <w:t>Institute of Public Administration and Management (site lookup)</w:t>
            </w:r>
          </w:p>
        </w:tc>
        <w:tc>
          <w:tcPr>
            <w:tcW w:w="3213" w:type="pct"/>
          </w:tcPr>
          <w:p w14:paraId="38E46E28" w14:textId="1B036144" w:rsidR="00AF4A27" w:rsidRDefault="00AF4A27">
            <w:hyperlink r:id="rId665">
              <w:r>
                <w:rPr>
                  <w:color w:val="0563C1"/>
                  <w:u w:val="single"/>
                </w:rPr>
                <w:t>https://www.google.com/search?q=Institute+of+Public+Administration+and+Management+official+university+website+admissions</w:t>
              </w:r>
            </w:hyperlink>
          </w:p>
        </w:tc>
        <w:tc>
          <w:tcPr>
            <w:tcW w:w="246" w:type="pct"/>
          </w:tcPr>
          <w:p w14:paraId="2E62B605" w14:textId="77777777" w:rsidR="00AF4A27" w:rsidRDefault="00AF4A27">
            <w:r>
              <w:t>University college / institute / school</w:t>
            </w:r>
          </w:p>
        </w:tc>
        <w:tc>
          <w:tcPr>
            <w:tcW w:w="339" w:type="pct"/>
          </w:tcPr>
          <w:p w14:paraId="1BEDAE38" w14:textId="77777777" w:rsidR="00AF4A27" w:rsidRDefault="00AF4A27">
            <w:r>
              <w:t>Undergraduate / Bachelor / Licence*</w:t>
            </w:r>
          </w:p>
        </w:tc>
        <w:tc>
          <w:tcPr>
            <w:tcW w:w="175" w:type="pct"/>
          </w:tcPr>
          <w:p w14:paraId="08414A00" w14:textId="77777777" w:rsidR="00AF4A27" w:rsidRDefault="00AF4A27">
            <w:r>
              <w:t>Check</w:t>
            </w:r>
          </w:p>
        </w:tc>
        <w:tc>
          <w:tcPr>
            <w:tcW w:w="330" w:type="pct"/>
          </w:tcPr>
          <w:p w14:paraId="4BC0A98E" w14:textId="77777777" w:rsidR="00AF4A27" w:rsidRDefault="00AF4A27">
            <w:r>
              <w:t>Check</w:t>
            </w:r>
          </w:p>
        </w:tc>
        <w:tc>
          <w:tcPr>
            <w:tcW w:w="263" w:type="pct"/>
          </w:tcPr>
          <w:p w14:paraId="39359855" w14:textId="77777777" w:rsidR="00AF4A27" w:rsidRDefault="00AF4A27">
            <w:r>
              <w:t>Check</w:t>
            </w:r>
          </w:p>
        </w:tc>
      </w:tr>
      <w:tr w:rsidR="00AF4A27" w14:paraId="3CB49586" w14:textId="77777777" w:rsidTr="00AF4A27">
        <w:trPr>
          <w:jc w:val="center"/>
        </w:trPr>
        <w:tc>
          <w:tcPr>
            <w:tcW w:w="100" w:type="pct"/>
          </w:tcPr>
          <w:p w14:paraId="25296D54" w14:textId="77777777" w:rsidR="00AF4A27" w:rsidRDefault="00AF4A27">
            <w:r>
              <w:t>11</w:t>
            </w:r>
          </w:p>
        </w:tc>
        <w:tc>
          <w:tcPr>
            <w:tcW w:w="333" w:type="pct"/>
          </w:tcPr>
          <w:p w14:paraId="202B583A" w14:textId="6BB71E1B" w:rsidR="00AF4A27" w:rsidRDefault="00AF4A27">
            <w:r>
              <w:t>College of Medicine and Allied Health Sciences (site lookup)</w:t>
            </w:r>
          </w:p>
        </w:tc>
        <w:tc>
          <w:tcPr>
            <w:tcW w:w="3213" w:type="pct"/>
          </w:tcPr>
          <w:p w14:paraId="4153E431" w14:textId="1A279A8D" w:rsidR="00AF4A27" w:rsidRDefault="00AF4A27">
            <w:hyperlink r:id="rId666">
              <w:r>
                <w:rPr>
                  <w:color w:val="0563C1"/>
                  <w:u w:val="single"/>
                </w:rPr>
                <w:t>https://www.google.com/search?q=College+of+Medicine+and+Allied+Health+Sciences+official+university+website+admissions</w:t>
              </w:r>
            </w:hyperlink>
          </w:p>
        </w:tc>
        <w:tc>
          <w:tcPr>
            <w:tcW w:w="246" w:type="pct"/>
          </w:tcPr>
          <w:p w14:paraId="4A65F9E0" w14:textId="77777777" w:rsidR="00AF4A27" w:rsidRDefault="00AF4A27">
            <w:r>
              <w:t>University college / institute / school</w:t>
            </w:r>
          </w:p>
        </w:tc>
        <w:tc>
          <w:tcPr>
            <w:tcW w:w="339" w:type="pct"/>
          </w:tcPr>
          <w:p w14:paraId="452FEA8E" w14:textId="77777777" w:rsidR="00AF4A27" w:rsidRDefault="00AF4A27">
            <w:r>
              <w:t>Undergraduate / Bachelor / Licence*</w:t>
            </w:r>
          </w:p>
        </w:tc>
        <w:tc>
          <w:tcPr>
            <w:tcW w:w="175" w:type="pct"/>
          </w:tcPr>
          <w:p w14:paraId="5A461DCE" w14:textId="77777777" w:rsidR="00AF4A27" w:rsidRDefault="00AF4A27">
            <w:r>
              <w:t>Check</w:t>
            </w:r>
          </w:p>
        </w:tc>
        <w:tc>
          <w:tcPr>
            <w:tcW w:w="330" w:type="pct"/>
          </w:tcPr>
          <w:p w14:paraId="4EF247F8" w14:textId="77777777" w:rsidR="00AF4A27" w:rsidRDefault="00AF4A27">
            <w:r>
              <w:t>Check</w:t>
            </w:r>
          </w:p>
        </w:tc>
        <w:tc>
          <w:tcPr>
            <w:tcW w:w="263" w:type="pct"/>
          </w:tcPr>
          <w:p w14:paraId="3FBFD0A8" w14:textId="77777777" w:rsidR="00AF4A27" w:rsidRDefault="00AF4A27">
            <w:r>
              <w:t>Check</w:t>
            </w:r>
          </w:p>
        </w:tc>
      </w:tr>
      <w:tr w:rsidR="00AF4A27" w14:paraId="07EFC097" w14:textId="77777777" w:rsidTr="00AF4A27">
        <w:trPr>
          <w:jc w:val="center"/>
        </w:trPr>
        <w:tc>
          <w:tcPr>
            <w:tcW w:w="100" w:type="pct"/>
          </w:tcPr>
          <w:p w14:paraId="76D8FD02" w14:textId="77777777" w:rsidR="00AF4A27" w:rsidRDefault="00AF4A27">
            <w:r>
              <w:t>12</w:t>
            </w:r>
          </w:p>
        </w:tc>
        <w:tc>
          <w:tcPr>
            <w:tcW w:w="333" w:type="pct"/>
          </w:tcPr>
          <w:p w14:paraId="0D9340ED" w14:textId="7C60D921" w:rsidR="00AF4A27" w:rsidRDefault="00AF4A27">
            <w:r>
              <w:t>Freetown Polytechnic (site lookup)</w:t>
            </w:r>
          </w:p>
        </w:tc>
        <w:tc>
          <w:tcPr>
            <w:tcW w:w="3213" w:type="pct"/>
          </w:tcPr>
          <w:p w14:paraId="7D6F32EE" w14:textId="26B97786" w:rsidR="00AF4A27" w:rsidRDefault="00AF4A27">
            <w:hyperlink r:id="rId667">
              <w:r>
                <w:rPr>
                  <w:color w:val="0563C1"/>
                  <w:u w:val="single"/>
                </w:rPr>
                <w:t>https://www.google.com/search?q=Freetown+Polytechnic+official+university+website+admissions</w:t>
              </w:r>
            </w:hyperlink>
          </w:p>
        </w:tc>
        <w:tc>
          <w:tcPr>
            <w:tcW w:w="246" w:type="pct"/>
          </w:tcPr>
          <w:p w14:paraId="2E01C262" w14:textId="77777777" w:rsidR="00AF4A27" w:rsidRDefault="00AF4A27">
            <w:r>
              <w:t>University college / institute / school</w:t>
            </w:r>
          </w:p>
        </w:tc>
        <w:tc>
          <w:tcPr>
            <w:tcW w:w="339" w:type="pct"/>
          </w:tcPr>
          <w:p w14:paraId="148AEF10" w14:textId="77777777" w:rsidR="00AF4A27" w:rsidRDefault="00AF4A27">
            <w:r>
              <w:t>Undergraduate / Bachelor / Licence*</w:t>
            </w:r>
          </w:p>
        </w:tc>
        <w:tc>
          <w:tcPr>
            <w:tcW w:w="175" w:type="pct"/>
          </w:tcPr>
          <w:p w14:paraId="3101FAE7" w14:textId="77777777" w:rsidR="00AF4A27" w:rsidRDefault="00AF4A27">
            <w:r>
              <w:t>Check</w:t>
            </w:r>
          </w:p>
        </w:tc>
        <w:tc>
          <w:tcPr>
            <w:tcW w:w="330" w:type="pct"/>
          </w:tcPr>
          <w:p w14:paraId="34032B56" w14:textId="77777777" w:rsidR="00AF4A27" w:rsidRDefault="00AF4A27">
            <w:r>
              <w:t>Check</w:t>
            </w:r>
          </w:p>
        </w:tc>
        <w:tc>
          <w:tcPr>
            <w:tcW w:w="263" w:type="pct"/>
          </w:tcPr>
          <w:p w14:paraId="78A25DA7" w14:textId="77777777" w:rsidR="00AF4A27" w:rsidRDefault="00AF4A27">
            <w:r>
              <w:t>Check</w:t>
            </w:r>
          </w:p>
        </w:tc>
      </w:tr>
      <w:tr w:rsidR="00AF4A27" w14:paraId="69D035D6" w14:textId="77777777" w:rsidTr="00AF4A27">
        <w:trPr>
          <w:jc w:val="center"/>
        </w:trPr>
        <w:tc>
          <w:tcPr>
            <w:tcW w:w="100" w:type="pct"/>
          </w:tcPr>
          <w:p w14:paraId="13BC0A25" w14:textId="77777777" w:rsidR="00AF4A27" w:rsidRDefault="00AF4A27">
            <w:r>
              <w:t>13</w:t>
            </w:r>
          </w:p>
        </w:tc>
        <w:tc>
          <w:tcPr>
            <w:tcW w:w="333" w:type="pct"/>
          </w:tcPr>
          <w:p w14:paraId="41832186" w14:textId="342B06FA" w:rsidR="00AF4A27" w:rsidRDefault="00AF4A27">
            <w:r>
              <w:t>Bonthe Polytechnic (site lookup)</w:t>
            </w:r>
          </w:p>
        </w:tc>
        <w:tc>
          <w:tcPr>
            <w:tcW w:w="3213" w:type="pct"/>
          </w:tcPr>
          <w:p w14:paraId="2FDDE424" w14:textId="27CDA7B5" w:rsidR="00AF4A27" w:rsidRDefault="00AF4A27">
            <w:hyperlink r:id="rId668">
              <w:r>
                <w:rPr>
                  <w:color w:val="0563C1"/>
                  <w:u w:val="single"/>
                </w:rPr>
                <w:t>https://www.google.com/search?q=Bonthe+Polytechnic+official+university+website+admissions</w:t>
              </w:r>
            </w:hyperlink>
          </w:p>
        </w:tc>
        <w:tc>
          <w:tcPr>
            <w:tcW w:w="246" w:type="pct"/>
          </w:tcPr>
          <w:p w14:paraId="6E86037B" w14:textId="77777777" w:rsidR="00AF4A27" w:rsidRDefault="00AF4A27">
            <w:r>
              <w:t>University college / institute / school</w:t>
            </w:r>
          </w:p>
        </w:tc>
        <w:tc>
          <w:tcPr>
            <w:tcW w:w="339" w:type="pct"/>
          </w:tcPr>
          <w:p w14:paraId="26406DB0" w14:textId="77777777" w:rsidR="00AF4A27" w:rsidRDefault="00AF4A27">
            <w:r>
              <w:t>Undergraduate / Bachelor / Licence*</w:t>
            </w:r>
          </w:p>
        </w:tc>
        <w:tc>
          <w:tcPr>
            <w:tcW w:w="175" w:type="pct"/>
          </w:tcPr>
          <w:p w14:paraId="10BCB0EA" w14:textId="77777777" w:rsidR="00AF4A27" w:rsidRDefault="00AF4A27">
            <w:r>
              <w:t>Check</w:t>
            </w:r>
          </w:p>
        </w:tc>
        <w:tc>
          <w:tcPr>
            <w:tcW w:w="330" w:type="pct"/>
          </w:tcPr>
          <w:p w14:paraId="31DBA86C" w14:textId="77777777" w:rsidR="00AF4A27" w:rsidRDefault="00AF4A27">
            <w:r>
              <w:t>Check</w:t>
            </w:r>
          </w:p>
        </w:tc>
        <w:tc>
          <w:tcPr>
            <w:tcW w:w="263" w:type="pct"/>
          </w:tcPr>
          <w:p w14:paraId="52D8FF8A" w14:textId="77777777" w:rsidR="00AF4A27" w:rsidRDefault="00AF4A27">
            <w:r>
              <w:t>Check</w:t>
            </w:r>
          </w:p>
        </w:tc>
      </w:tr>
      <w:tr w:rsidR="00AF4A27" w14:paraId="1D2678D6" w14:textId="77777777" w:rsidTr="00AF4A27">
        <w:trPr>
          <w:jc w:val="center"/>
        </w:trPr>
        <w:tc>
          <w:tcPr>
            <w:tcW w:w="100" w:type="pct"/>
          </w:tcPr>
          <w:p w14:paraId="73AE3160" w14:textId="77777777" w:rsidR="00AF4A27" w:rsidRDefault="00AF4A27">
            <w:r>
              <w:t>14</w:t>
            </w:r>
          </w:p>
        </w:tc>
        <w:tc>
          <w:tcPr>
            <w:tcW w:w="333" w:type="pct"/>
          </w:tcPr>
          <w:p w14:paraId="38A8D462" w14:textId="17A785BA" w:rsidR="00AF4A27" w:rsidRDefault="00AF4A27">
            <w:r>
              <w:t>Eastern Polytechnic (site lookup)</w:t>
            </w:r>
          </w:p>
        </w:tc>
        <w:tc>
          <w:tcPr>
            <w:tcW w:w="3213" w:type="pct"/>
          </w:tcPr>
          <w:p w14:paraId="7CA91985" w14:textId="790E9543" w:rsidR="00AF4A27" w:rsidRDefault="00AF4A27">
            <w:hyperlink r:id="rId669">
              <w:r>
                <w:rPr>
                  <w:color w:val="0563C1"/>
                  <w:u w:val="single"/>
                </w:rPr>
                <w:t>https://www.google.com/search?q=Eastern+Polytechnic+official+university+website+admissions</w:t>
              </w:r>
            </w:hyperlink>
          </w:p>
        </w:tc>
        <w:tc>
          <w:tcPr>
            <w:tcW w:w="246" w:type="pct"/>
          </w:tcPr>
          <w:p w14:paraId="7E450803" w14:textId="77777777" w:rsidR="00AF4A27" w:rsidRDefault="00AF4A27">
            <w:r>
              <w:t>University college / institute / school</w:t>
            </w:r>
          </w:p>
        </w:tc>
        <w:tc>
          <w:tcPr>
            <w:tcW w:w="339" w:type="pct"/>
          </w:tcPr>
          <w:p w14:paraId="39514F4E" w14:textId="77777777" w:rsidR="00AF4A27" w:rsidRDefault="00AF4A27">
            <w:r>
              <w:t>Undergraduate / Bachelor / Licence*</w:t>
            </w:r>
          </w:p>
        </w:tc>
        <w:tc>
          <w:tcPr>
            <w:tcW w:w="175" w:type="pct"/>
          </w:tcPr>
          <w:p w14:paraId="7F5C32AE" w14:textId="77777777" w:rsidR="00AF4A27" w:rsidRDefault="00AF4A27">
            <w:r>
              <w:t>Check</w:t>
            </w:r>
          </w:p>
        </w:tc>
        <w:tc>
          <w:tcPr>
            <w:tcW w:w="330" w:type="pct"/>
          </w:tcPr>
          <w:p w14:paraId="0F114B21" w14:textId="77777777" w:rsidR="00AF4A27" w:rsidRDefault="00AF4A27">
            <w:r>
              <w:t>Check</w:t>
            </w:r>
          </w:p>
        </w:tc>
        <w:tc>
          <w:tcPr>
            <w:tcW w:w="263" w:type="pct"/>
          </w:tcPr>
          <w:p w14:paraId="257BE5AA" w14:textId="77777777" w:rsidR="00AF4A27" w:rsidRDefault="00AF4A27">
            <w:r>
              <w:t>Check</w:t>
            </w:r>
          </w:p>
        </w:tc>
      </w:tr>
      <w:tr w:rsidR="00AF4A27" w14:paraId="7C4A79F5" w14:textId="77777777" w:rsidTr="00AF4A27">
        <w:trPr>
          <w:jc w:val="center"/>
        </w:trPr>
        <w:tc>
          <w:tcPr>
            <w:tcW w:w="100" w:type="pct"/>
          </w:tcPr>
          <w:p w14:paraId="67F6678E" w14:textId="77777777" w:rsidR="00AF4A27" w:rsidRDefault="00AF4A27">
            <w:r>
              <w:lastRenderedPageBreak/>
              <w:t>15</w:t>
            </w:r>
          </w:p>
        </w:tc>
        <w:tc>
          <w:tcPr>
            <w:tcW w:w="333" w:type="pct"/>
          </w:tcPr>
          <w:p w14:paraId="588F6DD3" w14:textId="3F811F08" w:rsidR="00AF4A27" w:rsidRDefault="00AF4A27">
            <w:r>
              <w:t>Northern Polytechnic (site lookup)</w:t>
            </w:r>
          </w:p>
        </w:tc>
        <w:tc>
          <w:tcPr>
            <w:tcW w:w="3213" w:type="pct"/>
          </w:tcPr>
          <w:p w14:paraId="72EFAD2A" w14:textId="532B4845" w:rsidR="00AF4A27" w:rsidRDefault="00AF4A27">
            <w:hyperlink r:id="rId670">
              <w:r>
                <w:rPr>
                  <w:color w:val="0563C1"/>
                  <w:u w:val="single"/>
                </w:rPr>
                <w:t>https://www.google.com/search?q=Northern+Polytechnic+official+university+website+admissions</w:t>
              </w:r>
            </w:hyperlink>
          </w:p>
        </w:tc>
        <w:tc>
          <w:tcPr>
            <w:tcW w:w="246" w:type="pct"/>
          </w:tcPr>
          <w:p w14:paraId="6FD32AC0" w14:textId="77777777" w:rsidR="00AF4A27" w:rsidRDefault="00AF4A27">
            <w:r>
              <w:t>University college / institute / school</w:t>
            </w:r>
          </w:p>
        </w:tc>
        <w:tc>
          <w:tcPr>
            <w:tcW w:w="339" w:type="pct"/>
          </w:tcPr>
          <w:p w14:paraId="131C09C1" w14:textId="77777777" w:rsidR="00AF4A27" w:rsidRDefault="00AF4A27">
            <w:r>
              <w:t>Undergraduate / Bachelor / Licence*</w:t>
            </w:r>
          </w:p>
        </w:tc>
        <w:tc>
          <w:tcPr>
            <w:tcW w:w="175" w:type="pct"/>
          </w:tcPr>
          <w:p w14:paraId="35AEEA49" w14:textId="77777777" w:rsidR="00AF4A27" w:rsidRDefault="00AF4A27">
            <w:r>
              <w:t>Check</w:t>
            </w:r>
          </w:p>
        </w:tc>
        <w:tc>
          <w:tcPr>
            <w:tcW w:w="330" w:type="pct"/>
          </w:tcPr>
          <w:p w14:paraId="125EBCB4" w14:textId="77777777" w:rsidR="00AF4A27" w:rsidRDefault="00AF4A27">
            <w:r>
              <w:t>Check</w:t>
            </w:r>
          </w:p>
        </w:tc>
        <w:tc>
          <w:tcPr>
            <w:tcW w:w="263" w:type="pct"/>
          </w:tcPr>
          <w:p w14:paraId="5779F21F" w14:textId="77777777" w:rsidR="00AF4A27" w:rsidRDefault="00AF4A27">
            <w:r>
              <w:t>Check</w:t>
            </w:r>
          </w:p>
        </w:tc>
      </w:tr>
      <w:tr w:rsidR="00AF4A27" w14:paraId="76498670" w14:textId="77777777" w:rsidTr="00AF4A27">
        <w:trPr>
          <w:jc w:val="center"/>
        </w:trPr>
        <w:tc>
          <w:tcPr>
            <w:tcW w:w="100" w:type="pct"/>
          </w:tcPr>
          <w:p w14:paraId="50359F05" w14:textId="77777777" w:rsidR="00AF4A27" w:rsidRDefault="00AF4A27">
            <w:r>
              <w:t>16</w:t>
            </w:r>
          </w:p>
        </w:tc>
        <w:tc>
          <w:tcPr>
            <w:tcW w:w="333" w:type="pct"/>
          </w:tcPr>
          <w:p w14:paraId="53C81976" w14:textId="3E805B74" w:rsidR="00AF4A27" w:rsidRDefault="00AF4A27">
            <w:r>
              <w:t>Government Technical Institute (site lookup)</w:t>
            </w:r>
          </w:p>
        </w:tc>
        <w:tc>
          <w:tcPr>
            <w:tcW w:w="3213" w:type="pct"/>
          </w:tcPr>
          <w:p w14:paraId="342255C3" w14:textId="2CAFB350" w:rsidR="00AF4A27" w:rsidRDefault="00AF4A27">
            <w:hyperlink r:id="rId671">
              <w:r>
                <w:rPr>
                  <w:color w:val="0563C1"/>
                  <w:u w:val="single"/>
                </w:rPr>
                <w:t>https://www.google.com/search?q=Government+Technical+Institute+official+university+website+admissions</w:t>
              </w:r>
            </w:hyperlink>
          </w:p>
        </w:tc>
        <w:tc>
          <w:tcPr>
            <w:tcW w:w="246" w:type="pct"/>
          </w:tcPr>
          <w:p w14:paraId="2440F69A" w14:textId="77777777" w:rsidR="00AF4A27" w:rsidRDefault="00AF4A27">
            <w:r>
              <w:t>University college / institute / school</w:t>
            </w:r>
          </w:p>
        </w:tc>
        <w:tc>
          <w:tcPr>
            <w:tcW w:w="339" w:type="pct"/>
          </w:tcPr>
          <w:p w14:paraId="6B4146D6" w14:textId="77777777" w:rsidR="00AF4A27" w:rsidRDefault="00AF4A27">
            <w:r>
              <w:t>Undergraduate / Bachelor / Licence*</w:t>
            </w:r>
          </w:p>
        </w:tc>
        <w:tc>
          <w:tcPr>
            <w:tcW w:w="175" w:type="pct"/>
          </w:tcPr>
          <w:p w14:paraId="4247783A" w14:textId="77777777" w:rsidR="00AF4A27" w:rsidRDefault="00AF4A27">
            <w:r>
              <w:t>Check</w:t>
            </w:r>
          </w:p>
        </w:tc>
        <w:tc>
          <w:tcPr>
            <w:tcW w:w="330" w:type="pct"/>
          </w:tcPr>
          <w:p w14:paraId="4ADC25E8" w14:textId="77777777" w:rsidR="00AF4A27" w:rsidRDefault="00AF4A27">
            <w:r>
              <w:t>Check</w:t>
            </w:r>
          </w:p>
        </w:tc>
        <w:tc>
          <w:tcPr>
            <w:tcW w:w="263" w:type="pct"/>
          </w:tcPr>
          <w:p w14:paraId="7AA71124" w14:textId="77777777" w:rsidR="00AF4A27" w:rsidRDefault="00AF4A27">
            <w:r>
              <w:t>Check</w:t>
            </w:r>
          </w:p>
        </w:tc>
      </w:tr>
      <w:tr w:rsidR="00AF4A27" w14:paraId="75C9DE15" w14:textId="77777777" w:rsidTr="00AF4A27">
        <w:trPr>
          <w:jc w:val="center"/>
        </w:trPr>
        <w:tc>
          <w:tcPr>
            <w:tcW w:w="100" w:type="pct"/>
          </w:tcPr>
          <w:p w14:paraId="7DB77A55" w14:textId="77777777" w:rsidR="00AF4A27" w:rsidRDefault="00AF4A27">
            <w:r>
              <w:t>17</w:t>
            </w:r>
          </w:p>
        </w:tc>
        <w:tc>
          <w:tcPr>
            <w:tcW w:w="333" w:type="pct"/>
          </w:tcPr>
          <w:p w14:paraId="2813EE03" w14:textId="6B7EDF06" w:rsidR="00AF4A27" w:rsidRDefault="00AF4A27">
            <w:r>
              <w:t>Institute of Advanced Management and Technology (site lookup)</w:t>
            </w:r>
          </w:p>
        </w:tc>
        <w:tc>
          <w:tcPr>
            <w:tcW w:w="3213" w:type="pct"/>
          </w:tcPr>
          <w:p w14:paraId="02DD14A1" w14:textId="6EBD86AD" w:rsidR="00AF4A27" w:rsidRDefault="00AF4A27">
            <w:hyperlink r:id="rId672">
              <w:r>
                <w:rPr>
                  <w:color w:val="0563C1"/>
                  <w:u w:val="single"/>
                </w:rPr>
                <w:t>https://www.google.com/search?q=Institute+of+Advanced+Management+and+Technology+official+university+website+admissions</w:t>
              </w:r>
            </w:hyperlink>
          </w:p>
        </w:tc>
        <w:tc>
          <w:tcPr>
            <w:tcW w:w="246" w:type="pct"/>
          </w:tcPr>
          <w:p w14:paraId="766D20CD" w14:textId="77777777" w:rsidR="00AF4A27" w:rsidRDefault="00AF4A27">
            <w:r>
              <w:t>University college / institute / school</w:t>
            </w:r>
          </w:p>
        </w:tc>
        <w:tc>
          <w:tcPr>
            <w:tcW w:w="339" w:type="pct"/>
          </w:tcPr>
          <w:p w14:paraId="53906125" w14:textId="77777777" w:rsidR="00AF4A27" w:rsidRDefault="00AF4A27">
            <w:r>
              <w:t>Undergraduate / Bachelor / Licence*</w:t>
            </w:r>
          </w:p>
        </w:tc>
        <w:tc>
          <w:tcPr>
            <w:tcW w:w="175" w:type="pct"/>
          </w:tcPr>
          <w:p w14:paraId="64EB9EFB" w14:textId="77777777" w:rsidR="00AF4A27" w:rsidRDefault="00AF4A27">
            <w:r>
              <w:t>Check</w:t>
            </w:r>
          </w:p>
        </w:tc>
        <w:tc>
          <w:tcPr>
            <w:tcW w:w="330" w:type="pct"/>
          </w:tcPr>
          <w:p w14:paraId="3E3EFB85" w14:textId="77777777" w:rsidR="00AF4A27" w:rsidRDefault="00AF4A27">
            <w:r>
              <w:t>Check</w:t>
            </w:r>
          </w:p>
        </w:tc>
        <w:tc>
          <w:tcPr>
            <w:tcW w:w="263" w:type="pct"/>
          </w:tcPr>
          <w:p w14:paraId="1143EC38" w14:textId="77777777" w:rsidR="00AF4A27" w:rsidRDefault="00AF4A27">
            <w:r>
              <w:t>Check</w:t>
            </w:r>
          </w:p>
        </w:tc>
      </w:tr>
      <w:tr w:rsidR="00AF4A27" w14:paraId="216A1FD6" w14:textId="77777777" w:rsidTr="00AF4A27">
        <w:trPr>
          <w:jc w:val="center"/>
        </w:trPr>
        <w:tc>
          <w:tcPr>
            <w:tcW w:w="100" w:type="pct"/>
          </w:tcPr>
          <w:p w14:paraId="5C59BF3E" w14:textId="77777777" w:rsidR="00AF4A27" w:rsidRDefault="00AF4A27">
            <w:r>
              <w:t>18</w:t>
            </w:r>
          </w:p>
        </w:tc>
        <w:tc>
          <w:tcPr>
            <w:tcW w:w="333" w:type="pct"/>
          </w:tcPr>
          <w:p w14:paraId="26CBCB9A" w14:textId="77E49C19" w:rsidR="00AF4A27" w:rsidRDefault="00AF4A27">
            <w:r>
              <w:t>University of Sierra Leone School of Law (site lookup)</w:t>
            </w:r>
          </w:p>
        </w:tc>
        <w:tc>
          <w:tcPr>
            <w:tcW w:w="3213" w:type="pct"/>
          </w:tcPr>
          <w:p w14:paraId="7A0A91D9" w14:textId="365A8D7F" w:rsidR="00AF4A27" w:rsidRDefault="00AF4A27">
            <w:hyperlink r:id="rId673">
              <w:r>
                <w:rPr>
                  <w:color w:val="0563C1"/>
                  <w:u w:val="single"/>
                </w:rPr>
                <w:t>https://www.google.com/search?q=University+of+Sierra+Leone+School+of+Law+official+university+website+admissions</w:t>
              </w:r>
            </w:hyperlink>
          </w:p>
        </w:tc>
        <w:tc>
          <w:tcPr>
            <w:tcW w:w="246" w:type="pct"/>
          </w:tcPr>
          <w:p w14:paraId="028A3A5B" w14:textId="77777777" w:rsidR="00AF4A27" w:rsidRDefault="00AF4A27">
            <w:r>
              <w:t>University college / institute / school</w:t>
            </w:r>
          </w:p>
        </w:tc>
        <w:tc>
          <w:tcPr>
            <w:tcW w:w="339" w:type="pct"/>
          </w:tcPr>
          <w:p w14:paraId="0BED66BD" w14:textId="77777777" w:rsidR="00AF4A27" w:rsidRDefault="00AF4A27">
            <w:r>
              <w:t>Undergraduate / Bachelor / Licence*</w:t>
            </w:r>
          </w:p>
        </w:tc>
        <w:tc>
          <w:tcPr>
            <w:tcW w:w="175" w:type="pct"/>
          </w:tcPr>
          <w:p w14:paraId="2D8B248D" w14:textId="77777777" w:rsidR="00AF4A27" w:rsidRDefault="00AF4A27">
            <w:r>
              <w:t>Check</w:t>
            </w:r>
          </w:p>
        </w:tc>
        <w:tc>
          <w:tcPr>
            <w:tcW w:w="330" w:type="pct"/>
          </w:tcPr>
          <w:p w14:paraId="4E05EF0F" w14:textId="77777777" w:rsidR="00AF4A27" w:rsidRDefault="00AF4A27">
            <w:r>
              <w:t>Check</w:t>
            </w:r>
          </w:p>
        </w:tc>
        <w:tc>
          <w:tcPr>
            <w:tcW w:w="263" w:type="pct"/>
          </w:tcPr>
          <w:p w14:paraId="54B0E5BB" w14:textId="77777777" w:rsidR="00AF4A27" w:rsidRDefault="00AF4A27">
            <w:r>
              <w:t>Check</w:t>
            </w:r>
          </w:p>
        </w:tc>
      </w:tr>
      <w:tr w:rsidR="00AF4A27" w14:paraId="7079541F" w14:textId="77777777" w:rsidTr="00AF4A27">
        <w:trPr>
          <w:jc w:val="center"/>
        </w:trPr>
        <w:tc>
          <w:tcPr>
            <w:tcW w:w="100" w:type="pct"/>
          </w:tcPr>
          <w:p w14:paraId="7F54139A" w14:textId="77777777" w:rsidR="00AF4A27" w:rsidRDefault="00AF4A27">
            <w:r>
              <w:t>19</w:t>
            </w:r>
          </w:p>
        </w:tc>
        <w:tc>
          <w:tcPr>
            <w:tcW w:w="333" w:type="pct"/>
          </w:tcPr>
          <w:p w14:paraId="2B3EF897" w14:textId="4AF31774" w:rsidR="00AF4A27" w:rsidRDefault="00AF4A27">
            <w:r>
              <w:t>University of Sierra Leone Institute of Public Administration (site lookup)</w:t>
            </w:r>
          </w:p>
        </w:tc>
        <w:tc>
          <w:tcPr>
            <w:tcW w:w="3213" w:type="pct"/>
          </w:tcPr>
          <w:p w14:paraId="57810A5B" w14:textId="6D37DC4D" w:rsidR="00AF4A27" w:rsidRDefault="00AF4A27">
            <w:hyperlink r:id="rId674">
              <w:r>
                <w:rPr>
                  <w:color w:val="0563C1"/>
                  <w:u w:val="single"/>
                </w:rPr>
                <w:t>https://www.google.com/search?q=University+of+Sierra+Leone+Institute+of+Public+Administration+official+university+website+admissions</w:t>
              </w:r>
            </w:hyperlink>
          </w:p>
        </w:tc>
        <w:tc>
          <w:tcPr>
            <w:tcW w:w="246" w:type="pct"/>
          </w:tcPr>
          <w:p w14:paraId="0C773860" w14:textId="77777777" w:rsidR="00AF4A27" w:rsidRDefault="00AF4A27">
            <w:r>
              <w:t>University college / institute / school</w:t>
            </w:r>
          </w:p>
        </w:tc>
        <w:tc>
          <w:tcPr>
            <w:tcW w:w="339" w:type="pct"/>
          </w:tcPr>
          <w:p w14:paraId="54BA8341" w14:textId="77777777" w:rsidR="00AF4A27" w:rsidRDefault="00AF4A27">
            <w:r>
              <w:t>Undergraduate / Bachelor / Licence*</w:t>
            </w:r>
          </w:p>
        </w:tc>
        <w:tc>
          <w:tcPr>
            <w:tcW w:w="175" w:type="pct"/>
          </w:tcPr>
          <w:p w14:paraId="124A404A" w14:textId="77777777" w:rsidR="00AF4A27" w:rsidRDefault="00AF4A27">
            <w:r>
              <w:t>Check</w:t>
            </w:r>
          </w:p>
        </w:tc>
        <w:tc>
          <w:tcPr>
            <w:tcW w:w="330" w:type="pct"/>
          </w:tcPr>
          <w:p w14:paraId="45910B08" w14:textId="77777777" w:rsidR="00AF4A27" w:rsidRDefault="00AF4A27">
            <w:r>
              <w:t>Check</w:t>
            </w:r>
          </w:p>
        </w:tc>
        <w:tc>
          <w:tcPr>
            <w:tcW w:w="263" w:type="pct"/>
          </w:tcPr>
          <w:p w14:paraId="68611BED" w14:textId="77777777" w:rsidR="00AF4A27" w:rsidRDefault="00AF4A27">
            <w:r>
              <w:t>Check</w:t>
            </w:r>
          </w:p>
        </w:tc>
      </w:tr>
      <w:tr w:rsidR="00AF4A27" w14:paraId="20DF02B0" w14:textId="77777777" w:rsidTr="00AF4A27">
        <w:trPr>
          <w:jc w:val="center"/>
        </w:trPr>
        <w:tc>
          <w:tcPr>
            <w:tcW w:w="100" w:type="pct"/>
          </w:tcPr>
          <w:p w14:paraId="799D2138" w14:textId="77777777" w:rsidR="00AF4A27" w:rsidRDefault="00AF4A27">
            <w:r>
              <w:t>20</w:t>
            </w:r>
          </w:p>
        </w:tc>
        <w:tc>
          <w:tcPr>
            <w:tcW w:w="333" w:type="pct"/>
          </w:tcPr>
          <w:p w14:paraId="33F7909D" w14:textId="130B591B" w:rsidR="00AF4A27" w:rsidRDefault="00AF4A27">
            <w:r>
              <w:t>University of Sierra Leone School of Engineering (site lookup)</w:t>
            </w:r>
          </w:p>
        </w:tc>
        <w:tc>
          <w:tcPr>
            <w:tcW w:w="3213" w:type="pct"/>
          </w:tcPr>
          <w:p w14:paraId="1C105A35" w14:textId="29F0F180" w:rsidR="00AF4A27" w:rsidRDefault="00AF4A27">
            <w:hyperlink r:id="rId675">
              <w:r>
                <w:rPr>
                  <w:color w:val="0563C1"/>
                  <w:u w:val="single"/>
                </w:rPr>
                <w:t>https://www.google.com/search?q=University+of+Sierra+Leone+School+of+Engineering+official+university+website+admissions</w:t>
              </w:r>
            </w:hyperlink>
          </w:p>
        </w:tc>
        <w:tc>
          <w:tcPr>
            <w:tcW w:w="246" w:type="pct"/>
          </w:tcPr>
          <w:p w14:paraId="3A615648" w14:textId="77777777" w:rsidR="00AF4A27" w:rsidRDefault="00AF4A27">
            <w:r>
              <w:t>University college / institute / school</w:t>
            </w:r>
          </w:p>
        </w:tc>
        <w:tc>
          <w:tcPr>
            <w:tcW w:w="339" w:type="pct"/>
          </w:tcPr>
          <w:p w14:paraId="4337D662" w14:textId="77777777" w:rsidR="00AF4A27" w:rsidRDefault="00AF4A27">
            <w:r>
              <w:t>Undergraduate / Bachelor / Licence*</w:t>
            </w:r>
          </w:p>
        </w:tc>
        <w:tc>
          <w:tcPr>
            <w:tcW w:w="175" w:type="pct"/>
          </w:tcPr>
          <w:p w14:paraId="5028395A" w14:textId="77777777" w:rsidR="00AF4A27" w:rsidRDefault="00AF4A27">
            <w:r>
              <w:t>Check</w:t>
            </w:r>
          </w:p>
        </w:tc>
        <w:tc>
          <w:tcPr>
            <w:tcW w:w="330" w:type="pct"/>
          </w:tcPr>
          <w:p w14:paraId="322D2409" w14:textId="77777777" w:rsidR="00AF4A27" w:rsidRDefault="00AF4A27">
            <w:r>
              <w:t>Check</w:t>
            </w:r>
          </w:p>
        </w:tc>
        <w:tc>
          <w:tcPr>
            <w:tcW w:w="263" w:type="pct"/>
          </w:tcPr>
          <w:p w14:paraId="08CC4E28" w14:textId="77777777" w:rsidR="00AF4A27" w:rsidRDefault="00AF4A27">
            <w:r>
              <w:t>Check</w:t>
            </w:r>
          </w:p>
        </w:tc>
      </w:tr>
      <w:tr w:rsidR="00AF4A27" w14:paraId="350A0B99" w14:textId="77777777" w:rsidTr="00AF4A27">
        <w:trPr>
          <w:jc w:val="center"/>
        </w:trPr>
        <w:tc>
          <w:tcPr>
            <w:tcW w:w="100" w:type="pct"/>
          </w:tcPr>
          <w:p w14:paraId="2676EF95" w14:textId="77777777" w:rsidR="00AF4A27" w:rsidRDefault="00AF4A27">
            <w:r>
              <w:t>21</w:t>
            </w:r>
          </w:p>
        </w:tc>
        <w:tc>
          <w:tcPr>
            <w:tcW w:w="333" w:type="pct"/>
          </w:tcPr>
          <w:p w14:paraId="5F8C1C19" w14:textId="1B6D8DB3" w:rsidR="00AF4A27" w:rsidRDefault="00AF4A27">
            <w:r>
              <w:t>University of Sierra Leone School of Basic Medical Sciences (site lookup)</w:t>
            </w:r>
          </w:p>
        </w:tc>
        <w:tc>
          <w:tcPr>
            <w:tcW w:w="3213" w:type="pct"/>
          </w:tcPr>
          <w:p w14:paraId="3BD1F235" w14:textId="74FAD855" w:rsidR="00AF4A27" w:rsidRDefault="00AF4A27">
            <w:hyperlink r:id="rId676">
              <w:r>
                <w:rPr>
                  <w:color w:val="0563C1"/>
                  <w:u w:val="single"/>
                </w:rPr>
                <w:t>https://www.google.com/search?q=University+of+Sierra+Leone+School+of+Basic+Medical+Sciences+official+university+website+admissions</w:t>
              </w:r>
            </w:hyperlink>
          </w:p>
        </w:tc>
        <w:tc>
          <w:tcPr>
            <w:tcW w:w="246" w:type="pct"/>
          </w:tcPr>
          <w:p w14:paraId="0045B53F" w14:textId="77777777" w:rsidR="00AF4A27" w:rsidRDefault="00AF4A27">
            <w:r>
              <w:t>University college / institute / school</w:t>
            </w:r>
          </w:p>
        </w:tc>
        <w:tc>
          <w:tcPr>
            <w:tcW w:w="339" w:type="pct"/>
          </w:tcPr>
          <w:p w14:paraId="0D46EB23" w14:textId="77777777" w:rsidR="00AF4A27" w:rsidRDefault="00AF4A27">
            <w:r>
              <w:t>Undergraduate / Bachelor / Licence*</w:t>
            </w:r>
          </w:p>
        </w:tc>
        <w:tc>
          <w:tcPr>
            <w:tcW w:w="175" w:type="pct"/>
          </w:tcPr>
          <w:p w14:paraId="74B7487F" w14:textId="77777777" w:rsidR="00AF4A27" w:rsidRDefault="00AF4A27">
            <w:r>
              <w:t>Check</w:t>
            </w:r>
          </w:p>
        </w:tc>
        <w:tc>
          <w:tcPr>
            <w:tcW w:w="330" w:type="pct"/>
          </w:tcPr>
          <w:p w14:paraId="366533DA" w14:textId="77777777" w:rsidR="00AF4A27" w:rsidRDefault="00AF4A27">
            <w:r>
              <w:t>Check</w:t>
            </w:r>
          </w:p>
        </w:tc>
        <w:tc>
          <w:tcPr>
            <w:tcW w:w="263" w:type="pct"/>
          </w:tcPr>
          <w:p w14:paraId="63830956" w14:textId="77777777" w:rsidR="00AF4A27" w:rsidRDefault="00AF4A27">
            <w:r>
              <w:t>Check</w:t>
            </w:r>
          </w:p>
        </w:tc>
      </w:tr>
      <w:tr w:rsidR="00AF4A27" w14:paraId="18F02420" w14:textId="77777777" w:rsidTr="00AF4A27">
        <w:trPr>
          <w:jc w:val="center"/>
        </w:trPr>
        <w:tc>
          <w:tcPr>
            <w:tcW w:w="100" w:type="pct"/>
          </w:tcPr>
          <w:p w14:paraId="5D6BC0E0" w14:textId="77777777" w:rsidR="00AF4A27" w:rsidRDefault="00AF4A27">
            <w:r>
              <w:t>22</w:t>
            </w:r>
          </w:p>
        </w:tc>
        <w:tc>
          <w:tcPr>
            <w:tcW w:w="333" w:type="pct"/>
          </w:tcPr>
          <w:p w14:paraId="4360C1C8" w14:textId="564A299E" w:rsidR="00AF4A27" w:rsidRDefault="00AF4A27">
            <w:r>
              <w:t>Njala University School of Agriculture (site lookup)</w:t>
            </w:r>
          </w:p>
        </w:tc>
        <w:tc>
          <w:tcPr>
            <w:tcW w:w="3213" w:type="pct"/>
          </w:tcPr>
          <w:p w14:paraId="09D3387B" w14:textId="7AE431D4" w:rsidR="00AF4A27" w:rsidRDefault="00AF4A27">
            <w:hyperlink r:id="rId677">
              <w:r>
                <w:rPr>
                  <w:color w:val="0563C1"/>
                  <w:u w:val="single"/>
                </w:rPr>
                <w:t>https://www.google.com/search?q=Njala+University+School+of+Agriculture+official+university+website+admissions</w:t>
              </w:r>
            </w:hyperlink>
          </w:p>
        </w:tc>
        <w:tc>
          <w:tcPr>
            <w:tcW w:w="246" w:type="pct"/>
          </w:tcPr>
          <w:p w14:paraId="072A77C4" w14:textId="77777777" w:rsidR="00AF4A27" w:rsidRDefault="00AF4A27">
            <w:r>
              <w:t>University college / institute / school</w:t>
            </w:r>
          </w:p>
        </w:tc>
        <w:tc>
          <w:tcPr>
            <w:tcW w:w="339" w:type="pct"/>
          </w:tcPr>
          <w:p w14:paraId="03414CB5" w14:textId="77777777" w:rsidR="00AF4A27" w:rsidRDefault="00AF4A27">
            <w:r>
              <w:t>Undergraduate / Bachelor / Licence*</w:t>
            </w:r>
          </w:p>
        </w:tc>
        <w:tc>
          <w:tcPr>
            <w:tcW w:w="175" w:type="pct"/>
          </w:tcPr>
          <w:p w14:paraId="7B287F90" w14:textId="77777777" w:rsidR="00AF4A27" w:rsidRDefault="00AF4A27">
            <w:r>
              <w:t>Check</w:t>
            </w:r>
          </w:p>
        </w:tc>
        <w:tc>
          <w:tcPr>
            <w:tcW w:w="330" w:type="pct"/>
          </w:tcPr>
          <w:p w14:paraId="5BB29FEA" w14:textId="77777777" w:rsidR="00AF4A27" w:rsidRDefault="00AF4A27">
            <w:r>
              <w:t>Check</w:t>
            </w:r>
          </w:p>
        </w:tc>
        <w:tc>
          <w:tcPr>
            <w:tcW w:w="263" w:type="pct"/>
          </w:tcPr>
          <w:p w14:paraId="6EADB470" w14:textId="77777777" w:rsidR="00AF4A27" w:rsidRDefault="00AF4A27">
            <w:r>
              <w:t>Check</w:t>
            </w:r>
          </w:p>
        </w:tc>
      </w:tr>
      <w:tr w:rsidR="00AF4A27" w14:paraId="0D1E3189" w14:textId="77777777" w:rsidTr="00AF4A27">
        <w:trPr>
          <w:jc w:val="center"/>
        </w:trPr>
        <w:tc>
          <w:tcPr>
            <w:tcW w:w="100" w:type="pct"/>
          </w:tcPr>
          <w:p w14:paraId="4FA6A7C8" w14:textId="77777777" w:rsidR="00AF4A27" w:rsidRDefault="00AF4A27">
            <w:r>
              <w:t>23</w:t>
            </w:r>
          </w:p>
        </w:tc>
        <w:tc>
          <w:tcPr>
            <w:tcW w:w="333" w:type="pct"/>
          </w:tcPr>
          <w:p w14:paraId="29A4E8EE" w14:textId="1F5891EC" w:rsidR="00AF4A27" w:rsidRDefault="00AF4A27">
            <w:r>
              <w:t>Njala University School of Education (site lookup)</w:t>
            </w:r>
          </w:p>
        </w:tc>
        <w:tc>
          <w:tcPr>
            <w:tcW w:w="3213" w:type="pct"/>
          </w:tcPr>
          <w:p w14:paraId="477F7A6C" w14:textId="4D03EB26" w:rsidR="00AF4A27" w:rsidRDefault="00AF4A27">
            <w:hyperlink r:id="rId678">
              <w:r>
                <w:rPr>
                  <w:color w:val="0563C1"/>
                  <w:u w:val="single"/>
                </w:rPr>
                <w:t>https://www.google.com/search?q=Njala+University+School+of+Education+official+university+website+admissions</w:t>
              </w:r>
            </w:hyperlink>
          </w:p>
        </w:tc>
        <w:tc>
          <w:tcPr>
            <w:tcW w:w="246" w:type="pct"/>
          </w:tcPr>
          <w:p w14:paraId="0088681D" w14:textId="77777777" w:rsidR="00AF4A27" w:rsidRDefault="00AF4A27">
            <w:r>
              <w:t>University college / institute / school</w:t>
            </w:r>
          </w:p>
        </w:tc>
        <w:tc>
          <w:tcPr>
            <w:tcW w:w="339" w:type="pct"/>
          </w:tcPr>
          <w:p w14:paraId="0C0EE313" w14:textId="77777777" w:rsidR="00AF4A27" w:rsidRDefault="00AF4A27">
            <w:r>
              <w:t>Undergraduate / Bachelor / Licence*</w:t>
            </w:r>
          </w:p>
        </w:tc>
        <w:tc>
          <w:tcPr>
            <w:tcW w:w="175" w:type="pct"/>
          </w:tcPr>
          <w:p w14:paraId="322A0EC5" w14:textId="77777777" w:rsidR="00AF4A27" w:rsidRDefault="00AF4A27">
            <w:r>
              <w:t>Check</w:t>
            </w:r>
          </w:p>
        </w:tc>
        <w:tc>
          <w:tcPr>
            <w:tcW w:w="330" w:type="pct"/>
          </w:tcPr>
          <w:p w14:paraId="128569C2" w14:textId="77777777" w:rsidR="00AF4A27" w:rsidRDefault="00AF4A27">
            <w:r>
              <w:t>Check</w:t>
            </w:r>
          </w:p>
        </w:tc>
        <w:tc>
          <w:tcPr>
            <w:tcW w:w="263" w:type="pct"/>
          </w:tcPr>
          <w:p w14:paraId="2336EC91" w14:textId="77777777" w:rsidR="00AF4A27" w:rsidRDefault="00AF4A27">
            <w:r>
              <w:t>Check</w:t>
            </w:r>
          </w:p>
        </w:tc>
      </w:tr>
      <w:tr w:rsidR="00AF4A27" w14:paraId="3DAE7896" w14:textId="77777777" w:rsidTr="00AF4A27">
        <w:trPr>
          <w:jc w:val="center"/>
        </w:trPr>
        <w:tc>
          <w:tcPr>
            <w:tcW w:w="100" w:type="pct"/>
          </w:tcPr>
          <w:p w14:paraId="5A5F0F1A" w14:textId="77777777" w:rsidR="00AF4A27" w:rsidRDefault="00AF4A27">
            <w:r>
              <w:t>24</w:t>
            </w:r>
          </w:p>
        </w:tc>
        <w:tc>
          <w:tcPr>
            <w:tcW w:w="333" w:type="pct"/>
          </w:tcPr>
          <w:p w14:paraId="37B9872A" w14:textId="2A60FFC6" w:rsidR="00AF4A27" w:rsidRDefault="00AF4A27">
            <w:r>
              <w:t>Njala University School of Environmental Sciences (site lookup)</w:t>
            </w:r>
          </w:p>
        </w:tc>
        <w:tc>
          <w:tcPr>
            <w:tcW w:w="3213" w:type="pct"/>
          </w:tcPr>
          <w:p w14:paraId="0BD32EBB" w14:textId="6CD43E97" w:rsidR="00AF4A27" w:rsidRDefault="00AF4A27">
            <w:hyperlink r:id="rId679">
              <w:r>
                <w:rPr>
                  <w:color w:val="0563C1"/>
                  <w:u w:val="single"/>
                </w:rPr>
                <w:t>https://www.google.com/search?q=Njala+University+School+of+Environmental+Sciences+official+university+website+admissions</w:t>
              </w:r>
            </w:hyperlink>
          </w:p>
        </w:tc>
        <w:tc>
          <w:tcPr>
            <w:tcW w:w="246" w:type="pct"/>
          </w:tcPr>
          <w:p w14:paraId="3FB4624C" w14:textId="77777777" w:rsidR="00AF4A27" w:rsidRDefault="00AF4A27">
            <w:r>
              <w:t>University college / institute / school</w:t>
            </w:r>
          </w:p>
        </w:tc>
        <w:tc>
          <w:tcPr>
            <w:tcW w:w="339" w:type="pct"/>
          </w:tcPr>
          <w:p w14:paraId="062BD774" w14:textId="77777777" w:rsidR="00AF4A27" w:rsidRDefault="00AF4A27">
            <w:r>
              <w:t>Undergraduate / Bachelor / Licence*</w:t>
            </w:r>
          </w:p>
        </w:tc>
        <w:tc>
          <w:tcPr>
            <w:tcW w:w="175" w:type="pct"/>
          </w:tcPr>
          <w:p w14:paraId="5AF52873" w14:textId="77777777" w:rsidR="00AF4A27" w:rsidRDefault="00AF4A27">
            <w:r>
              <w:t>Check</w:t>
            </w:r>
          </w:p>
        </w:tc>
        <w:tc>
          <w:tcPr>
            <w:tcW w:w="330" w:type="pct"/>
          </w:tcPr>
          <w:p w14:paraId="0A1D9D2C" w14:textId="77777777" w:rsidR="00AF4A27" w:rsidRDefault="00AF4A27">
            <w:r>
              <w:t>Check</w:t>
            </w:r>
          </w:p>
        </w:tc>
        <w:tc>
          <w:tcPr>
            <w:tcW w:w="263" w:type="pct"/>
          </w:tcPr>
          <w:p w14:paraId="2D2348D9" w14:textId="77777777" w:rsidR="00AF4A27" w:rsidRDefault="00AF4A27">
            <w:r>
              <w:t>Check</w:t>
            </w:r>
          </w:p>
        </w:tc>
      </w:tr>
      <w:tr w:rsidR="00AF4A27" w14:paraId="3C01D49B" w14:textId="77777777" w:rsidTr="00AF4A27">
        <w:trPr>
          <w:jc w:val="center"/>
        </w:trPr>
        <w:tc>
          <w:tcPr>
            <w:tcW w:w="100" w:type="pct"/>
          </w:tcPr>
          <w:p w14:paraId="6954DE78" w14:textId="77777777" w:rsidR="00AF4A27" w:rsidRDefault="00AF4A27">
            <w:r>
              <w:t>25</w:t>
            </w:r>
          </w:p>
        </w:tc>
        <w:tc>
          <w:tcPr>
            <w:tcW w:w="333" w:type="pct"/>
          </w:tcPr>
          <w:p w14:paraId="3A26C8C6" w14:textId="25721201" w:rsidR="00AF4A27" w:rsidRDefault="00AF4A27">
            <w:r>
              <w:t>Njala University School of Social Sciences (site lookup)</w:t>
            </w:r>
          </w:p>
        </w:tc>
        <w:tc>
          <w:tcPr>
            <w:tcW w:w="3213" w:type="pct"/>
          </w:tcPr>
          <w:p w14:paraId="77E78279" w14:textId="6737CF1D" w:rsidR="00AF4A27" w:rsidRDefault="00AF4A27">
            <w:hyperlink r:id="rId680">
              <w:r>
                <w:rPr>
                  <w:color w:val="0563C1"/>
                  <w:u w:val="single"/>
                </w:rPr>
                <w:t>https://www.google.com/search?q=Njala+University+School+of+Social+Sciences+official+university+website+admissions</w:t>
              </w:r>
            </w:hyperlink>
          </w:p>
        </w:tc>
        <w:tc>
          <w:tcPr>
            <w:tcW w:w="246" w:type="pct"/>
          </w:tcPr>
          <w:p w14:paraId="078556D8" w14:textId="77777777" w:rsidR="00AF4A27" w:rsidRDefault="00AF4A27">
            <w:r>
              <w:t>University college / institute / school</w:t>
            </w:r>
          </w:p>
        </w:tc>
        <w:tc>
          <w:tcPr>
            <w:tcW w:w="339" w:type="pct"/>
          </w:tcPr>
          <w:p w14:paraId="21614BC0" w14:textId="77777777" w:rsidR="00AF4A27" w:rsidRDefault="00AF4A27">
            <w:r>
              <w:t>Undergraduate / Bachelor / Licence*</w:t>
            </w:r>
          </w:p>
        </w:tc>
        <w:tc>
          <w:tcPr>
            <w:tcW w:w="175" w:type="pct"/>
          </w:tcPr>
          <w:p w14:paraId="2CA3CFD4" w14:textId="77777777" w:rsidR="00AF4A27" w:rsidRDefault="00AF4A27">
            <w:r>
              <w:t>Check</w:t>
            </w:r>
          </w:p>
        </w:tc>
        <w:tc>
          <w:tcPr>
            <w:tcW w:w="330" w:type="pct"/>
          </w:tcPr>
          <w:p w14:paraId="2368D202" w14:textId="77777777" w:rsidR="00AF4A27" w:rsidRDefault="00AF4A27">
            <w:r>
              <w:t>Check</w:t>
            </w:r>
          </w:p>
        </w:tc>
        <w:tc>
          <w:tcPr>
            <w:tcW w:w="263" w:type="pct"/>
          </w:tcPr>
          <w:p w14:paraId="074D4FFA" w14:textId="77777777" w:rsidR="00AF4A27" w:rsidRDefault="00AF4A27">
            <w:r>
              <w:t>Check</w:t>
            </w:r>
          </w:p>
        </w:tc>
      </w:tr>
      <w:tr w:rsidR="00AF4A27" w14:paraId="5A8F40E0" w14:textId="77777777" w:rsidTr="00AF4A27">
        <w:trPr>
          <w:jc w:val="center"/>
        </w:trPr>
        <w:tc>
          <w:tcPr>
            <w:tcW w:w="100" w:type="pct"/>
          </w:tcPr>
          <w:p w14:paraId="2D460D49" w14:textId="77777777" w:rsidR="00AF4A27" w:rsidRDefault="00AF4A27">
            <w:r>
              <w:t>26</w:t>
            </w:r>
          </w:p>
        </w:tc>
        <w:tc>
          <w:tcPr>
            <w:tcW w:w="333" w:type="pct"/>
          </w:tcPr>
          <w:p w14:paraId="49704784" w14:textId="631181B2" w:rsidR="00AF4A27" w:rsidRDefault="00AF4A27">
            <w:r>
              <w:t>Njala University School of Technology (site lookup)</w:t>
            </w:r>
          </w:p>
        </w:tc>
        <w:tc>
          <w:tcPr>
            <w:tcW w:w="3213" w:type="pct"/>
          </w:tcPr>
          <w:p w14:paraId="73786E3A" w14:textId="4CED5FEB" w:rsidR="00AF4A27" w:rsidRDefault="00AF4A27">
            <w:hyperlink r:id="rId681">
              <w:r>
                <w:rPr>
                  <w:color w:val="0563C1"/>
                  <w:u w:val="single"/>
                </w:rPr>
                <w:t>https://www.google.com/search?q=Njala+University+School+of+Technology+official+university+website+admissions</w:t>
              </w:r>
            </w:hyperlink>
          </w:p>
        </w:tc>
        <w:tc>
          <w:tcPr>
            <w:tcW w:w="246" w:type="pct"/>
          </w:tcPr>
          <w:p w14:paraId="6E299690" w14:textId="77777777" w:rsidR="00AF4A27" w:rsidRDefault="00AF4A27">
            <w:r>
              <w:t>University college / institute / school</w:t>
            </w:r>
          </w:p>
        </w:tc>
        <w:tc>
          <w:tcPr>
            <w:tcW w:w="339" w:type="pct"/>
          </w:tcPr>
          <w:p w14:paraId="4C81F6F1" w14:textId="77777777" w:rsidR="00AF4A27" w:rsidRDefault="00AF4A27">
            <w:r>
              <w:t>Undergraduate / Bachelor / Licence*</w:t>
            </w:r>
          </w:p>
        </w:tc>
        <w:tc>
          <w:tcPr>
            <w:tcW w:w="175" w:type="pct"/>
          </w:tcPr>
          <w:p w14:paraId="30EB534B" w14:textId="77777777" w:rsidR="00AF4A27" w:rsidRDefault="00AF4A27">
            <w:r>
              <w:t>Check</w:t>
            </w:r>
          </w:p>
        </w:tc>
        <w:tc>
          <w:tcPr>
            <w:tcW w:w="330" w:type="pct"/>
          </w:tcPr>
          <w:p w14:paraId="4EE7329F" w14:textId="77777777" w:rsidR="00AF4A27" w:rsidRDefault="00AF4A27">
            <w:r>
              <w:t>Check</w:t>
            </w:r>
          </w:p>
        </w:tc>
        <w:tc>
          <w:tcPr>
            <w:tcW w:w="263" w:type="pct"/>
          </w:tcPr>
          <w:p w14:paraId="168DD774" w14:textId="77777777" w:rsidR="00AF4A27" w:rsidRDefault="00AF4A27">
            <w:r>
              <w:t>Check</w:t>
            </w:r>
          </w:p>
        </w:tc>
      </w:tr>
      <w:tr w:rsidR="00AF4A27" w14:paraId="696B4949" w14:textId="77777777" w:rsidTr="00AF4A27">
        <w:trPr>
          <w:jc w:val="center"/>
        </w:trPr>
        <w:tc>
          <w:tcPr>
            <w:tcW w:w="100" w:type="pct"/>
          </w:tcPr>
          <w:p w14:paraId="44B8B302" w14:textId="77777777" w:rsidR="00AF4A27" w:rsidRDefault="00AF4A27">
            <w:r>
              <w:lastRenderedPageBreak/>
              <w:t>27</w:t>
            </w:r>
          </w:p>
        </w:tc>
        <w:tc>
          <w:tcPr>
            <w:tcW w:w="333" w:type="pct"/>
          </w:tcPr>
          <w:p w14:paraId="566163B1" w14:textId="4985A31F" w:rsidR="00AF4A27" w:rsidRDefault="00AF4A27">
            <w:r>
              <w:t>University of Makeni Faculty of Business (site lookup)</w:t>
            </w:r>
          </w:p>
        </w:tc>
        <w:tc>
          <w:tcPr>
            <w:tcW w:w="3213" w:type="pct"/>
          </w:tcPr>
          <w:p w14:paraId="7CB82133" w14:textId="09281985" w:rsidR="00AF4A27" w:rsidRDefault="00AF4A27">
            <w:hyperlink r:id="rId682">
              <w:r>
                <w:rPr>
                  <w:color w:val="0563C1"/>
                  <w:u w:val="single"/>
                </w:rPr>
                <w:t>https://www.google.com/search?q=University+of+Makeni+Faculty+of+Business+official+university+website+admissions</w:t>
              </w:r>
            </w:hyperlink>
          </w:p>
        </w:tc>
        <w:tc>
          <w:tcPr>
            <w:tcW w:w="246" w:type="pct"/>
          </w:tcPr>
          <w:p w14:paraId="3EDE9AB0" w14:textId="77777777" w:rsidR="00AF4A27" w:rsidRDefault="00AF4A27">
            <w:r>
              <w:t>University college / institute / school</w:t>
            </w:r>
          </w:p>
        </w:tc>
        <w:tc>
          <w:tcPr>
            <w:tcW w:w="339" w:type="pct"/>
          </w:tcPr>
          <w:p w14:paraId="7CE120D5" w14:textId="77777777" w:rsidR="00AF4A27" w:rsidRDefault="00AF4A27">
            <w:r>
              <w:t>Undergraduate / Bachelor / Licence*</w:t>
            </w:r>
          </w:p>
        </w:tc>
        <w:tc>
          <w:tcPr>
            <w:tcW w:w="175" w:type="pct"/>
          </w:tcPr>
          <w:p w14:paraId="63B595D8" w14:textId="77777777" w:rsidR="00AF4A27" w:rsidRDefault="00AF4A27">
            <w:r>
              <w:t>Check</w:t>
            </w:r>
          </w:p>
        </w:tc>
        <w:tc>
          <w:tcPr>
            <w:tcW w:w="330" w:type="pct"/>
          </w:tcPr>
          <w:p w14:paraId="48427315" w14:textId="77777777" w:rsidR="00AF4A27" w:rsidRDefault="00AF4A27">
            <w:r>
              <w:t>Check</w:t>
            </w:r>
          </w:p>
        </w:tc>
        <w:tc>
          <w:tcPr>
            <w:tcW w:w="263" w:type="pct"/>
          </w:tcPr>
          <w:p w14:paraId="3845D0E2" w14:textId="77777777" w:rsidR="00AF4A27" w:rsidRDefault="00AF4A27">
            <w:r>
              <w:t>Check</w:t>
            </w:r>
          </w:p>
        </w:tc>
      </w:tr>
      <w:tr w:rsidR="00AF4A27" w14:paraId="34CC11F6" w14:textId="77777777" w:rsidTr="00AF4A27">
        <w:trPr>
          <w:jc w:val="center"/>
        </w:trPr>
        <w:tc>
          <w:tcPr>
            <w:tcW w:w="100" w:type="pct"/>
          </w:tcPr>
          <w:p w14:paraId="53E777E5" w14:textId="77777777" w:rsidR="00AF4A27" w:rsidRDefault="00AF4A27">
            <w:r>
              <w:t>28</w:t>
            </w:r>
          </w:p>
        </w:tc>
        <w:tc>
          <w:tcPr>
            <w:tcW w:w="333" w:type="pct"/>
          </w:tcPr>
          <w:p w14:paraId="65DD555E" w14:textId="6267A901" w:rsidR="00AF4A27" w:rsidRDefault="00AF4A27">
            <w:r>
              <w:t>University of Makeni Faculty of Education (site lookup)</w:t>
            </w:r>
          </w:p>
        </w:tc>
        <w:tc>
          <w:tcPr>
            <w:tcW w:w="3213" w:type="pct"/>
          </w:tcPr>
          <w:p w14:paraId="71EF6820" w14:textId="410FD561" w:rsidR="00AF4A27" w:rsidRDefault="00AF4A27">
            <w:hyperlink r:id="rId683">
              <w:r>
                <w:rPr>
                  <w:color w:val="0563C1"/>
                  <w:u w:val="single"/>
                </w:rPr>
                <w:t>https://www.google.com/search?q=University+of+Makeni+Faculty+of+Education+official+university+website+admissions</w:t>
              </w:r>
            </w:hyperlink>
          </w:p>
        </w:tc>
        <w:tc>
          <w:tcPr>
            <w:tcW w:w="246" w:type="pct"/>
          </w:tcPr>
          <w:p w14:paraId="087A8EF6" w14:textId="77777777" w:rsidR="00AF4A27" w:rsidRDefault="00AF4A27">
            <w:r>
              <w:t>University college / institute / school</w:t>
            </w:r>
          </w:p>
        </w:tc>
        <w:tc>
          <w:tcPr>
            <w:tcW w:w="339" w:type="pct"/>
          </w:tcPr>
          <w:p w14:paraId="60CB263E" w14:textId="77777777" w:rsidR="00AF4A27" w:rsidRDefault="00AF4A27">
            <w:r>
              <w:t>Undergraduate / Bachelor / Licence*</w:t>
            </w:r>
          </w:p>
        </w:tc>
        <w:tc>
          <w:tcPr>
            <w:tcW w:w="175" w:type="pct"/>
          </w:tcPr>
          <w:p w14:paraId="6C86FF2C" w14:textId="77777777" w:rsidR="00AF4A27" w:rsidRDefault="00AF4A27">
            <w:r>
              <w:t>Check</w:t>
            </w:r>
          </w:p>
        </w:tc>
        <w:tc>
          <w:tcPr>
            <w:tcW w:w="330" w:type="pct"/>
          </w:tcPr>
          <w:p w14:paraId="11F83558" w14:textId="77777777" w:rsidR="00AF4A27" w:rsidRDefault="00AF4A27">
            <w:r>
              <w:t>Check</w:t>
            </w:r>
          </w:p>
        </w:tc>
        <w:tc>
          <w:tcPr>
            <w:tcW w:w="263" w:type="pct"/>
          </w:tcPr>
          <w:p w14:paraId="7A233C45" w14:textId="77777777" w:rsidR="00AF4A27" w:rsidRDefault="00AF4A27">
            <w:r>
              <w:t>Check</w:t>
            </w:r>
          </w:p>
        </w:tc>
      </w:tr>
      <w:tr w:rsidR="00AF4A27" w14:paraId="0258CF99" w14:textId="77777777" w:rsidTr="00AF4A27">
        <w:trPr>
          <w:jc w:val="center"/>
        </w:trPr>
        <w:tc>
          <w:tcPr>
            <w:tcW w:w="100" w:type="pct"/>
          </w:tcPr>
          <w:p w14:paraId="13D9DD9E" w14:textId="77777777" w:rsidR="00AF4A27" w:rsidRDefault="00AF4A27">
            <w:r>
              <w:t>29</w:t>
            </w:r>
          </w:p>
        </w:tc>
        <w:tc>
          <w:tcPr>
            <w:tcW w:w="333" w:type="pct"/>
          </w:tcPr>
          <w:p w14:paraId="46BE095E" w14:textId="1779C042" w:rsidR="00AF4A27" w:rsidRDefault="00AF4A27">
            <w:r>
              <w:t>University of Makeni Faculty of Health Sciences (site lookup)</w:t>
            </w:r>
          </w:p>
        </w:tc>
        <w:tc>
          <w:tcPr>
            <w:tcW w:w="3213" w:type="pct"/>
          </w:tcPr>
          <w:p w14:paraId="2817A24F" w14:textId="61172C27" w:rsidR="00AF4A27" w:rsidRDefault="00AF4A27">
            <w:hyperlink r:id="rId684">
              <w:r>
                <w:rPr>
                  <w:color w:val="0563C1"/>
                  <w:u w:val="single"/>
                </w:rPr>
                <w:t>https://www.google.com/search?q=University+of+Makeni+Faculty+of+Health+Sciences+official+university+website+admissions</w:t>
              </w:r>
            </w:hyperlink>
          </w:p>
        </w:tc>
        <w:tc>
          <w:tcPr>
            <w:tcW w:w="246" w:type="pct"/>
          </w:tcPr>
          <w:p w14:paraId="2DBA751C" w14:textId="77777777" w:rsidR="00AF4A27" w:rsidRDefault="00AF4A27">
            <w:r>
              <w:t>University college / institute / school</w:t>
            </w:r>
          </w:p>
        </w:tc>
        <w:tc>
          <w:tcPr>
            <w:tcW w:w="339" w:type="pct"/>
          </w:tcPr>
          <w:p w14:paraId="652B86CA" w14:textId="77777777" w:rsidR="00AF4A27" w:rsidRDefault="00AF4A27">
            <w:r>
              <w:t>Undergraduate / Bachelor / Licence*</w:t>
            </w:r>
          </w:p>
        </w:tc>
        <w:tc>
          <w:tcPr>
            <w:tcW w:w="175" w:type="pct"/>
          </w:tcPr>
          <w:p w14:paraId="51DEE87F" w14:textId="77777777" w:rsidR="00AF4A27" w:rsidRDefault="00AF4A27">
            <w:r>
              <w:t>Check</w:t>
            </w:r>
          </w:p>
        </w:tc>
        <w:tc>
          <w:tcPr>
            <w:tcW w:w="330" w:type="pct"/>
          </w:tcPr>
          <w:p w14:paraId="6F8A264D" w14:textId="77777777" w:rsidR="00AF4A27" w:rsidRDefault="00AF4A27">
            <w:r>
              <w:t>Check</w:t>
            </w:r>
          </w:p>
        </w:tc>
        <w:tc>
          <w:tcPr>
            <w:tcW w:w="263" w:type="pct"/>
          </w:tcPr>
          <w:p w14:paraId="21EC53D5" w14:textId="77777777" w:rsidR="00AF4A27" w:rsidRDefault="00AF4A27">
            <w:r>
              <w:t>Check</w:t>
            </w:r>
          </w:p>
        </w:tc>
      </w:tr>
      <w:tr w:rsidR="00AF4A27" w14:paraId="4EC1E926" w14:textId="77777777" w:rsidTr="00AF4A27">
        <w:trPr>
          <w:jc w:val="center"/>
        </w:trPr>
        <w:tc>
          <w:tcPr>
            <w:tcW w:w="100" w:type="pct"/>
          </w:tcPr>
          <w:p w14:paraId="2420E36C" w14:textId="77777777" w:rsidR="00AF4A27" w:rsidRDefault="00AF4A27">
            <w:r>
              <w:t>30</w:t>
            </w:r>
          </w:p>
        </w:tc>
        <w:tc>
          <w:tcPr>
            <w:tcW w:w="333" w:type="pct"/>
          </w:tcPr>
          <w:p w14:paraId="0244201A" w14:textId="5105B5A6" w:rsidR="00AF4A27" w:rsidRDefault="00AF4A27">
            <w:r>
              <w:t>University of Makeni Faculty of Law (site lookup)</w:t>
            </w:r>
          </w:p>
        </w:tc>
        <w:tc>
          <w:tcPr>
            <w:tcW w:w="3213" w:type="pct"/>
          </w:tcPr>
          <w:p w14:paraId="1CC15A9D" w14:textId="724DD74A" w:rsidR="00AF4A27" w:rsidRDefault="00AF4A27">
            <w:hyperlink r:id="rId685">
              <w:r>
                <w:rPr>
                  <w:color w:val="0563C1"/>
                  <w:u w:val="single"/>
                </w:rPr>
                <w:t>https://www.google.com/search?q=University+of+Makeni+Faculty+of+Law+official+university+website+admissions</w:t>
              </w:r>
            </w:hyperlink>
          </w:p>
        </w:tc>
        <w:tc>
          <w:tcPr>
            <w:tcW w:w="246" w:type="pct"/>
          </w:tcPr>
          <w:p w14:paraId="40BE023E" w14:textId="77777777" w:rsidR="00AF4A27" w:rsidRDefault="00AF4A27">
            <w:r>
              <w:t>University college / institute / school</w:t>
            </w:r>
          </w:p>
        </w:tc>
        <w:tc>
          <w:tcPr>
            <w:tcW w:w="339" w:type="pct"/>
          </w:tcPr>
          <w:p w14:paraId="5468C9C2" w14:textId="77777777" w:rsidR="00AF4A27" w:rsidRDefault="00AF4A27">
            <w:r>
              <w:t>Undergraduate / Bachelor / Licence*</w:t>
            </w:r>
          </w:p>
        </w:tc>
        <w:tc>
          <w:tcPr>
            <w:tcW w:w="175" w:type="pct"/>
          </w:tcPr>
          <w:p w14:paraId="5310EB05" w14:textId="77777777" w:rsidR="00AF4A27" w:rsidRDefault="00AF4A27">
            <w:r>
              <w:t>Check</w:t>
            </w:r>
          </w:p>
        </w:tc>
        <w:tc>
          <w:tcPr>
            <w:tcW w:w="330" w:type="pct"/>
          </w:tcPr>
          <w:p w14:paraId="4B150CF6" w14:textId="77777777" w:rsidR="00AF4A27" w:rsidRDefault="00AF4A27">
            <w:r>
              <w:t>Check</w:t>
            </w:r>
          </w:p>
        </w:tc>
        <w:tc>
          <w:tcPr>
            <w:tcW w:w="263" w:type="pct"/>
          </w:tcPr>
          <w:p w14:paraId="019F13A9" w14:textId="77777777" w:rsidR="00AF4A27" w:rsidRDefault="00AF4A27">
            <w:r>
              <w:t>Check</w:t>
            </w:r>
          </w:p>
        </w:tc>
      </w:tr>
      <w:tr w:rsidR="00AF4A27" w14:paraId="7A20FAEF" w14:textId="77777777" w:rsidTr="00AF4A27">
        <w:trPr>
          <w:jc w:val="center"/>
        </w:trPr>
        <w:tc>
          <w:tcPr>
            <w:tcW w:w="100" w:type="pct"/>
          </w:tcPr>
          <w:p w14:paraId="001A3DD6" w14:textId="77777777" w:rsidR="00AF4A27" w:rsidRDefault="00AF4A27">
            <w:r>
              <w:t>31</w:t>
            </w:r>
          </w:p>
        </w:tc>
        <w:tc>
          <w:tcPr>
            <w:tcW w:w="333" w:type="pct"/>
          </w:tcPr>
          <w:p w14:paraId="5C4BABBB" w14:textId="2F492653" w:rsidR="00AF4A27" w:rsidRDefault="00AF4A27">
            <w:r>
              <w:t>University of Management and Technology School of Business (site lookup)</w:t>
            </w:r>
          </w:p>
        </w:tc>
        <w:tc>
          <w:tcPr>
            <w:tcW w:w="3213" w:type="pct"/>
          </w:tcPr>
          <w:p w14:paraId="09C2F052" w14:textId="2B87ED0E" w:rsidR="00AF4A27" w:rsidRDefault="00AF4A27">
            <w:hyperlink r:id="rId686">
              <w:r>
                <w:rPr>
                  <w:color w:val="0563C1"/>
                  <w:u w:val="single"/>
                </w:rPr>
                <w:t>https://www.google.com/search?q=University+of+Management+and+Technology+School+of+Business+official+university+website+admissions</w:t>
              </w:r>
            </w:hyperlink>
          </w:p>
        </w:tc>
        <w:tc>
          <w:tcPr>
            <w:tcW w:w="246" w:type="pct"/>
          </w:tcPr>
          <w:p w14:paraId="168A2866" w14:textId="77777777" w:rsidR="00AF4A27" w:rsidRDefault="00AF4A27">
            <w:r>
              <w:t>University college / institute / school</w:t>
            </w:r>
          </w:p>
        </w:tc>
        <w:tc>
          <w:tcPr>
            <w:tcW w:w="339" w:type="pct"/>
          </w:tcPr>
          <w:p w14:paraId="4D3C9228" w14:textId="77777777" w:rsidR="00AF4A27" w:rsidRDefault="00AF4A27">
            <w:r>
              <w:t>Undergraduate / Bachelor / Licence*</w:t>
            </w:r>
          </w:p>
        </w:tc>
        <w:tc>
          <w:tcPr>
            <w:tcW w:w="175" w:type="pct"/>
          </w:tcPr>
          <w:p w14:paraId="27BFF391" w14:textId="77777777" w:rsidR="00AF4A27" w:rsidRDefault="00AF4A27">
            <w:r>
              <w:t>Check</w:t>
            </w:r>
          </w:p>
        </w:tc>
        <w:tc>
          <w:tcPr>
            <w:tcW w:w="330" w:type="pct"/>
          </w:tcPr>
          <w:p w14:paraId="09EFDA8B" w14:textId="77777777" w:rsidR="00AF4A27" w:rsidRDefault="00AF4A27">
            <w:r>
              <w:t>Check</w:t>
            </w:r>
          </w:p>
        </w:tc>
        <w:tc>
          <w:tcPr>
            <w:tcW w:w="263" w:type="pct"/>
          </w:tcPr>
          <w:p w14:paraId="519FCA4E" w14:textId="77777777" w:rsidR="00AF4A27" w:rsidRDefault="00AF4A27">
            <w:r>
              <w:t>Check</w:t>
            </w:r>
          </w:p>
        </w:tc>
      </w:tr>
      <w:tr w:rsidR="00AF4A27" w14:paraId="370A5D93" w14:textId="77777777" w:rsidTr="00AF4A27">
        <w:trPr>
          <w:jc w:val="center"/>
        </w:trPr>
        <w:tc>
          <w:tcPr>
            <w:tcW w:w="100" w:type="pct"/>
          </w:tcPr>
          <w:p w14:paraId="5E47928A" w14:textId="77777777" w:rsidR="00AF4A27" w:rsidRDefault="00AF4A27">
            <w:r>
              <w:t>32</w:t>
            </w:r>
          </w:p>
        </w:tc>
        <w:tc>
          <w:tcPr>
            <w:tcW w:w="333" w:type="pct"/>
          </w:tcPr>
          <w:p w14:paraId="7737DFE2" w14:textId="189E09FB" w:rsidR="00AF4A27" w:rsidRDefault="00AF4A27">
            <w:r>
              <w:t>University of Management and Technology School of Computing (site lookup)</w:t>
            </w:r>
          </w:p>
        </w:tc>
        <w:tc>
          <w:tcPr>
            <w:tcW w:w="3213" w:type="pct"/>
          </w:tcPr>
          <w:p w14:paraId="7ACDB1BD" w14:textId="2C6621CD" w:rsidR="00AF4A27" w:rsidRDefault="00AF4A27">
            <w:hyperlink r:id="rId687">
              <w:r>
                <w:rPr>
                  <w:color w:val="0563C1"/>
                  <w:u w:val="single"/>
                </w:rPr>
                <w:t>https://www.google.com/search?q=University+of+Management+and+Technology+School+of+Computing+official+university+website+admissions</w:t>
              </w:r>
            </w:hyperlink>
          </w:p>
        </w:tc>
        <w:tc>
          <w:tcPr>
            <w:tcW w:w="246" w:type="pct"/>
          </w:tcPr>
          <w:p w14:paraId="4028984C" w14:textId="77777777" w:rsidR="00AF4A27" w:rsidRDefault="00AF4A27">
            <w:r>
              <w:t>University college / institute / school</w:t>
            </w:r>
          </w:p>
        </w:tc>
        <w:tc>
          <w:tcPr>
            <w:tcW w:w="339" w:type="pct"/>
          </w:tcPr>
          <w:p w14:paraId="7067602B" w14:textId="77777777" w:rsidR="00AF4A27" w:rsidRDefault="00AF4A27">
            <w:r>
              <w:t>Undergraduate / Bachelor / Licence*</w:t>
            </w:r>
          </w:p>
        </w:tc>
        <w:tc>
          <w:tcPr>
            <w:tcW w:w="175" w:type="pct"/>
          </w:tcPr>
          <w:p w14:paraId="48E1332D" w14:textId="77777777" w:rsidR="00AF4A27" w:rsidRDefault="00AF4A27">
            <w:r>
              <w:t>Check</w:t>
            </w:r>
          </w:p>
        </w:tc>
        <w:tc>
          <w:tcPr>
            <w:tcW w:w="330" w:type="pct"/>
          </w:tcPr>
          <w:p w14:paraId="0275325F" w14:textId="77777777" w:rsidR="00AF4A27" w:rsidRDefault="00AF4A27">
            <w:r>
              <w:t>Check</w:t>
            </w:r>
          </w:p>
        </w:tc>
        <w:tc>
          <w:tcPr>
            <w:tcW w:w="263" w:type="pct"/>
          </w:tcPr>
          <w:p w14:paraId="651A2500" w14:textId="77777777" w:rsidR="00AF4A27" w:rsidRDefault="00AF4A27">
            <w:r>
              <w:t>Check</w:t>
            </w:r>
          </w:p>
        </w:tc>
      </w:tr>
      <w:tr w:rsidR="00AF4A27" w14:paraId="16F2C63C" w14:textId="77777777" w:rsidTr="00AF4A27">
        <w:trPr>
          <w:jc w:val="center"/>
        </w:trPr>
        <w:tc>
          <w:tcPr>
            <w:tcW w:w="100" w:type="pct"/>
          </w:tcPr>
          <w:p w14:paraId="23B4A273" w14:textId="77777777" w:rsidR="00AF4A27" w:rsidRDefault="00AF4A27">
            <w:r>
              <w:t>33</w:t>
            </w:r>
          </w:p>
        </w:tc>
        <w:tc>
          <w:tcPr>
            <w:tcW w:w="333" w:type="pct"/>
          </w:tcPr>
          <w:p w14:paraId="2B5221FC" w14:textId="652B79F5" w:rsidR="00AF4A27" w:rsidRDefault="00AF4A27">
            <w:r>
              <w:t>Milton Margai Technical University School of Engineering (site lookup)</w:t>
            </w:r>
          </w:p>
        </w:tc>
        <w:tc>
          <w:tcPr>
            <w:tcW w:w="3213" w:type="pct"/>
          </w:tcPr>
          <w:p w14:paraId="63C8EBA5" w14:textId="2994B825" w:rsidR="00AF4A27" w:rsidRDefault="00AF4A27">
            <w:hyperlink r:id="rId688">
              <w:r>
                <w:rPr>
                  <w:color w:val="0563C1"/>
                  <w:u w:val="single"/>
                </w:rPr>
                <w:t>https://www.google.com/search?q=Milton+Margai+Technical+University+School+of+Engineering+official+university+website+admissions</w:t>
              </w:r>
            </w:hyperlink>
          </w:p>
        </w:tc>
        <w:tc>
          <w:tcPr>
            <w:tcW w:w="246" w:type="pct"/>
          </w:tcPr>
          <w:p w14:paraId="2E04F8ED" w14:textId="77777777" w:rsidR="00AF4A27" w:rsidRDefault="00AF4A27">
            <w:r>
              <w:t>University college / institute / school</w:t>
            </w:r>
          </w:p>
        </w:tc>
        <w:tc>
          <w:tcPr>
            <w:tcW w:w="339" w:type="pct"/>
          </w:tcPr>
          <w:p w14:paraId="0FCE69BA" w14:textId="77777777" w:rsidR="00AF4A27" w:rsidRDefault="00AF4A27">
            <w:r>
              <w:t>Undergraduate / Bachelor / Licence*</w:t>
            </w:r>
          </w:p>
        </w:tc>
        <w:tc>
          <w:tcPr>
            <w:tcW w:w="175" w:type="pct"/>
          </w:tcPr>
          <w:p w14:paraId="7CBABEF0" w14:textId="77777777" w:rsidR="00AF4A27" w:rsidRDefault="00AF4A27">
            <w:r>
              <w:t>Check</w:t>
            </w:r>
          </w:p>
        </w:tc>
        <w:tc>
          <w:tcPr>
            <w:tcW w:w="330" w:type="pct"/>
          </w:tcPr>
          <w:p w14:paraId="233BEA23" w14:textId="77777777" w:rsidR="00AF4A27" w:rsidRDefault="00AF4A27">
            <w:r>
              <w:t>Check</w:t>
            </w:r>
          </w:p>
        </w:tc>
        <w:tc>
          <w:tcPr>
            <w:tcW w:w="263" w:type="pct"/>
          </w:tcPr>
          <w:p w14:paraId="4C91F863" w14:textId="77777777" w:rsidR="00AF4A27" w:rsidRDefault="00AF4A27">
            <w:r>
              <w:t>Check</w:t>
            </w:r>
          </w:p>
        </w:tc>
      </w:tr>
      <w:tr w:rsidR="00AF4A27" w14:paraId="1E4F633A" w14:textId="77777777" w:rsidTr="00AF4A27">
        <w:trPr>
          <w:jc w:val="center"/>
        </w:trPr>
        <w:tc>
          <w:tcPr>
            <w:tcW w:w="100" w:type="pct"/>
          </w:tcPr>
          <w:p w14:paraId="7AAB9E38" w14:textId="77777777" w:rsidR="00AF4A27" w:rsidRDefault="00AF4A27">
            <w:r>
              <w:t>34</w:t>
            </w:r>
          </w:p>
        </w:tc>
        <w:tc>
          <w:tcPr>
            <w:tcW w:w="333" w:type="pct"/>
          </w:tcPr>
          <w:p w14:paraId="41895D76" w14:textId="49693ACF" w:rsidR="00AF4A27" w:rsidRDefault="00AF4A27">
            <w:r>
              <w:t>Milton Margai Technical University School of Education (site lookup)</w:t>
            </w:r>
          </w:p>
        </w:tc>
        <w:tc>
          <w:tcPr>
            <w:tcW w:w="3213" w:type="pct"/>
          </w:tcPr>
          <w:p w14:paraId="24E1D3EA" w14:textId="15582C04" w:rsidR="00AF4A27" w:rsidRDefault="00AF4A27">
            <w:hyperlink r:id="rId689">
              <w:r>
                <w:rPr>
                  <w:color w:val="0563C1"/>
                  <w:u w:val="single"/>
                </w:rPr>
                <w:t>https://www.google.com/search?q=Milton+Margai+Technical+University+School+of+Education+official+university+website+admissions</w:t>
              </w:r>
            </w:hyperlink>
          </w:p>
        </w:tc>
        <w:tc>
          <w:tcPr>
            <w:tcW w:w="246" w:type="pct"/>
          </w:tcPr>
          <w:p w14:paraId="068B7E5F" w14:textId="77777777" w:rsidR="00AF4A27" w:rsidRDefault="00AF4A27">
            <w:r>
              <w:t>University college / institute / school</w:t>
            </w:r>
          </w:p>
        </w:tc>
        <w:tc>
          <w:tcPr>
            <w:tcW w:w="339" w:type="pct"/>
          </w:tcPr>
          <w:p w14:paraId="307BA521" w14:textId="77777777" w:rsidR="00AF4A27" w:rsidRDefault="00AF4A27">
            <w:r>
              <w:t>Undergraduate / Bachelor / Licence*</w:t>
            </w:r>
          </w:p>
        </w:tc>
        <w:tc>
          <w:tcPr>
            <w:tcW w:w="175" w:type="pct"/>
          </w:tcPr>
          <w:p w14:paraId="127AB9AF" w14:textId="77777777" w:rsidR="00AF4A27" w:rsidRDefault="00AF4A27">
            <w:r>
              <w:t>Check</w:t>
            </w:r>
          </w:p>
        </w:tc>
        <w:tc>
          <w:tcPr>
            <w:tcW w:w="330" w:type="pct"/>
          </w:tcPr>
          <w:p w14:paraId="0932281F" w14:textId="77777777" w:rsidR="00AF4A27" w:rsidRDefault="00AF4A27">
            <w:r>
              <w:t>Check</w:t>
            </w:r>
          </w:p>
        </w:tc>
        <w:tc>
          <w:tcPr>
            <w:tcW w:w="263" w:type="pct"/>
          </w:tcPr>
          <w:p w14:paraId="6439F3EB" w14:textId="77777777" w:rsidR="00AF4A27" w:rsidRDefault="00AF4A27">
            <w:r>
              <w:t>Check</w:t>
            </w:r>
          </w:p>
        </w:tc>
      </w:tr>
      <w:tr w:rsidR="00AF4A27" w14:paraId="227CC2AB" w14:textId="77777777" w:rsidTr="00AF4A27">
        <w:trPr>
          <w:jc w:val="center"/>
        </w:trPr>
        <w:tc>
          <w:tcPr>
            <w:tcW w:w="100" w:type="pct"/>
          </w:tcPr>
          <w:p w14:paraId="669E6E47" w14:textId="77777777" w:rsidR="00AF4A27" w:rsidRDefault="00AF4A27">
            <w:r>
              <w:t>35</w:t>
            </w:r>
          </w:p>
        </w:tc>
        <w:tc>
          <w:tcPr>
            <w:tcW w:w="333" w:type="pct"/>
          </w:tcPr>
          <w:p w14:paraId="3D79CF5E" w14:textId="729D5750" w:rsidR="00AF4A27" w:rsidRDefault="00AF4A27">
            <w:r>
              <w:t>Milton Margai Technical University School of Business (site lookup)</w:t>
            </w:r>
          </w:p>
        </w:tc>
        <w:tc>
          <w:tcPr>
            <w:tcW w:w="3213" w:type="pct"/>
          </w:tcPr>
          <w:p w14:paraId="66F97B33" w14:textId="368BF0E6" w:rsidR="00AF4A27" w:rsidRDefault="00AF4A27">
            <w:hyperlink r:id="rId690">
              <w:r>
                <w:rPr>
                  <w:color w:val="0563C1"/>
                  <w:u w:val="single"/>
                </w:rPr>
                <w:t>https://www.google.com/search?q=Milton+Margai+Technical+University+School+of+Business+official+university+website+admissions</w:t>
              </w:r>
            </w:hyperlink>
          </w:p>
        </w:tc>
        <w:tc>
          <w:tcPr>
            <w:tcW w:w="246" w:type="pct"/>
          </w:tcPr>
          <w:p w14:paraId="0BF83277" w14:textId="77777777" w:rsidR="00AF4A27" w:rsidRDefault="00AF4A27">
            <w:r>
              <w:t>University college / institute / school</w:t>
            </w:r>
          </w:p>
        </w:tc>
        <w:tc>
          <w:tcPr>
            <w:tcW w:w="339" w:type="pct"/>
          </w:tcPr>
          <w:p w14:paraId="4BB4B807" w14:textId="77777777" w:rsidR="00AF4A27" w:rsidRDefault="00AF4A27">
            <w:r>
              <w:t>Undergraduate / Bachelor / Licence*</w:t>
            </w:r>
          </w:p>
        </w:tc>
        <w:tc>
          <w:tcPr>
            <w:tcW w:w="175" w:type="pct"/>
          </w:tcPr>
          <w:p w14:paraId="6F04B23E" w14:textId="77777777" w:rsidR="00AF4A27" w:rsidRDefault="00AF4A27">
            <w:r>
              <w:t>Check</w:t>
            </w:r>
          </w:p>
        </w:tc>
        <w:tc>
          <w:tcPr>
            <w:tcW w:w="330" w:type="pct"/>
          </w:tcPr>
          <w:p w14:paraId="2236DC3A" w14:textId="77777777" w:rsidR="00AF4A27" w:rsidRDefault="00AF4A27">
            <w:r>
              <w:t>Check</w:t>
            </w:r>
          </w:p>
        </w:tc>
        <w:tc>
          <w:tcPr>
            <w:tcW w:w="263" w:type="pct"/>
          </w:tcPr>
          <w:p w14:paraId="2DAB5F88" w14:textId="77777777" w:rsidR="00AF4A27" w:rsidRDefault="00AF4A27">
            <w:r>
              <w:t>Check</w:t>
            </w:r>
          </w:p>
        </w:tc>
      </w:tr>
      <w:tr w:rsidR="00AF4A27" w14:paraId="47EC2886" w14:textId="77777777" w:rsidTr="00AF4A27">
        <w:trPr>
          <w:jc w:val="center"/>
        </w:trPr>
        <w:tc>
          <w:tcPr>
            <w:tcW w:w="100" w:type="pct"/>
          </w:tcPr>
          <w:p w14:paraId="2744E0EE" w14:textId="77777777" w:rsidR="00AF4A27" w:rsidRDefault="00AF4A27">
            <w:r>
              <w:t>36</w:t>
            </w:r>
          </w:p>
        </w:tc>
        <w:tc>
          <w:tcPr>
            <w:tcW w:w="333" w:type="pct"/>
          </w:tcPr>
          <w:p w14:paraId="17453193" w14:textId="31A57EEC" w:rsidR="00AF4A27" w:rsidRDefault="00AF4A27">
            <w:r>
              <w:t>Eastern Technical University School of Engineering (site lookup)</w:t>
            </w:r>
          </w:p>
        </w:tc>
        <w:tc>
          <w:tcPr>
            <w:tcW w:w="3213" w:type="pct"/>
          </w:tcPr>
          <w:p w14:paraId="1875D6E4" w14:textId="4D960FC8" w:rsidR="00AF4A27" w:rsidRDefault="00AF4A27">
            <w:hyperlink r:id="rId691">
              <w:r>
                <w:rPr>
                  <w:color w:val="0563C1"/>
                  <w:u w:val="single"/>
                </w:rPr>
                <w:t>https://www.google.com/search?q=Eastern+Technical+University+School+of+Engineering+official+university+website+admissions</w:t>
              </w:r>
            </w:hyperlink>
          </w:p>
        </w:tc>
        <w:tc>
          <w:tcPr>
            <w:tcW w:w="246" w:type="pct"/>
          </w:tcPr>
          <w:p w14:paraId="7BC1A6CA" w14:textId="77777777" w:rsidR="00AF4A27" w:rsidRDefault="00AF4A27">
            <w:r>
              <w:t>University college / institute / school</w:t>
            </w:r>
          </w:p>
        </w:tc>
        <w:tc>
          <w:tcPr>
            <w:tcW w:w="339" w:type="pct"/>
          </w:tcPr>
          <w:p w14:paraId="4F289BE7" w14:textId="77777777" w:rsidR="00AF4A27" w:rsidRDefault="00AF4A27">
            <w:r>
              <w:t>Undergraduate / Bachelor / Licence*</w:t>
            </w:r>
          </w:p>
        </w:tc>
        <w:tc>
          <w:tcPr>
            <w:tcW w:w="175" w:type="pct"/>
          </w:tcPr>
          <w:p w14:paraId="63F1C4F5" w14:textId="77777777" w:rsidR="00AF4A27" w:rsidRDefault="00AF4A27">
            <w:r>
              <w:t>Check</w:t>
            </w:r>
          </w:p>
        </w:tc>
        <w:tc>
          <w:tcPr>
            <w:tcW w:w="330" w:type="pct"/>
          </w:tcPr>
          <w:p w14:paraId="4D1DD540" w14:textId="77777777" w:rsidR="00AF4A27" w:rsidRDefault="00AF4A27">
            <w:r>
              <w:t>Check</w:t>
            </w:r>
          </w:p>
        </w:tc>
        <w:tc>
          <w:tcPr>
            <w:tcW w:w="263" w:type="pct"/>
          </w:tcPr>
          <w:p w14:paraId="0C8AE7D2" w14:textId="77777777" w:rsidR="00AF4A27" w:rsidRDefault="00AF4A27">
            <w:r>
              <w:t>Check</w:t>
            </w:r>
          </w:p>
        </w:tc>
      </w:tr>
      <w:tr w:rsidR="00AF4A27" w14:paraId="05636207" w14:textId="77777777" w:rsidTr="00AF4A27">
        <w:trPr>
          <w:jc w:val="center"/>
        </w:trPr>
        <w:tc>
          <w:tcPr>
            <w:tcW w:w="100" w:type="pct"/>
          </w:tcPr>
          <w:p w14:paraId="49DB7039" w14:textId="77777777" w:rsidR="00AF4A27" w:rsidRDefault="00AF4A27">
            <w:r>
              <w:t>37</w:t>
            </w:r>
          </w:p>
        </w:tc>
        <w:tc>
          <w:tcPr>
            <w:tcW w:w="333" w:type="pct"/>
          </w:tcPr>
          <w:p w14:paraId="0BB148D5" w14:textId="10E853E2" w:rsidR="00AF4A27" w:rsidRDefault="00AF4A27">
            <w:r>
              <w:t>Eastern Technical University School of Business (site lookup)</w:t>
            </w:r>
          </w:p>
        </w:tc>
        <w:tc>
          <w:tcPr>
            <w:tcW w:w="3213" w:type="pct"/>
          </w:tcPr>
          <w:p w14:paraId="026D28DB" w14:textId="21124B99" w:rsidR="00AF4A27" w:rsidRDefault="00AF4A27">
            <w:hyperlink r:id="rId692">
              <w:r>
                <w:rPr>
                  <w:color w:val="0563C1"/>
                  <w:u w:val="single"/>
                </w:rPr>
                <w:t>https://www.google.com/search?q=Eastern+Technical+University+School+of+Business+official+university+website+admissions</w:t>
              </w:r>
            </w:hyperlink>
          </w:p>
        </w:tc>
        <w:tc>
          <w:tcPr>
            <w:tcW w:w="246" w:type="pct"/>
          </w:tcPr>
          <w:p w14:paraId="30C50D7C" w14:textId="77777777" w:rsidR="00AF4A27" w:rsidRDefault="00AF4A27">
            <w:r>
              <w:t>University college / institute / school</w:t>
            </w:r>
          </w:p>
        </w:tc>
        <w:tc>
          <w:tcPr>
            <w:tcW w:w="339" w:type="pct"/>
          </w:tcPr>
          <w:p w14:paraId="12A3232C" w14:textId="77777777" w:rsidR="00AF4A27" w:rsidRDefault="00AF4A27">
            <w:r>
              <w:t>Undergraduate / Bachelor / Licence*</w:t>
            </w:r>
          </w:p>
        </w:tc>
        <w:tc>
          <w:tcPr>
            <w:tcW w:w="175" w:type="pct"/>
          </w:tcPr>
          <w:p w14:paraId="1789004A" w14:textId="77777777" w:rsidR="00AF4A27" w:rsidRDefault="00AF4A27">
            <w:r>
              <w:t>Check</w:t>
            </w:r>
          </w:p>
        </w:tc>
        <w:tc>
          <w:tcPr>
            <w:tcW w:w="330" w:type="pct"/>
          </w:tcPr>
          <w:p w14:paraId="7DDCDE49" w14:textId="77777777" w:rsidR="00AF4A27" w:rsidRDefault="00AF4A27">
            <w:r>
              <w:t>Check</w:t>
            </w:r>
          </w:p>
        </w:tc>
        <w:tc>
          <w:tcPr>
            <w:tcW w:w="263" w:type="pct"/>
          </w:tcPr>
          <w:p w14:paraId="1D489AB2" w14:textId="77777777" w:rsidR="00AF4A27" w:rsidRDefault="00AF4A27">
            <w:r>
              <w:t>Check</w:t>
            </w:r>
          </w:p>
        </w:tc>
      </w:tr>
      <w:tr w:rsidR="00AF4A27" w14:paraId="36421A35" w14:textId="77777777" w:rsidTr="00AF4A27">
        <w:trPr>
          <w:jc w:val="center"/>
        </w:trPr>
        <w:tc>
          <w:tcPr>
            <w:tcW w:w="100" w:type="pct"/>
          </w:tcPr>
          <w:p w14:paraId="50B46555" w14:textId="77777777" w:rsidR="00AF4A27" w:rsidRDefault="00AF4A27">
            <w:r>
              <w:lastRenderedPageBreak/>
              <w:t>38</w:t>
            </w:r>
          </w:p>
        </w:tc>
        <w:tc>
          <w:tcPr>
            <w:tcW w:w="333" w:type="pct"/>
          </w:tcPr>
          <w:p w14:paraId="60F73F53" w14:textId="55EAF603" w:rsidR="00AF4A27" w:rsidRDefault="00AF4A27">
            <w:r>
              <w:t>Limkokwing University Sierra Leone Faculty of Design (site lookup)</w:t>
            </w:r>
          </w:p>
        </w:tc>
        <w:tc>
          <w:tcPr>
            <w:tcW w:w="3213" w:type="pct"/>
          </w:tcPr>
          <w:p w14:paraId="33A04FF6" w14:textId="5F71BD9D" w:rsidR="00AF4A27" w:rsidRDefault="00AF4A27">
            <w:hyperlink r:id="rId693">
              <w:r>
                <w:rPr>
                  <w:color w:val="0563C1"/>
                  <w:u w:val="single"/>
                </w:rPr>
                <w:t>https://www.google.com/search?q=Limkokwing+University+Sierra+Leone+Faculty+of+Design+official+university+website+admissions</w:t>
              </w:r>
            </w:hyperlink>
          </w:p>
        </w:tc>
        <w:tc>
          <w:tcPr>
            <w:tcW w:w="246" w:type="pct"/>
          </w:tcPr>
          <w:p w14:paraId="2828614B" w14:textId="77777777" w:rsidR="00AF4A27" w:rsidRDefault="00AF4A27">
            <w:r>
              <w:t>University college / institute / school</w:t>
            </w:r>
          </w:p>
        </w:tc>
        <w:tc>
          <w:tcPr>
            <w:tcW w:w="339" w:type="pct"/>
          </w:tcPr>
          <w:p w14:paraId="30293451" w14:textId="77777777" w:rsidR="00AF4A27" w:rsidRDefault="00AF4A27">
            <w:r>
              <w:t>Undergraduate / Bachelor / Licence*</w:t>
            </w:r>
          </w:p>
        </w:tc>
        <w:tc>
          <w:tcPr>
            <w:tcW w:w="175" w:type="pct"/>
          </w:tcPr>
          <w:p w14:paraId="37C8D880" w14:textId="77777777" w:rsidR="00AF4A27" w:rsidRDefault="00AF4A27">
            <w:r>
              <w:t>Check</w:t>
            </w:r>
          </w:p>
        </w:tc>
        <w:tc>
          <w:tcPr>
            <w:tcW w:w="330" w:type="pct"/>
          </w:tcPr>
          <w:p w14:paraId="2F266E82" w14:textId="77777777" w:rsidR="00AF4A27" w:rsidRDefault="00AF4A27">
            <w:r>
              <w:t>Check</w:t>
            </w:r>
          </w:p>
        </w:tc>
        <w:tc>
          <w:tcPr>
            <w:tcW w:w="263" w:type="pct"/>
          </w:tcPr>
          <w:p w14:paraId="706A3A0E" w14:textId="77777777" w:rsidR="00AF4A27" w:rsidRDefault="00AF4A27">
            <w:r>
              <w:t>Check</w:t>
            </w:r>
          </w:p>
        </w:tc>
      </w:tr>
      <w:tr w:rsidR="00AF4A27" w14:paraId="7D4130B8" w14:textId="77777777" w:rsidTr="00AF4A27">
        <w:trPr>
          <w:jc w:val="center"/>
        </w:trPr>
        <w:tc>
          <w:tcPr>
            <w:tcW w:w="100" w:type="pct"/>
          </w:tcPr>
          <w:p w14:paraId="20F4251E" w14:textId="77777777" w:rsidR="00AF4A27" w:rsidRDefault="00AF4A27">
            <w:r>
              <w:t>39</w:t>
            </w:r>
          </w:p>
        </w:tc>
        <w:tc>
          <w:tcPr>
            <w:tcW w:w="333" w:type="pct"/>
          </w:tcPr>
          <w:p w14:paraId="64DE0FC6" w14:textId="29841F4E" w:rsidR="00AF4A27" w:rsidRDefault="00AF4A27">
            <w:r>
              <w:t>Limkokwing University Sierra Leone Faculty of Business (site lookup)</w:t>
            </w:r>
          </w:p>
        </w:tc>
        <w:tc>
          <w:tcPr>
            <w:tcW w:w="3213" w:type="pct"/>
          </w:tcPr>
          <w:p w14:paraId="5140BCC6" w14:textId="5A94FA7A" w:rsidR="00AF4A27" w:rsidRDefault="00AF4A27">
            <w:hyperlink r:id="rId694">
              <w:r>
                <w:rPr>
                  <w:color w:val="0563C1"/>
                  <w:u w:val="single"/>
                </w:rPr>
                <w:t>https://www.google.com/search?q=Limkokwing+University+Sierra+Leone+Faculty+of+Business+official+university+website+admissions</w:t>
              </w:r>
            </w:hyperlink>
          </w:p>
        </w:tc>
        <w:tc>
          <w:tcPr>
            <w:tcW w:w="246" w:type="pct"/>
          </w:tcPr>
          <w:p w14:paraId="3B96DFB5" w14:textId="77777777" w:rsidR="00AF4A27" w:rsidRDefault="00AF4A27">
            <w:r>
              <w:t>University college / institute / school</w:t>
            </w:r>
          </w:p>
        </w:tc>
        <w:tc>
          <w:tcPr>
            <w:tcW w:w="339" w:type="pct"/>
          </w:tcPr>
          <w:p w14:paraId="2610EC2F" w14:textId="77777777" w:rsidR="00AF4A27" w:rsidRDefault="00AF4A27">
            <w:r>
              <w:t>Undergraduate / Bachelor / Licence*</w:t>
            </w:r>
          </w:p>
        </w:tc>
        <w:tc>
          <w:tcPr>
            <w:tcW w:w="175" w:type="pct"/>
          </w:tcPr>
          <w:p w14:paraId="7241A136" w14:textId="77777777" w:rsidR="00AF4A27" w:rsidRDefault="00AF4A27">
            <w:r>
              <w:t>Check</w:t>
            </w:r>
          </w:p>
        </w:tc>
        <w:tc>
          <w:tcPr>
            <w:tcW w:w="330" w:type="pct"/>
          </w:tcPr>
          <w:p w14:paraId="5AD28229" w14:textId="77777777" w:rsidR="00AF4A27" w:rsidRDefault="00AF4A27">
            <w:r>
              <w:t>Check</w:t>
            </w:r>
          </w:p>
        </w:tc>
        <w:tc>
          <w:tcPr>
            <w:tcW w:w="263" w:type="pct"/>
          </w:tcPr>
          <w:p w14:paraId="58D84E50" w14:textId="77777777" w:rsidR="00AF4A27" w:rsidRDefault="00AF4A27">
            <w:r>
              <w:t>Check</w:t>
            </w:r>
          </w:p>
        </w:tc>
      </w:tr>
      <w:tr w:rsidR="00AF4A27" w14:paraId="1CD0718C" w14:textId="77777777" w:rsidTr="00AF4A27">
        <w:trPr>
          <w:jc w:val="center"/>
        </w:trPr>
        <w:tc>
          <w:tcPr>
            <w:tcW w:w="100" w:type="pct"/>
          </w:tcPr>
          <w:p w14:paraId="48F704FE" w14:textId="77777777" w:rsidR="00AF4A27" w:rsidRDefault="00AF4A27">
            <w:r>
              <w:t>40</w:t>
            </w:r>
          </w:p>
        </w:tc>
        <w:tc>
          <w:tcPr>
            <w:tcW w:w="333" w:type="pct"/>
          </w:tcPr>
          <w:p w14:paraId="217364F3" w14:textId="205A06F8" w:rsidR="00AF4A27" w:rsidRDefault="00AF4A27">
            <w:r>
              <w:t>Limkokwing University Sierra Leone Faculty of Computing (site lookup)</w:t>
            </w:r>
          </w:p>
        </w:tc>
        <w:tc>
          <w:tcPr>
            <w:tcW w:w="3213" w:type="pct"/>
          </w:tcPr>
          <w:p w14:paraId="478771BE" w14:textId="3C58589F" w:rsidR="00AF4A27" w:rsidRDefault="00AF4A27">
            <w:hyperlink r:id="rId695">
              <w:r>
                <w:rPr>
                  <w:color w:val="0563C1"/>
                  <w:u w:val="single"/>
                </w:rPr>
                <w:t>https://www.google.com/search?q=Limkokwing+University+Sierra+Leone+Faculty+of+Computing+official+university+website+admissions</w:t>
              </w:r>
            </w:hyperlink>
          </w:p>
        </w:tc>
        <w:tc>
          <w:tcPr>
            <w:tcW w:w="246" w:type="pct"/>
          </w:tcPr>
          <w:p w14:paraId="32236E53" w14:textId="77777777" w:rsidR="00AF4A27" w:rsidRDefault="00AF4A27">
            <w:r>
              <w:t>University college / institute / school</w:t>
            </w:r>
          </w:p>
        </w:tc>
        <w:tc>
          <w:tcPr>
            <w:tcW w:w="339" w:type="pct"/>
          </w:tcPr>
          <w:p w14:paraId="144C3A00" w14:textId="77777777" w:rsidR="00AF4A27" w:rsidRDefault="00AF4A27">
            <w:r>
              <w:t>Undergraduate / Bachelor / Licence*</w:t>
            </w:r>
          </w:p>
        </w:tc>
        <w:tc>
          <w:tcPr>
            <w:tcW w:w="175" w:type="pct"/>
          </w:tcPr>
          <w:p w14:paraId="4B59CF4A" w14:textId="77777777" w:rsidR="00AF4A27" w:rsidRDefault="00AF4A27">
            <w:r>
              <w:t>Check</w:t>
            </w:r>
          </w:p>
        </w:tc>
        <w:tc>
          <w:tcPr>
            <w:tcW w:w="330" w:type="pct"/>
          </w:tcPr>
          <w:p w14:paraId="4F723A0D" w14:textId="77777777" w:rsidR="00AF4A27" w:rsidRDefault="00AF4A27">
            <w:r>
              <w:t>Check</w:t>
            </w:r>
          </w:p>
        </w:tc>
        <w:tc>
          <w:tcPr>
            <w:tcW w:w="263" w:type="pct"/>
          </w:tcPr>
          <w:p w14:paraId="6C29DB56" w14:textId="77777777" w:rsidR="00AF4A27" w:rsidRDefault="00AF4A27">
            <w:r>
              <w:t>Check</w:t>
            </w:r>
          </w:p>
        </w:tc>
      </w:tr>
      <w:tr w:rsidR="00AF4A27" w14:paraId="1A531F3C" w14:textId="77777777" w:rsidTr="00AF4A27">
        <w:trPr>
          <w:jc w:val="center"/>
        </w:trPr>
        <w:tc>
          <w:tcPr>
            <w:tcW w:w="100" w:type="pct"/>
          </w:tcPr>
          <w:p w14:paraId="03A0D2B7" w14:textId="77777777" w:rsidR="00AF4A27" w:rsidRDefault="00AF4A27">
            <w:r>
              <w:t>41</w:t>
            </w:r>
          </w:p>
        </w:tc>
        <w:tc>
          <w:tcPr>
            <w:tcW w:w="333" w:type="pct"/>
          </w:tcPr>
          <w:p w14:paraId="5BB071C0" w14:textId="244CAB4C" w:rsidR="00AF4A27" w:rsidRDefault="00AF4A27">
            <w:r>
              <w:t>Institute of Public Administration and Management School of Business (site lookup)</w:t>
            </w:r>
          </w:p>
        </w:tc>
        <w:tc>
          <w:tcPr>
            <w:tcW w:w="3213" w:type="pct"/>
          </w:tcPr>
          <w:p w14:paraId="4BC07B90" w14:textId="3912B47B" w:rsidR="00AF4A27" w:rsidRDefault="00AF4A27">
            <w:hyperlink r:id="rId696">
              <w:r>
                <w:rPr>
                  <w:color w:val="0563C1"/>
                  <w:u w:val="single"/>
                </w:rPr>
                <w:t>https://www.google.com/search?q=Institute+of+Public+Administration+and+Management+School+of+Business+official+university+website+admissions</w:t>
              </w:r>
            </w:hyperlink>
          </w:p>
        </w:tc>
        <w:tc>
          <w:tcPr>
            <w:tcW w:w="246" w:type="pct"/>
          </w:tcPr>
          <w:p w14:paraId="32512F49" w14:textId="77777777" w:rsidR="00AF4A27" w:rsidRDefault="00AF4A27">
            <w:r>
              <w:t>University college / institute / school</w:t>
            </w:r>
          </w:p>
        </w:tc>
        <w:tc>
          <w:tcPr>
            <w:tcW w:w="339" w:type="pct"/>
          </w:tcPr>
          <w:p w14:paraId="6F8FD38A" w14:textId="77777777" w:rsidR="00AF4A27" w:rsidRDefault="00AF4A27">
            <w:r>
              <w:t>Undergraduate / Bachelor / Licence*</w:t>
            </w:r>
          </w:p>
        </w:tc>
        <w:tc>
          <w:tcPr>
            <w:tcW w:w="175" w:type="pct"/>
          </w:tcPr>
          <w:p w14:paraId="7BB35508" w14:textId="77777777" w:rsidR="00AF4A27" w:rsidRDefault="00AF4A27">
            <w:r>
              <w:t>Check</w:t>
            </w:r>
          </w:p>
        </w:tc>
        <w:tc>
          <w:tcPr>
            <w:tcW w:w="330" w:type="pct"/>
          </w:tcPr>
          <w:p w14:paraId="29D21682" w14:textId="77777777" w:rsidR="00AF4A27" w:rsidRDefault="00AF4A27">
            <w:r>
              <w:t>Check</w:t>
            </w:r>
          </w:p>
        </w:tc>
        <w:tc>
          <w:tcPr>
            <w:tcW w:w="263" w:type="pct"/>
          </w:tcPr>
          <w:p w14:paraId="7BB643C7" w14:textId="77777777" w:rsidR="00AF4A27" w:rsidRDefault="00AF4A27">
            <w:r>
              <w:t>Check</w:t>
            </w:r>
          </w:p>
        </w:tc>
      </w:tr>
      <w:tr w:rsidR="00AF4A27" w14:paraId="74CCAB1E" w14:textId="77777777" w:rsidTr="00AF4A27">
        <w:trPr>
          <w:jc w:val="center"/>
        </w:trPr>
        <w:tc>
          <w:tcPr>
            <w:tcW w:w="100" w:type="pct"/>
          </w:tcPr>
          <w:p w14:paraId="01E1F0AE" w14:textId="77777777" w:rsidR="00AF4A27" w:rsidRDefault="00AF4A27">
            <w:r>
              <w:t>42</w:t>
            </w:r>
          </w:p>
        </w:tc>
        <w:tc>
          <w:tcPr>
            <w:tcW w:w="333" w:type="pct"/>
          </w:tcPr>
          <w:p w14:paraId="3A5B65CA" w14:textId="1DA29705" w:rsidR="00AF4A27" w:rsidRDefault="00AF4A27">
            <w:r>
              <w:t>Institute of Public Administration and Management School of Public Administration (site lookup)</w:t>
            </w:r>
          </w:p>
        </w:tc>
        <w:tc>
          <w:tcPr>
            <w:tcW w:w="3213" w:type="pct"/>
          </w:tcPr>
          <w:p w14:paraId="53DAF94F" w14:textId="68F63976" w:rsidR="00AF4A27" w:rsidRDefault="00AF4A27">
            <w:hyperlink r:id="rId697">
              <w:r>
                <w:rPr>
                  <w:color w:val="0563C1"/>
                  <w:u w:val="single"/>
                </w:rPr>
                <w:t>https://www.google.com/search?q=Institute+of+Public+Administration+and+Management+School+of+Public+Administration+official+university+website+admissions</w:t>
              </w:r>
            </w:hyperlink>
          </w:p>
        </w:tc>
        <w:tc>
          <w:tcPr>
            <w:tcW w:w="246" w:type="pct"/>
          </w:tcPr>
          <w:p w14:paraId="129B2B17" w14:textId="77777777" w:rsidR="00AF4A27" w:rsidRDefault="00AF4A27">
            <w:r>
              <w:t>University college / institute / school</w:t>
            </w:r>
          </w:p>
        </w:tc>
        <w:tc>
          <w:tcPr>
            <w:tcW w:w="339" w:type="pct"/>
          </w:tcPr>
          <w:p w14:paraId="65D0BE3C" w14:textId="77777777" w:rsidR="00AF4A27" w:rsidRDefault="00AF4A27">
            <w:r>
              <w:t>Undergraduate / Bachelor / Licence*</w:t>
            </w:r>
          </w:p>
        </w:tc>
        <w:tc>
          <w:tcPr>
            <w:tcW w:w="175" w:type="pct"/>
          </w:tcPr>
          <w:p w14:paraId="141EFC6F" w14:textId="77777777" w:rsidR="00AF4A27" w:rsidRDefault="00AF4A27">
            <w:r>
              <w:t>Check</w:t>
            </w:r>
          </w:p>
        </w:tc>
        <w:tc>
          <w:tcPr>
            <w:tcW w:w="330" w:type="pct"/>
          </w:tcPr>
          <w:p w14:paraId="03C6F2BD" w14:textId="77777777" w:rsidR="00AF4A27" w:rsidRDefault="00AF4A27">
            <w:r>
              <w:t>Check</w:t>
            </w:r>
          </w:p>
        </w:tc>
        <w:tc>
          <w:tcPr>
            <w:tcW w:w="263" w:type="pct"/>
          </w:tcPr>
          <w:p w14:paraId="025AE9EC" w14:textId="77777777" w:rsidR="00AF4A27" w:rsidRDefault="00AF4A27">
            <w:r>
              <w:t>Check</w:t>
            </w:r>
          </w:p>
        </w:tc>
      </w:tr>
      <w:tr w:rsidR="00AF4A27" w14:paraId="4D993C06" w14:textId="77777777" w:rsidTr="00AF4A27">
        <w:trPr>
          <w:jc w:val="center"/>
        </w:trPr>
        <w:tc>
          <w:tcPr>
            <w:tcW w:w="100" w:type="pct"/>
          </w:tcPr>
          <w:p w14:paraId="6ACD9A6E" w14:textId="77777777" w:rsidR="00AF4A27" w:rsidRDefault="00AF4A27">
            <w:r>
              <w:t>43</w:t>
            </w:r>
          </w:p>
        </w:tc>
        <w:tc>
          <w:tcPr>
            <w:tcW w:w="333" w:type="pct"/>
          </w:tcPr>
          <w:p w14:paraId="078A426D" w14:textId="49076006" w:rsidR="00AF4A27" w:rsidRDefault="00AF4A27">
            <w:r>
              <w:t>College of Medicine and Allied Health Sciences School of Clinical Sciences (site lookup)</w:t>
            </w:r>
          </w:p>
        </w:tc>
        <w:tc>
          <w:tcPr>
            <w:tcW w:w="3213" w:type="pct"/>
          </w:tcPr>
          <w:p w14:paraId="6CAA5A88" w14:textId="63CEDF1F" w:rsidR="00AF4A27" w:rsidRDefault="00AF4A27">
            <w:hyperlink r:id="rId698">
              <w:r>
                <w:rPr>
                  <w:color w:val="0563C1"/>
                  <w:u w:val="single"/>
                </w:rPr>
                <w:t>https://www.google.com/search?q=College+of+Medicine+and+Allied+Health+Sciences+School+of+Clinical+Sciences+official+university+website+admissions</w:t>
              </w:r>
            </w:hyperlink>
          </w:p>
        </w:tc>
        <w:tc>
          <w:tcPr>
            <w:tcW w:w="246" w:type="pct"/>
          </w:tcPr>
          <w:p w14:paraId="5E5FF4E3" w14:textId="77777777" w:rsidR="00AF4A27" w:rsidRDefault="00AF4A27">
            <w:r>
              <w:t>University college / institute / school</w:t>
            </w:r>
          </w:p>
        </w:tc>
        <w:tc>
          <w:tcPr>
            <w:tcW w:w="339" w:type="pct"/>
          </w:tcPr>
          <w:p w14:paraId="22428E72" w14:textId="77777777" w:rsidR="00AF4A27" w:rsidRDefault="00AF4A27">
            <w:r>
              <w:t>Undergraduate / Bachelor / Licence*</w:t>
            </w:r>
          </w:p>
        </w:tc>
        <w:tc>
          <w:tcPr>
            <w:tcW w:w="175" w:type="pct"/>
          </w:tcPr>
          <w:p w14:paraId="6E5F670E" w14:textId="77777777" w:rsidR="00AF4A27" w:rsidRDefault="00AF4A27">
            <w:r>
              <w:t>Check</w:t>
            </w:r>
          </w:p>
        </w:tc>
        <w:tc>
          <w:tcPr>
            <w:tcW w:w="330" w:type="pct"/>
          </w:tcPr>
          <w:p w14:paraId="5D017467" w14:textId="77777777" w:rsidR="00AF4A27" w:rsidRDefault="00AF4A27">
            <w:r>
              <w:t>Check</w:t>
            </w:r>
          </w:p>
        </w:tc>
        <w:tc>
          <w:tcPr>
            <w:tcW w:w="263" w:type="pct"/>
          </w:tcPr>
          <w:p w14:paraId="1BDB780D" w14:textId="77777777" w:rsidR="00AF4A27" w:rsidRDefault="00AF4A27">
            <w:r>
              <w:t>Check</w:t>
            </w:r>
          </w:p>
        </w:tc>
      </w:tr>
      <w:tr w:rsidR="00AF4A27" w14:paraId="121AE25D" w14:textId="77777777" w:rsidTr="00AF4A27">
        <w:trPr>
          <w:jc w:val="center"/>
        </w:trPr>
        <w:tc>
          <w:tcPr>
            <w:tcW w:w="100" w:type="pct"/>
          </w:tcPr>
          <w:p w14:paraId="0AA09FF4" w14:textId="77777777" w:rsidR="00AF4A27" w:rsidRDefault="00AF4A27">
            <w:r>
              <w:t>44</w:t>
            </w:r>
          </w:p>
        </w:tc>
        <w:tc>
          <w:tcPr>
            <w:tcW w:w="333" w:type="pct"/>
          </w:tcPr>
          <w:p w14:paraId="7E98F453" w14:textId="12529E47" w:rsidR="00AF4A27" w:rsidRDefault="00AF4A27">
            <w:r>
              <w:t>College of Medicine and Allied Health Sciences School of Nursing (site lookup)</w:t>
            </w:r>
          </w:p>
        </w:tc>
        <w:tc>
          <w:tcPr>
            <w:tcW w:w="3213" w:type="pct"/>
          </w:tcPr>
          <w:p w14:paraId="4F250B16" w14:textId="2D7B6C2E" w:rsidR="00AF4A27" w:rsidRDefault="00AF4A27">
            <w:hyperlink r:id="rId699">
              <w:r>
                <w:rPr>
                  <w:color w:val="0563C1"/>
                  <w:u w:val="single"/>
                </w:rPr>
                <w:t>https://www.google.com/search?q=College+of+Medicine+and+Allied+Health+Sciences+School+of+Nursing+official+university+website+admissions</w:t>
              </w:r>
            </w:hyperlink>
          </w:p>
        </w:tc>
        <w:tc>
          <w:tcPr>
            <w:tcW w:w="246" w:type="pct"/>
          </w:tcPr>
          <w:p w14:paraId="5B2734B7" w14:textId="77777777" w:rsidR="00AF4A27" w:rsidRDefault="00AF4A27">
            <w:r>
              <w:t>University college / institute / school</w:t>
            </w:r>
          </w:p>
        </w:tc>
        <w:tc>
          <w:tcPr>
            <w:tcW w:w="339" w:type="pct"/>
          </w:tcPr>
          <w:p w14:paraId="0A1E35A3" w14:textId="77777777" w:rsidR="00AF4A27" w:rsidRDefault="00AF4A27">
            <w:r>
              <w:t>Undergraduate / Bachelor / Licence*</w:t>
            </w:r>
          </w:p>
        </w:tc>
        <w:tc>
          <w:tcPr>
            <w:tcW w:w="175" w:type="pct"/>
          </w:tcPr>
          <w:p w14:paraId="43FC69EF" w14:textId="77777777" w:rsidR="00AF4A27" w:rsidRDefault="00AF4A27">
            <w:r>
              <w:t>Check</w:t>
            </w:r>
          </w:p>
        </w:tc>
        <w:tc>
          <w:tcPr>
            <w:tcW w:w="330" w:type="pct"/>
          </w:tcPr>
          <w:p w14:paraId="4578C6BF" w14:textId="77777777" w:rsidR="00AF4A27" w:rsidRDefault="00AF4A27">
            <w:r>
              <w:t>Check</w:t>
            </w:r>
          </w:p>
        </w:tc>
        <w:tc>
          <w:tcPr>
            <w:tcW w:w="263" w:type="pct"/>
          </w:tcPr>
          <w:p w14:paraId="456D6DD2" w14:textId="77777777" w:rsidR="00AF4A27" w:rsidRDefault="00AF4A27">
            <w:r>
              <w:t>Check</w:t>
            </w:r>
          </w:p>
        </w:tc>
      </w:tr>
      <w:tr w:rsidR="00AF4A27" w14:paraId="226075D6" w14:textId="77777777" w:rsidTr="00AF4A27">
        <w:trPr>
          <w:jc w:val="center"/>
        </w:trPr>
        <w:tc>
          <w:tcPr>
            <w:tcW w:w="100" w:type="pct"/>
          </w:tcPr>
          <w:p w14:paraId="2C6AD1CB" w14:textId="77777777" w:rsidR="00AF4A27" w:rsidRDefault="00AF4A27">
            <w:r>
              <w:t>45</w:t>
            </w:r>
          </w:p>
        </w:tc>
        <w:tc>
          <w:tcPr>
            <w:tcW w:w="333" w:type="pct"/>
          </w:tcPr>
          <w:p w14:paraId="15B2B593" w14:textId="72F1E258" w:rsidR="00AF4A27" w:rsidRDefault="00AF4A27">
            <w:r>
              <w:t>Fourah Bay College Faculty of Arts (site lookup)</w:t>
            </w:r>
          </w:p>
        </w:tc>
        <w:tc>
          <w:tcPr>
            <w:tcW w:w="3213" w:type="pct"/>
          </w:tcPr>
          <w:p w14:paraId="18FF2194" w14:textId="4927C3F9" w:rsidR="00AF4A27" w:rsidRDefault="00AF4A27">
            <w:hyperlink r:id="rId700">
              <w:r>
                <w:rPr>
                  <w:color w:val="0563C1"/>
                  <w:u w:val="single"/>
                </w:rPr>
                <w:t>https://www.google.com/search?q=Fourah+Bay+College+Faculty+of+Arts+official+university+website+admissions</w:t>
              </w:r>
            </w:hyperlink>
          </w:p>
        </w:tc>
        <w:tc>
          <w:tcPr>
            <w:tcW w:w="246" w:type="pct"/>
          </w:tcPr>
          <w:p w14:paraId="0EB7F386" w14:textId="77777777" w:rsidR="00AF4A27" w:rsidRDefault="00AF4A27">
            <w:r>
              <w:t>University college / institute / school</w:t>
            </w:r>
          </w:p>
        </w:tc>
        <w:tc>
          <w:tcPr>
            <w:tcW w:w="339" w:type="pct"/>
          </w:tcPr>
          <w:p w14:paraId="42061D78" w14:textId="77777777" w:rsidR="00AF4A27" w:rsidRDefault="00AF4A27">
            <w:r>
              <w:t>Undergraduate / Bachelor / Licence*</w:t>
            </w:r>
          </w:p>
        </w:tc>
        <w:tc>
          <w:tcPr>
            <w:tcW w:w="175" w:type="pct"/>
          </w:tcPr>
          <w:p w14:paraId="7FA54A80" w14:textId="77777777" w:rsidR="00AF4A27" w:rsidRDefault="00AF4A27">
            <w:r>
              <w:t>Check</w:t>
            </w:r>
          </w:p>
        </w:tc>
        <w:tc>
          <w:tcPr>
            <w:tcW w:w="330" w:type="pct"/>
          </w:tcPr>
          <w:p w14:paraId="0327FC67" w14:textId="77777777" w:rsidR="00AF4A27" w:rsidRDefault="00AF4A27">
            <w:r>
              <w:t>Check</w:t>
            </w:r>
          </w:p>
        </w:tc>
        <w:tc>
          <w:tcPr>
            <w:tcW w:w="263" w:type="pct"/>
          </w:tcPr>
          <w:p w14:paraId="300A9E1C" w14:textId="77777777" w:rsidR="00AF4A27" w:rsidRDefault="00AF4A27">
            <w:r>
              <w:t>Check</w:t>
            </w:r>
          </w:p>
        </w:tc>
      </w:tr>
      <w:tr w:rsidR="00AF4A27" w14:paraId="4B3E2765" w14:textId="77777777" w:rsidTr="00AF4A27">
        <w:trPr>
          <w:jc w:val="center"/>
        </w:trPr>
        <w:tc>
          <w:tcPr>
            <w:tcW w:w="100" w:type="pct"/>
          </w:tcPr>
          <w:p w14:paraId="69955F2B" w14:textId="77777777" w:rsidR="00AF4A27" w:rsidRDefault="00AF4A27">
            <w:r>
              <w:t>46</w:t>
            </w:r>
          </w:p>
        </w:tc>
        <w:tc>
          <w:tcPr>
            <w:tcW w:w="333" w:type="pct"/>
          </w:tcPr>
          <w:p w14:paraId="2205DC2A" w14:textId="1595F6BC" w:rsidR="00AF4A27" w:rsidRDefault="00AF4A27">
            <w:r>
              <w:t>Fourah Bay College Faculty of Social Sciences (site lookup)</w:t>
            </w:r>
          </w:p>
        </w:tc>
        <w:tc>
          <w:tcPr>
            <w:tcW w:w="3213" w:type="pct"/>
          </w:tcPr>
          <w:p w14:paraId="2270D8F4" w14:textId="3E7C5AF6" w:rsidR="00AF4A27" w:rsidRDefault="00AF4A27">
            <w:hyperlink r:id="rId701">
              <w:r>
                <w:rPr>
                  <w:color w:val="0563C1"/>
                  <w:u w:val="single"/>
                </w:rPr>
                <w:t>https://www.google.com/search?q=Fourah+Bay+College+Faculty+of+Social+Sciences+official+university+website+admissions</w:t>
              </w:r>
            </w:hyperlink>
          </w:p>
        </w:tc>
        <w:tc>
          <w:tcPr>
            <w:tcW w:w="246" w:type="pct"/>
          </w:tcPr>
          <w:p w14:paraId="5E3FC46F" w14:textId="77777777" w:rsidR="00AF4A27" w:rsidRDefault="00AF4A27">
            <w:r>
              <w:t>University college / institute / school</w:t>
            </w:r>
          </w:p>
        </w:tc>
        <w:tc>
          <w:tcPr>
            <w:tcW w:w="339" w:type="pct"/>
          </w:tcPr>
          <w:p w14:paraId="4F5FAE37" w14:textId="77777777" w:rsidR="00AF4A27" w:rsidRDefault="00AF4A27">
            <w:r>
              <w:t>Undergraduate / Bachelor / Licence*</w:t>
            </w:r>
          </w:p>
        </w:tc>
        <w:tc>
          <w:tcPr>
            <w:tcW w:w="175" w:type="pct"/>
          </w:tcPr>
          <w:p w14:paraId="24AB504B" w14:textId="77777777" w:rsidR="00AF4A27" w:rsidRDefault="00AF4A27">
            <w:r>
              <w:t>Check</w:t>
            </w:r>
          </w:p>
        </w:tc>
        <w:tc>
          <w:tcPr>
            <w:tcW w:w="330" w:type="pct"/>
          </w:tcPr>
          <w:p w14:paraId="5B341EB1" w14:textId="77777777" w:rsidR="00AF4A27" w:rsidRDefault="00AF4A27">
            <w:r>
              <w:t>Check</w:t>
            </w:r>
          </w:p>
        </w:tc>
        <w:tc>
          <w:tcPr>
            <w:tcW w:w="263" w:type="pct"/>
          </w:tcPr>
          <w:p w14:paraId="798A5725" w14:textId="77777777" w:rsidR="00AF4A27" w:rsidRDefault="00AF4A27">
            <w:r>
              <w:t>Check</w:t>
            </w:r>
          </w:p>
        </w:tc>
      </w:tr>
      <w:tr w:rsidR="00AF4A27" w14:paraId="183AED88" w14:textId="77777777" w:rsidTr="00AF4A27">
        <w:trPr>
          <w:jc w:val="center"/>
        </w:trPr>
        <w:tc>
          <w:tcPr>
            <w:tcW w:w="100" w:type="pct"/>
          </w:tcPr>
          <w:p w14:paraId="2A7A1866" w14:textId="77777777" w:rsidR="00AF4A27" w:rsidRDefault="00AF4A27">
            <w:r>
              <w:t>47</w:t>
            </w:r>
          </w:p>
        </w:tc>
        <w:tc>
          <w:tcPr>
            <w:tcW w:w="333" w:type="pct"/>
          </w:tcPr>
          <w:p w14:paraId="7161591D" w14:textId="43BA757F" w:rsidR="00AF4A27" w:rsidRDefault="00AF4A27">
            <w:r>
              <w:t xml:space="preserve">Fourah Bay College Faculty of </w:t>
            </w:r>
            <w:r>
              <w:lastRenderedPageBreak/>
              <w:t>Science (site lookup)</w:t>
            </w:r>
          </w:p>
        </w:tc>
        <w:tc>
          <w:tcPr>
            <w:tcW w:w="3213" w:type="pct"/>
          </w:tcPr>
          <w:p w14:paraId="2906B834" w14:textId="4F841E8E" w:rsidR="00AF4A27" w:rsidRDefault="00AF4A27">
            <w:hyperlink r:id="rId702">
              <w:r>
                <w:rPr>
                  <w:color w:val="0563C1"/>
                  <w:u w:val="single"/>
                </w:rPr>
                <w:t>https://www.google.com/search?q=Fourah+Bay+College+Faculty+of+Science+official+university+website+admissions</w:t>
              </w:r>
            </w:hyperlink>
          </w:p>
        </w:tc>
        <w:tc>
          <w:tcPr>
            <w:tcW w:w="246" w:type="pct"/>
          </w:tcPr>
          <w:p w14:paraId="01D570BF" w14:textId="77777777" w:rsidR="00AF4A27" w:rsidRDefault="00AF4A27">
            <w:r>
              <w:t>University college / institute / school</w:t>
            </w:r>
          </w:p>
        </w:tc>
        <w:tc>
          <w:tcPr>
            <w:tcW w:w="339" w:type="pct"/>
          </w:tcPr>
          <w:p w14:paraId="7452F84B" w14:textId="77777777" w:rsidR="00AF4A27" w:rsidRDefault="00AF4A27">
            <w:r>
              <w:t>Undergraduate / Bachelor / Licence*</w:t>
            </w:r>
          </w:p>
        </w:tc>
        <w:tc>
          <w:tcPr>
            <w:tcW w:w="175" w:type="pct"/>
          </w:tcPr>
          <w:p w14:paraId="2E0C5C32" w14:textId="77777777" w:rsidR="00AF4A27" w:rsidRDefault="00AF4A27">
            <w:r>
              <w:t>Check</w:t>
            </w:r>
          </w:p>
        </w:tc>
        <w:tc>
          <w:tcPr>
            <w:tcW w:w="330" w:type="pct"/>
          </w:tcPr>
          <w:p w14:paraId="2B39B9D0" w14:textId="77777777" w:rsidR="00AF4A27" w:rsidRDefault="00AF4A27">
            <w:r>
              <w:t>Check</w:t>
            </w:r>
          </w:p>
        </w:tc>
        <w:tc>
          <w:tcPr>
            <w:tcW w:w="263" w:type="pct"/>
          </w:tcPr>
          <w:p w14:paraId="609A3D9F" w14:textId="77777777" w:rsidR="00AF4A27" w:rsidRDefault="00AF4A27">
            <w:r>
              <w:t>Check</w:t>
            </w:r>
          </w:p>
        </w:tc>
      </w:tr>
      <w:tr w:rsidR="00AF4A27" w14:paraId="30B2706A" w14:textId="77777777" w:rsidTr="00AF4A27">
        <w:trPr>
          <w:jc w:val="center"/>
        </w:trPr>
        <w:tc>
          <w:tcPr>
            <w:tcW w:w="100" w:type="pct"/>
          </w:tcPr>
          <w:p w14:paraId="27B73C0C" w14:textId="77777777" w:rsidR="00AF4A27" w:rsidRDefault="00AF4A27">
            <w:r>
              <w:t>48</w:t>
            </w:r>
          </w:p>
        </w:tc>
        <w:tc>
          <w:tcPr>
            <w:tcW w:w="333" w:type="pct"/>
          </w:tcPr>
          <w:p w14:paraId="4A9C4C2B" w14:textId="1A9512E4" w:rsidR="00AF4A27" w:rsidRDefault="00AF4A27">
            <w:r>
              <w:t>Fourah Bay College Faculty of Law (site lookup)</w:t>
            </w:r>
          </w:p>
        </w:tc>
        <w:tc>
          <w:tcPr>
            <w:tcW w:w="3213" w:type="pct"/>
          </w:tcPr>
          <w:p w14:paraId="3B875055" w14:textId="4EBB23BA" w:rsidR="00AF4A27" w:rsidRDefault="00AF4A27">
            <w:hyperlink r:id="rId703">
              <w:r>
                <w:rPr>
                  <w:color w:val="0563C1"/>
                  <w:u w:val="single"/>
                </w:rPr>
                <w:t>https://www.google.com/search?q=Fourah+Bay+College+Faculty+of+Law+official+university+website+admissions</w:t>
              </w:r>
            </w:hyperlink>
          </w:p>
        </w:tc>
        <w:tc>
          <w:tcPr>
            <w:tcW w:w="246" w:type="pct"/>
          </w:tcPr>
          <w:p w14:paraId="51219AA7" w14:textId="77777777" w:rsidR="00AF4A27" w:rsidRDefault="00AF4A27">
            <w:r>
              <w:t>University college / institute / school</w:t>
            </w:r>
          </w:p>
        </w:tc>
        <w:tc>
          <w:tcPr>
            <w:tcW w:w="339" w:type="pct"/>
          </w:tcPr>
          <w:p w14:paraId="1136E757" w14:textId="77777777" w:rsidR="00AF4A27" w:rsidRDefault="00AF4A27">
            <w:r>
              <w:t>Undergraduate / Bachelor / Licence*</w:t>
            </w:r>
          </w:p>
        </w:tc>
        <w:tc>
          <w:tcPr>
            <w:tcW w:w="175" w:type="pct"/>
          </w:tcPr>
          <w:p w14:paraId="0255B2F3" w14:textId="77777777" w:rsidR="00AF4A27" w:rsidRDefault="00AF4A27">
            <w:r>
              <w:t>Check</w:t>
            </w:r>
          </w:p>
        </w:tc>
        <w:tc>
          <w:tcPr>
            <w:tcW w:w="330" w:type="pct"/>
          </w:tcPr>
          <w:p w14:paraId="2CBECC8D" w14:textId="77777777" w:rsidR="00AF4A27" w:rsidRDefault="00AF4A27">
            <w:r>
              <w:t>Check</w:t>
            </w:r>
          </w:p>
        </w:tc>
        <w:tc>
          <w:tcPr>
            <w:tcW w:w="263" w:type="pct"/>
          </w:tcPr>
          <w:p w14:paraId="2EBA0083" w14:textId="77777777" w:rsidR="00AF4A27" w:rsidRDefault="00AF4A27">
            <w:r>
              <w:t>Check</w:t>
            </w:r>
          </w:p>
        </w:tc>
      </w:tr>
      <w:tr w:rsidR="00AF4A27" w14:paraId="64554052" w14:textId="77777777" w:rsidTr="00AF4A27">
        <w:trPr>
          <w:jc w:val="center"/>
        </w:trPr>
        <w:tc>
          <w:tcPr>
            <w:tcW w:w="100" w:type="pct"/>
          </w:tcPr>
          <w:p w14:paraId="488F6FA5" w14:textId="77777777" w:rsidR="00AF4A27" w:rsidRDefault="00AF4A27">
            <w:r>
              <w:t>49</w:t>
            </w:r>
          </w:p>
        </w:tc>
        <w:tc>
          <w:tcPr>
            <w:tcW w:w="333" w:type="pct"/>
          </w:tcPr>
          <w:p w14:paraId="7BD702DF" w14:textId="7C5677C0" w:rsidR="00AF4A27" w:rsidRDefault="00AF4A27">
            <w:r>
              <w:t>Njala University School of Nursing (site lookup)</w:t>
            </w:r>
          </w:p>
        </w:tc>
        <w:tc>
          <w:tcPr>
            <w:tcW w:w="3213" w:type="pct"/>
          </w:tcPr>
          <w:p w14:paraId="41BADE50" w14:textId="68FBDD99" w:rsidR="00AF4A27" w:rsidRDefault="00AF4A27">
            <w:hyperlink r:id="rId704">
              <w:r>
                <w:rPr>
                  <w:color w:val="0563C1"/>
                  <w:u w:val="single"/>
                </w:rPr>
                <w:t>https://www.google.com/search?q=Njala+University+School+of+Nursing+official+university+website+admissions</w:t>
              </w:r>
            </w:hyperlink>
          </w:p>
        </w:tc>
        <w:tc>
          <w:tcPr>
            <w:tcW w:w="246" w:type="pct"/>
          </w:tcPr>
          <w:p w14:paraId="38EF86F1" w14:textId="77777777" w:rsidR="00AF4A27" w:rsidRDefault="00AF4A27">
            <w:r>
              <w:t>University college / institute / school</w:t>
            </w:r>
          </w:p>
        </w:tc>
        <w:tc>
          <w:tcPr>
            <w:tcW w:w="339" w:type="pct"/>
          </w:tcPr>
          <w:p w14:paraId="5818AA42" w14:textId="77777777" w:rsidR="00AF4A27" w:rsidRDefault="00AF4A27">
            <w:r>
              <w:t>Undergraduate / Bachelor / Licence*</w:t>
            </w:r>
          </w:p>
        </w:tc>
        <w:tc>
          <w:tcPr>
            <w:tcW w:w="175" w:type="pct"/>
          </w:tcPr>
          <w:p w14:paraId="45489698" w14:textId="77777777" w:rsidR="00AF4A27" w:rsidRDefault="00AF4A27">
            <w:r>
              <w:t>Check</w:t>
            </w:r>
          </w:p>
        </w:tc>
        <w:tc>
          <w:tcPr>
            <w:tcW w:w="330" w:type="pct"/>
          </w:tcPr>
          <w:p w14:paraId="0CC61F49" w14:textId="77777777" w:rsidR="00AF4A27" w:rsidRDefault="00AF4A27">
            <w:r>
              <w:t>Check</w:t>
            </w:r>
          </w:p>
        </w:tc>
        <w:tc>
          <w:tcPr>
            <w:tcW w:w="263" w:type="pct"/>
          </w:tcPr>
          <w:p w14:paraId="27AAF3BC" w14:textId="77777777" w:rsidR="00AF4A27" w:rsidRDefault="00AF4A27">
            <w:r>
              <w:t>Check</w:t>
            </w:r>
          </w:p>
        </w:tc>
      </w:tr>
      <w:tr w:rsidR="00AF4A27" w14:paraId="3729B9E6" w14:textId="77777777" w:rsidTr="00AF4A27">
        <w:trPr>
          <w:jc w:val="center"/>
        </w:trPr>
        <w:tc>
          <w:tcPr>
            <w:tcW w:w="100" w:type="pct"/>
          </w:tcPr>
          <w:p w14:paraId="35917F81" w14:textId="77777777" w:rsidR="00AF4A27" w:rsidRDefault="00AF4A27">
            <w:r>
              <w:t>50</w:t>
            </w:r>
          </w:p>
        </w:tc>
        <w:tc>
          <w:tcPr>
            <w:tcW w:w="333" w:type="pct"/>
          </w:tcPr>
          <w:p w14:paraId="53EAEE7D" w14:textId="21712986" w:rsidR="00AF4A27" w:rsidRDefault="00AF4A27">
            <w:r>
              <w:t>Njala University School of Education (site lookup)</w:t>
            </w:r>
          </w:p>
        </w:tc>
        <w:tc>
          <w:tcPr>
            <w:tcW w:w="3213" w:type="pct"/>
          </w:tcPr>
          <w:p w14:paraId="29D5390D" w14:textId="3B72BF0B" w:rsidR="00AF4A27" w:rsidRDefault="00AF4A27">
            <w:hyperlink r:id="rId705">
              <w:r>
                <w:rPr>
                  <w:color w:val="0563C1"/>
                  <w:u w:val="single"/>
                </w:rPr>
                <w:t>https://www.google.com/search?q=Njala+University+School+of+Education+official+university+website+admissions</w:t>
              </w:r>
            </w:hyperlink>
          </w:p>
        </w:tc>
        <w:tc>
          <w:tcPr>
            <w:tcW w:w="246" w:type="pct"/>
          </w:tcPr>
          <w:p w14:paraId="73FA829C" w14:textId="77777777" w:rsidR="00AF4A27" w:rsidRDefault="00AF4A27">
            <w:r>
              <w:t>University college / institute / school</w:t>
            </w:r>
          </w:p>
        </w:tc>
        <w:tc>
          <w:tcPr>
            <w:tcW w:w="339" w:type="pct"/>
          </w:tcPr>
          <w:p w14:paraId="6C71812C" w14:textId="77777777" w:rsidR="00AF4A27" w:rsidRDefault="00AF4A27">
            <w:r>
              <w:t>Undergraduate / Bachelor / Licence*</w:t>
            </w:r>
          </w:p>
        </w:tc>
        <w:tc>
          <w:tcPr>
            <w:tcW w:w="175" w:type="pct"/>
          </w:tcPr>
          <w:p w14:paraId="59756168" w14:textId="77777777" w:rsidR="00AF4A27" w:rsidRDefault="00AF4A27">
            <w:r>
              <w:t>Check</w:t>
            </w:r>
          </w:p>
        </w:tc>
        <w:tc>
          <w:tcPr>
            <w:tcW w:w="330" w:type="pct"/>
          </w:tcPr>
          <w:p w14:paraId="0726A655" w14:textId="77777777" w:rsidR="00AF4A27" w:rsidRDefault="00AF4A27">
            <w:r>
              <w:t>Check</w:t>
            </w:r>
          </w:p>
        </w:tc>
        <w:tc>
          <w:tcPr>
            <w:tcW w:w="263" w:type="pct"/>
          </w:tcPr>
          <w:p w14:paraId="70C7AC4B" w14:textId="77777777" w:rsidR="00AF4A27" w:rsidRDefault="00AF4A27">
            <w:r>
              <w:t>Check</w:t>
            </w:r>
          </w:p>
        </w:tc>
      </w:tr>
    </w:tbl>
    <w:p w14:paraId="56CD81BF" w14:textId="77777777" w:rsidR="008950C1" w:rsidRDefault="00000000">
      <w:r>
        <w:t>* Programme availability, degree title, entry year, and direct-entry rules vary by institution.</w:t>
      </w:r>
    </w:p>
    <w:p w14:paraId="24F76A62" w14:textId="77777777" w:rsidR="008950C1" w:rsidRDefault="00000000">
      <w:pPr>
        <w:pStyle w:val="Titre2"/>
      </w:pPr>
      <w:r>
        <w:t>Liberia</w:t>
      </w:r>
    </w:p>
    <w:p w14:paraId="42B8FDF4" w14:textId="77777777" w:rsidR="008950C1" w:rsidRDefault="00000000">
      <w:r>
        <w:t>Qualification fit: GCE A/L / Cambridge / IB / OSSD are common international pathways in this English-medium group; confirm institution-specific requirements. Baccalauréat applicants should ask for equivalency where required.</w:t>
      </w:r>
    </w:p>
    <w:tbl>
      <w:tblPr>
        <w:tblStyle w:val="Grilledutableau"/>
        <w:tblW w:w="5000" w:type="pct"/>
        <w:jc w:val="center"/>
        <w:tblLook w:val="04A0" w:firstRow="1" w:lastRow="0" w:firstColumn="1" w:lastColumn="0" w:noHBand="0" w:noVBand="1"/>
      </w:tblPr>
      <w:tblGrid>
        <w:gridCol w:w="313"/>
        <w:gridCol w:w="822"/>
        <w:gridCol w:w="6165"/>
        <w:gridCol w:w="617"/>
        <w:gridCol w:w="811"/>
        <w:gridCol w:w="471"/>
        <w:gridCol w:w="793"/>
        <w:gridCol w:w="654"/>
      </w:tblGrid>
      <w:tr w:rsidR="00AF4A27" w14:paraId="0E09BAE3" w14:textId="77777777" w:rsidTr="00AF4A27">
        <w:trPr>
          <w:jc w:val="center"/>
        </w:trPr>
        <w:tc>
          <w:tcPr>
            <w:tcW w:w="106" w:type="pct"/>
          </w:tcPr>
          <w:p w14:paraId="4DF35700" w14:textId="77777777" w:rsidR="00AF4A27" w:rsidRDefault="00AF4A27">
            <w:r>
              <w:t>#</w:t>
            </w:r>
          </w:p>
        </w:tc>
        <w:tc>
          <w:tcPr>
            <w:tcW w:w="365" w:type="pct"/>
          </w:tcPr>
          <w:p w14:paraId="39C7C5E3" w14:textId="16182489" w:rsidR="00AF4A27" w:rsidRDefault="00AF4A27">
            <w:r>
              <w:t>University Name</w:t>
            </w:r>
          </w:p>
        </w:tc>
        <w:tc>
          <w:tcPr>
            <w:tcW w:w="3092" w:type="pct"/>
          </w:tcPr>
          <w:p w14:paraId="0B5D8148" w14:textId="7038454E" w:rsidR="00AF4A27" w:rsidRDefault="00AF4A27">
            <w:r>
              <w:t>Institution</w:t>
            </w:r>
          </w:p>
        </w:tc>
        <w:tc>
          <w:tcPr>
            <w:tcW w:w="261" w:type="pct"/>
          </w:tcPr>
          <w:p w14:paraId="1D355850" w14:textId="77777777" w:rsidR="00AF4A27" w:rsidRDefault="00AF4A27">
            <w:r>
              <w:t>Type</w:t>
            </w:r>
          </w:p>
        </w:tc>
        <w:tc>
          <w:tcPr>
            <w:tcW w:w="360" w:type="pct"/>
          </w:tcPr>
          <w:p w14:paraId="2289AE89" w14:textId="77777777" w:rsidR="00AF4A27" w:rsidRDefault="00AF4A27">
            <w:r>
              <w:t>Degree level</w:t>
            </w:r>
          </w:p>
        </w:tc>
        <w:tc>
          <w:tcPr>
            <w:tcW w:w="186" w:type="pct"/>
          </w:tcPr>
          <w:p w14:paraId="16F97D76" w14:textId="77777777" w:rsidR="00AF4A27" w:rsidRDefault="00AF4A27">
            <w:r>
              <w:t>GCE A/L</w:t>
            </w:r>
          </w:p>
        </w:tc>
        <w:tc>
          <w:tcPr>
            <w:tcW w:w="350" w:type="pct"/>
          </w:tcPr>
          <w:p w14:paraId="7C4EDA7A" w14:textId="77777777" w:rsidR="00AF4A27" w:rsidRDefault="00AF4A27">
            <w:r>
              <w:t>Bac/Terminale</w:t>
            </w:r>
          </w:p>
        </w:tc>
        <w:tc>
          <w:tcPr>
            <w:tcW w:w="279" w:type="pct"/>
          </w:tcPr>
          <w:p w14:paraId="78206683" w14:textId="77777777" w:rsidR="00AF4A27" w:rsidRDefault="00AF4A27">
            <w:r>
              <w:t>IB / Cambridge / OSSD</w:t>
            </w:r>
          </w:p>
        </w:tc>
      </w:tr>
      <w:tr w:rsidR="00AF4A27" w14:paraId="01CD222C" w14:textId="77777777" w:rsidTr="00AF4A27">
        <w:trPr>
          <w:jc w:val="center"/>
        </w:trPr>
        <w:tc>
          <w:tcPr>
            <w:tcW w:w="106" w:type="pct"/>
          </w:tcPr>
          <w:p w14:paraId="26533D5B" w14:textId="77777777" w:rsidR="00AF4A27" w:rsidRDefault="00AF4A27">
            <w:r>
              <w:t>1</w:t>
            </w:r>
          </w:p>
        </w:tc>
        <w:tc>
          <w:tcPr>
            <w:tcW w:w="365" w:type="pct"/>
          </w:tcPr>
          <w:p w14:paraId="417B41C1" w14:textId="373E4654" w:rsidR="00AF4A27" w:rsidRDefault="00AF4A27">
            <w:r>
              <w:t>University of Liberia</w:t>
            </w:r>
          </w:p>
        </w:tc>
        <w:tc>
          <w:tcPr>
            <w:tcW w:w="3092" w:type="pct"/>
          </w:tcPr>
          <w:p w14:paraId="626589F3" w14:textId="4E880F59" w:rsidR="00AF4A27" w:rsidRDefault="00AF4A27">
            <w:hyperlink r:id="rId706">
              <w:r>
                <w:rPr>
                  <w:color w:val="0563C1"/>
                  <w:u w:val="single"/>
                </w:rPr>
                <w:t>https://ul.edu.lr/</w:t>
              </w:r>
            </w:hyperlink>
          </w:p>
        </w:tc>
        <w:tc>
          <w:tcPr>
            <w:tcW w:w="261" w:type="pct"/>
          </w:tcPr>
          <w:p w14:paraId="6C6A0A76" w14:textId="77777777" w:rsidR="00AF4A27" w:rsidRDefault="00AF4A27">
            <w:r>
              <w:t>University / degree-awarding institution</w:t>
            </w:r>
          </w:p>
        </w:tc>
        <w:tc>
          <w:tcPr>
            <w:tcW w:w="360" w:type="pct"/>
          </w:tcPr>
          <w:p w14:paraId="3B20533E" w14:textId="77777777" w:rsidR="00AF4A27" w:rsidRDefault="00AF4A27">
            <w:r>
              <w:t>Undergraduate / Bachelor / Licence*</w:t>
            </w:r>
          </w:p>
        </w:tc>
        <w:tc>
          <w:tcPr>
            <w:tcW w:w="186" w:type="pct"/>
          </w:tcPr>
          <w:p w14:paraId="62264D75" w14:textId="77777777" w:rsidR="00AF4A27" w:rsidRDefault="00AF4A27">
            <w:r>
              <w:t>Check</w:t>
            </w:r>
          </w:p>
        </w:tc>
        <w:tc>
          <w:tcPr>
            <w:tcW w:w="350" w:type="pct"/>
          </w:tcPr>
          <w:p w14:paraId="72767CD5" w14:textId="77777777" w:rsidR="00AF4A27" w:rsidRDefault="00AF4A27">
            <w:r>
              <w:t>Check</w:t>
            </w:r>
          </w:p>
        </w:tc>
        <w:tc>
          <w:tcPr>
            <w:tcW w:w="279" w:type="pct"/>
          </w:tcPr>
          <w:p w14:paraId="469FF6D5" w14:textId="77777777" w:rsidR="00AF4A27" w:rsidRDefault="00AF4A27">
            <w:r>
              <w:t>Check</w:t>
            </w:r>
          </w:p>
        </w:tc>
      </w:tr>
      <w:tr w:rsidR="00AF4A27" w14:paraId="29CAD5C1" w14:textId="77777777" w:rsidTr="00AF4A27">
        <w:trPr>
          <w:jc w:val="center"/>
        </w:trPr>
        <w:tc>
          <w:tcPr>
            <w:tcW w:w="106" w:type="pct"/>
          </w:tcPr>
          <w:p w14:paraId="35A4AED4" w14:textId="77777777" w:rsidR="00AF4A27" w:rsidRDefault="00AF4A27">
            <w:r>
              <w:t>2</w:t>
            </w:r>
          </w:p>
        </w:tc>
        <w:tc>
          <w:tcPr>
            <w:tcW w:w="365" w:type="pct"/>
          </w:tcPr>
          <w:p w14:paraId="1544F1F8" w14:textId="54C1B7DA" w:rsidR="00AF4A27" w:rsidRDefault="00AF4A27">
            <w:r>
              <w:t>William V. S. Tubman University (site lookup)</w:t>
            </w:r>
          </w:p>
        </w:tc>
        <w:tc>
          <w:tcPr>
            <w:tcW w:w="3092" w:type="pct"/>
          </w:tcPr>
          <w:p w14:paraId="09D3C161" w14:textId="5513503E" w:rsidR="00AF4A27" w:rsidRDefault="00AF4A27">
            <w:hyperlink r:id="rId707">
              <w:r>
                <w:rPr>
                  <w:color w:val="0563C1"/>
                  <w:u w:val="single"/>
                </w:rPr>
                <w:t>https://www.google.com/search?q=William+V.+S.+Tubman+University+official+university+website+admissions</w:t>
              </w:r>
            </w:hyperlink>
          </w:p>
        </w:tc>
        <w:tc>
          <w:tcPr>
            <w:tcW w:w="261" w:type="pct"/>
          </w:tcPr>
          <w:p w14:paraId="1BAE5FDC" w14:textId="77777777" w:rsidR="00AF4A27" w:rsidRDefault="00AF4A27">
            <w:r>
              <w:t>University / degree-awarding institution</w:t>
            </w:r>
          </w:p>
        </w:tc>
        <w:tc>
          <w:tcPr>
            <w:tcW w:w="360" w:type="pct"/>
          </w:tcPr>
          <w:p w14:paraId="0BA0488D" w14:textId="77777777" w:rsidR="00AF4A27" w:rsidRDefault="00AF4A27">
            <w:r>
              <w:t>Undergraduate / Bachelor / Licence*</w:t>
            </w:r>
          </w:p>
        </w:tc>
        <w:tc>
          <w:tcPr>
            <w:tcW w:w="186" w:type="pct"/>
          </w:tcPr>
          <w:p w14:paraId="1F0C0398" w14:textId="77777777" w:rsidR="00AF4A27" w:rsidRDefault="00AF4A27">
            <w:r>
              <w:t>Check</w:t>
            </w:r>
          </w:p>
        </w:tc>
        <w:tc>
          <w:tcPr>
            <w:tcW w:w="350" w:type="pct"/>
          </w:tcPr>
          <w:p w14:paraId="2AF2A4CE" w14:textId="77777777" w:rsidR="00AF4A27" w:rsidRDefault="00AF4A27">
            <w:r>
              <w:t>Check</w:t>
            </w:r>
          </w:p>
        </w:tc>
        <w:tc>
          <w:tcPr>
            <w:tcW w:w="279" w:type="pct"/>
          </w:tcPr>
          <w:p w14:paraId="39A92A5C" w14:textId="77777777" w:rsidR="00AF4A27" w:rsidRDefault="00AF4A27">
            <w:r>
              <w:t>Check</w:t>
            </w:r>
          </w:p>
        </w:tc>
      </w:tr>
      <w:tr w:rsidR="00AF4A27" w14:paraId="0642AB6A" w14:textId="77777777" w:rsidTr="00AF4A27">
        <w:trPr>
          <w:jc w:val="center"/>
        </w:trPr>
        <w:tc>
          <w:tcPr>
            <w:tcW w:w="106" w:type="pct"/>
          </w:tcPr>
          <w:p w14:paraId="657707C8" w14:textId="77777777" w:rsidR="00AF4A27" w:rsidRDefault="00AF4A27">
            <w:r>
              <w:t>3</w:t>
            </w:r>
          </w:p>
        </w:tc>
        <w:tc>
          <w:tcPr>
            <w:tcW w:w="365" w:type="pct"/>
          </w:tcPr>
          <w:p w14:paraId="4D60DA96" w14:textId="60FA436C" w:rsidR="00AF4A27" w:rsidRDefault="00AF4A27">
            <w:r>
              <w:t>Nimba University (site lookup)</w:t>
            </w:r>
          </w:p>
        </w:tc>
        <w:tc>
          <w:tcPr>
            <w:tcW w:w="3092" w:type="pct"/>
          </w:tcPr>
          <w:p w14:paraId="2272661D" w14:textId="2A9C76EB" w:rsidR="00AF4A27" w:rsidRDefault="00AF4A27">
            <w:hyperlink r:id="rId708">
              <w:r>
                <w:rPr>
                  <w:color w:val="0563C1"/>
                  <w:u w:val="single"/>
                </w:rPr>
                <w:t>https://www.google.com/search?q=Nimba+University+official+university+website+admissions</w:t>
              </w:r>
            </w:hyperlink>
          </w:p>
        </w:tc>
        <w:tc>
          <w:tcPr>
            <w:tcW w:w="261" w:type="pct"/>
          </w:tcPr>
          <w:p w14:paraId="19C433F0" w14:textId="77777777" w:rsidR="00AF4A27" w:rsidRDefault="00AF4A27">
            <w:r>
              <w:t>University / degree-awarding institution</w:t>
            </w:r>
          </w:p>
        </w:tc>
        <w:tc>
          <w:tcPr>
            <w:tcW w:w="360" w:type="pct"/>
          </w:tcPr>
          <w:p w14:paraId="17094A05" w14:textId="77777777" w:rsidR="00AF4A27" w:rsidRDefault="00AF4A27">
            <w:r>
              <w:t>Undergraduate / Bachelor / Licence*</w:t>
            </w:r>
          </w:p>
        </w:tc>
        <w:tc>
          <w:tcPr>
            <w:tcW w:w="186" w:type="pct"/>
          </w:tcPr>
          <w:p w14:paraId="5A694E66" w14:textId="77777777" w:rsidR="00AF4A27" w:rsidRDefault="00AF4A27">
            <w:r>
              <w:t>Check</w:t>
            </w:r>
          </w:p>
        </w:tc>
        <w:tc>
          <w:tcPr>
            <w:tcW w:w="350" w:type="pct"/>
          </w:tcPr>
          <w:p w14:paraId="14F17BD2" w14:textId="77777777" w:rsidR="00AF4A27" w:rsidRDefault="00AF4A27">
            <w:r>
              <w:t>Check</w:t>
            </w:r>
          </w:p>
        </w:tc>
        <w:tc>
          <w:tcPr>
            <w:tcW w:w="279" w:type="pct"/>
          </w:tcPr>
          <w:p w14:paraId="0F27D5D3" w14:textId="77777777" w:rsidR="00AF4A27" w:rsidRDefault="00AF4A27">
            <w:r>
              <w:t>Check</w:t>
            </w:r>
          </w:p>
        </w:tc>
      </w:tr>
      <w:tr w:rsidR="00AF4A27" w14:paraId="0B8038E5" w14:textId="77777777" w:rsidTr="00AF4A27">
        <w:trPr>
          <w:jc w:val="center"/>
        </w:trPr>
        <w:tc>
          <w:tcPr>
            <w:tcW w:w="106" w:type="pct"/>
          </w:tcPr>
          <w:p w14:paraId="46B6B7FB" w14:textId="77777777" w:rsidR="00AF4A27" w:rsidRDefault="00AF4A27">
            <w:r>
              <w:t>4</w:t>
            </w:r>
          </w:p>
        </w:tc>
        <w:tc>
          <w:tcPr>
            <w:tcW w:w="365" w:type="pct"/>
          </w:tcPr>
          <w:p w14:paraId="1F0DA96A" w14:textId="4F8AE252" w:rsidR="00AF4A27" w:rsidRDefault="00AF4A27">
            <w:r>
              <w:t>Cuttington University (site lookup)</w:t>
            </w:r>
          </w:p>
        </w:tc>
        <w:tc>
          <w:tcPr>
            <w:tcW w:w="3092" w:type="pct"/>
          </w:tcPr>
          <w:p w14:paraId="6ABCF40B" w14:textId="4C801714" w:rsidR="00AF4A27" w:rsidRDefault="00AF4A27">
            <w:hyperlink r:id="rId709">
              <w:r>
                <w:rPr>
                  <w:color w:val="0563C1"/>
                  <w:u w:val="single"/>
                </w:rPr>
                <w:t>https://www.google.com/search?q=Cuttington+University+official+university+website+admissions</w:t>
              </w:r>
            </w:hyperlink>
          </w:p>
        </w:tc>
        <w:tc>
          <w:tcPr>
            <w:tcW w:w="261" w:type="pct"/>
          </w:tcPr>
          <w:p w14:paraId="6DEB3E5B" w14:textId="77777777" w:rsidR="00AF4A27" w:rsidRDefault="00AF4A27">
            <w:r>
              <w:t>University / degree-awarding institution</w:t>
            </w:r>
          </w:p>
        </w:tc>
        <w:tc>
          <w:tcPr>
            <w:tcW w:w="360" w:type="pct"/>
          </w:tcPr>
          <w:p w14:paraId="74C42CA1" w14:textId="77777777" w:rsidR="00AF4A27" w:rsidRDefault="00AF4A27">
            <w:r>
              <w:t>Undergraduate / Bachelor / Licence*</w:t>
            </w:r>
          </w:p>
        </w:tc>
        <w:tc>
          <w:tcPr>
            <w:tcW w:w="186" w:type="pct"/>
          </w:tcPr>
          <w:p w14:paraId="24F11B32" w14:textId="77777777" w:rsidR="00AF4A27" w:rsidRDefault="00AF4A27">
            <w:r>
              <w:t>Check</w:t>
            </w:r>
          </w:p>
        </w:tc>
        <w:tc>
          <w:tcPr>
            <w:tcW w:w="350" w:type="pct"/>
          </w:tcPr>
          <w:p w14:paraId="50AD06A2" w14:textId="77777777" w:rsidR="00AF4A27" w:rsidRDefault="00AF4A27">
            <w:r>
              <w:t>Check</w:t>
            </w:r>
          </w:p>
        </w:tc>
        <w:tc>
          <w:tcPr>
            <w:tcW w:w="279" w:type="pct"/>
          </w:tcPr>
          <w:p w14:paraId="18E45AE8" w14:textId="77777777" w:rsidR="00AF4A27" w:rsidRDefault="00AF4A27">
            <w:r>
              <w:t>Check</w:t>
            </w:r>
          </w:p>
        </w:tc>
      </w:tr>
      <w:tr w:rsidR="00AF4A27" w14:paraId="15E1B956" w14:textId="77777777" w:rsidTr="00AF4A27">
        <w:trPr>
          <w:jc w:val="center"/>
        </w:trPr>
        <w:tc>
          <w:tcPr>
            <w:tcW w:w="106" w:type="pct"/>
          </w:tcPr>
          <w:p w14:paraId="51136F06" w14:textId="77777777" w:rsidR="00AF4A27" w:rsidRDefault="00AF4A27">
            <w:r>
              <w:t>5</w:t>
            </w:r>
          </w:p>
        </w:tc>
        <w:tc>
          <w:tcPr>
            <w:tcW w:w="365" w:type="pct"/>
          </w:tcPr>
          <w:p w14:paraId="41B5A145" w14:textId="690234C7" w:rsidR="00AF4A27" w:rsidRDefault="00AF4A27">
            <w:r>
              <w:t>African Methodist Episcopal University (site lookup)</w:t>
            </w:r>
          </w:p>
        </w:tc>
        <w:tc>
          <w:tcPr>
            <w:tcW w:w="3092" w:type="pct"/>
          </w:tcPr>
          <w:p w14:paraId="71971E1B" w14:textId="30A61E17" w:rsidR="00AF4A27" w:rsidRDefault="00AF4A27">
            <w:hyperlink r:id="rId710">
              <w:r>
                <w:rPr>
                  <w:color w:val="0563C1"/>
                  <w:u w:val="single"/>
                </w:rPr>
                <w:t>https://www.google.com/search?q=African+Methodist+Episcopal+University+official+university+website+admissions</w:t>
              </w:r>
            </w:hyperlink>
          </w:p>
        </w:tc>
        <w:tc>
          <w:tcPr>
            <w:tcW w:w="261" w:type="pct"/>
          </w:tcPr>
          <w:p w14:paraId="4D6AE559" w14:textId="77777777" w:rsidR="00AF4A27" w:rsidRDefault="00AF4A27">
            <w:r>
              <w:t>University / degree-awarding institution</w:t>
            </w:r>
          </w:p>
        </w:tc>
        <w:tc>
          <w:tcPr>
            <w:tcW w:w="360" w:type="pct"/>
          </w:tcPr>
          <w:p w14:paraId="18ED64C5" w14:textId="77777777" w:rsidR="00AF4A27" w:rsidRDefault="00AF4A27">
            <w:r>
              <w:t>Undergraduate / Bachelor / Licence*</w:t>
            </w:r>
          </w:p>
        </w:tc>
        <w:tc>
          <w:tcPr>
            <w:tcW w:w="186" w:type="pct"/>
          </w:tcPr>
          <w:p w14:paraId="663FA072" w14:textId="77777777" w:rsidR="00AF4A27" w:rsidRDefault="00AF4A27">
            <w:r>
              <w:t>Check</w:t>
            </w:r>
          </w:p>
        </w:tc>
        <w:tc>
          <w:tcPr>
            <w:tcW w:w="350" w:type="pct"/>
          </w:tcPr>
          <w:p w14:paraId="31FB2F2C" w14:textId="77777777" w:rsidR="00AF4A27" w:rsidRDefault="00AF4A27">
            <w:r>
              <w:t>Check</w:t>
            </w:r>
          </w:p>
        </w:tc>
        <w:tc>
          <w:tcPr>
            <w:tcW w:w="279" w:type="pct"/>
          </w:tcPr>
          <w:p w14:paraId="0C4D8B32" w14:textId="77777777" w:rsidR="00AF4A27" w:rsidRDefault="00AF4A27">
            <w:r>
              <w:t>Check</w:t>
            </w:r>
          </w:p>
        </w:tc>
      </w:tr>
      <w:tr w:rsidR="00AF4A27" w14:paraId="6D215C1C" w14:textId="77777777" w:rsidTr="00AF4A27">
        <w:trPr>
          <w:jc w:val="center"/>
        </w:trPr>
        <w:tc>
          <w:tcPr>
            <w:tcW w:w="106" w:type="pct"/>
          </w:tcPr>
          <w:p w14:paraId="0F8FC640" w14:textId="77777777" w:rsidR="00AF4A27" w:rsidRDefault="00AF4A27">
            <w:r>
              <w:t>6</w:t>
            </w:r>
          </w:p>
        </w:tc>
        <w:tc>
          <w:tcPr>
            <w:tcW w:w="365" w:type="pct"/>
          </w:tcPr>
          <w:p w14:paraId="32796BDA" w14:textId="6FDD29F3" w:rsidR="00AF4A27" w:rsidRDefault="00AF4A27">
            <w:r>
              <w:t>United Methodist University (site lookup)</w:t>
            </w:r>
          </w:p>
        </w:tc>
        <w:tc>
          <w:tcPr>
            <w:tcW w:w="3092" w:type="pct"/>
          </w:tcPr>
          <w:p w14:paraId="19B54CF6" w14:textId="039C602A" w:rsidR="00AF4A27" w:rsidRDefault="00AF4A27">
            <w:hyperlink r:id="rId711">
              <w:r>
                <w:rPr>
                  <w:color w:val="0563C1"/>
                  <w:u w:val="single"/>
                </w:rPr>
                <w:t>https://www.google.com/search?q=United+Methodist+University+official+university+website+admissions</w:t>
              </w:r>
            </w:hyperlink>
          </w:p>
        </w:tc>
        <w:tc>
          <w:tcPr>
            <w:tcW w:w="261" w:type="pct"/>
          </w:tcPr>
          <w:p w14:paraId="5B562653" w14:textId="77777777" w:rsidR="00AF4A27" w:rsidRDefault="00AF4A27">
            <w:r>
              <w:t>University / degree-awarding institution</w:t>
            </w:r>
          </w:p>
        </w:tc>
        <w:tc>
          <w:tcPr>
            <w:tcW w:w="360" w:type="pct"/>
          </w:tcPr>
          <w:p w14:paraId="13091765" w14:textId="77777777" w:rsidR="00AF4A27" w:rsidRDefault="00AF4A27">
            <w:r>
              <w:t>Undergraduate / Bachelor / Licence*</w:t>
            </w:r>
          </w:p>
        </w:tc>
        <w:tc>
          <w:tcPr>
            <w:tcW w:w="186" w:type="pct"/>
          </w:tcPr>
          <w:p w14:paraId="5ED33DFA" w14:textId="77777777" w:rsidR="00AF4A27" w:rsidRDefault="00AF4A27">
            <w:r>
              <w:t>Check</w:t>
            </w:r>
          </w:p>
        </w:tc>
        <w:tc>
          <w:tcPr>
            <w:tcW w:w="350" w:type="pct"/>
          </w:tcPr>
          <w:p w14:paraId="68FD9A2D" w14:textId="77777777" w:rsidR="00AF4A27" w:rsidRDefault="00AF4A27">
            <w:r>
              <w:t>Check</w:t>
            </w:r>
          </w:p>
        </w:tc>
        <w:tc>
          <w:tcPr>
            <w:tcW w:w="279" w:type="pct"/>
          </w:tcPr>
          <w:p w14:paraId="6410A1F0" w14:textId="77777777" w:rsidR="00AF4A27" w:rsidRDefault="00AF4A27">
            <w:r>
              <w:t>Check</w:t>
            </w:r>
          </w:p>
        </w:tc>
      </w:tr>
      <w:tr w:rsidR="00AF4A27" w14:paraId="0AE5AFDE" w14:textId="77777777" w:rsidTr="00AF4A27">
        <w:trPr>
          <w:jc w:val="center"/>
        </w:trPr>
        <w:tc>
          <w:tcPr>
            <w:tcW w:w="106" w:type="pct"/>
          </w:tcPr>
          <w:p w14:paraId="33D79BE7" w14:textId="77777777" w:rsidR="00AF4A27" w:rsidRDefault="00AF4A27">
            <w:r>
              <w:t>7</w:t>
            </w:r>
          </w:p>
        </w:tc>
        <w:tc>
          <w:tcPr>
            <w:tcW w:w="365" w:type="pct"/>
          </w:tcPr>
          <w:p w14:paraId="534B25BD" w14:textId="2121D046" w:rsidR="00AF4A27" w:rsidRDefault="00AF4A27">
            <w:r>
              <w:t>Stella Maris Polytechnic University (site lookup)</w:t>
            </w:r>
          </w:p>
        </w:tc>
        <w:tc>
          <w:tcPr>
            <w:tcW w:w="3092" w:type="pct"/>
          </w:tcPr>
          <w:p w14:paraId="7184BEF6" w14:textId="120B6597" w:rsidR="00AF4A27" w:rsidRDefault="00AF4A27">
            <w:hyperlink r:id="rId712">
              <w:r>
                <w:rPr>
                  <w:color w:val="0563C1"/>
                  <w:u w:val="single"/>
                </w:rPr>
                <w:t>https://www.google.com/search?q=Stella+Maris+Polytechnic+University+official+university+website+admissions</w:t>
              </w:r>
            </w:hyperlink>
          </w:p>
        </w:tc>
        <w:tc>
          <w:tcPr>
            <w:tcW w:w="261" w:type="pct"/>
          </w:tcPr>
          <w:p w14:paraId="0C9EDF9A" w14:textId="77777777" w:rsidR="00AF4A27" w:rsidRDefault="00AF4A27">
            <w:r>
              <w:t>University college / institute / school</w:t>
            </w:r>
          </w:p>
        </w:tc>
        <w:tc>
          <w:tcPr>
            <w:tcW w:w="360" w:type="pct"/>
          </w:tcPr>
          <w:p w14:paraId="45F4D0B7" w14:textId="77777777" w:rsidR="00AF4A27" w:rsidRDefault="00AF4A27">
            <w:r>
              <w:t>Undergraduate / Bachelor / Licence*</w:t>
            </w:r>
          </w:p>
        </w:tc>
        <w:tc>
          <w:tcPr>
            <w:tcW w:w="186" w:type="pct"/>
          </w:tcPr>
          <w:p w14:paraId="5BF7D80B" w14:textId="77777777" w:rsidR="00AF4A27" w:rsidRDefault="00AF4A27">
            <w:r>
              <w:t>Check</w:t>
            </w:r>
          </w:p>
        </w:tc>
        <w:tc>
          <w:tcPr>
            <w:tcW w:w="350" w:type="pct"/>
          </w:tcPr>
          <w:p w14:paraId="4E27F67C" w14:textId="77777777" w:rsidR="00AF4A27" w:rsidRDefault="00AF4A27">
            <w:r>
              <w:t>Check</w:t>
            </w:r>
          </w:p>
        </w:tc>
        <w:tc>
          <w:tcPr>
            <w:tcW w:w="279" w:type="pct"/>
          </w:tcPr>
          <w:p w14:paraId="6E27E0BD" w14:textId="77777777" w:rsidR="00AF4A27" w:rsidRDefault="00AF4A27">
            <w:r>
              <w:t>Check</w:t>
            </w:r>
          </w:p>
        </w:tc>
      </w:tr>
      <w:tr w:rsidR="00AF4A27" w14:paraId="56DC809A" w14:textId="77777777" w:rsidTr="00AF4A27">
        <w:trPr>
          <w:jc w:val="center"/>
        </w:trPr>
        <w:tc>
          <w:tcPr>
            <w:tcW w:w="106" w:type="pct"/>
          </w:tcPr>
          <w:p w14:paraId="28989F35" w14:textId="77777777" w:rsidR="00AF4A27" w:rsidRDefault="00AF4A27">
            <w:r>
              <w:t>8</w:t>
            </w:r>
          </w:p>
        </w:tc>
        <w:tc>
          <w:tcPr>
            <w:tcW w:w="365" w:type="pct"/>
          </w:tcPr>
          <w:p w14:paraId="122FFAB1" w14:textId="5A44FE23" w:rsidR="00AF4A27" w:rsidRDefault="00AF4A27">
            <w:r>
              <w:t>University of Liberia Graduate School (site lookup)</w:t>
            </w:r>
          </w:p>
        </w:tc>
        <w:tc>
          <w:tcPr>
            <w:tcW w:w="3092" w:type="pct"/>
          </w:tcPr>
          <w:p w14:paraId="022079A4" w14:textId="73F8C81B" w:rsidR="00AF4A27" w:rsidRDefault="00AF4A27">
            <w:hyperlink r:id="rId713">
              <w:r>
                <w:rPr>
                  <w:color w:val="0563C1"/>
                  <w:u w:val="single"/>
                </w:rPr>
                <w:t>https://www.google.com/search?q=University+of+Liberia+Graduate+School+official+university+website+admissions</w:t>
              </w:r>
            </w:hyperlink>
          </w:p>
        </w:tc>
        <w:tc>
          <w:tcPr>
            <w:tcW w:w="261" w:type="pct"/>
          </w:tcPr>
          <w:p w14:paraId="32E743B3" w14:textId="77777777" w:rsidR="00AF4A27" w:rsidRDefault="00AF4A27">
            <w:r>
              <w:t>University college / institute / school</w:t>
            </w:r>
          </w:p>
        </w:tc>
        <w:tc>
          <w:tcPr>
            <w:tcW w:w="360" w:type="pct"/>
          </w:tcPr>
          <w:p w14:paraId="6D1CE991" w14:textId="77777777" w:rsidR="00AF4A27" w:rsidRDefault="00AF4A27">
            <w:r>
              <w:t>Undergraduate / Bachelor / Licence*</w:t>
            </w:r>
          </w:p>
        </w:tc>
        <w:tc>
          <w:tcPr>
            <w:tcW w:w="186" w:type="pct"/>
          </w:tcPr>
          <w:p w14:paraId="093951B8" w14:textId="77777777" w:rsidR="00AF4A27" w:rsidRDefault="00AF4A27">
            <w:r>
              <w:t>Check</w:t>
            </w:r>
          </w:p>
        </w:tc>
        <w:tc>
          <w:tcPr>
            <w:tcW w:w="350" w:type="pct"/>
          </w:tcPr>
          <w:p w14:paraId="7700C500" w14:textId="77777777" w:rsidR="00AF4A27" w:rsidRDefault="00AF4A27">
            <w:r>
              <w:t>Check</w:t>
            </w:r>
          </w:p>
        </w:tc>
        <w:tc>
          <w:tcPr>
            <w:tcW w:w="279" w:type="pct"/>
          </w:tcPr>
          <w:p w14:paraId="739283F0" w14:textId="77777777" w:rsidR="00AF4A27" w:rsidRDefault="00AF4A27">
            <w:r>
              <w:t>Check</w:t>
            </w:r>
          </w:p>
        </w:tc>
      </w:tr>
      <w:tr w:rsidR="00AF4A27" w14:paraId="0BF33371" w14:textId="77777777" w:rsidTr="00AF4A27">
        <w:trPr>
          <w:jc w:val="center"/>
        </w:trPr>
        <w:tc>
          <w:tcPr>
            <w:tcW w:w="106" w:type="pct"/>
          </w:tcPr>
          <w:p w14:paraId="643E7BDE" w14:textId="77777777" w:rsidR="00AF4A27" w:rsidRDefault="00AF4A27">
            <w:r>
              <w:t>9</w:t>
            </w:r>
          </w:p>
        </w:tc>
        <w:tc>
          <w:tcPr>
            <w:tcW w:w="365" w:type="pct"/>
          </w:tcPr>
          <w:p w14:paraId="03DE65D0" w14:textId="2A21AACC" w:rsidR="00AF4A27" w:rsidRDefault="00AF4A27">
            <w:r>
              <w:t>Starz University (site lookup)</w:t>
            </w:r>
          </w:p>
        </w:tc>
        <w:tc>
          <w:tcPr>
            <w:tcW w:w="3092" w:type="pct"/>
          </w:tcPr>
          <w:p w14:paraId="4C22F161" w14:textId="2D9939AE" w:rsidR="00AF4A27" w:rsidRDefault="00AF4A27">
            <w:hyperlink r:id="rId714">
              <w:r>
                <w:rPr>
                  <w:color w:val="0563C1"/>
                  <w:u w:val="single"/>
                </w:rPr>
                <w:t>https://www.google.com/search?q=Starz+University+official+university+website+admissions</w:t>
              </w:r>
            </w:hyperlink>
          </w:p>
        </w:tc>
        <w:tc>
          <w:tcPr>
            <w:tcW w:w="261" w:type="pct"/>
          </w:tcPr>
          <w:p w14:paraId="7392E822" w14:textId="77777777" w:rsidR="00AF4A27" w:rsidRDefault="00AF4A27">
            <w:r>
              <w:t>University / degree-awarding institution</w:t>
            </w:r>
          </w:p>
        </w:tc>
        <w:tc>
          <w:tcPr>
            <w:tcW w:w="360" w:type="pct"/>
          </w:tcPr>
          <w:p w14:paraId="65E04EA5" w14:textId="77777777" w:rsidR="00AF4A27" w:rsidRDefault="00AF4A27">
            <w:r>
              <w:t>Undergraduate / Bachelor / Licence*</w:t>
            </w:r>
          </w:p>
        </w:tc>
        <w:tc>
          <w:tcPr>
            <w:tcW w:w="186" w:type="pct"/>
          </w:tcPr>
          <w:p w14:paraId="6935F82A" w14:textId="77777777" w:rsidR="00AF4A27" w:rsidRDefault="00AF4A27">
            <w:r>
              <w:t>Check</w:t>
            </w:r>
          </w:p>
        </w:tc>
        <w:tc>
          <w:tcPr>
            <w:tcW w:w="350" w:type="pct"/>
          </w:tcPr>
          <w:p w14:paraId="567E567F" w14:textId="77777777" w:rsidR="00AF4A27" w:rsidRDefault="00AF4A27">
            <w:r>
              <w:t>Check</w:t>
            </w:r>
          </w:p>
        </w:tc>
        <w:tc>
          <w:tcPr>
            <w:tcW w:w="279" w:type="pct"/>
          </w:tcPr>
          <w:p w14:paraId="47C92DEA" w14:textId="77777777" w:rsidR="00AF4A27" w:rsidRDefault="00AF4A27">
            <w:r>
              <w:t>Check</w:t>
            </w:r>
          </w:p>
        </w:tc>
      </w:tr>
      <w:tr w:rsidR="00AF4A27" w14:paraId="393FF22C" w14:textId="77777777" w:rsidTr="00AF4A27">
        <w:trPr>
          <w:jc w:val="center"/>
        </w:trPr>
        <w:tc>
          <w:tcPr>
            <w:tcW w:w="106" w:type="pct"/>
          </w:tcPr>
          <w:p w14:paraId="0C0929D4" w14:textId="77777777" w:rsidR="00AF4A27" w:rsidRDefault="00AF4A27">
            <w:r>
              <w:lastRenderedPageBreak/>
              <w:t>10</w:t>
            </w:r>
          </w:p>
        </w:tc>
        <w:tc>
          <w:tcPr>
            <w:tcW w:w="365" w:type="pct"/>
          </w:tcPr>
          <w:p w14:paraId="144C0A07" w14:textId="6A468EB7" w:rsidR="00AF4A27" w:rsidRDefault="00AF4A27">
            <w:r>
              <w:t>Lincoln College and University (site lookup)</w:t>
            </w:r>
          </w:p>
        </w:tc>
        <w:tc>
          <w:tcPr>
            <w:tcW w:w="3092" w:type="pct"/>
          </w:tcPr>
          <w:p w14:paraId="56967132" w14:textId="72A9AA49" w:rsidR="00AF4A27" w:rsidRDefault="00AF4A27">
            <w:hyperlink r:id="rId715">
              <w:r>
                <w:rPr>
                  <w:color w:val="0563C1"/>
                  <w:u w:val="single"/>
                </w:rPr>
                <w:t>https://www.google.com/search?q=Lincoln+College+and+University+official+university+website+admissions</w:t>
              </w:r>
            </w:hyperlink>
          </w:p>
        </w:tc>
        <w:tc>
          <w:tcPr>
            <w:tcW w:w="261" w:type="pct"/>
          </w:tcPr>
          <w:p w14:paraId="64817A6E" w14:textId="77777777" w:rsidR="00AF4A27" w:rsidRDefault="00AF4A27">
            <w:r>
              <w:t>University college / institute / school</w:t>
            </w:r>
          </w:p>
        </w:tc>
        <w:tc>
          <w:tcPr>
            <w:tcW w:w="360" w:type="pct"/>
          </w:tcPr>
          <w:p w14:paraId="5642C40C" w14:textId="77777777" w:rsidR="00AF4A27" w:rsidRDefault="00AF4A27">
            <w:r>
              <w:t>Undergraduate / Bachelor / Licence*</w:t>
            </w:r>
          </w:p>
        </w:tc>
        <w:tc>
          <w:tcPr>
            <w:tcW w:w="186" w:type="pct"/>
          </w:tcPr>
          <w:p w14:paraId="5A67E463" w14:textId="77777777" w:rsidR="00AF4A27" w:rsidRDefault="00AF4A27">
            <w:r>
              <w:t>Check</w:t>
            </w:r>
          </w:p>
        </w:tc>
        <w:tc>
          <w:tcPr>
            <w:tcW w:w="350" w:type="pct"/>
          </w:tcPr>
          <w:p w14:paraId="5EB1969C" w14:textId="77777777" w:rsidR="00AF4A27" w:rsidRDefault="00AF4A27">
            <w:r>
              <w:t>Check</w:t>
            </w:r>
          </w:p>
        </w:tc>
        <w:tc>
          <w:tcPr>
            <w:tcW w:w="279" w:type="pct"/>
          </w:tcPr>
          <w:p w14:paraId="5DEBC70C" w14:textId="77777777" w:rsidR="00AF4A27" w:rsidRDefault="00AF4A27">
            <w:r>
              <w:t>Check</w:t>
            </w:r>
          </w:p>
        </w:tc>
      </w:tr>
      <w:tr w:rsidR="00AF4A27" w14:paraId="157D92C4" w14:textId="77777777" w:rsidTr="00AF4A27">
        <w:trPr>
          <w:jc w:val="center"/>
        </w:trPr>
        <w:tc>
          <w:tcPr>
            <w:tcW w:w="106" w:type="pct"/>
          </w:tcPr>
          <w:p w14:paraId="653A6184" w14:textId="77777777" w:rsidR="00AF4A27" w:rsidRDefault="00AF4A27">
            <w:r>
              <w:t>11</w:t>
            </w:r>
          </w:p>
        </w:tc>
        <w:tc>
          <w:tcPr>
            <w:tcW w:w="365" w:type="pct"/>
          </w:tcPr>
          <w:p w14:paraId="0662404C" w14:textId="71F6B98A" w:rsidR="00AF4A27" w:rsidRDefault="00AF4A27">
            <w:r>
              <w:t>National University of Liberia (site lookup)</w:t>
            </w:r>
          </w:p>
        </w:tc>
        <w:tc>
          <w:tcPr>
            <w:tcW w:w="3092" w:type="pct"/>
          </w:tcPr>
          <w:p w14:paraId="0BBBF580" w14:textId="1A8DD8FF" w:rsidR="00AF4A27" w:rsidRDefault="00AF4A27">
            <w:hyperlink r:id="rId716">
              <w:r>
                <w:rPr>
                  <w:color w:val="0563C1"/>
                  <w:u w:val="single"/>
                </w:rPr>
                <w:t>https://www.google.com/search?q=National+University+of+Liberia+official+university+website+admissions</w:t>
              </w:r>
            </w:hyperlink>
          </w:p>
        </w:tc>
        <w:tc>
          <w:tcPr>
            <w:tcW w:w="261" w:type="pct"/>
          </w:tcPr>
          <w:p w14:paraId="44C5DC3B" w14:textId="77777777" w:rsidR="00AF4A27" w:rsidRDefault="00AF4A27">
            <w:r>
              <w:t>University / degree-awarding institution</w:t>
            </w:r>
          </w:p>
        </w:tc>
        <w:tc>
          <w:tcPr>
            <w:tcW w:w="360" w:type="pct"/>
          </w:tcPr>
          <w:p w14:paraId="759EAE21" w14:textId="77777777" w:rsidR="00AF4A27" w:rsidRDefault="00AF4A27">
            <w:r>
              <w:t>Undergraduate / Bachelor / Licence*</w:t>
            </w:r>
          </w:p>
        </w:tc>
        <w:tc>
          <w:tcPr>
            <w:tcW w:w="186" w:type="pct"/>
          </w:tcPr>
          <w:p w14:paraId="638B1B00" w14:textId="77777777" w:rsidR="00AF4A27" w:rsidRDefault="00AF4A27">
            <w:r>
              <w:t>Check</w:t>
            </w:r>
          </w:p>
        </w:tc>
        <w:tc>
          <w:tcPr>
            <w:tcW w:w="350" w:type="pct"/>
          </w:tcPr>
          <w:p w14:paraId="6A97C84E" w14:textId="77777777" w:rsidR="00AF4A27" w:rsidRDefault="00AF4A27">
            <w:r>
              <w:t>Check</w:t>
            </w:r>
          </w:p>
        </w:tc>
        <w:tc>
          <w:tcPr>
            <w:tcW w:w="279" w:type="pct"/>
          </w:tcPr>
          <w:p w14:paraId="5BEC5B76" w14:textId="77777777" w:rsidR="00AF4A27" w:rsidRDefault="00AF4A27">
            <w:r>
              <w:t>Check</w:t>
            </w:r>
          </w:p>
        </w:tc>
      </w:tr>
      <w:tr w:rsidR="00AF4A27" w14:paraId="4B01A699" w14:textId="77777777" w:rsidTr="00AF4A27">
        <w:trPr>
          <w:jc w:val="center"/>
        </w:trPr>
        <w:tc>
          <w:tcPr>
            <w:tcW w:w="106" w:type="pct"/>
          </w:tcPr>
          <w:p w14:paraId="0D7414F7" w14:textId="77777777" w:rsidR="00AF4A27" w:rsidRDefault="00AF4A27">
            <w:r>
              <w:t>12</w:t>
            </w:r>
          </w:p>
        </w:tc>
        <w:tc>
          <w:tcPr>
            <w:tcW w:w="365" w:type="pct"/>
          </w:tcPr>
          <w:p w14:paraId="533FB16C" w14:textId="4ECA7751" w:rsidR="00AF4A27" w:rsidRDefault="00AF4A27">
            <w:r>
              <w:t>BlueCrest University College Liberia (site lookup)</w:t>
            </w:r>
          </w:p>
        </w:tc>
        <w:tc>
          <w:tcPr>
            <w:tcW w:w="3092" w:type="pct"/>
          </w:tcPr>
          <w:p w14:paraId="3954FE34" w14:textId="49A50DB3" w:rsidR="00AF4A27" w:rsidRDefault="00AF4A27">
            <w:hyperlink r:id="rId717">
              <w:r>
                <w:rPr>
                  <w:color w:val="0563C1"/>
                  <w:u w:val="single"/>
                </w:rPr>
                <w:t>https://www.google.com/search?q=BlueCrest+University+College+Liberia+official+university+website+admissions</w:t>
              </w:r>
            </w:hyperlink>
          </w:p>
        </w:tc>
        <w:tc>
          <w:tcPr>
            <w:tcW w:w="261" w:type="pct"/>
          </w:tcPr>
          <w:p w14:paraId="0CA8ECC2" w14:textId="77777777" w:rsidR="00AF4A27" w:rsidRDefault="00AF4A27">
            <w:r>
              <w:t>University college / institute / school</w:t>
            </w:r>
          </w:p>
        </w:tc>
        <w:tc>
          <w:tcPr>
            <w:tcW w:w="360" w:type="pct"/>
          </w:tcPr>
          <w:p w14:paraId="478F761D" w14:textId="77777777" w:rsidR="00AF4A27" w:rsidRDefault="00AF4A27">
            <w:r>
              <w:t>Undergraduate / Bachelor / Licence*</w:t>
            </w:r>
          </w:p>
        </w:tc>
        <w:tc>
          <w:tcPr>
            <w:tcW w:w="186" w:type="pct"/>
          </w:tcPr>
          <w:p w14:paraId="65B313BE" w14:textId="77777777" w:rsidR="00AF4A27" w:rsidRDefault="00AF4A27">
            <w:r>
              <w:t>Check</w:t>
            </w:r>
          </w:p>
        </w:tc>
        <w:tc>
          <w:tcPr>
            <w:tcW w:w="350" w:type="pct"/>
          </w:tcPr>
          <w:p w14:paraId="22095EBB" w14:textId="77777777" w:rsidR="00AF4A27" w:rsidRDefault="00AF4A27">
            <w:r>
              <w:t>Check</w:t>
            </w:r>
          </w:p>
        </w:tc>
        <w:tc>
          <w:tcPr>
            <w:tcW w:w="279" w:type="pct"/>
          </w:tcPr>
          <w:p w14:paraId="5C83E554" w14:textId="77777777" w:rsidR="00AF4A27" w:rsidRDefault="00AF4A27">
            <w:r>
              <w:t>Check</w:t>
            </w:r>
          </w:p>
        </w:tc>
      </w:tr>
      <w:tr w:rsidR="00AF4A27" w14:paraId="413FDC81" w14:textId="77777777" w:rsidTr="00AF4A27">
        <w:trPr>
          <w:jc w:val="center"/>
        </w:trPr>
        <w:tc>
          <w:tcPr>
            <w:tcW w:w="106" w:type="pct"/>
          </w:tcPr>
          <w:p w14:paraId="196128AE" w14:textId="77777777" w:rsidR="00AF4A27" w:rsidRDefault="00AF4A27">
            <w:r>
              <w:t>13</w:t>
            </w:r>
          </w:p>
        </w:tc>
        <w:tc>
          <w:tcPr>
            <w:tcW w:w="365" w:type="pct"/>
          </w:tcPr>
          <w:p w14:paraId="3578C164" w14:textId="5C0B778C" w:rsidR="00AF4A27" w:rsidRDefault="00AF4A27">
            <w:r>
              <w:t>A.M. Kyne Collegiate Resource Center (site lookup)</w:t>
            </w:r>
          </w:p>
        </w:tc>
        <w:tc>
          <w:tcPr>
            <w:tcW w:w="3092" w:type="pct"/>
          </w:tcPr>
          <w:p w14:paraId="3F6260AB" w14:textId="04880C61" w:rsidR="00AF4A27" w:rsidRDefault="00AF4A27">
            <w:hyperlink r:id="rId718">
              <w:r>
                <w:rPr>
                  <w:color w:val="0563C1"/>
                  <w:u w:val="single"/>
                </w:rPr>
                <w:t>https://www.google.com/search?q=A.M.+Kyne+Collegiate+Resource+Center+official+university+website+admissions</w:t>
              </w:r>
            </w:hyperlink>
          </w:p>
        </w:tc>
        <w:tc>
          <w:tcPr>
            <w:tcW w:w="261" w:type="pct"/>
          </w:tcPr>
          <w:p w14:paraId="3C236892" w14:textId="77777777" w:rsidR="00AF4A27" w:rsidRDefault="00AF4A27">
            <w:r>
              <w:t>University / degree-awarding institution</w:t>
            </w:r>
          </w:p>
        </w:tc>
        <w:tc>
          <w:tcPr>
            <w:tcW w:w="360" w:type="pct"/>
          </w:tcPr>
          <w:p w14:paraId="356F8AD2" w14:textId="77777777" w:rsidR="00AF4A27" w:rsidRDefault="00AF4A27">
            <w:r>
              <w:t>Undergraduate / Bachelor / Licence*</w:t>
            </w:r>
          </w:p>
        </w:tc>
        <w:tc>
          <w:tcPr>
            <w:tcW w:w="186" w:type="pct"/>
          </w:tcPr>
          <w:p w14:paraId="132D75B4" w14:textId="77777777" w:rsidR="00AF4A27" w:rsidRDefault="00AF4A27">
            <w:r>
              <w:t>Check</w:t>
            </w:r>
          </w:p>
        </w:tc>
        <w:tc>
          <w:tcPr>
            <w:tcW w:w="350" w:type="pct"/>
          </w:tcPr>
          <w:p w14:paraId="520944F2" w14:textId="77777777" w:rsidR="00AF4A27" w:rsidRDefault="00AF4A27">
            <w:r>
              <w:t>Check</w:t>
            </w:r>
          </w:p>
        </w:tc>
        <w:tc>
          <w:tcPr>
            <w:tcW w:w="279" w:type="pct"/>
          </w:tcPr>
          <w:p w14:paraId="48A6C77D" w14:textId="77777777" w:rsidR="00AF4A27" w:rsidRDefault="00AF4A27">
            <w:r>
              <w:t>Check</w:t>
            </w:r>
          </w:p>
        </w:tc>
      </w:tr>
      <w:tr w:rsidR="00AF4A27" w14:paraId="5087EAC8" w14:textId="77777777" w:rsidTr="00AF4A27">
        <w:trPr>
          <w:jc w:val="center"/>
        </w:trPr>
        <w:tc>
          <w:tcPr>
            <w:tcW w:w="106" w:type="pct"/>
          </w:tcPr>
          <w:p w14:paraId="49FB0F63" w14:textId="77777777" w:rsidR="00AF4A27" w:rsidRDefault="00AF4A27">
            <w:r>
              <w:t>14</w:t>
            </w:r>
          </w:p>
        </w:tc>
        <w:tc>
          <w:tcPr>
            <w:tcW w:w="365" w:type="pct"/>
          </w:tcPr>
          <w:p w14:paraId="32F95B91" w14:textId="724F98C9" w:rsidR="00AF4A27" w:rsidRDefault="00AF4A27">
            <w:r>
              <w:t>Mother Patern College of Health Sciences (site lookup)</w:t>
            </w:r>
          </w:p>
        </w:tc>
        <w:tc>
          <w:tcPr>
            <w:tcW w:w="3092" w:type="pct"/>
          </w:tcPr>
          <w:p w14:paraId="3F8A3097" w14:textId="4BE1F986" w:rsidR="00AF4A27" w:rsidRDefault="00AF4A27">
            <w:hyperlink r:id="rId719">
              <w:r>
                <w:rPr>
                  <w:color w:val="0563C1"/>
                  <w:u w:val="single"/>
                </w:rPr>
                <w:t>https://www.google.com/search?q=Mother+Patern+College+of+Health+Sciences+official+university+website+admissions</w:t>
              </w:r>
            </w:hyperlink>
          </w:p>
        </w:tc>
        <w:tc>
          <w:tcPr>
            <w:tcW w:w="261" w:type="pct"/>
          </w:tcPr>
          <w:p w14:paraId="3376F2B7" w14:textId="77777777" w:rsidR="00AF4A27" w:rsidRDefault="00AF4A27">
            <w:r>
              <w:t>University college / institute / school</w:t>
            </w:r>
          </w:p>
        </w:tc>
        <w:tc>
          <w:tcPr>
            <w:tcW w:w="360" w:type="pct"/>
          </w:tcPr>
          <w:p w14:paraId="754A127F" w14:textId="77777777" w:rsidR="00AF4A27" w:rsidRDefault="00AF4A27">
            <w:r>
              <w:t>Undergraduate / Bachelor / Licence*</w:t>
            </w:r>
          </w:p>
        </w:tc>
        <w:tc>
          <w:tcPr>
            <w:tcW w:w="186" w:type="pct"/>
          </w:tcPr>
          <w:p w14:paraId="35B47EEF" w14:textId="77777777" w:rsidR="00AF4A27" w:rsidRDefault="00AF4A27">
            <w:r>
              <w:t>Check</w:t>
            </w:r>
          </w:p>
        </w:tc>
        <w:tc>
          <w:tcPr>
            <w:tcW w:w="350" w:type="pct"/>
          </w:tcPr>
          <w:p w14:paraId="687666C5" w14:textId="77777777" w:rsidR="00AF4A27" w:rsidRDefault="00AF4A27">
            <w:r>
              <w:t>Check</w:t>
            </w:r>
          </w:p>
        </w:tc>
        <w:tc>
          <w:tcPr>
            <w:tcW w:w="279" w:type="pct"/>
          </w:tcPr>
          <w:p w14:paraId="21518C81" w14:textId="77777777" w:rsidR="00AF4A27" w:rsidRDefault="00AF4A27">
            <w:r>
              <w:t>Check</w:t>
            </w:r>
          </w:p>
        </w:tc>
      </w:tr>
      <w:tr w:rsidR="00AF4A27" w14:paraId="672CF8B1" w14:textId="77777777" w:rsidTr="00AF4A27">
        <w:trPr>
          <w:jc w:val="center"/>
        </w:trPr>
        <w:tc>
          <w:tcPr>
            <w:tcW w:w="106" w:type="pct"/>
          </w:tcPr>
          <w:p w14:paraId="0946E429" w14:textId="77777777" w:rsidR="00AF4A27" w:rsidRDefault="00AF4A27">
            <w:r>
              <w:t>15</w:t>
            </w:r>
          </w:p>
        </w:tc>
        <w:tc>
          <w:tcPr>
            <w:tcW w:w="365" w:type="pct"/>
          </w:tcPr>
          <w:p w14:paraId="1B27160F" w14:textId="372E5F53" w:rsidR="00AF4A27" w:rsidRDefault="00AF4A27">
            <w:r>
              <w:t>Liberia Baptist Theological Seminary (site lookup)</w:t>
            </w:r>
          </w:p>
        </w:tc>
        <w:tc>
          <w:tcPr>
            <w:tcW w:w="3092" w:type="pct"/>
          </w:tcPr>
          <w:p w14:paraId="7FABA2C7" w14:textId="228DB76D" w:rsidR="00AF4A27" w:rsidRDefault="00AF4A27">
            <w:hyperlink r:id="rId720">
              <w:r>
                <w:rPr>
                  <w:color w:val="0563C1"/>
                  <w:u w:val="single"/>
                </w:rPr>
                <w:t>https://www.google.com/search?q=Liberia+Baptist+Theological+Seminary+official+university+website+admissions</w:t>
              </w:r>
            </w:hyperlink>
          </w:p>
        </w:tc>
        <w:tc>
          <w:tcPr>
            <w:tcW w:w="261" w:type="pct"/>
          </w:tcPr>
          <w:p w14:paraId="76909ABC" w14:textId="77777777" w:rsidR="00AF4A27" w:rsidRDefault="00AF4A27">
            <w:r>
              <w:t>University / degree-awarding institution</w:t>
            </w:r>
          </w:p>
        </w:tc>
        <w:tc>
          <w:tcPr>
            <w:tcW w:w="360" w:type="pct"/>
          </w:tcPr>
          <w:p w14:paraId="248D149C" w14:textId="77777777" w:rsidR="00AF4A27" w:rsidRDefault="00AF4A27">
            <w:r>
              <w:t>Undergraduate / Bachelor / Licence*</w:t>
            </w:r>
          </w:p>
        </w:tc>
        <w:tc>
          <w:tcPr>
            <w:tcW w:w="186" w:type="pct"/>
          </w:tcPr>
          <w:p w14:paraId="535C7751" w14:textId="77777777" w:rsidR="00AF4A27" w:rsidRDefault="00AF4A27">
            <w:r>
              <w:t>Check</w:t>
            </w:r>
          </w:p>
        </w:tc>
        <w:tc>
          <w:tcPr>
            <w:tcW w:w="350" w:type="pct"/>
          </w:tcPr>
          <w:p w14:paraId="1D5A45AE" w14:textId="77777777" w:rsidR="00AF4A27" w:rsidRDefault="00AF4A27">
            <w:r>
              <w:t>Check</w:t>
            </w:r>
          </w:p>
        </w:tc>
        <w:tc>
          <w:tcPr>
            <w:tcW w:w="279" w:type="pct"/>
          </w:tcPr>
          <w:p w14:paraId="2B2FE33A" w14:textId="77777777" w:rsidR="00AF4A27" w:rsidRDefault="00AF4A27">
            <w:r>
              <w:t>Check</w:t>
            </w:r>
          </w:p>
        </w:tc>
      </w:tr>
      <w:tr w:rsidR="00AF4A27" w14:paraId="775426D3" w14:textId="77777777" w:rsidTr="00AF4A27">
        <w:trPr>
          <w:jc w:val="center"/>
        </w:trPr>
        <w:tc>
          <w:tcPr>
            <w:tcW w:w="106" w:type="pct"/>
          </w:tcPr>
          <w:p w14:paraId="434D8939" w14:textId="77777777" w:rsidR="00AF4A27" w:rsidRDefault="00AF4A27">
            <w:r>
              <w:t>16</w:t>
            </w:r>
          </w:p>
        </w:tc>
        <w:tc>
          <w:tcPr>
            <w:tcW w:w="365" w:type="pct"/>
          </w:tcPr>
          <w:p w14:paraId="415864AA" w14:textId="31C289D8" w:rsidR="00AF4A27" w:rsidRDefault="00AF4A27">
            <w:r>
              <w:t>Liberia International Christian College (site lookup)</w:t>
            </w:r>
          </w:p>
        </w:tc>
        <w:tc>
          <w:tcPr>
            <w:tcW w:w="3092" w:type="pct"/>
          </w:tcPr>
          <w:p w14:paraId="10963144" w14:textId="176B2060" w:rsidR="00AF4A27" w:rsidRDefault="00AF4A27">
            <w:hyperlink r:id="rId721">
              <w:r>
                <w:rPr>
                  <w:color w:val="0563C1"/>
                  <w:u w:val="single"/>
                </w:rPr>
                <w:t>https://www.google.com/search?q=Liberia+International+Christian+College+official+university+website+admissions</w:t>
              </w:r>
            </w:hyperlink>
          </w:p>
        </w:tc>
        <w:tc>
          <w:tcPr>
            <w:tcW w:w="261" w:type="pct"/>
          </w:tcPr>
          <w:p w14:paraId="6CECC435" w14:textId="77777777" w:rsidR="00AF4A27" w:rsidRDefault="00AF4A27">
            <w:r>
              <w:t>University college / institute / school</w:t>
            </w:r>
          </w:p>
        </w:tc>
        <w:tc>
          <w:tcPr>
            <w:tcW w:w="360" w:type="pct"/>
          </w:tcPr>
          <w:p w14:paraId="52302289" w14:textId="77777777" w:rsidR="00AF4A27" w:rsidRDefault="00AF4A27">
            <w:r>
              <w:t>Undergraduate / Bachelor / Licence*</w:t>
            </w:r>
          </w:p>
        </w:tc>
        <w:tc>
          <w:tcPr>
            <w:tcW w:w="186" w:type="pct"/>
          </w:tcPr>
          <w:p w14:paraId="1BA9B039" w14:textId="77777777" w:rsidR="00AF4A27" w:rsidRDefault="00AF4A27">
            <w:r>
              <w:t>Check</w:t>
            </w:r>
          </w:p>
        </w:tc>
        <w:tc>
          <w:tcPr>
            <w:tcW w:w="350" w:type="pct"/>
          </w:tcPr>
          <w:p w14:paraId="57DA3500" w14:textId="77777777" w:rsidR="00AF4A27" w:rsidRDefault="00AF4A27">
            <w:r>
              <w:t>Check</w:t>
            </w:r>
          </w:p>
        </w:tc>
        <w:tc>
          <w:tcPr>
            <w:tcW w:w="279" w:type="pct"/>
          </w:tcPr>
          <w:p w14:paraId="693026FA" w14:textId="77777777" w:rsidR="00AF4A27" w:rsidRDefault="00AF4A27">
            <w:r>
              <w:t>Check</w:t>
            </w:r>
          </w:p>
        </w:tc>
      </w:tr>
      <w:tr w:rsidR="00AF4A27" w14:paraId="3D332024" w14:textId="77777777" w:rsidTr="00AF4A27">
        <w:trPr>
          <w:jc w:val="center"/>
        </w:trPr>
        <w:tc>
          <w:tcPr>
            <w:tcW w:w="106" w:type="pct"/>
          </w:tcPr>
          <w:p w14:paraId="72625CF8" w14:textId="77777777" w:rsidR="00AF4A27" w:rsidRDefault="00AF4A27">
            <w:r>
              <w:t>17</w:t>
            </w:r>
          </w:p>
        </w:tc>
        <w:tc>
          <w:tcPr>
            <w:tcW w:w="365" w:type="pct"/>
          </w:tcPr>
          <w:p w14:paraId="51AB4C23" w14:textId="03C5C797" w:rsidR="00AF4A27" w:rsidRDefault="00AF4A27">
            <w:r>
              <w:t>Monrovia Bible College (site lookup)</w:t>
            </w:r>
          </w:p>
        </w:tc>
        <w:tc>
          <w:tcPr>
            <w:tcW w:w="3092" w:type="pct"/>
          </w:tcPr>
          <w:p w14:paraId="42957AB9" w14:textId="261A4E64" w:rsidR="00AF4A27" w:rsidRDefault="00AF4A27">
            <w:hyperlink r:id="rId722">
              <w:r>
                <w:rPr>
                  <w:color w:val="0563C1"/>
                  <w:u w:val="single"/>
                </w:rPr>
                <w:t>https://www.google.com/search?q=Monrovia+Bible+College+official+university+website+admissions</w:t>
              </w:r>
            </w:hyperlink>
          </w:p>
        </w:tc>
        <w:tc>
          <w:tcPr>
            <w:tcW w:w="261" w:type="pct"/>
          </w:tcPr>
          <w:p w14:paraId="7B91E2F2" w14:textId="77777777" w:rsidR="00AF4A27" w:rsidRDefault="00AF4A27">
            <w:r>
              <w:t>University college / institute / school</w:t>
            </w:r>
          </w:p>
        </w:tc>
        <w:tc>
          <w:tcPr>
            <w:tcW w:w="360" w:type="pct"/>
          </w:tcPr>
          <w:p w14:paraId="26BC52A7" w14:textId="77777777" w:rsidR="00AF4A27" w:rsidRDefault="00AF4A27">
            <w:r>
              <w:t>Undergraduate / Bachelor / Licence*</w:t>
            </w:r>
          </w:p>
        </w:tc>
        <w:tc>
          <w:tcPr>
            <w:tcW w:w="186" w:type="pct"/>
          </w:tcPr>
          <w:p w14:paraId="21BBAA82" w14:textId="77777777" w:rsidR="00AF4A27" w:rsidRDefault="00AF4A27">
            <w:r>
              <w:t>Check</w:t>
            </w:r>
          </w:p>
        </w:tc>
        <w:tc>
          <w:tcPr>
            <w:tcW w:w="350" w:type="pct"/>
          </w:tcPr>
          <w:p w14:paraId="37890EE6" w14:textId="77777777" w:rsidR="00AF4A27" w:rsidRDefault="00AF4A27">
            <w:r>
              <w:t>Check</w:t>
            </w:r>
          </w:p>
        </w:tc>
        <w:tc>
          <w:tcPr>
            <w:tcW w:w="279" w:type="pct"/>
          </w:tcPr>
          <w:p w14:paraId="200D66F2" w14:textId="77777777" w:rsidR="00AF4A27" w:rsidRDefault="00AF4A27">
            <w:r>
              <w:t>Check</w:t>
            </w:r>
          </w:p>
        </w:tc>
      </w:tr>
      <w:tr w:rsidR="00AF4A27" w14:paraId="7DCA83F3" w14:textId="77777777" w:rsidTr="00AF4A27">
        <w:trPr>
          <w:jc w:val="center"/>
        </w:trPr>
        <w:tc>
          <w:tcPr>
            <w:tcW w:w="106" w:type="pct"/>
          </w:tcPr>
          <w:p w14:paraId="6D64D0D4" w14:textId="77777777" w:rsidR="00AF4A27" w:rsidRDefault="00AF4A27">
            <w:r>
              <w:t>18</w:t>
            </w:r>
          </w:p>
        </w:tc>
        <w:tc>
          <w:tcPr>
            <w:tcW w:w="365" w:type="pct"/>
          </w:tcPr>
          <w:p w14:paraId="6BA2F476" w14:textId="5A3E29FE" w:rsidR="00AF4A27" w:rsidRDefault="00AF4A27">
            <w:r>
              <w:t>Kofi Annan Institute for Conflict Transformation (site lookup)</w:t>
            </w:r>
          </w:p>
        </w:tc>
        <w:tc>
          <w:tcPr>
            <w:tcW w:w="3092" w:type="pct"/>
          </w:tcPr>
          <w:p w14:paraId="4FAC475B" w14:textId="645BFACE" w:rsidR="00AF4A27" w:rsidRDefault="00AF4A27">
            <w:hyperlink r:id="rId723">
              <w:r>
                <w:rPr>
                  <w:color w:val="0563C1"/>
                  <w:u w:val="single"/>
                </w:rPr>
                <w:t>https://www.google.com/search?q=Kofi+Annan+Institute+for+Conflict+Transformation+official+university+website+admissions</w:t>
              </w:r>
            </w:hyperlink>
          </w:p>
        </w:tc>
        <w:tc>
          <w:tcPr>
            <w:tcW w:w="261" w:type="pct"/>
          </w:tcPr>
          <w:p w14:paraId="1F3A4F18" w14:textId="77777777" w:rsidR="00AF4A27" w:rsidRDefault="00AF4A27">
            <w:r>
              <w:t>University college / institute / school</w:t>
            </w:r>
          </w:p>
        </w:tc>
        <w:tc>
          <w:tcPr>
            <w:tcW w:w="360" w:type="pct"/>
          </w:tcPr>
          <w:p w14:paraId="1AF907D0" w14:textId="77777777" w:rsidR="00AF4A27" w:rsidRDefault="00AF4A27">
            <w:r>
              <w:t>Undergraduate / Bachelor / Licence*</w:t>
            </w:r>
          </w:p>
        </w:tc>
        <w:tc>
          <w:tcPr>
            <w:tcW w:w="186" w:type="pct"/>
          </w:tcPr>
          <w:p w14:paraId="5EAD83F6" w14:textId="77777777" w:rsidR="00AF4A27" w:rsidRDefault="00AF4A27">
            <w:r>
              <w:t>Check</w:t>
            </w:r>
          </w:p>
        </w:tc>
        <w:tc>
          <w:tcPr>
            <w:tcW w:w="350" w:type="pct"/>
          </w:tcPr>
          <w:p w14:paraId="41AC668F" w14:textId="77777777" w:rsidR="00AF4A27" w:rsidRDefault="00AF4A27">
            <w:r>
              <w:t>Check</w:t>
            </w:r>
          </w:p>
        </w:tc>
        <w:tc>
          <w:tcPr>
            <w:tcW w:w="279" w:type="pct"/>
          </w:tcPr>
          <w:p w14:paraId="0DE74EE6" w14:textId="77777777" w:rsidR="00AF4A27" w:rsidRDefault="00AF4A27">
            <w:r>
              <w:t>Check</w:t>
            </w:r>
          </w:p>
        </w:tc>
      </w:tr>
      <w:tr w:rsidR="00AF4A27" w14:paraId="6C486CB9" w14:textId="77777777" w:rsidTr="00AF4A27">
        <w:trPr>
          <w:jc w:val="center"/>
        </w:trPr>
        <w:tc>
          <w:tcPr>
            <w:tcW w:w="106" w:type="pct"/>
          </w:tcPr>
          <w:p w14:paraId="5D34FC88" w14:textId="77777777" w:rsidR="00AF4A27" w:rsidRDefault="00AF4A27">
            <w:r>
              <w:t>19</w:t>
            </w:r>
          </w:p>
        </w:tc>
        <w:tc>
          <w:tcPr>
            <w:tcW w:w="365" w:type="pct"/>
          </w:tcPr>
          <w:p w14:paraId="5E73003C" w14:textId="37B19A90" w:rsidR="00AF4A27" w:rsidRDefault="00AF4A27">
            <w:r>
              <w:t>University of Liberia College of Business (site lookup)</w:t>
            </w:r>
          </w:p>
        </w:tc>
        <w:tc>
          <w:tcPr>
            <w:tcW w:w="3092" w:type="pct"/>
          </w:tcPr>
          <w:p w14:paraId="54C8E5F7" w14:textId="4DFED887" w:rsidR="00AF4A27" w:rsidRDefault="00AF4A27">
            <w:hyperlink r:id="rId724">
              <w:r>
                <w:rPr>
                  <w:color w:val="0563C1"/>
                  <w:u w:val="single"/>
                </w:rPr>
                <w:t>https://www.google.com/search?q=University+of+Liberia+College+of+Business+official+university+website+admissions</w:t>
              </w:r>
            </w:hyperlink>
          </w:p>
        </w:tc>
        <w:tc>
          <w:tcPr>
            <w:tcW w:w="261" w:type="pct"/>
          </w:tcPr>
          <w:p w14:paraId="3A2B1889" w14:textId="77777777" w:rsidR="00AF4A27" w:rsidRDefault="00AF4A27">
            <w:r>
              <w:t>University college / institute / school</w:t>
            </w:r>
          </w:p>
        </w:tc>
        <w:tc>
          <w:tcPr>
            <w:tcW w:w="360" w:type="pct"/>
          </w:tcPr>
          <w:p w14:paraId="22591783" w14:textId="77777777" w:rsidR="00AF4A27" w:rsidRDefault="00AF4A27">
            <w:r>
              <w:t>Undergraduate / Bachelor / Licence*</w:t>
            </w:r>
          </w:p>
        </w:tc>
        <w:tc>
          <w:tcPr>
            <w:tcW w:w="186" w:type="pct"/>
          </w:tcPr>
          <w:p w14:paraId="4EE7CAF7" w14:textId="77777777" w:rsidR="00AF4A27" w:rsidRDefault="00AF4A27">
            <w:r>
              <w:t>Check</w:t>
            </w:r>
          </w:p>
        </w:tc>
        <w:tc>
          <w:tcPr>
            <w:tcW w:w="350" w:type="pct"/>
          </w:tcPr>
          <w:p w14:paraId="2D623F6C" w14:textId="77777777" w:rsidR="00AF4A27" w:rsidRDefault="00AF4A27">
            <w:r>
              <w:t>Check</w:t>
            </w:r>
          </w:p>
        </w:tc>
        <w:tc>
          <w:tcPr>
            <w:tcW w:w="279" w:type="pct"/>
          </w:tcPr>
          <w:p w14:paraId="2D27D5F9" w14:textId="77777777" w:rsidR="00AF4A27" w:rsidRDefault="00AF4A27">
            <w:r>
              <w:t>Check</w:t>
            </w:r>
          </w:p>
        </w:tc>
      </w:tr>
      <w:tr w:rsidR="00AF4A27" w14:paraId="00B9CFAD" w14:textId="77777777" w:rsidTr="00AF4A27">
        <w:trPr>
          <w:jc w:val="center"/>
        </w:trPr>
        <w:tc>
          <w:tcPr>
            <w:tcW w:w="106" w:type="pct"/>
          </w:tcPr>
          <w:p w14:paraId="317FE90C" w14:textId="77777777" w:rsidR="00AF4A27" w:rsidRDefault="00AF4A27">
            <w:r>
              <w:t>20</w:t>
            </w:r>
          </w:p>
        </w:tc>
        <w:tc>
          <w:tcPr>
            <w:tcW w:w="365" w:type="pct"/>
          </w:tcPr>
          <w:p w14:paraId="429393FF" w14:textId="44C583F7" w:rsidR="00AF4A27" w:rsidRDefault="00AF4A27">
            <w:r>
              <w:t>University of Liberia College of Engineering (site lookup)</w:t>
            </w:r>
          </w:p>
        </w:tc>
        <w:tc>
          <w:tcPr>
            <w:tcW w:w="3092" w:type="pct"/>
          </w:tcPr>
          <w:p w14:paraId="131C444F" w14:textId="71D5CB54" w:rsidR="00AF4A27" w:rsidRDefault="00AF4A27">
            <w:hyperlink r:id="rId725">
              <w:r>
                <w:rPr>
                  <w:color w:val="0563C1"/>
                  <w:u w:val="single"/>
                </w:rPr>
                <w:t>https://www.google.com/search?q=University+of+Liberia+College+of+Engineering+official+university+website+admissions</w:t>
              </w:r>
            </w:hyperlink>
          </w:p>
        </w:tc>
        <w:tc>
          <w:tcPr>
            <w:tcW w:w="261" w:type="pct"/>
          </w:tcPr>
          <w:p w14:paraId="3E754119" w14:textId="77777777" w:rsidR="00AF4A27" w:rsidRDefault="00AF4A27">
            <w:r>
              <w:t>University college / institute / school</w:t>
            </w:r>
          </w:p>
        </w:tc>
        <w:tc>
          <w:tcPr>
            <w:tcW w:w="360" w:type="pct"/>
          </w:tcPr>
          <w:p w14:paraId="334F30FA" w14:textId="77777777" w:rsidR="00AF4A27" w:rsidRDefault="00AF4A27">
            <w:r>
              <w:t>Undergraduate / Bachelor / Licence*</w:t>
            </w:r>
          </w:p>
        </w:tc>
        <w:tc>
          <w:tcPr>
            <w:tcW w:w="186" w:type="pct"/>
          </w:tcPr>
          <w:p w14:paraId="0016B8F2" w14:textId="77777777" w:rsidR="00AF4A27" w:rsidRDefault="00AF4A27">
            <w:r>
              <w:t>Check</w:t>
            </w:r>
          </w:p>
        </w:tc>
        <w:tc>
          <w:tcPr>
            <w:tcW w:w="350" w:type="pct"/>
          </w:tcPr>
          <w:p w14:paraId="02C1D264" w14:textId="77777777" w:rsidR="00AF4A27" w:rsidRDefault="00AF4A27">
            <w:r>
              <w:t>Check</w:t>
            </w:r>
          </w:p>
        </w:tc>
        <w:tc>
          <w:tcPr>
            <w:tcW w:w="279" w:type="pct"/>
          </w:tcPr>
          <w:p w14:paraId="60B0FBD4" w14:textId="77777777" w:rsidR="00AF4A27" w:rsidRDefault="00AF4A27">
            <w:r>
              <w:t>Check</w:t>
            </w:r>
          </w:p>
        </w:tc>
      </w:tr>
      <w:tr w:rsidR="00AF4A27" w14:paraId="568C8627" w14:textId="77777777" w:rsidTr="00AF4A27">
        <w:trPr>
          <w:jc w:val="center"/>
        </w:trPr>
        <w:tc>
          <w:tcPr>
            <w:tcW w:w="106" w:type="pct"/>
          </w:tcPr>
          <w:p w14:paraId="7360D113" w14:textId="77777777" w:rsidR="00AF4A27" w:rsidRDefault="00AF4A27">
            <w:r>
              <w:t>21</w:t>
            </w:r>
          </w:p>
        </w:tc>
        <w:tc>
          <w:tcPr>
            <w:tcW w:w="365" w:type="pct"/>
          </w:tcPr>
          <w:p w14:paraId="74A87510" w14:textId="31E643E3" w:rsidR="00AF4A27" w:rsidRDefault="00AF4A27">
            <w:r>
              <w:t>University of Liberia College of Agriculture (site lookup)</w:t>
            </w:r>
          </w:p>
        </w:tc>
        <w:tc>
          <w:tcPr>
            <w:tcW w:w="3092" w:type="pct"/>
          </w:tcPr>
          <w:p w14:paraId="6441ACB4" w14:textId="17CB203D" w:rsidR="00AF4A27" w:rsidRDefault="00AF4A27">
            <w:hyperlink r:id="rId726">
              <w:r>
                <w:rPr>
                  <w:color w:val="0563C1"/>
                  <w:u w:val="single"/>
                </w:rPr>
                <w:t>https://www.google.com/search?q=University+of+Liberia+College+of+Agriculture+official+university+website+admissions</w:t>
              </w:r>
            </w:hyperlink>
          </w:p>
        </w:tc>
        <w:tc>
          <w:tcPr>
            <w:tcW w:w="261" w:type="pct"/>
          </w:tcPr>
          <w:p w14:paraId="468B62DC" w14:textId="77777777" w:rsidR="00AF4A27" w:rsidRDefault="00AF4A27">
            <w:r>
              <w:t>University college / institute / school</w:t>
            </w:r>
          </w:p>
        </w:tc>
        <w:tc>
          <w:tcPr>
            <w:tcW w:w="360" w:type="pct"/>
          </w:tcPr>
          <w:p w14:paraId="6C5C7A38" w14:textId="77777777" w:rsidR="00AF4A27" w:rsidRDefault="00AF4A27">
            <w:r>
              <w:t>Undergraduate / Bachelor / Licence*</w:t>
            </w:r>
          </w:p>
        </w:tc>
        <w:tc>
          <w:tcPr>
            <w:tcW w:w="186" w:type="pct"/>
          </w:tcPr>
          <w:p w14:paraId="32C9B08E" w14:textId="77777777" w:rsidR="00AF4A27" w:rsidRDefault="00AF4A27">
            <w:r>
              <w:t>Check</w:t>
            </w:r>
          </w:p>
        </w:tc>
        <w:tc>
          <w:tcPr>
            <w:tcW w:w="350" w:type="pct"/>
          </w:tcPr>
          <w:p w14:paraId="7E86F4F3" w14:textId="77777777" w:rsidR="00AF4A27" w:rsidRDefault="00AF4A27">
            <w:r>
              <w:t>Check</w:t>
            </w:r>
          </w:p>
        </w:tc>
        <w:tc>
          <w:tcPr>
            <w:tcW w:w="279" w:type="pct"/>
          </w:tcPr>
          <w:p w14:paraId="1A70056A" w14:textId="77777777" w:rsidR="00AF4A27" w:rsidRDefault="00AF4A27">
            <w:r>
              <w:t>Check</w:t>
            </w:r>
          </w:p>
        </w:tc>
      </w:tr>
      <w:tr w:rsidR="00AF4A27" w14:paraId="3BCD94CE" w14:textId="77777777" w:rsidTr="00AF4A27">
        <w:trPr>
          <w:jc w:val="center"/>
        </w:trPr>
        <w:tc>
          <w:tcPr>
            <w:tcW w:w="106" w:type="pct"/>
          </w:tcPr>
          <w:p w14:paraId="68036D6B" w14:textId="77777777" w:rsidR="00AF4A27" w:rsidRDefault="00AF4A27">
            <w:r>
              <w:t>22</w:t>
            </w:r>
          </w:p>
        </w:tc>
        <w:tc>
          <w:tcPr>
            <w:tcW w:w="365" w:type="pct"/>
          </w:tcPr>
          <w:p w14:paraId="784C2EC5" w14:textId="66A081D3" w:rsidR="00AF4A27" w:rsidRDefault="00AF4A27">
            <w:r>
              <w:t>University of Liberia College of Health Sciences (site lookup)</w:t>
            </w:r>
          </w:p>
        </w:tc>
        <w:tc>
          <w:tcPr>
            <w:tcW w:w="3092" w:type="pct"/>
          </w:tcPr>
          <w:p w14:paraId="6689873F" w14:textId="692B13FB" w:rsidR="00AF4A27" w:rsidRDefault="00AF4A27">
            <w:hyperlink r:id="rId727">
              <w:r>
                <w:rPr>
                  <w:color w:val="0563C1"/>
                  <w:u w:val="single"/>
                </w:rPr>
                <w:t>https://www.google.com/search?q=University+of+Liberia+College+of+Health+Sciences+official+university+website+admissions</w:t>
              </w:r>
            </w:hyperlink>
          </w:p>
        </w:tc>
        <w:tc>
          <w:tcPr>
            <w:tcW w:w="261" w:type="pct"/>
          </w:tcPr>
          <w:p w14:paraId="451672DF" w14:textId="77777777" w:rsidR="00AF4A27" w:rsidRDefault="00AF4A27">
            <w:r>
              <w:t>University college / institute / school</w:t>
            </w:r>
          </w:p>
        </w:tc>
        <w:tc>
          <w:tcPr>
            <w:tcW w:w="360" w:type="pct"/>
          </w:tcPr>
          <w:p w14:paraId="0941BFF0" w14:textId="77777777" w:rsidR="00AF4A27" w:rsidRDefault="00AF4A27">
            <w:r>
              <w:t>Undergraduate / Bachelor / Licence*</w:t>
            </w:r>
          </w:p>
        </w:tc>
        <w:tc>
          <w:tcPr>
            <w:tcW w:w="186" w:type="pct"/>
          </w:tcPr>
          <w:p w14:paraId="3A6D1562" w14:textId="77777777" w:rsidR="00AF4A27" w:rsidRDefault="00AF4A27">
            <w:r>
              <w:t>Check</w:t>
            </w:r>
          </w:p>
        </w:tc>
        <w:tc>
          <w:tcPr>
            <w:tcW w:w="350" w:type="pct"/>
          </w:tcPr>
          <w:p w14:paraId="05DA171D" w14:textId="77777777" w:rsidR="00AF4A27" w:rsidRDefault="00AF4A27">
            <w:r>
              <w:t>Check</w:t>
            </w:r>
          </w:p>
        </w:tc>
        <w:tc>
          <w:tcPr>
            <w:tcW w:w="279" w:type="pct"/>
          </w:tcPr>
          <w:p w14:paraId="1AB56417" w14:textId="77777777" w:rsidR="00AF4A27" w:rsidRDefault="00AF4A27">
            <w:r>
              <w:t>Check</w:t>
            </w:r>
          </w:p>
        </w:tc>
      </w:tr>
      <w:tr w:rsidR="00AF4A27" w14:paraId="51C04299" w14:textId="77777777" w:rsidTr="00AF4A27">
        <w:trPr>
          <w:jc w:val="center"/>
        </w:trPr>
        <w:tc>
          <w:tcPr>
            <w:tcW w:w="106" w:type="pct"/>
          </w:tcPr>
          <w:p w14:paraId="58D2837E" w14:textId="77777777" w:rsidR="00AF4A27" w:rsidRDefault="00AF4A27">
            <w:r>
              <w:t>23</w:t>
            </w:r>
          </w:p>
        </w:tc>
        <w:tc>
          <w:tcPr>
            <w:tcW w:w="365" w:type="pct"/>
          </w:tcPr>
          <w:p w14:paraId="4AB9A1FD" w14:textId="34AA855C" w:rsidR="00AF4A27" w:rsidRDefault="00AF4A27">
            <w:r>
              <w:t>University of Liberia College of Education (site lookup)</w:t>
            </w:r>
          </w:p>
        </w:tc>
        <w:tc>
          <w:tcPr>
            <w:tcW w:w="3092" w:type="pct"/>
          </w:tcPr>
          <w:p w14:paraId="1F0B5EC1" w14:textId="61E3F62E" w:rsidR="00AF4A27" w:rsidRDefault="00AF4A27">
            <w:hyperlink r:id="rId728">
              <w:r>
                <w:rPr>
                  <w:color w:val="0563C1"/>
                  <w:u w:val="single"/>
                </w:rPr>
                <w:t>https://www.google.com/search?q=University+of+Liberia+College+of+Education+official+university+website+admissions</w:t>
              </w:r>
            </w:hyperlink>
          </w:p>
        </w:tc>
        <w:tc>
          <w:tcPr>
            <w:tcW w:w="261" w:type="pct"/>
          </w:tcPr>
          <w:p w14:paraId="123ECDC2" w14:textId="77777777" w:rsidR="00AF4A27" w:rsidRDefault="00AF4A27">
            <w:r>
              <w:t>University college / institute / school</w:t>
            </w:r>
          </w:p>
        </w:tc>
        <w:tc>
          <w:tcPr>
            <w:tcW w:w="360" w:type="pct"/>
          </w:tcPr>
          <w:p w14:paraId="0E68556F" w14:textId="77777777" w:rsidR="00AF4A27" w:rsidRDefault="00AF4A27">
            <w:r>
              <w:t>Undergraduate / Bachelor / Licence*</w:t>
            </w:r>
          </w:p>
        </w:tc>
        <w:tc>
          <w:tcPr>
            <w:tcW w:w="186" w:type="pct"/>
          </w:tcPr>
          <w:p w14:paraId="53A24184" w14:textId="77777777" w:rsidR="00AF4A27" w:rsidRDefault="00AF4A27">
            <w:r>
              <w:t>Check</w:t>
            </w:r>
          </w:p>
        </w:tc>
        <w:tc>
          <w:tcPr>
            <w:tcW w:w="350" w:type="pct"/>
          </w:tcPr>
          <w:p w14:paraId="12B835A7" w14:textId="77777777" w:rsidR="00AF4A27" w:rsidRDefault="00AF4A27">
            <w:r>
              <w:t>Check</w:t>
            </w:r>
          </w:p>
        </w:tc>
        <w:tc>
          <w:tcPr>
            <w:tcW w:w="279" w:type="pct"/>
          </w:tcPr>
          <w:p w14:paraId="3FEF1332" w14:textId="77777777" w:rsidR="00AF4A27" w:rsidRDefault="00AF4A27">
            <w:r>
              <w:t>Check</w:t>
            </w:r>
          </w:p>
        </w:tc>
      </w:tr>
      <w:tr w:rsidR="00AF4A27" w14:paraId="016C2649" w14:textId="77777777" w:rsidTr="00AF4A27">
        <w:trPr>
          <w:jc w:val="center"/>
        </w:trPr>
        <w:tc>
          <w:tcPr>
            <w:tcW w:w="106" w:type="pct"/>
          </w:tcPr>
          <w:p w14:paraId="57C7D4D4" w14:textId="77777777" w:rsidR="00AF4A27" w:rsidRDefault="00AF4A27">
            <w:r>
              <w:t>24</w:t>
            </w:r>
          </w:p>
        </w:tc>
        <w:tc>
          <w:tcPr>
            <w:tcW w:w="365" w:type="pct"/>
          </w:tcPr>
          <w:p w14:paraId="5D11ACF2" w14:textId="01683C2D" w:rsidR="00AF4A27" w:rsidRDefault="00AF4A27">
            <w:r>
              <w:t xml:space="preserve">University of Liberia College of Arts and </w:t>
            </w:r>
            <w:r>
              <w:lastRenderedPageBreak/>
              <w:t>Sciences (site lookup)</w:t>
            </w:r>
          </w:p>
        </w:tc>
        <w:tc>
          <w:tcPr>
            <w:tcW w:w="3092" w:type="pct"/>
          </w:tcPr>
          <w:p w14:paraId="283C9C6A" w14:textId="23EC9E72" w:rsidR="00AF4A27" w:rsidRDefault="00AF4A27">
            <w:hyperlink r:id="rId729">
              <w:r>
                <w:rPr>
                  <w:color w:val="0563C1"/>
                  <w:u w:val="single"/>
                </w:rPr>
                <w:t>https://www.google.com/search?q=University+of+Liberia+College+of+Arts+and+Sciences+official+university+website+admissions</w:t>
              </w:r>
            </w:hyperlink>
          </w:p>
        </w:tc>
        <w:tc>
          <w:tcPr>
            <w:tcW w:w="261" w:type="pct"/>
          </w:tcPr>
          <w:p w14:paraId="3849485A" w14:textId="77777777" w:rsidR="00AF4A27" w:rsidRDefault="00AF4A27">
            <w:r>
              <w:t xml:space="preserve">University college / </w:t>
            </w:r>
            <w:r>
              <w:lastRenderedPageBreak/>
              <w:t>institute / school</w:t>
            </w:r>
          </w:p>
        </w:tc>
        <w:tc>
          <w:tcPr>
            <w:tcW w:w="360" w:type="pct"/>
          </w:tcPr>
          <w:p w14:paraId="6E698739" w14:textId="77777777" w:rsidR="00AF4A27" w:rsidRDefault="00AF4A27">
            <w:r>
              <w:lastRenderedPageBreak/>
              <w:t>Undergraduate / Bachelor / Licence*</w:t>
            </w:r>
          </w:p>
        </w:tc>
        <w:tc>
          <w:tcPr>
            <w:tcW w:w="186" w:type="pct"/>
          </w:tcPr>
          <w:p w14:paraId="61759070" w14:textId="77777777" w:rsidR="00AF4A27" w:rsidRDefault="00AF4A27">
            <w:r>
              <w:t>Check</w:t>
            </w:r>
          </w:p>
        </w:tc>
        <w:tc>
          <w:tcPr>
            <w:tcW w:w="350" w:type="pct"/>
          </w:tcPr>
          <w:p w14:paraId="763306E7" w14:textId="77777777" w:rsidR="00AF4A27" w:rsidRDefault="00AF4A27">
            <w:r>
              <w:t>Check</w:t>
            </w:r>
          </w:p>
        </w:tc>
        <w:tc>
          <w:tcPr>
            <w:tcW w:w="279" w:type="pct"/>
          </w:tcPr>
          <w:p w14:paraId="1E9CD38A" w14:textId="77777777" w:rsidR="00AF4A27" w:rsidRDefault="00AF4A27">
            <w:r>
              <w:t>Check</w:t>
            </w:r>
          </w:p>
        </w:tc>
      </w:tr>
      <w:tr w:rsidR="00AF4A27" w14:paraId="722FF8ED" w14:textId="77777777" w:rsidTr="00AF4A27">
        <w:trPr>
          <w:jc w:val="center"/>
        </w:trPr>
        <w:tc>
          <w:tcPr>
            <w:tcW w:w="106" w:type="pct"/>
          </w:tcPr>
          <w:p w14:paraId="2D056722" w14:textId="77777777" w:rsidR="00AF4A27" w:rsidRDefault="00AF4A27">
            <w:r>
              <w:t>25</w:t>
            </w:r>
          </w:p>
        </w:tc>
        <w:tc>
          <w:tcPr>
            <w:tcW w:w="365" w:type="pct"/>
          </w:tcPr>
          <w:p w14:paraId="3AD1DFC6" w14:textId="4787336C" w:rsidR="00AF4A27" w:rsidRDefault="00AF4A27">
            <w:r>
              <w:t>University of Liberia Louis Arthur Grimes School of Law (site lookup)</w:t>
            </w:r>
          </w:p>
        </w:tc>
        <w:tc>
          <w:tcPr>
            <w:tcW w:w="3092" w:type="pct"/>
          </w:tcPr>
          <w:p w14:paraId="43524810" w14:textId="4C56B850" w:rsidR="00AF4A27" w:rsidRDefault="00AF4A27">
            <w:hyperlink r:id="rId730">
              <w:r>
                <w:rPr>
                  <w:color w:val="0563C1"/>
                  <w:u w:val="single"/>
                </w:rPr>
                <w:t>https://www.google.com/search?q=University+of+Liberia+Louis+Arthur+Grimes+School+of+Law+official+university+website+admissions</w:t>
              </w:r>
            </w:hyperlink>
          </w:p>
        </w:tc>
        <w:tc>
          <w:tcPr>
            <w:tcW w:w="261" w:type="pct"/>
          </w:tcPr>
          <w:p w14:paraId="46A36272" w14:textId="77777777" w:rsidR="00AF4A27" w:rsidRDefault="00AF4A27">
            <w:r>
              <w:t>University college / institute / school</w:t>
            </w:r>
          </w:p>
        </w:tc>
        <w:tc>
          <w:tcPr>
            <w:tcW w:w="360" w:type="pct"/>
          </w:tcPr>
          <w:p w14:paraId="05047C4B" w14:textId="77777777" w:rsidR="00AF4A27" w:rsidRDefault="00AF4A27">
            <w:r>
              <w:t>Undergraduate / Bachelor / Licence*</w:t>
            </w:r>
          </w:p>
        </w:tc>
        <w:tc>
          <w:tcPr>
            <w:tcW w:w="186" w:type="pct"/>
          </w:tcPr>
          <w:p w14:paraId="18210AA9" w14:textId="77777777" w:rsidR="00AF4A27" w:rsidRDefault="00AF4A27">
            <w:r>
              <w:t>Check</w:t>
            </w:r>
          </w:p>
        </w:tc>
        <w:tc>
          <w:tcPr>
            <w:tcW w:w="350" w:type="pct"/>
          </w:tcPr>
          <w:p w14:paraId="46A2BED3" w14:textId="77777777" w:rsidR="00AF4A27" w:rsidRDefault="00AF4A27">
            <w:r>
              <w:t>Check</w:t>
            </w:r>
          </w:p>
        </w:tc>
        <w:tc>
          <w:tcPr>
            <w:tcW w:w="279" w:type="pct"/>
          </w:tcPr>
          <w:p w14:paraId="6C7F7ECA" w14:textId="77777777" w:rsidR="00AF4A27" w:rsidRDefault="00AF4A27">
            <w:r>
              <w:t>Check</w:t>
            </w:r>
          </w:p>
        </w:tc>
      </w:tr>
      <w:tr w:rsidR="00AF4A27" w14:paraId="580A13F9" w14:textId="77777777" w:rsidTr="00AF4A27">
        <w:trPr>
          <w:jc w:val="center"/>
        </w:trPr>
        <w:tc>
          <w:tcPr>
            <w:tcW w:w="106" w:type="pct"/>
          </w:tcPr>
          <w:p w14:paraId="356D8B84" w14:textId="77777777" w:rsidR="00AF4A27" w:rsidRDefault="00AF4A27">
            <w:r>
              <w:t>26</w:t>
            </w:r>
          </w:p>
        </w:tc>
        <w:tc>
          <w:tcPr>
            <w:tcW w:w="365" w:type="pct"/>
          </w:tcPr>
          <w:p w14:paraId="4BE8122D" w14:textId="35E9AA42" w:rsidR="00AF4A27" w:rsidRDefault="00AF4A27">
            <w:r>
              <w:t>William V.S. Tubman University College of Health Sciences (site lookup)</w:t>
            </w:r>
          </w:p>
        </w:tc>
        <w:tc>
          <w:tcPr>
            <w:tcW w:w="3092" w:type="pct"/>
          </w:tcPr>
          <w:p w14:paraId="468E24B0" w14:textId="7CBAC605" w:rsidR="00AF4A27" w:rsidRDefault="00AF4A27">
            <w:hyperlink r:id="rId731">
              <w:r>
                <w:rPr>
                  <w:color w:val="0563C1"/>
                  <w:u w:val="single"/>
                </w:rPr>
                <w:t>https://www.google.com/search?q=William+V.S.+Tubman+University+College+of+Health+Sciences+official+university+website+admissions</w:t>
              </w:r>
            </w:hyperlink>
          </w:p>
        </w:tc>
        <w:tc>
          <w:tcPr>
            <w:tcW w:w="261" w:type="pct"/>
          </w:tcPr>
          <w:p w14:paraId="562256B1" w14:textId="77777777" w:rsidR="00AF4A27" w:rsidRDefault="00AF4A27">
            <w:r>
              <w:t>University college / institute / school</w:t>
            </w:r>
          </w:p>
        </w:tc>
        <w:tc>
          <w:tcPr>
            <w:tcW w:w="360" w:type="pct"/>
          </w:tcPr>
          <w:p w14:paraId="7E64AD92" w14:textId="77777777" w:rsidR="00AF4A27" w:rsidRDefault="00AF4A27">
            <w:r>
              <w:t>Undergraduate / Bachelor / Licence*</w:t>
            </w:r>
          </w:p>
        </w:tc>
        <w:tc>
          <w:tcPr>
            <w:tcW w:w="186" w:type="pct"/>
          </w:tcPr>
          <w:p w14:paraId="7763C21B" w14:textId="77777777" w:rsidR="00AF4A27" w:rsidRDefault="00AF4A27">
            <w:r>
              <w:t>Check</w:t>
            </w:r>
          </w:p>
        </w:tc>
        <w:tc>
          <w:tcPr>
            <w:tcW w:w="350" w:type="pct"/>
          </w:tcPr>
          <w:p w14:paraId="491A809E" w14:textId="77777777" w:rsidR="00AF4A27" w:rsidRDefault="00AF4A27">
            <w:r>
              <w:t>Check</w:t>
            </w:r>
          </w:p>
        </w:tc>
        <w:tc>
          <w:tcPr>
            <w:tcW w:w="279" w:type="pct"/>
          </w:tcPr>
          <w:p w14:paraId="18C4FC27" w14:textId="77777777" w:rsidR="00AF4A27" w:rsidRDefault="00AF4A27">
            <w:r>
              <w:t>Check</w:t>
            </w:r>
          </w:p>
        </w:tc>
      </w:tr>
      <w:tr w:rsidR="00AF4A27" w14:paraId="59EBDF19" w14:textId="77777777" w:rsidTr="00AF4A27">
        <w:trPr>
          <w:jc w:val="center"/>
        </w:trPr>
        <w:tc>
          <w:tcPr>
            <w:tcW w:w="106" w:type="pct"/>
          </w:tcPr>
          <w:p w14:paraId="15AD0CF4" w14:textId="77777777" w:rsidR="00AF4A27" w:rsidRDefault="00AF4A27">
            <w:r>
              <w:t>27</w:t>
            </w:r>
          </w:p>
        </w:tc>
        <w:tc>
          <w:tcPr>
            <w:tcW w:w="365" w:type="pct"/>
          </w:tcPr>
          <w:p w14:paraId="370E73EE" w14:textId="244BB18B" w:rsidR="00AF4A27" w:rsidRDefault="00AF4A27">
            <w:r>
              <w:t>William V.S. Tubman University College of Agriculture (site lookup)</w:t>
            </w:r>
          </w:p>
        </w:tc>
        <w:tc>
          <w:tcPr>
            <w:tcW w:w="3092" w:type="pct"/>
          </w:tcPr>
          <w:p w14:paraId="2AD6A9C9" w14:textId="62681066" w:rsidR="00AF4A27" w:rsidRDefault="00AF4A27">
            <w:hyperlink r:id="rId732">
              <w:r>
                <w:rPr>
                  <w:color w:val="0563C1"/>
                  <w:u w:val="single"/>
                </w:rPr>
                <w:t>https://www.google.com/search?q=William+V.S.+Tubman+University+College+of+Agriculture+official+university+website+admissions</w:t>
              </w:r>
            </w:hyperlink>
          </w:p>
        </w:tc>
        <w:tc>
          <w:tcPr>
            <w:tcW w:w="261" w:type="pct"/>
          </w:tcPr>
          <w:p w14:paraId="083C3FE4" w14:textId="77777777" w:rsidR="00AF4A27" w:rsidRDefault="00AF4A27">
            <w:r>
              <w:t>University college / institute / school</w:t>
            </w:r>
          </w:p>
        </w:tc>
        <w:tc>
          <w:tcPr>
            <w:tcW w:w="360" w:type="pct"/>
          </w:tcPr>
          <w:p w14:paraId="0A6BC654" w14:textId="77777777" w:rsidR="00AF4A27" w:rsidRDefault="00AF4A27">
            <w:r>
              <w:t>Undergraduate / Bachelor / Licence*</w:t>
            </w:r>
          </w:p>
        </w:tc>
        <w:tc>
          <w:tcPr>
            <w:tcW w:w="186" w:type="pct"/>
          </w:tcPr>
          <w:p w14:paraId="63A43657" w14:textId="77777777" w:rsidR="00AF4A27" w:rsidRDefault="00AF4A27">
            <w:r>
              <w:t>Check</w:t>
            </w:r>
          </w:p>
        </w:tc>
        <w:tc>
          <w:tcPr>
            <w:tcW w:w="350" w:type="pct"/>
          </w:tcPr>
          <w:p w14:paraId="2DC59FCB" w14:textId="77777777" w:rsidR="00AF4A27" w:rsidRDefault="00AF4A27">
            <w:r>
              <w:t>Check</w:t>
            </w:r>
          </w:p>
        </w:tc>
        <w:tc>
          <w:tcPr>
            <w:tcW w:w="279" w:type="pct"/>
          </w:tcPr>
          <w:p w14:paraId="118FEFB6" w14:textId="77777777" w:rsidR="00AF4A27" w:rsidRDefault="00AF4A27">
            <w:r>
              <w:t>Check</w:t>
            </w:r>
          </w:p>
        </w:tc>
      </w:tr>
      <w:tr w:rsidR="00AF4A27" w14:paraId="68B6D1F8" w14:textId="77777777" w:rsidTr="00AF4A27">
        <w:trPr>
          <w:jc w:val="center"/>
        </w:trPr>
        <w:tc>
          <w:tcPr>
            <w:tcW w:w="106" w:type="pct"/>
          </w:tcPr>
          <w:p w14:paraId="48DAB4F2" w14:textId="77777777" w:rsidR="00AF4A27" w:rsidRDefault="00AF4A27">
            <w:r>
              <w:t>28</w:t>
            </w:r>
          </w:p>
        </w:tc>
        <w:tc>
          <w:tcPr>
            <w:tcW w:w="365" w:type="pct"/>
          </w:tcPr>
          <w:p w14:paraId="5DE3A4EF" w14:textId="4D4A1702" w:rsidR="00AF4A27" w:rsidRDefault="00AF4A27">
            <w:r>
              <w:t>William V.S. Tubman University College of Education (site lookup)</w:t>
            </w:r>
          </w:p>
        </w:tc>
        <w:tc>
          <w:tcPr>
            <w:tcW w:w="3092" w:type="pct"/>
          </w:tcPr>
          <w:p w14:paraId="095C9337" w14:textId="6FA5B2F9" w:rsidR="00AF4A27" w:rsidRDefault="00AF4A27">
            <w:hyperlink r:id="rId733">
              <w:r>
                <w:rPr>
                  <w:color w:val="0563C1"/>
                  <w:u w:val="single"/>
                </w:rPr>
                <w:t>https://www.google.com/search?q=William+V.S.+Tubman+University+College+of+Education+official+university+website+admissions</w:t>
              </w:r>
            </w:hyperlink>
          </w:p>
        </w:tc>
        <w:tc>
          <w:tcPr>
            <w:tcW w:w="261" w:type="pct"/>
          </w:tcPr>
          <w:p w14:paraId="3F885CA7" w14:textId="77777777" w:rsidR="00AF4A27" w:rsidRDefault="00AF4A27">
            <w:r>
              <w:t>University college / institute / school</w:t>
            </w:r>
          </w:p>
        </w:tc>
        <w:tc>
          <w:tcPr>
            <w:tcW w:w="360" w:type="pct"/>
          </w:tcPr>
          <w:p w14:paraId="6D574AEE" w14:textId="77777777" w:rsidR="00AF4A27" w:rsidRDefault="00AF4A27">
            <w:r>
              <w:t>Undergraduate / Bachelor / Licence*</w:t>
            </w:r>
          </w:p>
        </w:tc>
        <w:tc>
          <w:tcPr>
            <w:tcW w:w="186" w:type="pct"/>
          </w:tcPr>
          <w:p w14:paraId="48E28B9D" w14:textId="77777777" w:rsidR="00AF4A27" w:rsidRDefault="00AF4A27">
            <w:r>
              <w:t>Check</w:t>
            </w:r>
          </w:p>
        </w:tc>
        <w:tc>
          <w:tcPr>
            <w:tcW w:w="350" w:type="pct"/>
          </w:tcPr>
          <w:p w14:paraId="3612E951" w14:textId="77777777" w:rsidR="00AF4A27" w:rsidRDefault="00AF4A27">
            <w:r>
              <w:t>Check</w:t>
            </w:r>
          </w:p>
        </w:tc>
        <w:tc>
          <w:tcPr>
            <w:tcW w:w="279" w:type="pct"/>
          </w:tcPr>
          <w:p w14:paraId="0E8D95C1" w14:textId="77777777" w:rsidR="00AF4A27" w:rsidRDefault="00AF4A27">
            <w:r>
              <w:t>Check</w:t>
            </w:r>
          </w:p>
        </w:tc>
      </w:tr>
      <w:tr w:rsidR="00AF4A27" w14:paraId="5074DCB0" w14:textId="77777777" w:rsidTr="00AF4A27">
        <w:trPr>
          <w:jc w:val="center"/>
        </w:trPr>
        <w:tc>
          <w:tcPr>
            <w:tcW w:w="106" w:type="pct"/>
          </w:tcPr>
          <w:p w14:paraId="48A21486" w14:textId="77777777" w:rsidR="00AF4A27" w:rsidRDefault="00AF4A27">
            <w:r>
              <w:t>29</w:t>
            </w:r>
          </w:p>
        </w:tc>
        <w:tc>
          <w:tcPr>
            <w:tcW w:w="365" w:type="pct"/>
          </w:tcPr>
          <w:p w14:paraId="598969CC" w14:textId="42CFE3CE" w:rsidR="00AF4A27" w:rsidRDefault="00AF4A27">
            <w:r>
              <w:t>William V.S. Tubman University College of Engineering (site lookup)</w:t>
            </w:r>
          </w:p>
        </w:tc>
        <w:tc>
          <w:tcPr>
            <w:tcW w:w="3092" w:type="pct"/>
          </w:tcPr>
          <w:p w14:paraId="0CFA3512" w14:textId="4667B7A7" w:rsidR="00AF4A27" w:rsidRDefault="00AF4A27">
            <w:hyperlink r:id="rId734">
              <w:r>
                <w:rPr>
                  <w:color w:val="0563C1"/>
                  <w:u w:val="single"/>
                </w:rPr>
                <w:t>https://www.google.com/search?q=William+V.S.+Tubman+University+College+of+Engineering+official+university+website+admissions</w:t>
              </w:r>
            </w:hyperlink>
          </w:p>
        </w:tc>
        <w:tc>
          <w:tcPr>
            <w:tcW w:w="261" w:type="pct"/>
          </w:tcPr>
          <w:p w14:paraId="75D2A597" w14:textId="77777777" w:rsidR="00AF4A27" w:rsidRDefault="00AF4A27">
            <w:r>
              <w:t>University college / institute / school</w:t>
            </w:r>
          </w:p>
        </w:tc>
        <w:tc>
          <w:tcPr>
            <w:tcW w:w="360" w:type="pct"/>
          </w:tcPr>
          <w:p w14:paraId="2D277895" w14:textId="77777777" w:rsidR="00AF4A27" w:rsidRDefault="00AF4A27">
            <w:r>
              <w:t>Undergraduate / Bachelor / Licence*</w:t>
            </w:r>
          </w:p>
        </w:tc>
        <w:tc>
          <w:tcPr>
            <w:tcW w:w="186" w:type="pct"/>
          </w:tcPr>
          <w:p w14:paraId="5E49C72A" w14:textId="77777777" w:rsidR="00AF4A27" w:rsidRDefault="00AF4A27">
            <w:r>
              <w:t>Check</w:t>
            </w:r>
          </w:p>
        </w:tc>
        <w:tc>
          <w:tcPr>
            <w:tcW w:w="350" w:type="pct"/>
          </w:tcPr>
          <w:p w14:paraId="4F6A8AB2" w14:textId="77777777" w:rsidR="00AF4A27" w:rsidRDefault="00AF4A27">
            <w:r>
              <w:t>Check</w:t>
            </w:r>
          </w:p>
        </w:tc>
        <w:tc>
          <w:tcPr>
            <w:tcW w:w="279" w:type="pct"/>
          </w:tcPr>
          <w:p w14:paraId="4557B2D8" w14:textId="77777777" w:rsidR="00AF4A27" w:rsidRDefault="00AF4A27">
            <w:r>
              <w:t>Check</w:t>
            </w:r>
          </w:p>
        </w:tc>
      </w:tr>
      <w:tr w:rsidR="00AF4A27" w14:paraId="41BF6D59" w14:textId="77777777" w:rsidTr="00AF4A27">
        <w:trPr>
          <w:jc w:val="center"/>
        </w:trPr>
        <w:tc>
          <w:tcPr>
            <w:tcW w:w="106" w:type="pct"/>
          </w:tcPr>
          <w:p w14:paraId="2E432C12" w14:textId="77777777" w:rsidR="00AF4A27" w:rsidRDefault="00AF4A27">
            <w:r>
              <w:t>30</w:t>
            </w:r>
          </w:p>
        </w:tc>
        <w:tc>
          <w:tcPr>
            <w:tcW w:w="365" w:type="pct"/>
          </w:tcPr>
          <w:p w14:paraId="05FECC5A" w14:textId="13FD6ED7" w:rsidR="00AF4A27" w:rsidRDefault="00AF4A27">
            <w:r>
              <w:t>Cuttington University Graduate School (site lookup)</w:t>
            </w:r>
          </w:p>
        </w:tc>
        <w:tc>
          <w:tcPr>
            <w:tcW w:w="3092" w:type="pct"/>
          </w:tcPr>
          <w:p w14:paraId="61FE8A1A" w14:textId="074517BD" w:rsidR="00AF4A27" w:rsidRDefault="00AF4A27">
            <w:hyperlink r:id="rId735">
              <w:r>
                <w:rPr>
                  <w:color w:val="0563C1"/>
                  <w:u w:val="single"/>
                </w:rPr>
                <w:t>https://www.google.com/search?q=Cuttington+University+Graduate+School+official+university+website+admissions</w:t>
              </w:r>
            </w:hyperlink>
          </w:p>
        </w:tc>
        <w:tc>
          <w:tcPr>
            <w:tcW w:w="261" w:type="pct"/>
          </w:tcPr>
          <w:p w14:paraId="7D04DFEF" w14:textId="77777777" w:rsidR="00AF4A27" w:rsidRDefault="00AF4A27">
            <w:r>
              <w:t>University college / institute / school</w:t>
            </w:r>
          </w:p>
        </w:tc>
        <w:tc>
          <w:tcPr>
            <w:tcW w:w="360" w:type="pct"/>
          </w:tcPr>
          <w:p w14:paraId="3F0FC185" w14:textId="77777777" w:rsidR="00AF4A27" w:rsidRDefault="00AF4A27">
            <w:r>
              <w:t>Undergraduate / Bachelor / Licence*</w:t>
            </w:r>
          </w:p>
        </w:tc>
        <w:tc>
          <w:tcPr>
            <w:tcW w:w="186" w:type="pct"/>
          </w:tcPr>
          <w:p w14:paraId="5A7FE228" w14:textId="77777777" w:rsidR="00AF4A27" w:rsidRDefault="00AF4A27">
            <w:r>
              <w:t>Check</w:t>
            </w:r>
          </w:p>
        </w:tc>
        <w:tc>
          <w:tcPr>
            <w:tcW w:w="350" w:type="pct"/>
          </w:tcPr>
          <w:p w14:paraId="77140660" w14:textId="77777777" w:rsidR="00AF4A27" w:rsidRDefault="00AF4A27">
            <w:r>
              <w:t>Check</w:t>
            </w:r>
          </w:p>
        </w:tc>
        <w:tc>
          <w:tcPr>
            <w:tcW w:w="279" w:type="pct"/>
          </w:tcPr>
          <w:p w14:paraId="564575A7" w14:textId="77777777" w:rsidR="00AF4A27" w:rsidRDefault="00AF4A27">
            <w:r>
              <w:t>Check</w:t>
            </w:r>
          </w:p>
        </w:tc>
      </w:tr>
      <w:tr w:rsidR="00AF4A27" w14:paraId="6F349B3D" w14:textId="77777777" w:rsidTr="00AF4A27">
        <w:trPr>
          <w:jc w:val="center"/>
        </w:trPr>
        <w:tc>
          <w:tcPr>
            <w:tcW w:w="106" w:type="pct"/>
          </w:tcPr>
          <w:p w14:paraId="67D2B576" w14:textId="77777777" w:rsidR="00AF4A27" w:rsidRDefault="00AF4A27">
            <w:r>
              <w:t>31</w:t>
            </w:r>
          </w:p>
        </w:tc>
        <w:tc>
          <w:tcPr>
            <w:tcW w:w="365" w:type="pct"/>
          </w:tcPr>
          <w:p w14:paraId="5C6C8523" w14:textId="00AC6988" w:rsidR="00AF4A27" w:rsidRDefault="00AF4A27">
            <w:r>
              <w:t>Cuttington University College of Allied Health Sciences (site lookup)</w:t>
            </w:r>
          </w:p>
        </w:tc>
        <w:tc>
          <w:tcPr>
            <w:tcW w:w="3092" w:type="pct"/>
          </w:tcPr>
          <w:p w14:paraId="198870AC" w14:textId="07CEFC1D" w:rsidR="00AF4A27" w:rsidRDefault="00AF4A27">
            <w:hyperlink r:id="rId736">
              <w:r>
                <w:rPr>
                  <w:color w:val="0563C1"/>
                  <w:u w:val="single"/>
                </w:rPr>
                <w:t>https://www.google.com/search?q=Cuttington+University+College+of+Allied+Health+Sciences+official+university+website+admissions</w:t>
              </w:r>
            </w:hyperlink>
          </w:p>
        </w:tc>
        <w:tc>
          <w:tcPr>
            <w:tcW w:w="261" w:type="pct"/>
          </w:tcPr>
          <w:p w14:paraId="2257332E" w14:textId="77777777" w:rsidR="00AF4A27" w:rsidRDefault="00AF4A27">
            <w:r>
              <w:t>University college / institute / school</w:t>
            </w:r>
          </w:p>
        </w:tc>
        <w:tc>
          <w:tcPr>
            <w:tcW w:w="360" w:type="pct"/>
          </w:tcPr>
          <w:p w14:paraId="06532423" w14:textId="77777777" w:rsidR="00AF4A27" w:rsidRDefault="00AF4A27">
            <w:r>
              <w:t>Undergraduate / Bachelor / Licence*</w:t>
            </w:r>
          </w:p>
        </w:tc>
        <w:tc>
          <w:tcPr>
            <w:tcW w:w="186" w:type="pct"/>
          </w:tcPr>
          <w:p w14:paraId="3E9DFD93" w14:textId="77777777" w:rsidR="00AF4A27" w:rsidRDefault="00AF4A27">
            <w:r>
              <w:t>Check</w:t>
            </w:r>
          </w:p>
        </w:tc>
        <w:tc>
          <w:tcPr>
            <w:tcW w:w="350" w:type="pct"/>
          </w:tcPr>
          <w:p w14:paraId="4E15C658" w14:textId="77777777" w:rsidR="00AF4A27" w:rsidRDefault="00AF4A27">
            <w:r>
              <w:t>Check</w:t>
            </w:r>
          </w:p>
        </w:tc>
        <w:tc>
          <w:tcPr>
            <w:tcW w:w="279" w:type="pct"/>
          </w:tcPr>
          <w:p w14:paraId="346704EC" w14:textId="77777777" w:rsidR="00AF4A27" w:rsidRDefault="00AF4A27">
            <w:r>
              <w:t>Check</w:t>
            </w:r>
          </w:p>
        </w:tc>
      </w:tr>
      <w:tr w:rsidR="00AF4A27" w14:paraId="65B89C16" w14:textId="77777777" w:rsidTr="00AF4A27">
        <w:trPr>
          <w:jc w:val="center"/>
        </w:trPr>
        <w:tc>
          <w:tcPr>
            <w:tcW w:w="106" w:type="pct"/>
          </w:tcPr>
          <w:p w14:paraId="50345444" w14:textId="77777777" w:rsidR="00AF4A27" w:rsidRDefault="00AF4A27">
            <w:r>
              <w:t>32</w:t>
            </w:r>
          </w:p>
        </w:tc>
        <w:tc>
          <w:tcPr>
            <w:tcW w:w="365" w:type="pct"/>
          </w:tcPr>
          <w:p w14:paraId="0DE05946" w14:textId="2AAA9B9C" w:rsidR="00AF4A27" w:rsidRDefault="00AF4A27">
            <w:r>
              <w:t>Cuttington University College of Education (site lookup)</w:t>
            </w:r>
          </w:p>
        </w:tc>
        <w:tc>
          <w:tcPr>
            <w:tcW w:w="3092" w:type="pct"/>
          </w:tcPr>
          <w:p w14:paraId="02919E22" w14:textId="6E70F8FB" w:rsidR="00AF4A27" w:rsidRDefault="00AF4A27">
            <w:hyperlink r:id="rId737">
              <w:r>
                <w:rPr>
                  <w:color w:val="0563C1"/>
                  <w:u w:val="single"/>
                </w:rPr>
                <w:t>https://www.google.com/search?q=Cuttington+University+College+of+Education+official+university+website+admissions</w:t>
              </w:r>
            </w:hyperlink>
          </w:p>
        </w:tc>
        <w:tc>
          <w:tcPr>
            <w:tcW w:w="261" w:type="pct"/>
          </w:tcPr>
          <w:p w14:paraId="276C2145" w14:textId="77777777" w:rsidR="00AF4A27" w:rsidRDefault="00AF4A27">
            <w:r>
              <w:t>University college / institute / school</w:t>
            </w:r>
          </w:p>
        </w:tc>
        <w:tc>
          <w:tcPr>
            <w:tcW w:w="360" w:type="pct"/>
          </w:tcPr>
          <w:p w14:paraId="7A452045" w14:textId="77777777" w:rsidR="00AF4A27" w:rsidRDefault="00AF4A27">
            <w:r>
              <w:t>Undergraduate / Bachelor / Licence*</w:t>
            </w:r>
          </w:p>
        </w:tc>
        <w:tc>
          <w:tcPr>
            <w:tcW w:w="186" w:type="pct"/>
          </w:tcPr>
          <w:p w14:paraId="48F3DD7E" w14:textId="77777777" w:rsidR="00AF4A27" w:rsidRDefault="00AF4A27">
            <w:r>
              <w:t>Check</w:t>
            </w:r>
          </w:p>
        </w:tc>
        <w:tc>
          <w:tcPr>
            <w:tcW w:w="350" w:type="pct"/>
          </w:tcPr>
          <w:p w14:paraId="4E85104D" w14:textId="77777777" w:rsidR="00AF4A27" w:rsidRDefault="00AF4A27">
            <w:r>
              <w:t>Check</w:t>
            </w:r>
          </w:p>
        </w:tc>
        <w:tc>
          <w:tcPr>
            <w:tcW w:w="279" w:type="pct"/>
          </w:tcPr>
          <w:p w14:paraId="61CF3888" w14:textId="77777777" w:rsidR="00AF4A27" w:rsidRDefault="00AF4A27">
            <w:r>
              <w:t>Check</w:t>
            </w:r>
          </w:p>
        </w:tc>
      </w:tr>
      <w:tr w:rsidR="00AF4A27" w14:paraId="66C4FFDB" w14:textId="77777777" w:rsidTr="00AF4A27">
        <w:trPr>
          <w:jc w:val="center"/>
        </w:trPr>
        <w:tc>
          <w:tcPr>
            <w:tcW w:w="106" w:type="pct"/>
          </w:tcPr>
          <w:p w14:paraId="7648DA4C" w14:textId="77777777" w:rsidR="00AF4A27" w:rsidRDefault="00AF4A27">
            <w:r>
              <w:t>33</w:t>
            </w:r>
          </w:p>
        </w:tc>
        <w:tc>
          <w:tcPr>
            <w:tcW w:w="365" w:type="pct"/>
          </w:tcPr>
          <w:p w14:paraId="531DD55D" w14:textId="7F0C9577" w:rsidR="00AF4A27" w:rsidRDefault="00AF4A27">
            <w:r>
              <w:t>Cuttington University College of Agriculture (site lookup)</w:t>
            </w:r>
          </w:p>
        </w:tc>
        <w:tc>
          <w:tcPr>
            <w:tcW w:w="3092" w:type="pct"/>
          </w:tcPr>
          <w:p w14:paraId="63EB7B6F" w14:textId="3B6CB921" w:rsidR="00AF4A27" w:rsidRDefault="00AF4A27">
            <w:hyperlink r:id="rId738">
              <w:r>
                <w:rPr>
                  <w:color w:val="0563C1"/>
                  <w:u w:val="single"/>
                </w:rPr>
                <w:t>https://www.google.com/search?q=Cuttington+University+College+of+Agriculture+official+university+website+admissions</w:t>
              </w:r>
            </w:hyperlink>
          </w:p>
        </w:tc>
        <w:tc>
          <w:tcPr>
            <w:tcW w:w="261" w:type="pct"/>
          </w:tcPr>
          <w:p w14:paraId="5BEB4BD5" w14:textId="77777777" w:rsidR="00AF4A27" w:rsidRDefault="00AF4A27">
            <w:r>
              <w:t>University college / institute / school</w:t>
            </w:r>
          </w:p>
        </w:tc>
        <w:tc>
          <w:tcPr>
            <w:tcW w:w="360" w:type="pct"/>
          </w:tcPr>
          <w:p w14:paraId="6CC9038B" w14:textId="77777777" w:rsidR="00AF4A27" w:rsidRDefault="00AF4A27">
            <w:r>
              <w:t>Undergraduate / Bachelor / Licence*</w:t>
            </w:r>
          </w:p>
        </w:tc>
        <w:tc>
          <w:tcPr>
            <w:tcW w:w="186" w:type="pct"/>
          </w:tcPr>
          <w:p w14:paraId="7699CB2D" w14:textId="77777777" w:rsidR="00AF4A27" w:rsidRDefault="00AF4A27">
            <w:r>
              <w:t>Check</w:t>
            </w:r>
          </w:p>
        </w:tc>
        <w:tc>
          <w:tcPr>
            <w:tcW w:w="350" w:type="pct"/>
          </w:tcPr>
          <w:p w14:paraId="05147BE8" w14:textId="77777777" w:rsidR="00AF4A27" w:rsidRDefault="00AF4A27">
            <w:r>
              <w:t>Check</w:t>
            </w:r>
          </w:p>
        </w:tc>
        <w:tc>
          <w:tcPr>
            <w:tcW w:w="279" w:type="pct"/>
          </w:tcPr>
          <w:p w14:paraId="7DE21ED0" w14:textId="77777777" w:rsidR="00AF4A27" w:rsidRDefault="00AF4A27">
            <w:r>
              <w:t>Check</w:t>
            </w:r>
          </w:p>
        </w:tc>
      </w:tr>
      <w:tr w:rsidR="00AF4A27" w14:paraId="016786C1" w14:textId="77777777" w:rsidTr="00AF4A27">
        <w:trPr>
          <w:jc w:val="center"/>
        </w:trPr>
        <w:tc>
          <w:tcPr>
            <w:tcW w:w="106" w:type="pct"/>
          </w:tcPr>
          <w:p w14:paraId="2E985CC9" w14:textId="77777777" w:rsidR="00AF4A27" w:rsidRDefault="00AF4A27">
            <w:r>
              <w:t>34</w:t>
            </w:r>
          </w:p>
        </w:tc>
        <w:tc>
          <w:tcPr>
            <w:tcW w:w="365" w:type="pct"/>
          </w:tcPr>
          <w:p w14:paraId="23967473" w14:textId="5506F1EA" w:rsidR="00AF4A27" w:rsidRDefault="00AF4A27">
            <w:r>
              <w:t>Cuttington University College of Business (site lookup)</w:t>
            </w:r>
          </w:p>
        </w:tc>
        <w:tc>
          <w:tcPr>
            <w:tcW w:w="3092" w:type="pct"/>
          </w:tcPr>
          <w:p w14:paraId="262C57E6" w14:textId="4D606716" w:rsidR="00AF4A27" w:rsidRDefault="00AF4A27">
            <w:hyperlink r:id="rId739">
              <w:r>
                <w:rPr>
                  <w:color w:val="0563C1"/>
                  <w:u w:val="single"/>
                </w:rPr>
                <w:t>https://www.google.com/search?q=Cuttington+University+College+of+Business+official+university+website+admissions</w:t>
              </w:r>
            </w:hyperlink>
          </w:p>
        </w:tc>
        <w:tc>
          <w:tcPr>
            <w:tcW w:w="261" w:type="pct"/>
          </w:tcPr>
          <w:p w14:paraId="0E34D3F8" w14:textId="77777777" w:rsidR="00AF4A27" w:rsidRDefault="00AF4A27">
            <w:r>
              <w:t>University college / institute / school</w:t>
            </w:r>
          </w:p>
        </w:tc>
        <w:tc>
          <w:tcPr>
            <w:tcW w:w="360" w:type="pct"/>
          </w:tcPr>
          <w:p w14:paraId="1BB49A87" w14:textId="77777777" w:rsidR="00AF4A27" w:rsidRDefault="00AF4A27">
            <w:r>
              <w:t>Undergraduate / Bachelor / Licence*</w:t>
            </w:r>
          </w:p>
        </w:tc>
        <w:tc>
          <w:tcPr>
            <w:tcW w:w="186" w:type="pct"/>
          </w:tcPr>
          <w:p w14:paraId="7A98E0D1" w14:textId="77777777" w:rsidR="00AF4A27" w:rsidRDefault="00AF4A27">
            <w:r>
              <w:t>Check</w:t>
            </w:r>
          </w:p>
        </w:tc>
        <w:tc>
          <w:tcPr>
            <w:tcW w:w="350" w:type="pct"/>
          </w:tcPr>
          <w:p w14:paraId="55F59F78" w14:textId="77777777" w:rsidR="00AF4A27" w:rsidRDefault="00AF4A27">
            <w:r>
              <w:t>Check</w:t>
            </w:r>
          </w:p>
        </w:tc>
        <w:tc>
          <w:tcPr>
            <w:tcW w:w="279" w:type="pct"/>
          </w:tcPr>
          <w:p w14:paraId="4AF3AE03" w14:textId="77777777" w:rsidR="00AF4A27" w:rsidRDefault="00AF4A27">
            <w:r>
              <w:t>Check</w:t>
            </w:r>
          </w:p>
        </w:tc>
      </w:tr>
      <w:tr w:rsidR="00AF4A27" w14:paraId="6560F362" w14:textId="77777777" w:rsidTr="00AF4A27">
        <w:trPr>
          <w:jc w:val="center"/>
        </w:trPr>
        <w:tc>
          <w:tcPr>
            <w:tcW w:w="106" w:type="pct"/>
          </w:tcPr>
          <w:p w14:paraId="7BA94F89" w14:textId="77777777" w:rsidR="00AF4A27" w:rsidRDefault="00AF4A27">
            <w:r>
              <w:t>35</w:t>
            </w:r>
          </w:p>
        </w:tc>
        <w:tc>
          <w:tcPr>
            <w:tcW w:w="365" w:type="pct"/>
          </w:tcPr>
          <w:p w14:paraId="7C937877" w14:textId="065F8765" w:rsidR="00AF4A27" w:rsidRDefault="00AF4A27">
            <w:r>
              <w:t>Cuttington University School of Graduate Studies (site lookup)</w:t>
            </w:r>
          </w:p>
        </w:tc>
        <w:tc>
          <w:tcPr>
            <w:tcW w:w="3092" w:type="pct"/>
          </w:tcPr>
          <w:p w14:paraId="295D282B" w14:textId="560D66E3" w:rsidR="00AF4A27" w:rsidRDefault="00AF4A27">
            <w:hyperlink r:id="rId740">
              <w:r>
                <w:rPr>
                  <w:color w:val="0563C1"/>
                  <w:u w:val="single"/>
                </w:rPr>
                <w:t>https://www.google.com/search?q=Cuttington+University+School+of+Graduate+Studies+official+university+website+admissions</w:t>
              </w:r>
            </w:hyperlink>
          </w:p>
        </w:tc>
        <w:tc>
          <w:tcPr>
            <w:tcW w:w="261" w:type="pct"/>
          </w:tcPr>
          <w:p w14:paraId="75DAC020" w14:textId="77777777" w:rsidR="00AF4A27" w:rsidRDefault="00AF4A27">
            <w:r>
              <w:t>University college / institute / school</w:t>
            </w:r>
          </w:p>
        </w:tc>
        <w:tc>
          <w:tcPr>
            <w:tcW w:w="360" w:type="pct"/>
          </w:tcPr>
          <w:p w14:paraId="640988E7" w14:textId="77777777" w:rsidR="00AF4A27" w:rsidRDefault="00AF4A27">
            <w:r>
              <w:t>Undergraduate / Bachelor / Licence*</w:t>
            </w:r>
          </w:p>
        </w:tc>
        <w:tc>
          <w:tcPr>
            <w:tcW w:w="186" w:type="pct"/>
          </w:tcPr>
          <w:p w14:paraId="5CD5FABB" w14:textId="77777777" w:rsidR="00AF4A27" w:rsidRDefault="00AF4A27">
            <w:r>
              <w:t>Check</w:t>
            </w:r>
          </w:p>
        </w:tc>
        <w:tc>
          <w:tcPr>
            <w:tcW w:w="350" w:type="pct"/>
          </w:tcPr>
          <w:p w14:paraId="1800B898" w14:textId="77777777" w:rsidR="00AF4A27" w:rsidRDefault="00AF4A27">
            <w:r>
              <w:t>Check</w:t>
            </w:r>
          </w:p>
        </w:tc>
        <w:tc>
          <w:tcPr>
            <w:tcW w:w="279" w:type="pct"/>
          </w:tcPr>
          <w:p w14:paraId="6EB65ED5" w14:textId="77777777" w:rsidR="00AF4A27" w:rsidRDefault="00AF4A27">
            <w:r>
              <w:t>Check</w:t>
            </w:r>
          </w:p>
        </w:tc>
      </w:tr>
      <w:tr w:rsidR="00AF4A27" w14:paraId="52C2347F" w14:textId="77777777" w:rsidTr="00AF4A27">
        <w:trPr>
          <w:jc w:val="center"/>
        </w:trPr>
        <w:tc>
          <w:tcPr>
            <w:tcW w:w="106" w:type="pct"/>
          </w:tcPr>
          <w:p w14:paraId="5365E6EB" w14:textId="77777777" w:rsidR="00AF4A27" w:rsidRDefault="00AF4A27">
            <w:r>
              <w:lastRenderedPageBreak/>
              <w:t>36</w:t>
            </w:r>
          </w:p>
        </w:tc>
        <w:tc>
          <w:tcPr>
            <w:tcW w:w="365" w:type="pct"/>
          </w:tcPr>
          <w:p w14:paraId="3E3F24DE" w14:textId="5B30FE36" w:rsidR="00AF4A27" w:rsidRDefault="00AF4A27">
            <w:r>
              <w:t>United Methodist University School of Business (site lookup)</w:t>
            </w:r>
          </w:p>
        </w:tc>
        <w:tc>
          <w:tcPr>
            <w:tcW w:w="3092" w:type="pct"/>
          </w:tcPr>
          <w:p w14:paraId="0758A9EE" w14:textId="55A287FC" w:rsidR="00AF4A27" w:rsidRDefault="00AF4A27">
            <w:hyperlink r:id="rId741">
              <w:r>
                <w:rPr>
                  <w:color w:val="0563C1"/>
                  <w:u w:val="single"/>
                </w:rPr>
                <w:t>https://www.google.com/search?q=United+Methodist+University+School+of+Business+official+university+website+admissions</w:t>
              </w:r>
            </w:hyperlink>
          </w:p>
        </w:tc>
        <w:tc>
          <w:tcPr>
            <w:tcW w:w="261" w:type="pct"/>
          </w:tcPr>
          <w:p w14:paraId="6F7BB9CB" w14:textId="77777777" w:rsidR="00AF4A27" w:rsidRDefault="00AF4A27">
            <w:r>
              <w:t>University college / institute / school</w:t>
            </w:r>
          </w:p>
        </w:tc>
        <w:tc>
          <w:tcPr>
            <w:tcW w:w="360" w:type="pct"/>
          </w:tcPr>
          <w:p w14:paraId="789392A2" w14:textId="77777777" w:rsidR="00AF4A27" w:rsidRDefault="00AF4A27">
            <w:r>
              <w:t>Undergraduate / Bachelor / Licence*</w:t>
            </w:r>
          </w:p>
        </w:tc>
        <w:tc>
          <w:tcPr>
            <w:tcW w:w="186" w:type="pct"/>
          </w:tcPr>
          <w:p w14:paraId="506D54A6" w14:textId="77777777" w:rsidR="00AF4A27" w:rsidRDefault="00AF4A27">
            <w:r>
              <w:t>Check</w:t>
            </w:r>
          </w:p>
        </w:tc>
        <w:tc>
          <w:tcPr>
            <w:tcW w:w="350" w:type="pct"/>
          </w:tcPr>
          <w:p w14:paraId="0D5551A1" w14:textId="77777777" w:rsidR="00AF4A27" w:rsidRDefault="00AF4A27">
            <w:r>
              <w:t>Check</w:t>
            </w:r>
          </w:p>
        </w:tc>
        <w:tc>
          <w:tcPr>
            <w:tcW w:w="279" w:type="pct"/>
          </w:tcPr>
          <w:p w14:paraId="1D29417E" w14:textId="77777777" w:rsidR="00AF4A27" w:rsidRDefault="00AF4A27">
            <w:r>
              <w:t>Check</w:t>
            </w:r>
          </w:p>
        </w:tc>
      </w:tr>
      <w:tr w:rsidR="00AF4A27" w14:paraId="3A26A838" w14:textId="77777777" w:rsidTr="00AF4A27">
        <w:trPr>
          <w:jc w:val="center"/>
        </w:trPr>
        <w:tc>
          <w:tcPr>
            <w:tcW w:w="106" w:type="pct"/>
          </w:tcPr>
          <w:p w14:paraId="7F64CF0A" w14:textId="77777777" w:rsidR="00AF4A27" w:rsidRDefault="00AF4A27">
            <w:r>
              <w:t>37</w:t>
            </w:r>
          </w:p>
        </w:tc>
        <w:tc>
          <w:tcPr>
            <w:tcW w:w="365" w:type="pct"/>
          </w:tcPr>
          <w:p w14:paraId="2C1CDB5A" w14:textId="5747A996" w:rsidR="00AF4A27" w:rsidRDefault="00AF4A27">
            <w:r>
              <w:t>United Methodist University School of Information Technology (site lookup)</w:t>
            </w:r>
          </w:p>
        </w:tc>
        <w:tc>
          <w:tcPr>
            <w:tcW w:w="3092" w:type="pct"/>
          </w:tcPr>
          <w:p w14:paraId="5967A9D8" w14:textId="3B644412" w:rsidR="00AF4A27" w:rsidRDefault="00AF4A27">
            <w:hyperlink r:id="rId742">
              <w:r>
                <w:rPr>
                  <w:color w:val="0563C1"/>
                  <w:u w:val="single"/>
                </w:rPr>
                <w:t>https://www.google.com/search?q=United+Methodist+University+School+of+Information+Technology+official+university+website+admissions</w:t>
              </w:r>
            </w:hyperlink>
          </w:p>
        </w:tc>
        <w:tc>
          <w:tcPr>
            <w:tcW w:w="261" w:type="pct"/>
          </w:tcPr>
          <w:p w14:paraId="78EB9D01" w14:textId="77777777" w:rsidR="00AF4A27" w:rsidRDefault="00AF4A27">
            <w:r>
              <w:t>University college / institute / school</w:t>
            </w:r>
          </w:p>
        </w:tc>
        <w:tc>
          <w:tcPr>
            <w:tcW w:w="360" w:type="pct"/>
          </w:tcPr>
          <w:p w14:paraId="01F331E4" w14:textId="77777777" w:rsidR="00AF4A27" w:rsidRDefault="00AF4A27">
            <w:r>
              <w:t>Undergraduate / Bachelor / Licence*</w:t>
            </w:r>
          </w:p>
        </w:tc>
        <w:tc>
          <w:tcPr>
            <w:tcW w:w="186" w:type="pct"/>
          </w:tcPr>
          <w:p w14:paraId="69CDBB7C" w14:textId="77777777" w:rsidR="00AF4A27" w:rsidRDefault="00AF4A27">
            <w:r>
              <w:t>Check</w:t>
            </w:r>
          </w:p>
        </w:tc>
        <w:tc>
          <w:tcPr>
            <w:tcW w:w="350" w:type="pct"/>
          </w:tcPr>
          <w:p w14:paraId="149E8514" w14:textId="77777777" w:rsidR="00AF4A27" w:rsidRDefault="00AF4A27">
            <w:r>
              <w:t>Check</w:t>
            </w:r>
          </w:p>
        </w:tc>
        <w:tc>
          <w:tcPr>
            <w:tcW w:w="279" w:type="pct"/>
          </w:tcPr>
          <w:p w14:paraId="20641281" w14:textId="77777777" w:rsidR="00AF4A27" w:rsidRDefault="00AF4A27">
            <w:r>
              <w:t>Check</w:t>
            </w:r>
          </w:p>
        </w:tc>
      </w:tr>
      <w:tr w:rsidR="00AF4A27" w14:paraId="07619517" w14:textId="77777777" w:rsidTr="00AF4A27">
        <w:trPr>
          <w:jc w:val="center"/>
        </w:trPr>
        <w:tc>
          <w:tcPr>
            <w:tcW w:w="106" w:type="pct"/>
          </w:tcPr>
          <w:p w14:paraId="78103F83" w14:textId="77777777" w:rsidR="00AF4A27" w:rsidRDefault="00AF4A27">
            <w:r>
              <w:t>38</w:t>
            </w:r>
          </w:p>
        </w:tc>
        <w:tc>
          <w:tcPr>
            <w:tcW w:w="365" w:type="pct"/>
          </w:tcPr>
          <w:p w14:paraId="2F1E895A" w14:textId="10942A34" w:rsidR="00AF4A27" w:rsidRDefault="00AF4A27">
            <w:r>
              <w:t>United Methodist University School of Public Administration (site lookup)</w:t>
            </w:r>
          </w:p>
        </w:tc>
        <w:tc>
          <w:tcPr>
            <w:tcW w:w="3092" w:type="pct"/>
          </w:tcPr>
          <w:p w14:paraId="22617642" w14:textId="39B74666" w:rsidR="00AF4A27" w:rsidRDefault="00AF4A27">
            <w:hyperlink r:id="rId743">
              <w:r>
                <w:rPr>
                  <w:color w:val="0563C1"/>
                  <w:u w:val="single"/>
                </w:rPr>
                <w:t>https://www.google.com/search?q=United+Methodist+University+School+of+Public+Administration+official+university+website+admissions</w:t>
              </w:r>
            </w:hyperlink>
          </w:p>
        </w:tc>
        <w:tc>
          <w:tcPr>
            <w:tcW w:w="261" w:type="pct"/>
          </w:tcPr>
          <w:p w14:paraId="10028A96" w14:textId="77777777" w:rsidR="00AF4A27" w:rsidRDefault="00AF4A27">
            <w:r>
              <w:t>University college / institute / school</w:t>
            </w:r>
          </w:p>
        </w:tc>
        <w:tc>
          <w:tcPr>
            <w:tcW w:w="360" w:type="pct"/>
          </w:tcPr>
          <w:p w14:paraId="4C8B5058" w14:textId="77777777" w:rsidR="00AF4A27" w:rsidRDefault="00AF4A27">
            <w:r>
              <w:t>Undergraduate / Bachelor / Licence*</w:t>
            </w:r>
          </w:p>
        </w:tc>
        <w:tc>
          <w:tcPr>
            <w:tcW w:w="186" w:type="pct"/>
          </w:tcPr>
          <w:p w14:paraId="17960E1F" w14:textId="77777777" w:rsidR="00AF4A27" w:rsidRDefault="00AF4A27">
            <w:r>
              <w:t>Check</w:t>
            </w:r>
          </w:p>
        </w:tc>
        <w:tc>
          <w:tcPr>
            <w:tcW w:w="350" w:type="pct"/>
          </w:tcPr>
          <w:p w14:paraId="72A8800B" w14:textId="77777777" w:rsidR="00AF4A27" w:rsidRDefault="00AF4A27">
            <w:r>
              <w:t>Check</w:t>
            </w:r>
          </w:p>
        </w:tc>
        <w:tc>
          <w:tcPr>
            <w:tcW w:w="279" w:type="pct"/>
          </w:tcPr>
          <w:p w14:paraId="45451C75" w14:textId="77777777" w:rsidR="00AF4A27" w:rsidRDefault="00AF4A27">
            <w:r>
              <w:t>Check</w:t>
            </w:r>
          </w:p>
        </w:tc>
      </w:tr>
      <w:tr w:rsidR="00AF4A27" w14:paraId="17C05394" w14:textId="77777777" w:rsidTr="00AF4A27">
        <w:trPr>
          <w:jc w:val="center"/>
        </w:trPr>
        <w:tc>
          <w:tcPr>
            <w:tcW w:w="106" w:type="pct"/>
          </w:tcPr>
          <w:p w14:paraId="45A14C00" w14:textId="77777777" w:rsidR="00AF4A27" w:rsidRDefault="00AF4A27">
            <w:r>
              <w:t>39</w:t>
            </w:r>
          </w:p>
        </w:tc>
        <w:tc>
          <w:tcPr>
            <w:tcW w:w="365" w:type="pct"/>
          </w:tcPr>
          <w:p w14:paraId="1BA3DED1" w14:textId="4714897A" w:rsidR="00AF4A27" w:rsidRDefault="00AF4A27">
            <w:r>
              <w:t>Stella Maris Polytechnic University School of Business (site lookup)</w:t>
            </w:r>
          </w:p>
        </w:tc>
        <w:tc>
          <w:tcPr>
            <w:tcW w:w="3092" w:type="pct"/>
          </w:tcPr>
          <w:p w14:paraId="57ED8220" w14:textId="42936E80" w:rsidR="00AF4A27" w:rsidRDefault="00AF4A27">
            <w:hyperlink r:id="rId744">
              <w:r>
                <w:rPr>
                  <w:color w:val="0563C1"/>
                  <w:u w:val="single"/>
                </w:rPr>
                <w:t>https://www.google.com/search?q=Stella+Maris+Polytechnic+University+School+of+Business+official+university+website+admissions</w:t>
              </w:r>
            </w:hyperlink>
          </w:p>
        </w:tc>
        <w:tc>
          <w:tcPr>
            <w:tcW w:w="261" w:type="pct"/>
          </w:tcPr>
          <w:p w14:paraId="4DA5F591" w14:textId="77777777" w:rsidR="00AF4A27" w:rsidRDefault="00AF4A27">
            <w:r>
              <w:t>University college / institute / school</w:t>
            </w:r>
          </w:p>
        </w:tc>
        <w:tc>
          <w:tcPr>
            <w:tcW w:w="360" w:type="pct"/>
          </w:tcPr>
          <w:p w14:paraId="72CAA3C0" w14:textId="77777777" w:rsidR="00AF4A27" w:rsidRDefault="00AF4A27">
            <w:r>
              <w:t>Undergraduate / Bachelor / Licence*</w:t>
            </w:r>
          </w:p>
        </w:tc>
        <w:tc>
          <w:tcPr>
            <w:tcW w:w="186" w:type="pct"/>
          </w:tcPr>
          <w:p w14:paraId="62F8E20D" w14:textId="77777777" w:rsidR="00AF4A27" w:rsidRDefault="00AF4A27">
            <w:r>
              <w:t>Check</w:t>
            </w:r>
          </w:p>
        </w:tc>
        <w:tc>
          <w:tcPr>
            <w:tcW w:w="350" w:type="pct"/>
          </w:tcPr>
          <w:p w14:paraId="0104FCBF" w14:textId="77777777" w:rsidR="00AF4A27" w:rsidRDefault="00AF4A27">
            <w:r>
              <w:t>Check</w:t>
            </w:r>
          </w:p>
        </w:tc>
        <w:tc>
          <w:tcPr>
            <w:tcW w:w="279" w:type="pct"/>
          </w:tcPr>
          <w:p w14:paraId="3760CDB4" w14:textId="77777777" w:rsidR="00AF4A27" w:rsidRDefault="00AF4A27">
            <w:r>
              <w:t>Check</w:t>
            </w:r>
          </w:p>
        </w:tc>
      </w:tr>
      <w:tr w:rsidR="00AF4A27" w14:paraId="73BDCEF3" w14:textId="77777777" w:rsidTr="00AF4A27">
        <w:trPr>
          <w:jc w:val="center"/>
        </w:trPr>
        <w:tc>
          <w:tcPr>
            <w:tcW w:w="106" w:type="pct"/>
          </w:tcPr>
          <w:p w14:paraId="485303E5" w14:textId="77777777" w:rsidR="00AF4A27" w:rsidRDefault="00AF4A27">
            <w:r>
              <w:t>40</w:t>
            </w:r>
          </w:p>
        </w:tc>
        <w:tc>
          <w:tcPr>
            <w:tcW w:w="365" w:type="pct"/>
          </w:tcPr>
          <w:p w14:paraId="56B19A32" w14:textId="2D02F426" w:rsidR="00AF4A27" w:rsidRDefault="00AF4A27">
            <w:r>
              <w:t>Stella Maris Polytechnic University School of Information Technology (site lookup)</w:t>
            </w:r>
          </w:p>
        </w:tc>
        <w:tc>
          <w:tcPr>
            <w:tcW w:w="3092" w:type="pct"/>
          </w:tcPr>
          <w:p w14:paraId="33C94BB2" w14:textId="4375390D" w:rsidR="00AF4A27" w:rsidRDefault="00AF4A27">
            <w:hyperlink r:id="rId745">
              <w:r>
                <w:rPr>
                  <w:color w:val="0563C1"/>
                  <w:u w:val="single"/>
                </w:rPr>
                <w:t>https://www.google.com/search?q=Stella+Maris+Polytechnic+University+School+of+Information+Technology+official+university+website+admissions</w:t>
              </w:r>
            </w:hyperlink>
          </w:p>
        </w:tc>
        <w:tc>
          <w:tcPr>
            <w:tcW w:w="261" w:type="pct"/>
          </w:tcPr>
          <w:p w14:paraId="4C69CDE5" w14:textId="77777777" w:rsidR="00AF4A27" w:rsidRDefault="00AF4A27">
            <w:r>
              <w:t>University college / institute / school</w:t>
            </w:r>
          </w:p>
        </w:tc>
        <w:tc>
          <w:tcPr>
            <w:tcW w:w="360" w:type="pct"/>
          </w:tcPr>
          <w:p w14:paraId="120CA90E" w14:textId="77777777" w:rsidR="00AF4A27" w:rsidRDefault="00AF4A27">
            <w:r>
              <w:t>Undergraduate / Bachelor / Licence*</w:t>
            </w:r>
          </w:p>
        </w:tc>
        <w:tc>
          <w:tcPr>
            <w:tcW w:w="186" w:type="pct"/>
          </w:tcPr>
          <w:p w14:paraId="0ABE2FEB" w14:textId="77777777" w:rsidR="00AF4A27" w:rsidRDefault="00AF4A27">
            <w:r>
              <w:t>Check</w:t>
            </w:r>
          </w:p>
        </w:tc>
        <w:tc>
          <w:tcPr>
            <w:tcW w:w="350" w:type="pct"/>
          </w:tcPr>
          <w:p w14:paraId="3D40F5D4" w14:textId="77777777" w:rsidR="00AF4A27" w:rsidRDefault="00AF4A27">
            <w:r>
              <w:t>Check</w:t>
            </w:r>
          </w:p>
        </w:tc>
        <w:tc>
          <w:tcPr>
            <w:tcW w:w="279" w:type="pct"/>
          </w:tcPr>
          <w:p w14:paraId="0023AD59" w14:textId="77777777" w:rsidR="00AF4A27" w:rsidRDefault="00AF4A27">
            <w:r>
              <w:t>Check</w:t>
            </w:r>
          </w:p>
        </w:tc>
      </w:tr>
      <w:tr w:rsidR="00AF4A27" w14:paraId="5011A622" w14:textId="77777777" w:rsidTr="00AF4A27">
        <w:trPr>
          <w:jc w:val="center"/>
        </w:trPr>
        <w:tc>
          <w:tcPr>
            <w:tcW w:w="106" w:type="pct"/>
          </w:tcPr>
          <w:p w14:paraId="53B93325" w14:textId="77777777" w:rsidR="00AF4A27" w:rsidRDefault="00AF4A27">
            <w:r>
              <w:t>41</w:t>
            </w:r>
          </w:p>
        </w:tc>
        <w:tc>
          <w:tcPr>
            <w:tcW w:w="365" w:type="pct"/>
          </w:tcPr>
          <w:p w14:paraId="0F9BB7E5" w14:textId="031A8FBA" w:rsidR="00AF4A27" w:rsidRDefault="00AF4A27">
            <w:r>
              <w:t>Starz University College of Information Technology (site lookup)</w:t>
            </w:r>
          </w:p>
        </w:tc>
        <w:tc>
          <w:tcPr>
            <w:tcW w:w="3092" w:type="pct"/>
          </w:tcPr>
          <w:p w14:paraId="02EBE5D7" w14:textId="3BB7C446" w:rsidR="00AF4A27" w:rsidRDefault="00AF4A27">
            <w:hyperlink r:id="rId746">
              <w:r>
                <w:rPr>
                  <w:color w:val="0563C1"/>
                  <w:u w:val="single"/>
                </w:rPr>
                <w:t>https://www.google.com/search?q=Starz+University+College+of+Information+Technology+official+university+website+admissions</w:t>
              </w:r>
            </w:hyperlink>
          </w:p>
        </w:tc>
        <w:tc>
          <w:tcPr>
            <w:tcW w:w="261" w:type="pct"/>
          </w:tcPr>
          <w:p w14:paraId="2EDD22F4" w14:textId="77777777" w:rsidR="00AF4A27" w:rsidRDefault="00AF4A27">
            <w:r>
              <w:t>University college / institute / school</w:t>
            </w:r>
          </w:p>
        </w:tc>
        <w:tc>
          <w:tcPr>
            <w:tcW w:w="360" w:type="pct"/>
          </w:tcPr>
          <w:p w14:paraId="7492A6CF" w14:textId="77777777" w:rsidR="00AF4A27" w:rsidRDefault="00AF4A27">
            <w:r>
              <w:t>Undergraduate / Bachelor / Licence*</w:t>
            </w:r>
          </w:p>
        </w:tc>
        <w:tc>
          <w:tcPr>
            <w:tcW w:w="186" w:type="pct"/>
          </w:tcPr>
          <w:p w14:paraId="39163E92" w14:textId="77777777" w:rsidR="00AF4A27" w:rsidRDefault="00AF4A27">
            <w:r>
              <w:t>Check</w:t>
            </w:r>
          </w:p>
        </w:tc>
        <w:tc>
          <w:tcPr>
            <w:tcW w:w="350" w:type="pct"/>
          </w:tcPr>
          <w:p w14:paraId="256B4C1F" w14:textId="77777777" w:rsidR="00AF4A27" w:rsidRDefault="00AF4A27">
            <w:r>
              <w:t>Check</w:t>
            </w:r>
          </w:p>
        </w:tc>
        <w:tc>
          <w:tcPr>
            <w:tcW w:w="279" w:type="pct"/>
          </w:tcPr>
          <w:p w14:paraId="2053F603" w14:textId="77777777" w:rsidR="00AF4A27" w:rsidRDefault="00AF4A27">
            <w:r>
              <w:t>Check</w:t>
            </w:r>
          </w:p>
        </w:tc>
      </w:tr>
      <w:tr w:rsidR="00AF4A27" w14:paraId="5C36B0FC" w14:textId="77777777" w:rsidTr="00AF4A27">
        <w:trPr>
          <w:jc w:val="center"/>
        </w:trPr>
        <w:tc>
          <w:tcPr>
            <w:tcW w:w="106" w:type="pct"/>
          </w:tcPr>
          <w:p w14:paraId="501F4669" w14:textId="77777777" w:rsidR="00AF4A27" w:rsidRDefault="00AF4A27">
            <w:r>
              <w:t>42</w:t>
            </w:r>
          </w:p>
        </w:tc>
        <w:tc>
          <w:tcPr>
            <w:tcW w:w="365" w:type="pct"/>
          </w:tcPr>
          <w:p w14:paraId="39D3EAE4" w14:textId="13F190BE" w:rsidR="00AF4A27" w:rsidRDefault="00AF4A27">
            <w:r>
              <w:t>Starz University College of Business (site lookup)</w:t>
            </w:r>
          </w:p>
        </w:tc>
        <w:tc>
          <w:tcPr>
            <w:tcW w:w="3092" w:type="pct"/>
          </w:tcPr>
          <w:p w14:paraId="5ADCFEBD" w14:textId="05DC0912" w:rsidR="00AF4A27" w:rsidRDefault="00AF4A27">
            <w:hyperlink r:id="rId747">
              <w:r>
                <w:rPr>
                  <w:color w:val="0563C1"/>
                  <w:u w:val="single"/>
                </w:rPr>
                <w:t>https://www.google.com/search?q=Starz+University+College+of+Business+official+university+website+admissions</w:t>
              </w:r>
            </w:hyperlink>
          </w:p>
        </w:tc>
        <w:tc>
          <w:tcPr>
            <w:tcW w:w="261" w:type="pct"/>
          </w:tcPr>
          <w:p w14:paraId="6B257545" w14:textId="77777777" w:rsidR="00AF4A27" w:rsidRDefault="00AF4A27">
            <w:r>
              <w:t>University college / institute / school</w:t>
            </w:r>
          </w:p>
        </w:tc>
        <w:tc>
          <w:tcPr>
            <w:tcW w:w="360" w:type="pct"/>
          </w:tcPr>
          <w:p w14:paraId="1710C564" w14:textId="77777777" w:rsidR="00AF4A27" w:rsidRDefault="00AF4A27">
            <w:r>
              <w:t>Undergraduate / Bachelor / Licence*</w:t>
            </w:r>
          </w:p>
        </w:tc>
        <w:tc>
          <w:tcPr>
            <w:tcW w:w="186" w:type="pct"/>
          </w:tcPr>
          <w:p w14:paraId="79714166" w14:textId="77777777" w:rsidR="00AF4A27" w:rsidRDefault="00AF4A27">
            <w:r>
              <w:t>Check</w:t>
            </w:r>
          </w:p>
        </w:tc>
        <w:tc>
          <w:tcPr>
            <w:tcW w:w="350" w:type="pct"/>
          </w:tcPr>
          <w:p w14:paraId="08E6EF7A" w14:textId="77777777" w:rsidR="00AF4A27" w:rsidRDefault="00AF4A27">
            <w:r>
              <w:t>Check</w:t>
            </w:r>
          </w:p>
        </w:tc>
        <w:tc>
          <w:tcPr>
            <w:tcW w:w="279" w:type="pct"/>
          </w:tcPr>
          <w:p w14:paraId="1E7DD3E5" w14:textId="77777777" w:rsidR="00AF4A27" w:rsidRDefault="00AF4A27">
            <w:r>
              <w:t>Check</w:t>
            </w:r>
          </w:p>
        </w:tc>
      </w:tr>
      <w:tr w:rsidR="00AF4A27" w14:paraId="327BBE9D" w14:textId="77777777" w:rsidTr="00AF4A27">
        <w:trPr>
          <w:jc w:val="center"/>
        </w:trPr>
        <w:tc>
          <w:tcPr>
            <w:tcW w:w="106" w:type="pct"/>
          </w:tcPr>
          <w:p w14:paraId="3930A79D" w14:textId="77777777" w:rsidR="00AF4A27" w:rsidRDefault="00AF4A27">
            <w:r>
              <w:t>43</w:t>
            </w:r>
          </w:p>
        </w:tc>
        <w:tc>
          <w:tcPr>
            <w:tcW w:w="365" w:type="pct"/>
          </w:tcPr>
          <w:p w14:paraId="6805D3A2" w14:textId="6554BABF" w:rsidR="00AF4A27" w:rsidRDefault="00AF4A27">
            <w:r>
              <w:t>African Methodist Episcopal University School of Business (site lookup)</w:t>
            </w:r>
          </w:p>
        </w:tc>
        <w:tc>
          <w:tcPr>
            <w:tcW w:w="3092" w:type="pct"/>
          </w:tcPr>
          <w:p w14:paraId="1A9AF360" w14:textId="094FA40F" w:rsidR="00AF4A27" w:rsidRDefault="00AF4A27">
            <w:hyperlink r:id="rId748">
              <w:r>
                <w:rPr>
                  <w:color w:val="0563C1"/>
                  <w:u w:val="single"/>
                </w:rPr>
                <w:t>https://www.google.com/search?q=African+Methodist+Episcopal+University+School+of+Business+official+university+website+admissions</w:t>
              </w:r>
            </w:hyperlink>
          </w:p>
        </w:tc>
        <w:tc>
          <w:tcPr>
            <w:tcW w:w="261" w:type="pct"/>
          </w:tcPr>
          <w:p w14:paraId="45776C56" w14:textId="77777777" w:rsidR="00AF4A27" w:rsidRDefault="00AF4A27">
            <w:r>
              <w:t>University college / institute / school</w:t>
            </w:r>
          </w:p>
        </w:tc>
        <w:tc>
          <w:tcPr>
            <w:tcW w:w="360" w:type="pct"/>
          </w:tcPr>
          <w:p w14:paraId="1183FD81" w14:textId="77777777" w:rsidR="00AF4A27" w:rsidRDefault="00AF4A27">
            <w:r>
              <w:t>Undergraduate / Bachelor / Licence*</w:t>
            </w:r>
          </w:p>
        </w:tc>
        <w:tc>
          <w:tcPr>
            <w:tcW w:w="186" w:type="pct"/>
          </w:tcPr>
          <w:p w14:paraId="0FA104AC" w14:textId="77777777" w:rsidR="00AF4A27" w:rsidRDefault="00AF4A27">
            <w:r>
              <w:t>Check</w:t>
            </w:r>
          </w:p>
        </w:tc>
        <w:tc>
          <w:tcPr>
            <w:tcW w:w="350" w:type="pct"/>
          </w:tcPr>
          <w:p w14:paraId="2F3D06EA" w14:textId="77777777" w:rsidR="00AF4A27" w:rsidRDefault="00AF4A27">
            <w:r>
              <w:t>Check</w:t>
            </w:r>
          </w:p>
        </w:tc>
        <w:tc>
          <w:tcPr>
            <w:tcW w:w="279" w:type="pct"/>
          </w:tcPr>
          <w:p w14:paraId="533EFCF9" w14:textId="77777777" w:rsidR="00AF4A27" w:rsidRDefault="00AF4A27">
            <w:r>
              <w:t>Check</w:t>
            </w:r>
          </w:p>
        </w:tc>
      </w:tr>
      <w:tr w:rsidR="00AF4A27" w14:paraId="345C2DC8" w14:textId="77777777" w:rsidTr="00AF4A27">
        <w:trPr>
          <w:jc w:val="center"/>
        </w:trPr>
        <w:tc>
          <w:tcPr>
            <w:tcW w:w="106" w:type="pct"/>
          </w:tcPr>
          <w:p w14:paraId="504C64ED" w14:textId="77777777" w:rsidR="00AF4A27" w:rsidRDefault="00AF4A27">
            <w:r>
              <w:t>44</w:t>
            </w:r>
          </w:p>
        </w:tc>
        <w:tc>
          <w:tcPr>
            <w:tcW w:w="365" w:type="pct"/>
          </w:tcPr>
          <w:p w14:paraId="65DC67FF" w14:textId="4F557D55" w:rsidR="00AF4A27" w:rsidRDefault="00AF4A27">
            <w:r>
              <w:t>African Methodist Episcopal University School of Education (site lookup)</w:t>
            </w:r>
          </w:p>
        </w:tc>
        <w:tc>
          <w:tcPr>
            <w:tcW w:w="3092" w:type="pct"/>
          </w:tcPr>
          <w:p w14:paraId="1DC8B469" w14:textId="6D3683F3" w:rsidR="00AF4A27" w:rsidRDefault="00AF4A27">
            <w:hyperlink r:id="rId749">
              <w:r>
                <w:rPr>
                  <w:color w:val="0563C1"/>
                  <w:u w:val="single"/>
                </w:rPr>
                <w:t>https://www.google.com/search?q=African+Methodist+Episcopal+University+School+of+Education+official+university+website+admissions</w:t>
              </w:r>
            </w:hyperlink>
          </w:p>
        </w:tc>
        <w:tc>
          <w:tcPr>
            <w:tcW w:w="261" w:type="pct"/>
          </w:tcPr>
          <w:p w14:paraId="37BDF198" w14:textId="77777777" w:rsidR="00AF4A27" w:rsidRDefault="00AF4A27">
            <w:r>
              <w:t>University college / institute / school</w:t>
            </w:r>
          </w:p>
        </w:tc>
        <w:tc>
          <w:tcPr>
            <w:tcW w:w="360" w:type="pct"/>
          </w:tcPr>
          <w:p w14:paraId="0CEA18B5" w14:textId="77777777" w:rsidR="00AF4A27" w:rsidRDefault="00AF4A27">
            <w:r>
              <w:t>Undergraduate / Bachelor / Licence*</w:t>
            </w:r>
          </w:p>
        </w:tc>
        <w:tc>
          <w:tcPr>
            <w:tcW w:w="186" w:type="pct"/>
          </w:tcPr>
          <w:p w14:paraId="0BC28BFC" w14:textId="77777777" w:rsidR="00AF4A27" w:rsidRDefault="00AF4A27">
            <w:r>
              <w:t>Check</w:t>
            </w:r>
          </w:p>
        </w:tc>
        <w:tc>
          <w:tcPr>
            <w:tcW w:w="350" w:type="pct"/>
          </w:tcPr>
          <w:p w14:paraId="4180E6D0" w14:textId="77777777" w:rsidR="00AF4A27" w:rsidRDefault="00AF4A27">
            <w:r>
              <w:t>Check</w:t>
            </w:r>
          </w:p>
        </w:tc>
        <w:tc>
          <w:tcPr>
            <w:tcW w:w="279" w:type="pct"/>
          </w:tcPr>
          <w:p w14:paraId="0923901C" w14:textId="77777777" w:rsidR="00AF4A27" w:rsidRDefault="00AF4A27">
            <w:r>
              <w:t>Check</w:t>
            </w:r>
          </w:p>
        </w:tc>
      </w:tr>
      <w:tr w:rsidR="00AF4A27" w14:paraId="6BE8510C" w14:textId="77777777" w:rsidTr="00AF4A27">
        <w:trPr>
          <w:jc w:val="center"/>
        </w:trPr>
        <w:tc>
          <w:tcPr>
            <w:tcW w:w="106" w:type="pct"/>
          </w:tcPr>
          <w:p w14:paraId="4F55208E" w14:textId="77777777" w:rsidR="00AF4A27" w:rsidRDefault="00AF4A27">
            <w:r>
              <w:t>45</w:t>
            </w:r>
          </w:p>
        </w:tc>
        <w:tc>
          <w:tcPr>
            <w:tcW w:w="365" w:type="pct"/>
          </w:tcPr>
          <w:p w14:paraId="21E94685" w14:textId="5F70EC46" w:rsidR="00AF4A27" w:rsidRDefault="00AF4A27">
            <w:r>
              <w:t xml:space="preserve">African Methodist Episcopal University School of </w:t>
            </w:r>
            <w:r>
              <w:lastRenderedPageBreak/>
              <w:t>Theology (site lookup)</w:t>
            </w:r>
          </w:p>
        </w:tc>
        <w:tc>
          <w:tcPr>
            <w:tcW w:w="3092" w:type="pct"/>
          </w:tcPr>
          <w:p w14:paraId="0FCECBB2" w14:textId="4D947664" w:rsidR="00AF4A27" w:rsidRDefault="00AF4A27">
            <w:hyperlink r:id="rId750">
              <w:r>
                <w:rPr>
                  <w:color w:val="0563C1"/>
                  <w:u w:val="single"/>
                </w:rPr>
                <w:t>https://www.google.com/search?q=African+Methodist+Episcopal+University+School+of+Theology+official+university+website+admissions</w:t>
              </w:r>
            </w:hyperlink>
          </w:p>
        </w:tc>
        <w:tc>
          <w:tcPr>
            <w:tcW w:w="261" w:type="pct"/>
          </w:tcPr>
          <w:p w14:paraId="0B69128E" w14:textId="77777777" w:rsidR="00AF4A27" w:rsidRDefault="00AF4A27">
            <w:r>
              <w:t>University college / institute / school</w:t>
            </w:r>
          </w:p>
        </w:tc>
        <w:tc>
          <w:tcPr>
            <w:tcW w:w="360" w:type="pct"/>
          </w:tcPr>
          <w:p w14:paraId="58F98F7A" w14:textId="77777777" w:rsidR="00AF4A27" w:rsidRDefault="00AF4A27">
            <w:r>
              <w:t>Undergraduate / Bachelor / Licence*</w:t>
            </w:r>
          </w:p>
        </w:tc>
        <w:tc>
          <w:tcPr>
            <w:tcW w:w="186" w:type="pct"/>
          </w:tcPr>
          <w:p w14:paraId="79021681" w14:textId="77777777" w:rsidR="00AF4A27" w:rsidRDefault="00AF4A27">
            <w:r>
              <w:t>Check</w:t>
            </w:r>
          </w:p>
        </w:tc>
        <w:tc>
          <w:tcPr>
            <w:tcW w:w="350" w:type="pct"/>
          </w:tcPr>
          <w:p w14:paraId="6026553D" w14:textId="77777777" w:rsidR="00AF4A27" w:rsidRDefault="00AF4A27">
            <w:r>
              <w:t>Check</w:t>
            </w:r>
          </w:p>
        </w:tc>
        <w:tc>
          <w:tcPr>
            <w:tcW w:w="279" w:type="pct"/>
          </w:tcPr>
          <w:p w14:paraId="39A0E119" w14:textId="77777777" w:rsidR="00AF4A27" w:rsidRDefault="00AF4A27">
            <w:r>
              <w:t>Check</w:t>
            </w:r>
          </w:p>
        </w:tc>
      </w:tr>
      <w:tr w:rsidR="00AF4A27" w14:paraId="157EA56C" w14:textId="77777777" w:rsidTr="00AF4A27">
        <w:trPr>
          <w:jc w:val="center"/>
        </w:trPr>
        <w:tc>
          <w:tcPr>
            <w:tcW w:w="106" w:type="pct"/>
          </w:tcPr>
          <w:p w14:paraId="4A7A38D0" w14:textId="77777777" w:rsidR="00AF4A27" w:rsidRDefault="00AF4A27">
            <w:r>
              <w:t>46</w:t>
            </w:r>
          </w:p>
        </w:tc>
        <w:tc>
          <w:tcPr>
            <w:tcW w:w="365" w:type="pct"/>
          </w:tcPr>
          <w:p w14:paraId="6533FD34" w14:textId="538EB19E" w:rsidR="00AF4A27" w:rsidRDefault="00AF4A27">
            <w:r>
              <w:t>Nimba University School of Agriculture (site lookup)</w:t>
            </w:r>
          </w:p>
        </w:tc>
        <w:tc>
          <w:tcPr>
            <w:tcW w:w="3092" w:type="pct"/>
          </w:tcPr>
          <w:p w14:paraId="4DE25C5A" w14:textId="699EB15A" w:rsidR="00AF4A27" w:rsidRDefault="00AF4A27">
            <w:hyperlink r:id="rId751">
              <w:r>
                <w:rPr>
                  <w:color w:val="0563C1"/>
                  <w:u w:val="single"/>
                </w:rPr>
                <w:t>https://www.google.com/search?q=Nimba+University+School+of+Agriculture+official+university+website+admissions</w:t>
              </w:r>
            </w:hyperlink>
          </w:p>
        </w:tc>
        <w:tc>
          <w:tcPr>
            <w:tcW w:w="261" w:type="pct"/>
          </w:tcPr>
          <w:p w14:paraId="7FFDCBE6" w14:textId="77777777" w:rsidR="00AF4A27" w:rsidRDefault="00AF4A27">
            <w:r>
              <w:t>University college / institute / school</w:t>
            </w:r>
          </w:p>
        </w:tc>
        <w:tc>
          <w:tcPr>
            <w:tcW w:w="360" w:type="pct"/>
          </w:tcPr>
          <w:p w14:paraId="46842347" w14:textId="77777777" w:rsidR="00AF4A27" w:rsidRDefault="00AF4A27">
            <w:r>
              <w:t>Undergraduate / Bachelor / Licence*</w:t>
            </w:r>
          </w:p>
        </w:tc>
        <w:tc>
          <w:tcPr>
            <w:tcW w:w="186" w:type="pct"/>
          </w:tcPr>
          <w:p w14:paraId="564A23D9" w14:textId="77777777" w:rsidR="00AF4A27" w:rsidRDefault="00AF4A27">
            <w:r>
              <w:t>Check</w:t>
            </w:r>
          </w:p>
        </w:tc>
        <w:tc>
          <w:tcPr>
            <w:tcW w:w="350" w:type="pct"/>
          </w:tcPr>
          <w:p w14:paraId="754E197D" w14:textId="77777777" w:rsidR="00AF4A27" w:rsidRDefault="00AF4A27">
            <w:r>
              <w:t>Check</w:t>
            </w:r>
          </w:p>
        </w:tc>
        <w:tc>
          <w:tcPr>
            <w:tcW w:w="279" w:type="pct"/>
          </w:tcPr>
          <w:p w14:paraId="5034D28F" w14:textId="77777777" w:rsidR="00AF4A27" w:rsidRDefault="00AF4A27">
            <w:r>
              <w:t>Check</w:t>
            </w:r>
          </w:p>
        </w:tc>
      </w:tr>
      <w:tr w:rsidR="00AF4A27" w14:paraId="51F4137E" w14:textId="77777777" w:rsidTr="00AF4A27">
        <w:trPr>
          <w:jc w:val="center"/>
        </w:trPr>
        <w:tc>
          <w:tcPr>
            <w:tcW w:w="106" w:type="pct"/>
          </w:tcPr>
          <w:p w14:paraId="369CE22C" w14:textId="77777777" w:rsidR="00AF4A27" w:rsidRDefault="00AF4A27">
            <w:r>
              <w:t>47</w:t>
            </w:r>
          </w:p>
        </w:tc>
        <w:tc>
          <w:tcPr>
            <w:tcW w:w="365" w:type="pct"/>
          </w:tcPr>
          <w:p w14:paraId="1F3032DD" w14:textId="0806B18D" w:rsidR="00AF4A27" w:rsidRDefault="00AF4A27">
            <w:r>
              <w:t>Nimba University School of Education (site lookup)</w:t>
            </w:r>
          </w:p>
        </w:tc>
        <w:tc>
          <w:tcPr>
            <w:tcW w:w="3092" w:type="pct"/>
          </w:tcPr>
          <w:p w14:paraId="3B9D85D4" w14:textId="476D71FE" w:rsidR="00AF4A27" w:rsidRDefault="00AF4A27">
            <w:hyperlink r:id="rId752">
              <w:r>
                <w:rPr>
                  <w:color w:val="0563C1"/>
                  <w:u w:val="single"/>
                </w:rPr>
                <w:t>https://www.google.com/search?q=Nimba+University+School+of+Education+official+university+website+admissions</w:t>
              </w:r>
            </w:hyperlink>
          </w:p>
        </w:tc>
        <w:tc>
          <w:tcPr>
            <w:tcW w:w="261" w:type="pct"/>
          </w:tcPr>
          <w:p w14:paraId="2523F9AC" w14:textId="77777777" w:rsidR="00AF4A27" w:rsidRDefault="00AF4A27">
            <w:r>
              <w:t>University college / institute / school</w:t>
            </w:r>
          </w:p>
        </w:tc>
        <w:tc>
          <w:tcPr>
            <w:tcW w:w="360" w:type="pct"/>
          </w:tcPr>
          <w:p w14:paraId="702E0549" w14:textId="77777777" w:rsidR="00AF4A27" w:rsidRDefault="00AF4A27">
            <w:r>
              <w:t>Undergraduate / Bachelor / Licence*</w:t>
            </w:r>
          </w:p>
        </w:tc>
        <w:tc>
          <w:tcPr>
            <w:tcW w:w="186" w:type="pct"/>
          </w:tcPr>
          <w:p w14:paraId="308DBE80" w14:textId="77777777" w:rsidR="00AF4A27" w:rsidRDefault="00AF4A27">
            <w:r>
              <w:t>Check</w:t>
            </w:r>
          </w:p>
        </w:tc>
        <w:tc>
          <w:tcPr>
            <w:tcW w:w="350" w:type="pct"/>
          </w:tcPr>
          <w:p w14:paraId="48D20D71" w14:textId="77777777" w:rsidR="00AF4A27" w:rsidRDefault="00AF4A27">
            <w:r>
              <w:t>Check</w:t>
            </w:r>
          </w:p>
        </w:tc>
        <w:tc>
          <w:tcPr>
            <w:tcW w:w="279" w:type="pct"/>
          </w:tcPr>
          <w:p w14:paraId="3D5A72D4" w14:textId="77777777" w:rsidR="00AF4A27" w:rsidRDefault="00AF4A27">
            <w:r>
              <w:t>Check</w:t>
            </w:r>
          </w:p>
        </w:tc>
      </w:tr>
      <w:tr w:rsidR="00AF4A27" w14:paraId="6E3A4F8A" w14:textId="77777777" w:rsidTr="00AF4A27">
        <w:trPr>
          <w:jc w:val="center"/>
        </w:trPr>
        <w:tc>
          <w:tcPr>
            <w:tcW w:w="106" w:type="pct"/>
          </w:tcPr>
          <w:p w14:paraId="1B9CB8DE" w14:textId="77777777" w:rsidR="00AF4A27" w:rsidRDefault="00AF4A27">
            <w:r>
              <w:t>48</w:t>
            </w:r>
          </w:p>
        </w:tc>
        <w:tc>
          <w:tcPr>
            <w:tcW w:w="365" w:type="pct"/>
          </w:tcPr>
          <w:p w14:paraId="293426E4" w14:textId="4CBB0B31" w:rsidR="00AF4A27" w:rsidRDefault="00AF4A27">
            <w:r>
              <w:t>Nimba University School of Health Sciences (site lookup)</w:t>
            </w:r>
          </w:p>
        </w:tc>
        <w:tc>
          <w:tcPr>
            <w:tcW w:w="3092" w:type="pct"/>
          </w:tcPr>
          <w:p w14:paraId="666CEC4C" w14:textId="7E6AD656" w:rsidR="00AF4A27" w:rsidRDefault="00AF4A27">
            <w:hyperlink r:id="rId753">
              <w:r>
                <w:rPr>
                  <w:color w:val="0563C1"/>
                  <w:u w:val="single"/>
                </w:rPr>
                <w:t>https://www.google.com/search?q=Nimba+University+School+of+Health+Sciences+official+university+website+admissions</w:t>
              </w:r>
            </w:hyperlink>
          </w:p>
        </w:tc>
        <w:tc>
          <w:tcPr>
            <w:tcW w:w="261" w:type="pct"/>
          </w:tcPr>
          <w:p w14:paraId="7BB1FCAB" w14:textId="77777777" w:rsidR="00AF4A27" w:rsidRDefault="00AF4A27">
            <w:r>
              <w:t>University college / institute / school</w:t>
            </w:r>
          </w:p>
        </w:tc>
        <w:tc>
          <w:tcPr>
            <w:tcW w:w="360" w:type="pct"/>
          </w:tcPr>
          <w:p w14:paraId="76371CE3" w14:textId="77777777" w:rsidR="00AF4A27" w:rsidRDefault="00AF4A27">
            <w:r>
              <w:t>Undergraduate / Bachelor / Licence*</w:t>
            </w:r>
          </w:p>
        </w:tc>
        <w:tc>
          <w:tcPr>
            <w:tcW w:w="186" w:type="pct"/>
          </w:tcPr>
          <w:p w14:paraId="3B5C188A" w14:textId="77777777" w:rsidR="00AF4A27" w:rsidRDefault="00AF4A27">
            <w:r>
              <w:t>Check</w:t>
            </w:r>
          </w:p>
        </w:tc>
        <w:tc>
          <w:tcPr>
            <w:tcW w:w="350" w:type="pct"/>
          </w:tcPr>
          <w:p w14:paraId="57264B82" w14:textId="77777777" w:rsidR="00AF4A27" w:rsidRDefault="00AF4A27">
            <w:r>
              <w:t>Check</w:t>
            </w:r>
          </w:p>
        </w:tc>
        <w:tc>
          <w:tcPr>
            <w:tcW w:w="279" w:type="pct"/>
          </w:tcPr>
          <w:p w14:paraId="732BB136" w14:textId="77777777" w:rsidR="00AF4A27" w:rsidRDefault="00AF4A27">
            <w:r>
              <w:t>Check</w:t>
            </w:r>
          </w:p>
        </w:tc>
      </w:tr>
      <w:tr w:rsidR="00AF4A27" w14:paraId="4D2E89BA" w14:textId="77777777" w:rsidTr="00AF4A27">
        <w:trPr>
          <w:jc w:val="center"/>
        </w:trPr>
        <w:tc>
          <w:tcPr>
            <w:tcW w:w="106" w:type="pct"/>
          </w:tcPr>
          <w:p w14:paraId="4E0A42C4" w14:textId="77777777" w:rsidR="00AF4A27" w:rsidRDefault="00AF4A27">
            <w:r>
              <w:t>49</w:t>
            </w:r>
          </w:p>
        </w:tc>
        <w:tc>
          <w:tcPr>
            <w:tcW w:w="365" w:type="pct"/>
          </w:tcPr>
          <w:p w14:paraId="270F9B9C" w14:textId="63ADAD82" w:rsidR="00AF4A27" w:rsidRDefault="00AF4A27">
            <w:r>
              <w:t>BlueCrest University College School of Business (site lookup)</w:t>
            </w:r>
          </w:p>
        </w:tc>
        <w:tc>
          <w:tcPr>
            <w:tcW w:w="3092" w:type="pct"/>
          </w:tcPr>
          <w:p w14:paraId="7AB026C0" w14:textId="51B011C7" w:rsidR="00AF4A27" w:rsidRDefault="00AF4A27">
            <w:hyperlink r:id="rId754">
              <w:r>
                <w:rPr>
                  <w:color w:val="0563C1"/>
                  <w:u w:val="single"/>
                </w:rPr>
                <w:t>https://www.google.com/search?q=BlueCrest+University+College+School+of+Business+official+university+website+admissions</w:t>
              </w:r>
            </w:hyperlink>
          </w:p>
        </w:tc>
        <w:tc>
          <w:tcPr>
            <w:tcW w:w="261" w:type="pct"/>
          </w:tcPr>
          <w:p w14:paraId="52CB93E0" w14:textId="77777777" w:rsidR="00AF4A27" w:rsidRDefault="00AF4A27">
            <w:r>
              <w:t>University college / institute / school</w:t>
            </w:r>
          </w:p>
        </w:tc>
        <w:tc>
          <w:tcPr>
            <w:tcW w:w="360" w:type="pct"/>
          </w:tcPr>
          <w:p w14:paraId="66F4E997" w14:textId="77777777" w:rsidR="00AF4A27" w:rsidRDefault="00AF4A27">
            <w:r>
              <w:t>Undergraduate / Bachelor / Licence*</w:t>
            </w:r>
          </w:p>
        </w:tc>
        <w:tc>
          <w:tcPr>
            <w:tcW w:w="186" w:type="pct"/>
          </w:tcPr>
          <w:p w14:paraId="5CB2314D" w14:textId="77777777" w:rsidR="00AF4A27" w:rsidRDefault="00AF4A27">
            <w:r>
              <w:t>Check</w:t>
            </w:r>
          </w:p>
        </w:tc>
        <w:tc>
          <w:tcPr>
            <w:tcW w:w="350" w:type="pct"/>
          </w:tcPr>
          <w:p w14:paraId="3B1A42F2" w14:textId="77777777" w:rsidR="00AF4A27" w:rsidRDefault="00AF4A27">
            <w:r>
              <w:t>Check</w:t>
            </w:r>
          </w:p>
        </w:tc>
        <w:tc>
          <w:tcPr>
            <w:tcW w:w="279" w:type="pct"/>
          </w:tcPr>
          <w:p w14:paraId="79870DEF" w14:textId="77777777" w:rsidR="00AF4A27" w:rsidRDefault="00AF4A27">
            <w:r>
              <w:t>Check</w:t>
            </w:r>
          </w:p>
        </w:tc>
      </w:tr>
      <w:tr w:rsidR="00AF4A27" w14:paraId="7BD6504C" w14:textId="77777777" w:rsidTr="00AF4A27">
        <w:trPr>
          <w:jc w:val="center"/>
        </w:trPr>
        <w:tc>
          <w:tcPr>
            <w:tcW w:w="106" w:type="pct"/>
          </w:tcPr>
          <w:p w14:paraId="0D6680CF" w14:textId="77777777" w:rsidR="00AF4A27" w:rsidRDefault="00AF4A27">
            <w:r>
              <w:t>50</w:t>
            </w:r>
          </w:p>
        </w:tc>
        <w:tc>
          <w:tcPr>
            <w:tcW w:w="365" w:type="pct"/>
          </w:tcPr>
          <w:p w14:paraId="2A36DF10" w14:textId="6AA6E378" w:rsidR="00AF4A27" w:rsidRDefault="00AF4A27">
            <w:r>
              <w:t>BlueCrest University College School of IT (site lookup)</w:t>
            </w:r>
          </w:p>
        </w:tc>
        <w:tc>
          <w:tcPr>
            <w:tcW w:w="3092" w:type="pct"/>
          </w:tcPr>
          <w:p w14:paraId="30684FAE" w14:textId="5D76377B" w:rsidR="00AF4A27" w:rsidRDefault="00AF4A27">
            <w:hyperlink r:id="rId755">
              <w:r>
                <w:rPr>
                  <w:color w:val="0563C1"/>
                  <w:u w:val="single"/>
                </w:rPr>
                <w:t>https://www.google.com/search?q=BlueCrest+University+College+School+of+IT+official+university+website+admissions</w:t>
              </w:r>
            </w:hyperlink>
          </w:p>
        </w:tc>
        <w:tc>
          <w:tcPr>
            <w:tcW w:w="261" w:type="pct"/>
          </w:tcPr>
          <w:p w14:paraId="2CC58ED1" w14:textId="77777777" w:rsidR="00AF4A27" w:rsidRDefault="00AF4A27">
            <w:r>
              <w:t>University college / institute / school</w:t>
            </w:r>
          </w:p>
        </w:tc>
        <w:tc>
          <w:tcPr>
            <w:tcW w:w="360" w:type="pct"/>
          </w:tcPr>
          <w:p w14:paraId="3204C224" w14:textId="77777777" w:rsidR="00AF4A27" w:rsidRDefault="00AF4A27">
            <w:r>
              <w:t>Undergraduate / Bachelor / Licence*</w:t>
            </w:r>
          </w:p>
        </w:tc>
        <w:tc>
          <w:tcPr>
            <w:tcW w:w="186" w:type="pct"/>
          </w:tcPr>
          <w:p w14:paraId="7B98AD3A" w14:textId="77777777" w:rsidR="00AF4A27" w:rsidRDefault="00AF4A27">
            <w:r>
              <w:t>Check</w:t>
            </w:r>
          </w:p>
        </w:tc>
        <w:tc>
          <w:tcPr>
            <w:tcW w:w="350" w:type="pct"/>
          </w:tcPr>
          <w:p w14:paraId="2B3A7538" w14:textId="77777777" w:rsidR="00AF4A27" w:rsidRDefault="00AF4A27">
            <w:r>
              <w:t>Check</w:t>
            </w:r>
          </w:p>
        </w:tc>
        <w:tc>
          <w:tcPr>
            <w:tcW w:w="279" w:type="pct"/>
          </w:tcPr>
          <w:p w14:paraId="7CAFB597" w14:textId="77777777" w:rsidR="00AF4A27" w:rsidRDefault="00AF4A27">
            <w:r>
              <w:t>Check</w:t>
            </w:r>
          </w:p>
        </w:tc>
      </w:tr>
    </w:tbl>
    <w:p w14:paraId="67D369EB" w14:textId="77777777" w:rsidR="008950C1" w:rsidRDefault="00000000">
      <w:r>
        <w:t>* Programme availability, degree title, entry year, and direct-entry rules vary by institution.</w:t>
      </w:r>
    </w:p>
    <w:p w14:paraId="34935562" w14:textId="77777777" w:rsidR="008950C1" w:rsidRDefault="00000000">
      <w:r>
        <w:br w:type="page"/>
      </w:r>
    </w:p>
    <w:p w14:paraId="133F517E" w14:textId="77777777" w:rsidR="008950C1" w:rsidRDefault="00000000">
      <w:pPr>
        <w:pStyle w:val="Titre1"/>
      </w:pPr>
      <w:r>
        <w:lastRenderedPageBreak/>
        <w:t>Francophone/French-medium</w:t>
      </w:r>
    </w:p>
    <w:p w14:paraId="7F260DC9" w14:textId="77777777" w:rsidR="008950C1" w:rsidRDefault="00000000">
      <w:pPr>
        <w:pStyle w:val="Titre2"/>
      </w:pPr>
      <w:r>
        <w:t>Morocco</w:t>
      </w:r>
    </w:p>
    <w:p w14:paraId="71EBCF01" w14:textId="77777777" w:rsidR="008950C1" w:rsidRDefault="00000000">
      <w:r>
        <w:t>Qualification fit: Baccalauréat / Terminale is the most directly aligned local pathway; IB/Cambridge/OSSD and GCE A/L may be considered through international-equivalence or institution-specific routes. Confirm the language of instruction and exact entry rules.</w:t>
      </w:r>
    </w:p>
    <w:tbl>
      <w:tblPr>
        <w:tblStyle w:val="Grilledutableau"/>
        <w:tblW w:w="5000" w:type="pct"/>
        <w:jc w:val="center"/>
        <w:tblLook w:val="04A0" w:firstRow="1" w:lastRow="0" w:firstColumn="1" w:lastColumn="0" w:noHBand="0" w:noVBand="1"/>
      </w:tblPr>
      <w:tblGrid>
        <w:gridCol w:w="300"/>
        <w:gridCol w:w="929"/>
        <w:gridCol w:w="6403"/>
        <w:gridCol w:w="559"/>
        <w:gridCol w:w="724"/>
        <w:gridCol w:w="433"/>
        <w:gridCol w:w="708"/>
        <w:gridCol w:w="590"/>
      </w:tblGrid>
      <w:tr w:rsidR="00AF4A27" w14:paraId="33777233" w14:textId="77777777" w:rsidTr="00AF4A27">
        <w:trPr>
          <w:jc w:val="center"/>
        </w:trPr>
        <w:tc>
          <w:tcPr>
            <w:tcW w:w="92" w:type="pct"/>
          </w:tcPr>
          <w:p w14:paraId="7E714448" w14:textId="77777777" w:rsidR="00AF4A27" w:rsidRDefault="00AF4A27">
            <w:r>
              <w:t>#</w:t>
            </w:r>
          </w:p>
        </w:tc>
        <w:tc>
          <w:tcPr>
            <w:tcW w:w="417" w:type="pct"/>
          </w:tcPr>
          <w:p w14:paraId="633E3614" w14:textId="09E14452" w:rsidR="00AF4A27" w:rsidRDefault="00AF4A27">
            <w:r>
              <w:t>University Name</w:t>
            </w:r>
          </w:p>
        </w:tc>
        <w:tc>
          <w:tcPr>
            <w:tcW w:w="3248" w:type="pct"/>
          </w:tcPr>
          <w:p w14:paraId="5A558626" w14:textId="556D756A" w:rsidR="00AF4A27" w:rsidRDefault="00AF4A27">
            <w:r>
              <w:t>Institution</w:t>
            </w:r>
          </w:p>
        </w:tc>
        <w:tc>
          <w:tcPr>
            <w:tcW w:w="226" w:type="pct"/>
          </w:tcPr>
          <w:p w14:paraId="1E0853B9" w14:textId="77777777" w:rsidR="00AF4A27" w:rsidRDefault="00AF4A27">
            <w:r>
              <w:t>Type</w:t>
            </w:r>
          </w:p>
        </w:tc>
        <w:tc>
          <w:tcPr>
            <w:tcW w:w="311" w:type="pct"/>
          </w:tcPr>
          <w:p w14:paraId="4080939C" w14:textId="77777777" w:rsidR="00AF4A27" w:rsidRDefault="00AF4A27">
            <w:r>
              <w:t>Degree level</w:t>
            </w:r>
          </w:p>
        </w:tc>
        <w:tc>
          <w:tcPr>
            <w:tcW w:w="161" w:type="pct"/>
          </w:tcPr>
          <w:p w14:paraId="1FAB9261" w14:textId="77777777" w:rsidR="00AF4A27" w:rsidRDefault="00AF4A27">
            <w:r>
              <w:t>GCE A/L</w:t>
            </w:r>
          </w:p>
        </w:tc>
        <w:tc>
          <w:tcPr>
            <w:tcW w:w="303" w:type="pct"/>
          </w:tcPr>
          <w:p w14:paraId="141B4A63" w14:textId="77777777" w:rsidR="00AF4A27" w:rsidRDefault="00AF4A27">
            <w:r>
              <w:t>Bac/Terminale</w:t>
            </w:r>
          </w:p>
        </w:tc>
        <w:tc>
          <w:tcPr>
            <w:tcW w:w="242" w:type="pct"/>
          </w:tcPr>
          <w:p w14:paraId="760185D0" w14:textId="77777777" w:rsidR="00AF4A27" w:rsidRDefault="00AF4A27">
            <w:r>
              <w:t>IB / Cambridge / OSSD</w:t>
            </w:r>
          </w:p>
        </w:tc>
      </w:tr>
      <w:tr w:rsidR="00AF4A27" w14:paraId="52D4D96F" w14:textId="77777777" w:rsidTr="00AF4A27">
        <w:trPr>
          <w:jc w:val="center"/>
        </w:trPr>
        <w:tc>
          <w:tcPr>
            <w:tcW w:w="92" w:type="pct"/>
          </w:tcPr>
          <w:p w14:paraId="0864EF43" w14:textId="77777777" w:rsidR="00AF4A27" w:rsidRDefault="00AF4A27">
            <w:r>
              <w:t>1</w:t>
            </w:r>
          </w:p>
        </w:tc>
        <w:tc>
          <w:tcPr>
            <w:tcW w:w="417" w:type="pct"/>
          </w:tcPr>
          <w:p w14:paraId="6EB64D5B" w14:textId="2206B277" w:rsidR="00AF4A27" w:rsidRDefault="00AF4A27">
            <w:r>
              <w:t>Hassan II University of Casablanca</w:t>
            </w:r>
          </w:p>
        </w:tc>
        <w:tc>
          <w:tcPr>
            <w:tcW w:w="3248" w:type="pct"/>
          </w:tcPr>
          <w:p w14:paraId="233BA3ED" w14:textId="78178D83" w:rsidR="00AF4A27" w:rsidRDefault="00AF4A27">
            <w:hyperlink r:id="rId756">
              <w:r>
                <w:rPr>
                  <w:color w:val="0563C1"/>
                  <w:u w:val="single"/>
                </w:rPr>
                <w:t>https://www.univh2c.ma/</w:t>
              </w:r>
            </w:hyperlink>
          </w:p>
        </w:tc>
        <w:tc>
          <w:tcPr>
            <w:tcW w:w="226" w:type="pct"/>
          </w:tcPr>
          <w:p w14:paraId="420C729F" w14:textId="77777777" w:rsidR="00AF4A27" w:rsidRDefault="00AF4A27">
            <w:r>
              <w:t>University / degree-awarding institution</w:t>
            </w:r>
          </w:p>
        </w:tc>
        <w:tc>
          <w:tcPr>
            <w:tcW w:w="311" w:type="pct"/>
          </w:tcPr>
          <w:p w14:paraId="72960816" w14:textId="77777777" w:rsidR="00AF4A27" w:rsidRDefault="00AF4A27">
            <w:r>
              <w:t>Undergraduate / Bachelor / Licence*</w:t>
            </w:r>
          </w:p>
        </w:tc>
        <w:tc>
          <w:tcPr>
            <w:tcW w:w="161" w:type="pct"/>
          </w:tcPr>
          <w:p w14:paraId="00C13B64" w14:textId="77777777" w:rsidR="00AF4A27" w:rsidRDefault="00AF4A27">
            <w:r>
              <w:t>Check</w:t>
            </w:r>
          </w:p>
        </w:tc>
        <w:tc>
          <w:tcPr>
            <w:tcW w:w="303" w:type="pct"/>
          </w:tcPr>
          <w:p w14:paraId="10102780" w14:textId="77777777" w:rsidR="00AF4A27" w:rsidRDefault="00AF4A27">
            <w:r>
              <w:t>Check</w:t>
            </w:r>
          </w:p>
        </w:tc>
        <w:tc>
          <w:tcPr>
            <w:tcW w:w="242" w:type="pct"/>
          </w:tcPr>
          <w:p w14:paraId="56C80782" w14:textId="77777777" w:rsidR="00AF4A27" w:rsidRDefault="00AF4A27">
            <w:r>
              <w:t>Check</w:t>
            </w:r>
          </w:p>
        </w:tc>
      </w:tr>
      <w:tr w:rsidR="00AF4A27" w14:paraId="11504C58" w14:textId="77777777" w:rsidTr="00AF4A27">
        <w:trPr>
          <w:jc w:val="center"/>
        </w:trPr>
        <w:tc>
          <w:tcPr>
            <w:tcW w:w="92" w:type="pct"/>
          </w:tcPr>
          <w:p w14:paraId="4AA65955" w14:textId="77777777" w:rsidR="00AF4A27" w:rsidRDefault="00AF4A27">
            <w:r>
              <w:t>2</w:t>
            </w:r>
          </w:p>
        </w:tc>
        <w:tc>
          <w:tcPr>
            <w:tcW w:w="417" w:type="pct"/>
          </w:tcPr>
          <w:p w14:paraId="5D8198A4" w14:textId="3A9CD540" w:rsidR="00AF4A27" w:rsidRDefault="00AF4A27">
            <w:r>
              <w:t>Mohammed V University</w:t>
            </w:r>
          </w:p>
        </w:tc>
        <w:tc>
          <w:tcPr>
            <w:tcW w:w="3248" w:type="pct"/>
          </w:tcPr>
          <w:p w14:paraId="6ABDDBD5" w14:textId="7CA17938" w:rsidR="00AF4A27" w:rsidRDefault="00AF4A27">
            <w:hyperlink r:id="rId757">
              <w:r>
                <w:rPr>
                  <w:color w:val="0563C1"/>
                  <w:u w:val="single"/>
                </w:rPr>
                <w:t>https://www.um5.ac.ma/</w:t>
              </w:r>
            </w:hyperlink>
          </w:p>
        </w:tc>
        <w:tc>
          <w:tcPr>
            <w:tcW w:w="226" w:type="pct"/>
          </w:tcPr>
          <w:p w14:paraId="10A75EF0" w14:textId="77777777" w:rsidR="00AF4A27" w:rsidRDefault="00AF4A27">
            <w:r>
              <w:t>University / degree-awarding institution</w:t>
            </w:r>
          </w:p>
        </w:tc>
        <w:tc>
          <w:tcPr>
            <w:tcW w:w="311" w:type="pct"/>
          </w:tcPr>
          <w:p w14:paraId="7FF1C785" w14:textId="77777777" w:rsidR="00AF4A27" w:rsidRDefault="00AF4A27">
            <w:r>
              <w:t>Undergraduate / Bachelor / Licence*</w:t>
            </w:r>
          </w:p>
        </w:tc>
        <w:tc>
          <w:tcPr>
            <w:tcW w:w="161" w:type="pct"/>
          </w:tcPr>
          <w:p w14:paraId="79802B34" w14:textId="77777777" w:rsidR="00AF4A27" w:rsidRDefault="00AF4A27">
            <w:r>
              <w:t>Check</w:t>
            </w:r>
          </w:p>
        </w:tc>
        <w:tc>
          <w:tcPr>
            <w:tcW w:w="303" w:type="pct"/>
          </w:tcPr>
          <w:p w14:paraId="45066DB1" w14:textId="77777777" w:rsidR="00AF4A27" w:rsidRDefault="00AF4A27">
            <w:r>
              <w:t>Check</w:t>
            </w:r>
          </w:p>
        </w:tc>
        <w:tc>
          <w:tcPr>
            <w:tcW w:w="242" w:type="pct"/>
          </w:tcPr>
          <w:p w14:paraId="22AAE643" w14:textId="77777777" w:rsidR="00AF4A27" w:rsidRDefault="00AF4A27">
            <w:r>
              <w:t>Check</w:t>
            </w:r>
          </w:p>
        </w:tc>
      </w:tr>
      <w:tr w:rsidR="00AF4A27" w14:paraId="66B61373" w14:textId="77777777" w:rsidTr="00AF4A27">
        <w:trPr>
          <w:jc w:val="center"/>
        </w:trPr>
        <w:tc>
          <w:tcPr>
            <w:tcW w:w="92" w:type="pct"/>
          </w:tcPr>
          <w:p w14:paraId="508D81B1" w14:textId="77777777" w:rsidR="00AF4A27" w:rsidRDefault="00AF4A27">
            <w:r>
              <w:t>3</w:t>
            </w:r>
          </w:p>
        </w:tc>
        <w:tc>
          <w:tcPr>
            <w:tcW w:w="417" w:type="pct"/>
          </w:tcPr>
          <w:p w14:paraId="0565F0D9" w14:textId="59B45473" w:rsidR="00AF4A27" w:rsidRDefault="00AF4A27">
            <w:r>
              <w:t>Cadi Ayyad University</w:t>
            </w:r>
          </w:p>
        </w:tc>
        <w:tc>
          <w:tcPr>
            <w:tcW w:w="3248" w:type="pct"/>
          </w:tcPr>
          <w:p w14:paraId="5FB54634" w14:textId="2B4DF71A" w:rsidR="00AF4A27" w:rsidRDefault="00AF4A27">
            <w:hyperlink r:id="rId758">
              <w:r>
                <w:rPr>
                  <w:color w:val="0563C1"/>
                  <w:u w:val="single"/>
                </w:rPr>
                <w:t>https://www.uca.ma/</w:t>
              </w:r>
            </w:hyperlink>
          </w:p>
        </w:tc>
        <w:tc>
          <w:tcPr>
            <w:tcW w:w="226" w:type="pct"/>
          </w:tcPr>
          <w:p w14:paraId="4853301A" w14:textId="77777777" w:rsidR="00AF4A27" w:rsidRDefault="00AF4A27">
            <w:r>
              <w:t>University / degree-awarding institution</w:t>
            </w:r>
          </w:p>
        </w:tc>
        <w:tc>
          <w:tcPr>
            <w:tcW w:w="311" w:type="pct"/>
          </w:tcPr>
          <w:p w14:paraId="3A692EE9" w14:textId="77777777" w:rsidR="00AF4A27" w:rsidRDefault="00AF4A27">
            <w:r>
              <w:t>Undergraduate / Bachelor / Licence*</w:t>
            </w:r>
          </w:p>
        </w:tc>
        <w:tc>
          <w:tcPr>
            <w:tcW w:w="161" w:type="pct"/>
          </w:tcPr>
          <w:p w14:paraId="703975D6" w14:textId="77777777" w:rsidR="00AF4A27" w:rsidRDefault="00AF4A27">
            <w:r>
              <w:t>Check</w:t>
            </w:r>
          </w:p>
        </w:tc>
        <w:tc>
          <w:tcPr>
            <w:tcW w:w="303" w:type="pct"/>
          </w:tcPr>
          <w:p w14:paraId="676A80BC" w14:textId="77777777" w:rsidR="00AF4A27" w:rsidRDefault="00AF4A27">
            <w:r>
              <w:t>Check</w:t>
            </w:r>
          </w:p>
        </w:tc>
        <w:tc>
          <w:tcPr>
            <w:tcW w:w="242" w:type="pct"/>
          </w:tcPr>
          <w:p w14:paraId="7BD99F02" w14:textId="77777777" w:rsidR="00AF4A27" w:rsidRDefault="00AF4A27">
            <w:r>
              <w:t>Check</w:t>
            </w:r>
          </w:p>
        </w:tc>
      </w:tr>
      <w:tr w:rsidR="00AF4A27" w14:paraId="1FB3A943" w14:textId="77777777" w:rsidTr="00AF4A27">
        <w:trPr>
          <w:jc w:val="center"/>
        </w:trPr>
        <w:tc>
          <w:tcPr>
            <w:tcW w:w="92" w:type="pct"/>
          </w:tcPr>
          <w:p w14:paraId="72150934" w14:textId="77777777" w:rsidR="00AF4A27" w:rsidRDefault="00AF4A27">
            <w:r>
              <w:t>4</w:t>
            </w:r>
          </w:p>
        </w:tc>
        <w:tc>
          <w:tcPr>
            <w:tcW w:w="417" w:type="pct"/>
          </w:tcPr>
          <w:p w14:paraId="42513660" w14:textId="690D7796" w:rsidR="00AF4A27" w:rsidRDefault="00AF4A27">
            <w:r>
              <w:t>Sidi Mohamed Ben Abdellah University (site lookup)</w:t>
            </w:r>
          </w:p>
        </w:tc>
        <w:tc>
          <w:tcPr>
            <w:tcW w:w="3248" w:type="pct"/>
          </w:tcPr>
          <w:p w14:paraId="2C0EF558" w14:textId="6C419120" w:rsidR="00AF4A27" w:rsidRDefault="00AF4A27">
            <w:hyperlink r:id="rId759">
              <w:r>
                <w:rPr>
                  <w:color w:val="0563C1"/>
                  <w:u w:val="single"/>
                </w:rPr>
                <w:t>https://www.google.com/search?q=Sidi+Mohamed+Ben+Abdellah+University+official+university+website+admissions</w:t>
              </w:r>
            </w:hyperlink>
          </w:p>
        </w:tc>
        <w:tc>
          <w:tcPr>
            <w:tcW w:w="226" w:type="pct"/>
          </w:tcPr>
          <w:p w14:paraId="54E708B5" w14:textId="77777777" w:rsidR="00AF4A27" w:rsidRDefault="00AF4A27">
            <w:r>
              <w:t>University / degree-awarding institution</w:t>
            </w:r>
          </w:p>
        </w:tc>
        <w:tc>
          <w:tcPr>
            <w:tcW w:w="311" w:type="pct"/>
          </w:tcPr>
          <w:p w14:paraId="3E45FC7E" w14:textId="77777777" w:rsidR="00AF4A27" w:rsidRDefault="00AF4A27">
            <w:r>
              <w:t>Undergraduate / Bachelor / Licence*</w:t>
            </w:r>
          </w:p>
        </w:tc>
        <w:tc>
          <w:tcPr>
            <w:tcW w:w="161" w:type="pct"/>
          </w:tcPr>
          <w:p w14:paraId="1DF44777" w14:textId="77777777" w:rsidR="00AF4A27" w:rsidRDefault="00AF4A27">
            <w:r>
              <w:t>Check</w:t>
            </w:r>
          </w:p>
        </w:tc>
        <w:tc>
          <w:tcPr>
            <w:tcW w:w="303" w:type="pct"/>
          </w:tcPr>
          <w:p w14:paraId="3F6663F7" w14:textId="77777777" w:rsidR="00AF4A27" w:rsidRDefault="00AF4A27">
            <w:r>
              <w:t>Check</w:t>
            </w:r>
          </w:p>
        </w:tc>
        <w:tc>
          <w:tcPr>
            <w:tcW w:w="242" w:type="pct"/>
          </w:tcPr>
          <w:p w14:paraId="5615DC5C" w14:textId="77777777" w:rsidR="00AF4A27" w:rsidRDefault="00AF4A27">
            <w:r>
              <w:t>Check</w:t>
            </w:r>
          </w:p>
        </w:tc>
      </w:tr>
      <w:tr w:rsidR="00AF4A27" w14:paraId="59FC08FA" w14:textId="77777777" w:rsidTr="00AF4A27">
        <w:trPr>
          <w:jc w:val="center"/>
        </w:trPr>
        <w:tc>
          <w:tcPr>
            <w:tcW w:w="92" w:type="pct"/>
          </w:tcPr>
          <w:p w14:paraId="4A714223" w14:textId="77777777" w:rsidR="00AF4A27" w:rsidRDefault="00AF4A27">
            <w:r>
              <w:t>5</w:t>
            </w:r>
          </w:p>
        </w:tc>
        <w:tc>
          <w:tcPr>
            <w:tcW w:w="417" w:type="pct"/>
          </w:tcPr>
          <w:p w14:paraId="51DDF5E6" w14:textId="2A695FBA" w:rsidR="00AF4A27" w:rsidRDefault="00AF4A27">
            <w:r>
              <w:t>Moulay Ismail University (site lookup)</w:t>
            </w:r>
          </w:p>
        </w:tc>
        <w:tc>
          <w:tcPr>
            <w:tcW w:w="3248" w:type="pct"/>
          </w:tcPr>
          <w:p w14:paraId="76030789" w14:textId="7CE05DF4" w:rsidR="00AF4A27" w:rsidRDefault="00AF4A27">
            <w:hyperlink r:id="rId760">
              <w:r>
                <w:rPr>
                  <w:color w:val="0563C1"/>
                  <w:u w:val="single"/>
                </w:rPr>
                <w:t>https://www.google.com/search?q=Moulay+Ismail+University+official+university+website+admissions</w:t>
              </w:r>
            </w:hyperlink>
          </w:p>
        </w:tc>
        <w:tc>
          <w:tcPr>
            <w:tcW w:w="226" w:type="pct"/>
          </w:tcPr>
          <w:p w14:paraId="6D451644" w14:textId="77777777" w:rsidR="00AF4A27" w:rsidRDefault="00AF4A27">
            <w:r>
              <w:t>University / degree-awarding institution</w:t>
            </w:r>
          </w:p>
        </w:tc>
        <w:tc>
          <w:tcPr>
            <w:tcW w:w="311" w:type="pct"/>
          </w:tcPr>
          <w:p w14:paraId="0E742684" w14:textId="77777777" w:rsidR="00AF4A27" w:rsidRDefault="00AF4A27">
            <w:r>
              <w:t>Undergraduate / Bachelor / Licence*</w:t>
            </w:r>
          </w:p>
        </w:tc>
        <w:tc>
          <w:tcPr>
            <w:tcW w:w="161" w:type="pct"/>
          </w:tcPr>
          <w:p w14:paraId="18F65A84" w14:textId="77777777" w:rsidR="00AF4A27" w:rsidRDefault="00AF4A27">
            <w:r>
              <w:t>Check</w:t>
            </w:r>
          </w:p>
        </w:tc>
        <w:tc>
          <w:tcPr>
            <w:tcW w:w="303" w:type="pct"/>
          </w:tcPr>
          <w:p w14:paraId="3DFB3526" w14:textId="77777777" w:rsidR="00AF4A27" w:rsidRDefault="00AF4A27">
            <w:r>
              <w:t>Check</w:t>
            </w:r>
          </w:p>
        </w:tc>
        <w:tc>
          <w:tcPr>
            <w:tcW w:w="242" w:type="pct"/>
          </w:tcPr>
          <w:p w14:paraId="6932B94F" w14:textId="77777777" w:rsidR="00AF4A27" w:rsidRDefault="00AF4A27">
            <w:r>
              <w:t>Check</w:t>
            </w:r>
          </w:p>
        </w:tc>
      </w:tr>
      <w:tr w:rsidR="00AF4A27" w14:paraId="15C6E655" w14:textId="77777777" w:rsidTr="00AF4A27">
        <w:trPr>
          <w:jc w:val="center"/>
        </w:trPr>
        <w:tc>
          <w:tcPr>
            <w:tcW w:w="92" w:type="pct"/>
          </w:tcPr>
          <w:p w14:paraId="34F153A2" w14:textId="77777777" w:rsidR="00AF4A27" w:rsidRDefault="00AF4A27">
            <w:r>
              <w:t>6</w:t>
            </w:r>
          </w:p>
        </w:tc>
        <w:tc>
          <w:tcPr>
            <w:tcW w:w="417" w:type="pct"/>
          </w:tcPr>
          <w:p w14:paraId="72841255" w14:textId="468143D0" w:rsidR="00AF4A27" w:rsidRDefault="00AF4A27">
            <w:r>
              <w:t>Ibn Zohr University (site lookup)</w:t>
            </w:r>
          </w:p>
        </w:tc>
        <w:tc>
          <w:tcPr>
            <w:tcW w:w="3248" w:type="pct"/>
          </w:tcPr>
          <w:p w14:paraId="29224E83" w14:textId="4C05D37C" w:rsidR="00AF4A27" w:rsidRDefault="00AF4A27">
            <w:hyperlink r:id="rId761">
              <w:r>
                <w:rPr>
                  <w:color w:val="0563C1"/>
                  <w:u w:val="single"/>
                </w:rPr>
                <w:t>https://www.google.com/search?q=Ibn+Zohr+University+official+university+website+admissions</w:t>
              </w:r>
            </w:hyperlink>
          </w:p>
        </w:tc>
        <w:tc>
          <w:tcPr>
            <w:tcW w:w="226" w:type="pct"/>
          </w:tcPr>
          <w:p w14:paraId="242AB735" w14:textId="77777777" w:rsidR="00AF4A27" w:rsidRDefault="00AF4A27">
            <w:r>
              <w:t>University / degree-awarding institution</w:t>
            </w:r>
          </w:p>
        </w:tc>
        <w:tc>
          <w:tcPr>
            <w:tcW w:w="311" w:type="pct"/>
          </w:tcPr>
          <w:p w14:paraId="15C327E6" w14:textId="77777777" w:rsidR="00AF4A27" w:rsidRDefault="00AF4A27">
            <w:r>
              <w:t>Undergraduate / Bachelor / Licence*</w:t>
            </w:r>
          </w:p>
        </w:tc>
        <w:tc>
          <w:tcPr>
            <w:tcW w:w="161" w:type="pct"/>
          </w:tcPr>
          <w:p w14:paraId="7ADE6C81" w14:textId="77777777" w:rsidR="00AF4A27" w:rsidRDefault="00AF4A27">
            <w:r>
              <w:t>Check</w:t>
            </w:r>
          </w:p>
        </w:tc>
        <w:tc>
          <w:tcPr>
            <w:tcW w:w="303" w:type="pct"/>
          </w:tcPr>
          <w:p w14:paraId="41F59BC8" w14:textId="77777777" w:rsidR="00AF4A27" w:rsidRDefault="00AF4A27">
            <w:r>
              <w:t>Check</w:t>
            </w:r>
          </w:p>
        </w:tc>
        <w:tc>
          <w:tcPr>
            <w:tcW w:w="242" w:type="pct"/>
          </w:tcPr>
          <w:p w14:paraId="06661882" w14:textId="77777777" w:rsidR="00AF4A27" w:rsidRDefault="00AF4A27">
            <w:r>
              <w:t>Check</w:t>
            </w:r>
          </w:p>
        </w:tc>
      </w:tr>
      <w:tr w:rsidR="00AF4A27" w14:paraId="798D3EA3" w14:textId="77777777" w:rsidTr="00AF4A27">
        <w:trPr>
          <w:jc w:val="center"/>
        </w:trPr>
        <w:tc>
          <w:tcPr>
            <w:tcW w:w="92" w:type="pct"/>
          </w:tcPr>
          <w:p w14:paraId="0A7EF9B6" w14:textId="77777777" w:rsidR="00AF4A27" w:rsidRDefault="00AF4A27">
            <w:r>
              <w:t>7</w:t>
            </w:r>
          </w:p>
        </w:tc>
        <w:tc>
          <w:tcPr>
            <w:tcW w:w="417" w:type="pct"/>
          </w:tcPr>
          <w:p w14:paraId="1E70E295" w14:textId="168F0B19" w:rsidR="00AF4A27" w:rsidRDefault="00AF4A27">
            <w:r>
              <w:t>Abdelmalek Essaâdi University (site lookup)</w:t>
            </w:r>
          </w:p>
        </w:tc>
        <w:tc>
          <w:tcPr>
            <w:tcW w:w="3248" w:type="pct"/>
          </w:tcPr>
          <w:p w14:paraId="443E82C0" w14:textId="6B16C2D9" w:rsidR="00AF4A27" w:rsidRDefault="00AF4A27">
            <w:hyperlink r:id="rId762">
              <w:r>
                <w:rPr>
                  <w:color w:val="0563C1"/>
                  <w:u w:val="single"/>
                </w:rPr>
                <w:t>https://www.google.com/search?q=Abdelmalek+Essa%C3%A2di+University+official+university+website+admissions</w:t>
              </w:r>
            </w:hyperlink>
          </w:p>
        </w:tc>
        <w:tc>
          <w:tcPr>
            <w:tcW w:w="226" w:type="pct"/>
          </w:tcPr>
          <w:p w14:paraId="2D2ACC1A" w14:textId="77777777" w:rsidR="00AF4A27" w:rsidRDefault="00AF4A27">
            <w:r>
              <w:t>University / degree-awarding institution</w:t>
            </w:r>
          </w:p>
        </w:tc>
        <w:tc>
          <w:tcPr>
            <w:tcW w:w="311" w:type="pct"/>
          </w:tcPr>
          <w:p w14:paraId="5DE4DECE" w14:textId="77777777" w:rsidR="00AF4A27" w:rsidRDefault="00AF4A27">
            <w:r>
              <w:t>Undergraduate / Bachelor / Licence*</w:t>
            </w:r>
          </w:p>
        </w:tc>
        <w:tc>
          <w:tcPr>
            <w:tcW w:w="161" w:type="pct"/>
          </w:tcPr>
          <w:p w14:paraId="30446B1D" w14:textId="77777777" w:rsidR="00AF4A27" w:rsidRDefault="00AF4A27">
            <w:r>
              <w:t>Check</w:t>
            </w:r>
          </w:p>
        </w:tc>
        <w:tc>
          <w:tcPr>
            <w:tcW w:w="303" w:type="pct"/>
          </w:tcPr>
          <w:p w14:paraId="4BCE0F0D" w14:textId="77777777" w:rsidR="00AF4A27" w:rsidRDefault="00AF4A27">
            <w:r>
              <w:t>Check</w:t>
            </w:r>
          </w:p>
        </w:tc>
        <w:tc>
          <w:tcPr>
            <w:tcW w:w="242" w:type="pct"/>
          </w:tcPr>
          <w:p w14:paraId="3B24458E" w14:textId="77777777" w:rsidR="00AF4A27" w:rsidRDefault="00AF4A27">
            <w:r>
              <w:t>Check</w:t>
            </w:r>
          </w:p>
        </w:tc>
      </w:tr>
      <w:tr w:rsidR="00AF4A27" w14:paraId="3B83842D" w14:textId="77777777" w:rsidTr="00AF4A27">
        <w:trPr>
          <w:jc w:val="center"/>
        </w:trPr>
        <w:tc>
          <w:tcPr>
            <w:tcW w:w="92" w:type="pct"/>
          </w:tcPr>
          <w:p w14:paraId="3AA8DC31" w14:textId="77777777" w:rsidR="00AF4A27" w:rsidRDefault="00AF4A27">
            <w:r>
              <w:t>8</w:t>
            </w:r>
          </w:p>
        </w:tc>
        <w:tc>
          <w:tcPr>
            <w:tcW w:w="417" w:type="pct"/>
          </w:tcPr>
          <w:p w14:paraId="08068A98" w14:textId="633DE3D5" w:rsidR="00AF4A27" w:rsidRDefault="00AF4A27">
            <w:r>
              <w:t>Ibn Tofail University (site lookup)</w:t>
            </w:r>
          </w:p>
        </w:tc>
        <w:tc>
          <w:tcPr>
            <w:tcW w:w="3248" w:type="pct"/>
          </w:tcPr>
          <w:p w14:paraId="7B1409B5" w14:textId="1DAA49A2" w:rsidR="00AF4A27" w:rsidRDefault="00AF4A27">
            <w:hyperlink r:id="rId763">
              <w:r>
                <w:rPr>
                  <w:color w:val="0563C1"/>
                  <w:u w:val="single"/>
                </w:rPr>
                <w:t>https://www.google.com/search?q=Ibn+Tofail+University+official+university+website+admissions</w:t>
              </w:r>
            </w:hyperlink>
          </w:p>
        </w:tc>
        <w:tc>
          <w:tcPr>
            <w:tcW w:w="226" w:type="pct"/>
          </w:tcPr>
          <w:p w14:paraId="4AC550A6" w14:textId="77777777" w:rsidR="00AF4A27" w:rsidRDefault="00AF4A27">
            <w:r>
              <w:t>University / degree-awarding institution</w:t>
            </w:r>
          </w:p>
        </w:tc>
        <w:tc>
          <w:tcPr>
            <w:tcW w:w="311" w:type="pct"/>
          </w:tcPr>
          <w:p w14:paraId="0EB3DFBA" w14:textId="77777777" w:rsidR="00AF4A27" w:rsidRDefault="00AF4A27">
            <w:r>
              <w:t>Undergraduate / Bachelor / Licence*</w:t>
            </w:r>
          </w:p>
        </w:tc>
        <w:tc>
          <w:tcPr>
            <w:tcW w:w="161" w:type="pct"/>
          </w:tcPr>
          <w:p w14:paraId="259A99DF" w14:textId="77777777" w:rsidR="00AF4A27" w:rsidRDefault="00AF4A27">
            <w:r>
              <w:t>Check</w:t>
            </w:r>
          </w:p>
        </w:tc>
        <w:tc>
          <w:tcPr>
            <w:tcW w:w="303" w:type="pct"/>
          </w:tcPr>
          <w:p w14:paraId="370DB570" w14:textId="77777777" w:rsidR="00AF4A27" w:rsidRDefault="00AF4A27">
            <w:r>
              <w:t>Check</w:t>
            </w:r>
          </w:p>
        </w:tc>
        <w:tc>
          <w:tcPr>
            <w:tcW w:w="242" w:type="pct"/>
          </w:tcPr>
          <w:p w14:paraId="23F650B9" w14:textId="77777777" w:rsidR="00AF4A27" w:rsidRDefault="00AF4A27">
            <w:r>
              <w:t>Check</w:t>
            </w:r>
          </w:p>
        </w:tc>
      </w:tr>
      <w:tr w:rsidR="00AF4A27" w14:paraId="5E62AA35" w14:textId="77777777" w:rsidTr="00AF4A27">
        <w:trPr>
          <w:jc w:val="center"/>
        </w:trPr>
        <w:tc>
          <w:tcPr>
            <w:tcW w:w="92" w:type="pct"/>
          </w:tcPr>
          <w:p w14:paraId="3F728A50" w14:textId="77777777" w:rsidR="00AF4A27" w:rsidRDefault="00AF4A27">
            <w:r>
              <w:t>9</w:t>
            </w:r>
          </w:p>
        </w:tc>
        <w:tc>
          <w:tcPr>
            <w:tcW w:w="417" w:type="pct"/>
          </w:tcPr>
          <w:p w14:paraId="50B57B26" w14:textId="28D7852C" w:rsidR="00AF4A27" w:rsidRDefault="00AF4A27">
            <w:r>
              <w:t>Hassan I University (site lookup)</w:t>
            </w:r>
          </w:p>
        </w:tc>
        <w:tc>
          <w:tcPr>
            <w:tcW w:w="3248" w:type="pct"/>
          </w:tcPr>
          <w:p w14:paraId="28310258" w14:textId="3D28CD4D" w:rsidR="00AF4A27" w:rsidRDefault="00AF4A27">
            <w:hyperlink r:id="rId764">
              <w:r>
                <w:rPr>
                  <w:color w:val="0563C1"/>
                  <w:u w:val="single"/>
                </w:rPr>
                <w:t>https://www.google.com/search?q=Hassan+I+University+official+university+website+admissions</w:t>
              </w:r>
            </w:hyperlink>
          </w:p>
        </w:tc>
        <w:tc>
          <w:tcPr>
            <w:tcW w:w="226" w:type="pct"/>
          </w:tcPr>
          <w:p w14:paraId="7B33B74B" w14:textId="77777777" w:rsidR="00AF4A27" w:rsidRDefault="00AF4A27">
            <w:r>
              <w:t>University / degree-awarding institution</w:t>
            </w:r>
          </w:p>
        </w:tc>
        <w:tc>
          <w:tcPr>
            <w:tcW w:w="311" w:type="pct"/>
          </w:tcPr>
          <w:p w14:paraId="0A0BA379" w14:textId="77777777" w:rsidR="00AF4A27" w:rsidRDefault="00AF4A27">
            <w:r>
              <w:t>Undergraduate / Bachelor / Licence*</w:t>
            </w:r>
          </w:p>
        </w:tc>
        <w:tc>
          <w:tcPr>
            <w:tcW w:w="161" w:type="pct"/>
          </w:tcPr>
          <w:p w14:paraId="7B8B09BB" w14:textId="77777777" w:rsidR="00AF4A27" w:rsidRDefault="00AF4A27">
            <w:r>
              <w:t>Check</w:t>
            </w:r>
          </w:p>
        </w:tc>
        <w:tc>
          <w:tcPr>
            <w:tcW w:w="303" w:type="pct"/>
          </w:tcPr>
          <w:p w14:paraId="200154A7" w14:textId="77777777" w:rsidR="00AF4A27" w:rsidRDefault="00AF4A27">
            <w:r>
              <w:t>Check</w:t>
            </w:r>
          </w:p>
        </w:tc>
        <w:tc>
          <w:tcPr>
            <w:tcW w:w="242" w:type="pct"/>
          </w:tcPr>
          <w:p w14:paraId="6E195F1C" w14:textId="77777777" w:rsidR="00AF4A27" w:rsidRDefault="00AF4A27">
            <w:r>
              <w:t>Check</w:t>
            </w:r>
          </w:p>
        </w:tc>
      </w:tr>
      <w:tr w:rsidR="00AF4A27" w14:paraId="17DBD9AA" w14:textId="77777777" w:rsidTr="00AF4A27">
        <w:trPr>
          <w:jc w:val="center"/>
        </w:trPr>
        <w:tc>
          <w:tcPr>
            <w:tcW w:w="92" w:type="pct"/>
          </w:tcPr>
          <w:p w14:paraId="0A28A8F8" w14:textId="77777777" w:rsidR="00AF4A27" w:rsidRDefault="00AF4A27">
            <w:r>
              <w:t>10</w:t>
            </w:r>
          </w:p>
        </w:tc>
        <w:tc>
          <w:tcPr>
            <w:tcW w:w="417" w:type="pct"/>
          </w:tcPr>
          <w:p w14:paraId="508BA0B7" w14:textId="6158C821" w:rsidR="00AF4A27" w:rsidRDefault="00AF4A27">
            <w:r>
              <w:t>University Sultan Moulay Slimane (site lookup)</w:t>
            </w:r>
          </w:p>
        </w:tc>
        <w:tc>
          <w:tcPr>
            <w:tcW w:w="3248" w:type="pct"/>
          </w:tcPr>
          <w:p w14:paraId="54E6F348" w14:textId="4AE5525D" w:rsidR="00AF4A27" w:rsidRDefault="00AF4A27">
            <w:hyperlink r:id="rId765">
              <w:r>
                <w:rPr>
                  <w:color w:val="0563C1"/>
                  <w:u w:val="single"/>
                </w:rPr>
                <w:t>https://www.google.com/search?q=University+Sultan+Moulay+Slimane+official+university+website+admissions</w:t>
              </w:r>
            </w:hyperlink>
          </w:p>
        </w:tc>
        <w:tc>
          <w:tcPr>
            <w:tcW w:w="226" w:type="pct"/>
          </w:tcPr>
          <w:p w14:paraId="3B0FEC0B" w14:textId="77777777" w:rsidR="00AF4A27" w:rsidRDefault="00AF4A27">
            <w:r>
              <w:t>University / degree-awarding institution</w:t>
            </w:r>
          </w:p>
        </w:tc>
        <w:tc>
          <w:tcPr>
            <w:tcW w:w="311" w:type="pct"/>
          </w:tcPr>
          <w:p w14:paraId="6CDF487F" w14:textId="77777777" w:rsidR="00AF4A27" w:rsidRDefault="00AF4A27">
            <w:r>
              <w:t>Undergraduate / Bachelor / Licence*</w:t>
            </w:r>
          </w:p>
        </w:tc>
        <w:tc>
          <w:tcPr>
            <w:tcW w:w="161" w:type="pct"/>
          </w:tcPr>
          <w:p w14:paraId="4CED1C8F" w14:textId="77777777" w:rsidR="00AF4A27" w:rsidRDefault="00AF4A27">
            <w:r>
              <w:t>Check</w:t>
            </w:r>
          </w:p>
        </w:tc>
        <w:tc>
          <w:tcPr>
            <w:tcW w:w="303" w:type="pct"/>
          </w:tcPr>
          <w:p w14:paraId="3F6D6D7F" w14:textId="77777777" w:rsidR="00AF4A27" w:rsidRDefault="00AF4A27">
            <w:r>
              <w:t>Check</w:t>
            </w:r>
          </w:p>
        </w:tc>
        <w:tc>
          <w:tcPr>
            <w:tcW w:w="242" w:type="pct"/>
          </w:tcPr>
          <w:p w14:paraId="640E68EB" w14:textId="77777777" w:rsidR="00AF4A27" w:rsidRDefault="00AF4A27">
            <w:r>
              <w:t>Check</w:t>
            </w:r>
          </w:p>
        </w:tc>
      </w:tr>
      <w:tr w:rsidR="00AF4A27" w14:paraId="0E8A320C" w14:textId="77777777" w:rsidTr="00AF4A27">
        <w:trPr>
          <w:jc w:val="center"/>
        </w:trPr>
        <w:tc>
          <w:tcPr>
            <w:tcW w:w="92" w:type="pct"/>
          </w:tcPr>
          <w:p w14:paraId="6839FD83" w14:textId="77777777" w:rsidR="00AF4A27" w:rsidRDefault="00AF4A27">
            <w:r>
              <w:t>11</w:t>
            </w:r>
          </w:p>
        </w:tc>
        <w:tc>
          <w:tcPr>
            <w:tcW w:w="417" w:type="pct"/>
          </w:tcPr>
          <w:p w14:paraId="2920C3F5" w14:textId="5A9593B3" w:rsidR="00AF4A27" w:rsidRDefault="00AF4A27">
            <w:r>
              <w:t>Mohammed First University (site lookup)</w:t>
            </w:r>
          </w:p>
        </w:tc>
        <w:tc>
          <w:tcPr>
            <w:tcW w:w="3248" w:type="pct"/>
          </w:tcPr>
          <w:p w14:paraId="13BF719F" w14:textId="15E8FF64" w:rsidR="00AF4A27" w:rsidRDefault="00AF4A27">
            <w:hyperlink r:id="rId766">
              <w:r>
                <w:rPr>
                  <w:color w:val="0563C1"/>
                  <w:u w:val="single"/>
                </w:rPr>
                <w:t>https://www.google.com/search?q=Mohammed+First+University+official+university+website+admissions</w:t>
              </w:r>
            </w:hyperlink>
          </w:p>
        </w:tc>
        <w:tc>
          <w:tcPr>
            <w:tcW w:w="226" w:type="pct"/>
          </w:tcPr>
          <w:p w14:paraId="32768ADF" w14:textId="77777777" w:rsidR="00AF4A27" w:rsidRDefault="00AF4A27">
            <w:r>
              <w:t>University / degree-awarding institution</w:t>
            </w:r>
          </w:p>
        </w:tc>
        <w:tc>
          <w:tcPr>
            <w:tcW w:w="311" w:type="pct"/>
          </w:tcPr>
          <w:p w14:paraId="08BA6A00" w14:textId="77777777" w:rsidR="00AF4A27" w:rsidRDefault="00AF4A27">
            <w:r>
              <w:t>Undergraduate / Bachelor / Licence*</w:t>
            </w:r>
          </w:p>
        </w:tc>
        <w:tc>
          <w:tcPr>
            <w:tcW w:w="161" w:type="pct"/>
          </w:tcPr>
          <w:p w14:paraId="7281456F" w14:textId="77777777" w:rsidR="00AF4A27" w:rsidRDefault="00AF4A27">
            <w:r>
              <w:t>Check</w:t>
            </w:r>
          </w:p>
        </w:tc>
        <w:tc>
          <w:tcPr>
            <w:tcW w:w="303" w:type="pct"/>
          </w:tcPr>
          <w:p w14:paraId="64519F72" w14:textId="77777777" w:rsidR="00AF4A27" w:rsidRDefault="00AF4A27">
            <w:r>
              <w:t>Check</w:t>
            </w:r>
          </w:p>
        </w:tc>
        <w:tc>
          <w:tcPr>
            <w:tcW w:w="242" w:type="pct"/>
          </w:tcPr>
          <w:p w14:paraId="2A5EB673" w14:textId="77777777" w:rsidR="00AF4A27" w:rsidRDefault="00AF4A27">
            <w:r>
              <w:t>Check</w:t>
            </w:r>
          </w:p>
        </w:tc>
      </w:tr>
      <w:tr w:rsidR="00AF4A27" w14:paraId="42D1B10A" w14:textId="77777777" w:rsidTr="00AF4A27">
        <w:trPr>
          <w:jc w:val="center"/>
        </w:trPr>
        <w:tc>
          <w:tcPr>
            <w:tcW w:w="92" w:type="pct"/>
          </w:tcPr>
          <w:p w14:paraId="66AEA8C9" w14:textId="77777777" w:rsidR="00AF4A27" w:rsidRDefault="00AF4A27">
            <w:r>
              <w:t>12</w:t>
            </w:r>
          </w:p>
        </w:tc>
        <w:tc>
          <w:tcPr>
            <w:tcW w:w="417" w:type="pct"/>
          </w:tcPr>
          <w:p w14:paraId="4E4D2601" w14:textId="269A6DEE" w:rsidR="00AF4A27" w:rsidRDefault="00AF4A27">
            <w:r>
              <w:t>University of al-Qarawiyyin (site lookup)</w:t>
            </w:r>
          </w:p>
        </w:tc>
        <w:tc>
          <w:tcPr>
            <w:tcW w:w="3248" w:type="pct"/>
          </w:tcPr>
          <w:p w14:paraId="558E0A39" w14:textId="51656309" w:rsidR="00AF4A27" w:rsidRDefault="00AF4A27">
            <w:hyperlink r:id="rId767">
              <w:r>
                <w:rPr>
                  <w:color w:val="0563C1"/>
                  <w:u w:val="single"/>
                </w:rPr>
                <w:t>https://www.google.com/search?q=University+of+al-Qarawiyyin+official+university+website+admissions</w:t>
              </w:r>
            </w:hyperlink>
          </w:p>
        </w:tc>
        <w:tc>
          <w:tcPr>
            <w:tcW w:w="226" w:type="pct"/>
          </w:tcPr>
          <w:p w14:paraId="452B196E" w14:textId="77777777" w:rsidR="00AF4A27" w:rsidRDefault="00AF4A27">
            <w:r>
              <w:t>University / degree-awarding institution</w:t>
            </w:r>
          </w:p>
        </w:tc>
        <w:tc>
          <w:tcPr>
            <w:tcW w:w="311" w:type="pct"/>
          </w:tcPr>
          <w:p w14:paraId="217B59F1" w14:textId="77777777" w:rsidR="00AF4A27" w:rsidRDefault="00AF4A27">
            <w:r>
              <w:t>Undergraduate / Bachelor / Licence*</w:t>
            </w:r>
          </w:p>
        </w:tc>
        <w:tc>
          <w:tcPr>
            <w:tcW w:w="161" w:type="pct"/>
          </w:tcPr>
          <w:p w14:paraId="1436493F" w14:textId="77777777" w:rsidR="00AF4A27" w:rsidRDefault="00AF4A27">
            <w:r>
              <w:t>Check</w:t>
            </w:r>
          </w:p>
        </w:tc>
        <w:tc>
          <w:tcPr>
            <w:tcW w:w="303" w:type="pct"/>
          </w:tcPr>
          <w:p w14:paraId="01A4AF70" w14:textId="77777777" w:rsidR="00AF4A27" w:rsidRDefault="00AF4A27">
            <w:r>
              <w:t>Check</w:t>
            </w:r>
          </w:p>
        </w:tc>
        <w:tc>
          <w:tcPr>
            <w:tcW w:w="242" w:type="pct"/>
          </w:tcPr>
          <w:p w14:paraId="25EAFBFC" w14:textId="77777777" w:rsidR="00AF4A27" w:rsidRDefault="00AF4A27">
            <w:r>
              <w:t>Check</w:t>
            </w:r>
          </w:p>
        </w:tc>
      </w:tr>
      <w:tr w:rsidR="00AF4A27" w14:paraId="3CF879B5" w14:textId="77777777" w:rsidTr="00AF4A27">
        <w:trPr>
          <w:jc w:val="center"/>
        </w:trPr>
        <w:tc>
          <w:tcPr>
            <w:tcW w:w="92" w:type="pct"/>
          </w:tcPr>
          <w:p w14:paraId="01819E59" w14:textId="77777777" w:rsidR="00AF4A27" w:rsidRDefault="00AF4A27">
            <w:r>
              <w:t>13</w:t>
            </w:r>
          </w:p>
        </w:tc>
        <w:tc>
          <w:tcPr>
            <w:tcW w:w="417" w:type="pct"/>
          </w:tcPr>
          <w:p w14:paraId="267FB1CA" w14:textId="39953307" w:rsidR="00AF4A27" w:rsidRDefault="00AF4A27">
            <w:r>
              <w:t>Al Akhawayn University (site lookup)</w:t>
            </w:r>
          </w:p>
        </w:tc>
        <w:tc>
          <w:tcPr>
            <w:tcW w:w="3248" w:type="pct"/>
          </w:tcPr>
          <w:p w14:paraId="64A45FB2" w14:textId="65A881D8" w:rsidR="00AF4A27" w:rsidRDefault="00AF4A27">
            <w:hyperlink r:id="rId768">
              <w:r>
                <w:rPr>
                  <w:color w:val="0563C1"/>
                  <w:u w:val="single"/>
                </w:rPr>
                <w:t>https://www.google.com/search?q=Al+Akhawayn+University+official+university+website+admissions</w:t>
              </w:r>
            </w:hyperlink>
          </w:p>
        </w:tc>
        <w:tc>
          <w:tcPr>
            <w:tcW w:w="226" w:type="pct"/>
          </w:tcPr>
          <w:p w14:paraId="10F825AE" w14:textId="77777777" w:rsidR="00AF4A27" w:rsidRDefault="00AF4A27">
            <w:r>
              <w:t>University / degree-awarding institution</w:t>
            </w:r>
          </w:p>
        </w:tc>
        <w:tc>
          <w:tcPr>
            <w:tcW w:w="311" w:type="pct"/>
          </w:tcPr>
          <w:p w14:paraId="1ACA4660" w14:textId="77777777" w:rsidR="00AF4A27" w:rsidRDefault="00AF4A27">
            <w:r>
              <w:t>Undergraduate / Bachelor / Licence*</w:t>
            </w:r>
          </w:p>
        </w:tc>
        <w:tc>
          <w:tcPr>
            <w:tcW w:w="161" w:type="pct"/>
          </w:tcPr>
          <w:p w14:paraId="5CFA9343" w14:textId="77777777" w:rsidR="00AF4A27" w:rsidRDefault="00AF4A27">
            <w:r>
              <w:t>Check</w:t>
            </w:r>
          </w:p>
        </w:tc>
        <w:tc>
          <w:tcPr>
            <w:tcW w:w="303" w:type="pct"/>
          </w:tcPr>
          <w:p w14:paraId="13F048A2" w14:textId="77777777" w:rsidR="00AF4A27" w:rsidRDefault="00AF4A27">
            <w:r>
              <w:t>Check</w:t>
            </w:r>
          </w:p>
        </w:tc>
        <w:tc>
          <w:tcPr>
            <w:tcW w:w="242" w:type="pct"/>
          </w:tcPr>
          <w:p w14:paraId="041F39C9" w14:textId="77777777" w:rsidR="00AF4A27" w:rsidRDefault="00AF4A27">
            <w:r>
              <w:t>Check</w:t>
            </w:r>
          </w:p>
        </w:tc>
      </w:tr>
      <w:tr w:rsidR="00AF4A27" w14:paraId="714187EC" w14:textId="77777777" w:rsidTr="00AF4A27">
        <w:trPr>
          <w:jc w:val="center"/>
        </w:trPr>
        <w:tc>
          <w:tcPr>
            <w:tcW w:w="92" w:type="pct"/>
          </w:tcPr>
          <w:p w14:paraId="2361FC9B" w14:textId="77777777" w:rsidR="00AF4A27" w:rsidRDefault="00AF4A27">
            <w:r>
              <w:lastRenderedPageBreak/>
              <w:t>14</w:t>
            </w:r>
          </w:p>
        </w:tc>
        <w:tc>
          <w:tcPr>
            <w:tcW w:w="417" w:type="pct"/>
          </w:tcPr>
          <w:p w14:paraId="6B82CF55" w14:textId="0C8A3648" w:rsidR="00AF4A27" w:rsidRDefault="00AF4A27">
            <w:r>
              <w:t>International University of Rabat (site lookup)</w:t>
            </w:r>
          </w:p>
        </w:tc>
        <w:tc>
          <w:tcPr>
            <w:tcW w:w="3248" w:type="pct"/>
          </w:tcPr>
          <w:p w14:paraId="012496B6" w14:textId="19F19ACC" w:rsidR="00AF4A27" w:rsidRDefault="00AF4A27">
            <w:hyperlink r:id="rId769">
              <w:r>
                <w:rPr>
                  <w:color w:val="0563C1"/>
                  <w:u w:val="single"/>
                </w:rPr>
                <w:t>https://www.google.com/search?q=International+University+of+Rabat+official+university+website+admissions</w:t>
              </w:r>
            </w:hyperlink>
          </w:p>
        </w:tc>
        <w:tc>
          <w:tcPr>
            <w:tcW w:w="226" w:type="pct"/>
          </w:tcPr>
          <w:p w14:paraId="73B673C5" w14:textId="77777777" w:rsidR="00AF4A27" w:rsidRDefault="00AF4A27">
            <w:r>
              <w:t>University / degree-awarding institution</w:t>
            </w:r>
          </w:p>
        </w:tc>
        <w:tc>
          <w:tcPr>
            <w:tcW w:w="311" w:type="pct"/>
          </w:tcPr>
          <w:p w14:paraId="39843A7D" w14:textId="77777777" w:rsidR="00AF4A27" w:rsidRDefault="00AF4A27">
            <w:r>
              <w:t>Undergraduate / Bachelor / Licence*</w:t>
            </w:r>
          </w:p>
        </w:tc>
        <w:tc>
          <w:tcPr>
            <w:tcW w:w="161" w:type="pct"/>
          </w:tcPr>
          <w:p w14:paraId="20C49E69" w14:textId="77777777" w:rsidR="00AF4A27" w:rsidRDefault="00AF4A27">
            <w:r>
              <w:t>Check</w:t>
            </w:r>
          </w:p>
        </w:tc>
        <w:tc>
          <w:tcPr>
            <w:tcW w:w="303" w:type="pct"/>
          </w:tcPr>
          <w:p w14:paraId="31FDE32F" w14:textId="77777777" w:rsidR="00AF4A27" w:rsidRDefault="00AF4A27">
            <w:r>
              <w:t>Check</w:t>
            </w:r>
          </w:p>
        </w:tc>
        <w:tc>
          <w:tcPr>
            <w:tcW w:w="242" w:type="pct"/>
          </w:tcPr>
          <w:p w14:paraId="74014F06" w14:textId="77777777" w:rsidR="00AF4A27" w:rsidRDefault="00AF4A27">
            <w:r>
              <w:t>Check</w:t>
            </w:r>
          </w:p>
        </w:tc>
      </w:tr>
      <w:tr w:rsidR="00AF4A27" w14:paraId="4E1C8AF6" w14:textId="77777777" w:rsidTr="00AF4A27">
        <w:trPr>
          <w:jc w:val="center"/>
        </w:trPr>
        <w:tc>
          <w:tcPr>
            <w:tcW w:w="92" w:type="pct"/>
          </w:tcPr>
          <w:p w14:paraId="7A08548E" w14:textId="77777777" w:rsidR="00AF4A27" w:rsidRDefault="00AF4A27">
            <w:r>
              <w:t>15</w:t>
            </w:r>
          </w:p>
        </w:tc>
        <w:tc>
          <w:tcPr>
            <w:tcW w:w="417" w:type="pct"/>
          </w:tcPr>
          <w:p w14:paraId="2FEA1AEA" w14:textId="64CC375C" w:rsidR="00AF4A27" w:rsidRDefault="00AF4A27">
            <w:r>
              <w:t>University Mohammed VI Polytechnic (site lookup)</w:t>
            </w:r>
          </w:p>
        </w:tc>
        <w:tc>
          <w:tcPr>
            <w:tcW w:w="3248" w:type="pct"/>
          </w:tcPr>
          <w:p w14:paraId="2CA0B41D" w14:textId="5B4CB1F9" w:rsidR="00AF4A27" w:rsidRDefault="00AF4A27">
            <w:hyperlink r:id="rId770">
              <w:r>
                <w:rPr>
                  <w:color w:val="0563C1"/>
                  <w:u w:val="single"/>
                </w:rPr>
                <w:t>https://www.google.com/search?q=University+Mohammed+VI+Polytechnic+official+university+website+admissions</w:t>
              </w:r>
            </w:hyperlink>
          </w:p>
        </w:tc>
        <w:tc>
          <w:tcPr>
            <w:tcW w:w="226" w:type="pct"/>
          </w:tcPr>
          <w:p w14:paraId="2C2A7F00" w14:textId="77777777" w:rsidR="00AF4A27" w:rsidRDefault="00AF4A27">
            <w:r>
              <w:t>University college / institute / school</w:t>
            </w:r>
          </w:p>
        </w:tc>
        <w:tc>
          <w:tcPr>
            <w:tcW w:w="311" w:type="pct"/>
          </w:tcPr>
          <w:p w14:paraId="7556DAE5" w14:textId="77777777" w:rsidR="00AF4A27" w:rsidRDefault="00AF4A27">
            <w:r>
              <w:t>Undergraduate / Bachelor / Licence*</w:t>
            </w:r>
          </w:p>
        </w:tc>
        <w:tc>
          <w:tcPr>
            <w:tcW w:w="161" w:type="pct"/>
          </w:tcPr>
          <w:p w14:paraId="2018705D" w14:textId="77777777" w:rsidR="00AF4A27" w:rsidRDefault="00AF4A27">
            <w:r>
              <w:t>Check</w:t>
            </w:r>
          </w:p>
        </w:tc>
        <w:tc>
          <w:tcPr>
            <w:tcW w:w="303" w:type="pct"/>
          </w:tcPr>
          <w:p w14:paraId="649B6C49" w14:textId="77777777" w:rsidR="00AF4A27" w:rsidRDefault="00AF4A27">
            <w:r>
              <w:t>Check</w:t>
            </w:r>
          </w:p>
        </w:tc>
        <w:tc>
          <w:tcPr>
            <w:tcW w:w="242" w:type="pct"/>
          </w:tcPr>
          <w:p w14:paraId="399617D1" w14:textId="77777777" w:rsidR="00AF4A27" w:rsidRDefault="00AF4A27">
            <w:r>
              <w:t>Check</w:t>
            </w:r>
          </w:p>
        </w:tc>
      </w:tr>
      <w:tr w:rsidR="00AF4A27" w14:paraId="66B3FE26" w14:textId="77777777" w:rsidTr="00AF4A27">
        <w:trPr>
          <w:jc w:val="center"/>
        </w:trPr>
        <w:tc>
          <w:tcPr>
            <w:tcW w:w="92" w:type="pct"/>
          </w:tcPr>
          <w:p w14:paraId="380BD7A2" w14:textId="77777777" w:rsidR="00AF4A27" w:rsidRDefault="00AF4A27">
            <w:r>
              <w:t>16</w:t>
            </w:r>
          </w:p>
        </w:tc>
        <w:tc>
          <w:tcPr>
            <w:tcW w:w="417" w:type="pct"/>
          </w:tcPr>
          <w:p w14:paraId="70DEF32F" w14:textId="285490EC" w:rsidR="00AF4A27" w:rsidRDefault="00AF4A27">
            <w:r>
              <w:t>Euro-Mediterranean University of Fes (site lookup)</w:t>
            </w:r>
          </w:p>
        </w:tc>
        <w:tc>
          <w:tcPr>
            <w:tcW w:w="3248" w:type="pct"/>
          </w:tcPr>
          <w:p w14:paraId="395C3AA4" w14:textId="2BFECA27" w:rsidR="00AF4A27" w:rsidRDefault="00AF4A27">
            <w:hyperlink r:id="rId771">
              <w:r>
                <w:rPr>
                  <w:color w:val="0563C1"/>
                  <w:u w:val="single"/>
                </w:rPr>
                <w:t>https://www.google.com/search?q=Euro-Mediterranean+University+of+Fes+official+university+website+admissions</w:t>
              </w:r>
            </w:hyperlink>
          </w:p>
        </w:tc>
        <w:tc>
          <w:tcPr>
            <w:tcW w:w="226" w:type="pct"/>
          </w:tcPr>
          <w:p w14:paraId="224288C9" w14:textId="77777777" w:rsidR="00AF4A27" w:rsidRDefault="00AF4A27">
            <w:r>
              <w:t>University / degree-awarding institution</w:t>
            </w:r>
          </w:p>
        </w:tc>
        <w:tc>
          <w:tcPr>
            <w:tcW w:w="311" w:type="pct"/>
          </w:tcPr>
          <w:p w14:paraId="6D864D60" w14:textId="77777777" w:rsidR="00AF4A27" w:rsidRDefault="00AF4A27">
            <w:r>
              <w:t>Undergraduate / Bachelor / Licence*</w:t>
            </w:r>
          </w:p>
        </w:tc>
        <w:tc>
          <w:tcPr>
            <w:tcW w:w="161" w:type="pct"/>
          </w:tcPr>
          <w:p w14:paraId="54534B38" w14:textId="77777777" w:rsidR="00AF4A27" w:rsidRDefault="00AF4A27">
            <w:r>
              <w:t>Check</w:t>
            </w:r>
          </w:p>
        </w:tc>
        <w:tc>
          <w:tcPr>
            <w:tcW w:w="303" w:type="pct"/>
          </w:tcPr>
          <w:p w14:paraId="1A797A30" w14:textId="77777777" w:rsidR="00AF4A27" w:rsidRDefault="00AF4A27">
            <w:r>
              <w:t>Check</w:t>
            </w:r>
          </w:p>
        </w:tc>
        <w:tc>
          <w:tcPr>
            <w:tcW w:w="242" w:type="pct"/>
          </w:tcPr>
          <w:p w14:paraId="41514AEB" w14:textId="77777777" w:rsidR="00AF4A27" w:rsidRDefault="00AF4A27">
            <w:r>
              <w:t>Check</w:t>
            </w:r>
          </w:p>
        </w:tc>
      </w:tr>
      <w:tr w:rsidR="00AF4A27" w14:paraId="572D5804" w14:textId="77777777" w:rsidTr="00AF4A27">
        <w:trPr>
          <w:jc w:val="center"/>
        </w:trPr>
        <w:tc>
          <w:tcPr>
            <w:tcW w:w="92" w:type="pct"/>
          </w:tcPr>
          <w:p w14:paraId="2229DD69" w14:textId="77777777" w:rsidR="00AF4A27" w:rsidRDefault="00AF4A27">
            <w:r>
              <w:t>17</w:t>
            </w:r>
          </w:p>
        </w:tc>
        <w:tc>
          <w:tcPr>
            <w:tcW w:w="417" w:type="pct"/>
          </w:tcPr>
          <w:p w14:paraId="6F9229AE" w14:textId="689E156E" w:rsidR="00AF4A27" w:rsidRDefault="00AF4A27">
            <w:r>
              <w:t>International University of Casablanca (site lookup)</w:t>
            </w:r>
          </w:p>
        </w:tc>
        <w:tc>
          <w:tcPr>
            <w:tcW w:w="3248" w:type="pct"/>
          </w:tcPr>
          <w:p w14:paraId="3B1FC44F" w14:textId="556F985E" w:rsidR="00AF4A27" w:rsidRDefault="00AF4A27">
            <w:hyperlink r:id="rId772">
              <w:r>
                <w:rPr>
                  <w:color w:val="0563C1"/>
                  <w:u w:val="single"/>
                </w:rPr>
                <w:t>https://www.google.com/search?q=International+University+of+Casablanca+official+university+website+admissions</w:t>
              </w:r>
            </w:hyperlink>
          </w:p>
        </w:tc>
        <w:tc>
          <w:tcPr>
            <w:tcW w:w="226" w:type="pct"/>
          </w:tcPr>
          <w:p w14:paraId="4CBAE942" w14:textId="77777777" w:rsidR="00AF4A27" w:rsidRDefault="00AF4A27">
            <w:r>
              <w:t>University / degree-awarding institution</w:t>
            </w:r>
          </w:p>
        </w:tc>
        <w:tc>
          <w:tcPr>
            <w:tcW w:w="311" w:type="pct"/>
          </w:tcPr>
          <w:p w14:paraId="39936BA8" w14:textId="77777777" w:rsidR="00AF4A27" w:rsidRDefault="00AF4A27">
            <w:r>
              <w:t>Undergraduate / Bachelor / Licence*</w:t>
            </w:r>
          </w:p>
        </w:tc>
        <w:tc>
          <w:tcPr>
            <w:tcW w:w="161" w:type="pct"/>
          </w:tcPr>
          <w:p w14:paraId="6795EE56" w14:textId="77777777" w:rsidR="00AF4A27" w:rsidRDefault="00AF4A27">
            <w:r>
              <w:t>Check</w:t>
            </w:r>
          </w:p>
        </w:tc>
        <w:tc>
          <w:tcPr>
            <w:tcW w:w="303" w:type="pct"/>
          </w:tcPr>
          <w:p w14:paraId="7DE53F11" w14:textId="77777777" w:rsidR="00AF4A27" w:rsidRDefault="00AF4A27">
            <w:r>
              <w:t>Check</w:t>
            </w:r>
          </w:p>
        </w:tc>
        <w:tc>
          <w:tcPr>
            <w:tcW w:w="242" w:type="pct"/>
          </w:tcPr>
          <w:p w14:paraId="5EB1699B" w14:textId="77777777" w:rsidR="00AF4A27" w:rsidRDefault="00AF4A27">
            <w:r>
              <w:t>Check</w:t>
            </w:r>
          </w:p>
        </w:tc>
      </w:tr>
      <w:tr w:rsidR="00AF4A27" w14:paraId="527F7915" w14:textId="77777777" w:rsidTr="00AF4A27">
        <w:trPr>
          <w:jc w:val="center"/>
        </w:trPr>
        <w:tc>
          <w:tcPr>
            <w:tcW w:w="92" w:type="pct"/>
          </w:tcPr>
          <w:p w14:paraId="01968333" w14:textId="77777777" w:rsidR="00AF4A27" w:rsidRDefault="00AF4A27">
            <w:r>
              <w:t>18</w:t>
            </w:r>
          </w:p>
        </w:tc>
        <w:tc>
          <w:tcPr>
            <w:tcW w:w="417" w:type="pct"/>
          </w:tcPr>
          <w:p w14:paraId="5B228F1E" w14:textId="3535237E" w:rsidR="00AF4A27" w:rsidRDefault="00AF4A27">
            <w:r>
              <w:t>Mundiapolis University (site lookup)</w:t>
            </w:r>
          </w:p>
        </w:tc>
        <w:tc>
          <w:tcPr>
            <w:tcW w:w="3248" w:type="pct"/>
          </w:tcPr>
          <w:p w14:paraId="0633E4AB" w14:textId="4958EA14" w:rsidR="00AF4A27" w:rsidRDefault="00AF4A27">
            <w:hyperlink r:id="rId773">
              <w:r>
                <w:rPr>
                  <w:color w:val="0563C1"/>
                  <w:u w:val="single"/>
                </w:rPr>
                <w:t>https://www.google.com/search?q=Mundiapolis+University+official+university+website+admissions</w:t>
              </w:r>
            </w:hyperlink>
          </w:p>
        </w:tc>
        <w:tc>
          <w:tcPr>
            <w:tcW w:w="226" w:type="pct"/>
          </w:tcPr>
          <w:p w14:paraId="0FD81CE3" w14:textId="77777777" w:rsidR="00AF4A27" w:rsidRDefault="00AF4A27">
            <w:r>
              <w:t>University / degree-awarding institution</w:t>
            </w:r>
          </w:p>
        </w:tc>
        <w:tc>
          <w:tcPr>
            <w:tcW w:w="311" w:type="pct"/>
          </w:tcPr>
          <w:p w14:paraId="70D8E83E" w14:textId="77777777" w:rsidR="00AF4A27" w:rsidRDefault="00AF4A27">
            <w:r>
              <w:t>Undergraduate / Bachelor / Licence*</w:t>
            </w:r>
          </w:p>
        </w:tc>
        <w:tc>
          <w:tcPr>
            <w:tcW w:w="161" w:type="pct"/>
          </w:tcPr>
          <w:p w14:paraId="4C5280CC" w14:textId="77777777" w:rsidR="00AF4A27" w:rsidRDefault="00AF4A27">
            <w:r>
              <w:t>Check</w:t>
            </w:r>
          </w:p>
        </w:tc>
        <w:tc>
          <w:tcPr>
            <w:tcW w:w="303" w:type="pct"/>
          </w:tcPr>
          <w:p w14:paraId="14240248" w14:textId="77777777" w:rsidR="00AF4A27" w:rsidRDefault="00AF4A27">
            <w:r>
              <w:t>Check</w:t>
            </w:r>
          </w:p>
        </w:tc>
        <w:tc>
          <w:tcPr>
            <w:tcW w:w="242" w:type="pct"/>
          </w:tcPr>
          <w:p w14:paraId="44783469" w14:textId="77777777" w:rsidR="00AF4A27" w:rsidRDefault="00AF4A27">
            <w:r>
              <w:t>Check</w:t>
            </w:r>
          </w:p>
        </w:tc>
      </w:tr>
      <w:tr w:rsidR="00AF4A27" w14:paraId="766B709B" w14:textId="77777777" w:rsidTr="00AF4A27">
        <w:trPr>
          <w:jc w:val="center"/>
        </w:trPr>
        <w:tc>
          <w:tcPr>
            <w:tcW w:w="92" w:type="pct"/>
          </w:tcPr>
          <w:p w14:paraId="7F550BC4" w14:textId="77777777" w:rsidR="00AF4A27" w:rsidRDefault="00AF4A27">
            <w:r>
              <w:t>19</w:t>
            </w:r>
          </w:p>
        </w:tc>
        <w:tc>
          <w:tcPr>
            <w:tcW w:w="417" w:type="pct"/>
          </w:tcPr>
          <w:p w14:paraId="47A872E8" w14:textId="7318DF5F" w:rsidR="00AF4A27" w:rsidRDefault="00AF4A27">
            <w:r>
              <w:t>Universiapolis University of Agadir (site lookup)</w:t>
            </w:r>
          </w:p>
        </w:tc>
        <w:tc>
          <w:tcPr>
            <w:tcW w:w="3248" w:type="pct"/>
          </w:tcPr>
          <w:p w14:paraId="7CB1690B" w14:textId="1BEE17EB" w:rsidR="00AF4A27" w:rsidRDefault="00AF4A27">
            <w:hyperlink r:id="rId774">
              <w:r>
                <w:rPr>
                  <w:color w:val="0563C1"/>
                  <w:u w:val="single"/>
                </w:rPr>
                <w:t>https://www.google.com/search?q=Universiapolis+University+of+Agadir+official+university+website+admissions</w:t>
              </w:r>
            </w:hyperlink>
          </w:p>
        </w:tc>
        <w:tc>
          <w:tcPr>
            <w:tcW w:w="226" w:type="pct"/>
          </w:tcPr>
          <w:p w14:paraId="3D17BB2A" w14:textId="77777777" w:rsidR="00AF4A27" w:rsidRDefault="00AF4A27">
            <w:r>
              <w:t>University / degree-awarding institution</w:t>
            </w:r>
          </w:p>
        </w:tc>
        <w:tc>
          <w:tcPr>
            <w:tcW w:w="311" w:type="pct"/>
          </w:tcPr>
          <w:p w14:paraId="527410F3" w14:textId="77777777" w:rsidR="00AF4A27" w:rsidRDefault="00AF4A27">
            <w:r>
              <w:t>Undergraduate / Bachelor / Licence*</w:t>
            </w:r>
          </w:p>
        </w:tc>
        <w:tc>
          <w:tcPr>
            <w:tcW w:w="161" w:type="pct"/>
          </w:tcPr>
          <w:p w14:paraId="49BB1A2F" w14:textId="77777777" w:rsidR="00AF4A27" w:rsidRDefault="00AF4A27">
            <w:r>
              <w:t>Check</w:t>
            </w:r>
          </w:p>
        </w:tc>
        <w:tc>
          <w:tcPr>
            <w:tcW w:w="303" w:type="pct"/>
          </w:tcPr>
          <w:p w14:paraId="29E86A19" w14:textId="77777777" w:rsidR="00AF4A27" w:rsidRDefault="00AF4A27">
            <w:r>
              <w:t>Check</w:t>
            </w:r>
          </w:p>
        </w:tc>
        <w:tc>
          <w:tcPr>
            <w:tcW w:w="242" w:type="pct"/>
          </w:tcPr>
          <w:p w14:paraId="543AFF92" w14:textId="77777777" w:rsidR="00AF4A27" w:rsidRDefault="00AF4A27">
            <w:r>
              <w:t>Check</w:t>
            </w:r>
          </w:p>
        </w:tc>
      </w:tr>
      <w:tr w:rsidR="00AF4A27" w14:paraId="2BBAF042" w14:textId="77777777" w:rsidTr="00AF4A27">
        <w:trPr>
          <w:jc w:val="center"/>
        </w:trPr>
        <w:tc>
          <w:tcPr>
            <w:tcW w:w="92" w:type="pct"/>
          </w:tcPr>
          <w:p w14:paraId="12CBF215" w14:textId="77777777" w:rsidR="00AF4A27" w:rsidRDefault="00AF4A27">
            <w:r>
              <w:t>20</w:t>
            </w:r>
          </w:p>
        </w:tc>
        <w:tc>
          <w:tcPr>
            <w:tcW w:w="417" w:type="pct"/>
          </w:tcPr>
          <w:p w14:paraId="3C3A280B" w14:textId="1818568F" w:rsidR="00AF4A27" w:rsidRDefault="00AF4A27">
            <w:r>
              <w:t>Private University of Marrakech (site lookup)</w:t>
            </w:r>
          </w:p>
        </w:tc>
        <w:tc>
          <w:tcPr>
            <w:tcW w:w="3248" w:type="pct"/>
          </w:tcPr>
          <w:p w14:paraId="3512C833" w14:textId="15B1D6E0" w:rsidR="00AF4A27" w:rsidRDefault="00AF4A27">
            <w:hyperlink r:id="rId775">
              <w:r>
                <w:rPr>
                  <w:color w:val="0563C1"/>
                  <w:u w:val="single"/>
                </w:rPr>
                <w:t>https://www.google.com/search?q=Private+University+of+Marrakech+official+university+website+admissions</w:t>
              </w:r>
            </w:hyperlink>
          </w:p>
        </w:tc>
        <w:tc>
          <w:tcPr>
            <w:tcW w:w="226" w:type="pct"/>
          </w:tcPr>
          <w:p w14:paraId="2C972BB0" w14:textId="77777777" w:rsidR="00AF4A27" w:rsidRDefault="00AF4A27">
            <w:r>
              <w:t>University / degree-awarding institution</w:t>
            </w:r>
          </w:p>
        </w:tc>
        <w:tc>
          <w:tcPr>
            <w:tcW w:w="311" w:type="pct"/>
          </w:tcPr>
          <w:p w14:paraId="3E73CCA3" w14:textId="77777777" w:rsidR="00AF4A27" w:rsidRDefault="00AF4A27">
            <w:r>
              <w:t>Undergraduate / Bachelor / Licence*</w:t>
            </w:r>
          </w:p>
        </w:tc>
        <w:tc>
          <w:tcPr>
            <w:tcW w:w="161" w:type="pct"/>
          </w:tcPr>
          <w:p w14:paraId="7B7E70EA" w14:textId="77777777" w:rsidR="00AF4A27" w:rsidRDefault="00AF4A27">
            <w:r>
              <w:t>Check</w:t>
            </w:r>
          </w:p>
        </w:tc>
        <w:tc>
          <w:tcPr>
            <w:tcW w:w="303" w:type="pct"/>
          </w:tcPr>
          <w:p w14:paraId="3CBEA9D5" w14:textId="77777777" w:rsidR="00AF4A27" w:rsidRDefault="00AF4A27">
            <w:r>
              <w:t>Check</w:t>
            </w:r>
          </w:p>
        </w:tc>
        <w:tc>
          <w:tcPr>
            <w:tcW w:w="242" w:type="pct"/>
          </w:tcPr>
          <w:p w14:paraId="79862EB6" w14:textId="77777777" w:rsidR="00AF4A27" w:rsidRDefault="00AF4A27">
            <w:r>
              <w:t>Check</w:t>
            </w:r>
          </w:p>
        </w:tc>
      </w:tr>
      <w:tr w:rsidR="00AF4A27" w14:paraId="1DBD8402" w14:textId="77777777" w:rsidTr="00AF4A27">
        <w:trPr>
          <w:jc w:val="center"/>
        </w:trPr>
        <w:tc>
          <w:tcPr>
            <w:tcW w:w="92" w:type="pct"/>
          </w:tcPr>
          <w:p w14:paraId="3D9FDC6F" w14:textId="77777777" w:rsidR="00AF4A27" w:rsidRDefault="00AF4A27">
            <w:r>
              <w:t>21</w:t>
            </w:r>
          </w:p>
        </w:tc>
        <w:tc>
          <w:tcPr>
            <w:tcW w:w="417" w:type="pct"/>
          </w:tcPr>
          <w:p w14:paraId="27571019" w14:textId="628CFE0E" w:rsidR="00AF4A27" w:rsidRDefault="00AF4A27">
            <w:r>
              <w:t>Private University of Fes (site lookup)</w:t>
            </w:r>
          </w:p>
        </w:tc>
        <w:tc>
          <w:tcPr>
            <w:tcW w:w="3248" w:type="pct"/>
          </w:tcPr>
          <w:p w14:paraId="38D85A9A" w14:textId="22B2430A" w:rsidR="00AF4A27" w:rsidRDefault="00AF4A27">
            <w:hyperlink r:id="rId776">
              <w:r>
                <w:rPr>
                  <w:color w:val="0563C1"/>
                  <w:u w:val="single"/>
                </w:rPr>
                <w:t>https://www.google.com/search?q=Private+University+of+Fes+official+university+website+admissions</w:t>
              </w:r>
            </w:hyperlink>
          </w:p>
        </w:tc>
        <w:tc>
          <w:tcPr>
            <w:tcW w:w="226" w:type="pct"/>
          </w:tcPr>
          <w:p w14:paraId="5F189C56" w14:textId="77777777" w:rsidR="00AF4A27" w:rsidRDefault="00AF4A27">
            <w:r>
              <w:t>University / degree-awarding institution</w:t>
            </w:r>
          </w:p>
        </w:tc>
        <w:tc>
          <w:tcPr>
            <w:tcW w:w="311" w:type="pct"/>
          </w:tcPr>
          <w:p w14:paraId="4E3279A4" w14:textId="77777777" w:rsidR="00AF4A27" w:rsidRDefault="00AF4A27">
            <w:r>
              <w:t>Undergraduate / Bachelor / Licence*</w:t>
            </w:r>
          </w:p>
        </w:tc>
        <w:tc>
          <w:tcPr>
            <w:tcW w:w="161" w:type="pct"/>
          </w:tcPr>
          <w:p w14:paraId="01715FB9" w14:textId="77777777" w:rsidR="00AF4A27" w:rsidRDefault="00AF4A27">
            <w:r>
              <w:t>Check</w:t>
            </w:r>
          </w:p>
        </w:tc>
        <w:tc>
          <w:tcPr>
            <w:tcW w:w="303" w:type="pct"/>
          </w:tcPr>
          <w:p w14:paraId="7571F932" w14:textId="77777777" w:rsidR="00AF4A27" w:rsidRDefault="00AF4A27">
            <w:r>
              <w:t>Check</w:t>
            </w:r>
          </w:p>
        </w:tc>
        <w:tc>
          <w:tcPr>
            <w:tcW w:w="242" w:type="pct"/>
          </w:tcPr>
          <w:p w14:paraId="3071EDD3" w14:textId="77777777" w:rsidR="00AF4A27" w:rsidRDefault="00AF4A27">
            <w:r>
              <w:t>Check</w:t>
            </w:r>
          </w:p>
        </w:tc>
      </w:tr>
      <w:tr w:rsidR="00AF4A27" w14:paraId="4A82010F" w14:textId="77777777" w:rsidTr="00AF4A27">
        <w:trPr>
          <w:jc w:val="center"/>
        </w:trPr>
        <w:tc>
          <w:tcPr>
            <w:tcW w:w="92" w:type="pct"/>
          </w:tcPr>
          <w:p w14:paraId="0A7DF7BA" w14:textId="77777777" w:rsidR="00AF4A27" w:rsidRDefault="00AF4A27">
            <w:r>
              <w:t>22</w:t>
            </w:r>
          </w:p>
        </w:tc>
        <w:tc>
          <w:tcPr>
            <w:tcW w:w="417" w:type="pct"/>
          </w:tcPr>
          <w:p w14:paraId="7D698024" w14:textId="2BC28CE2" w:rsidR="00AF4A27" w:rsidRDefault="00AF4A27">
            <w:r>
              <w:t>Mohammed VI University of Health Sciences (site lookup)</w:t>
            </w:r>
          </w:p>
        </w:tc>
        <w:tc>
          <w:tcPr>
            <w:tcW w:w="3248" w:type="pct"/>
          </w:tcPr>
          <w:p w14:paraId="1D955A7D" w14:textId="589AF6D0" w:rsidR="00AF4A27" w:rsidRDefault="00AF4A27">
            <w:hyperlink r:id="rId777">
              <w:r>
                <w:rPr>
                  <w:color w:val="0563C1"/>
                  <w:u w:val="single"/>
                </w:rPr>
                <w:t>https://www.google.com/search?q=Mohammed+VI+University+of+Health+Sciences+official+university+website+admissions</w:t>
              </w:r>
            </w:hyperlink>
          </w:p>
        </w:tc>
        <w:tc>
          <w:tcPr>
            <w:tcW w:w="226" w:type="pct"/>
          </w:tcPr>
          <w:p w14:paraId="05BD1E91" w14:textId="77777777" w:rsidR="00AF4A27" w:rsidRDefault="00AF4A27">
            <w:r>
              <w:t>University / degree-awarding institution</w:t>
            </w:r>
          </w:p>
        </w:tc>
        <w:tc>
          <w:tcPr>
            <w:tcW w:w="311" w:type="pct"/>
          </w:tcPr>
          <w:p w14:paraId="434A5A25" w14:textId="77777777" w:rsidR="00AF4A27" w:rsidRDefault="00AF4A27">
            <w:r>
              <w:t>Undergraduate / Bachelor / Licence*</w:t>
            </w:r>
          </w:p>
        </w:tc>
        <w:tc>
          <w:tcPr>
            <w:tcW w:w="161" w:type="pct"/>
          </w:tcPr>
          <w:p w14:paraId="1671237F" w14:textId="77777777" w:rsidR="00AF4A27" w:rsidRDefault="00AF4A27">
            <w:r>
              <w:t>Check</w:t>
            </w:r>
          </w:p>
        </w:tc>
        <w:tc>
          <w:tcPr>
            <w:tcW w:w="303" w:type="pct"/>
          </w:tcPr>
          <w:p w14:paraId="0D6B81C0" w14:textId="77777777" w:rsidR="00AF4A27" w:rsidRDefault="00AF4A27">
            <w:r>
              <w:t>Check</w:t>
            </w:r>
          </w:p>
        </w:tc>
        <w:tc>
          <w:tcPr>
            <w:tcW w:w="242" w:type="pct"/>
          </w:tcPr>
          <w:p w14:paraId="705D6895" w14:textId="77777777" w:rsidR="00AF4A27" w:rsidRDefault="00AF4A27">
            <w:r>
              <w:t>Check</w:t>
            </w:r>
          </w:p>
        </w:tc>
      </w:tr>
      <w:tr w:rsidR="00AF4A27" w14:paraId="6E18C248" w14:textId="77777777" w:rsidTr="00AF4A27">
        <w:trPr>
          <w:jc w:val="center"/>
        </w:trPr>
        <w:tc>
          <w:tcPr>
            <w:tcW w:w="92" w:type="pct"/>
          </w:tcPr>
          <w:p w14:paraId="786F69B2" w14:textId="77777777" w:rsidR="00AF4A27" w:rsidRDefault="00AF4A27">
            <w:r>
              <w:t>23</w:t>
            </w:r>
          </w:p>
        </w:tc>
        <w:tc>
          <w:tcPr>
            <w:tcW w:w="417" w:type="pct"/>
          </w:tcPr>
          <w:p w14:paraId="0619F87E" w14:textId="4BFB65A6" w:rsidR="00AF4A27" w:rsidRDefault="00AF4A27">
            <w:r>
              <w:t>Al-Zahrawi International University of Health Sciences (site lookup)</w:t>
            </w:r>
          </w:p>
        </w:tc>
        <w:tc>
          <w:tcPr>
            <w:tcW w:w="3248" w:type="pct"/>
          </w:tcPr>
          <w:p w14:paraId="6536DC48" w14:textId="2FB20C77" w:rsidR="00AF4A27" w:rsidRDefault="00AF4A27">
            <w:hyperlink r:id="rId778">
              <w:r>
                <w:rPr>
                  <w:color w:val="0563C1"/>
                  <w:u w:val="single"/>
                </w:rPr>
                <w:t>https://www.google.com/search?q=Al-Zahrawi+International+University+of+Health+Sciences+official+university+website+admissions</w:t>
              </w:r>
            </w:hyperlink>
          </w:p>
        </w:tc>
        <w:tc>
          <w:tcPr>
            <w:tcW w:w="226" w:type="pct"/>
          </w:tcPr>
          <w:p w14:paraId="04AD917F" w14:textId="77777777" w:rsidR="00AF4A27" w:rsidRDefault="00AF4A27">
            <w:r>
              <w:t>University / degree-awarding institution</w:t>
            </w:r>
          </w:p>
        </w:tc>
        <w:tc>
          <w:tcPr>
            <w:tcW w:w="311" w:type="pct"/>
          </w:tcPr>
          <w:p w14:paraId="11B378BA" w14:textId="77777777" w:rsidR="00AF4A27" w:rsidRDefault="00AF4A27">
            <w:r>
              <w:t>Undergraduate / Bachelor / Licence*</w:t>
            </w:r>
          </w:p>
        </w:tc>
        <w:tc>
          <w:tcPr>
            <w:tcW w:w="161" w:type="pct"/>
          </w:tcPr>
          <w:p w14:paraId="2D2B24E7" w14:textId="77777777" w:rsidR="00AF4A27" w:rsidRDefault="00AF4A27">
            <w:r>
              <w:t>Check</w:t>
            </w:r>
          </w:p>
        </w:tc>
        <w:tc>
          <w:tcPr>
            <w:tcW w:w="303" w:type="pct"/>
          </w:tcPr>
          <w:p w14:paraId="6B3387A2" w14:textId="77777777" w:rsidR="00AF4A27" w:rsidRDefault="00AF4A27">
            <w:r>
              <w:t>Check</w:t>
            </w:r>
          </w:p>
        </w:tc>
        <w:tc>
          <w:tcPr>
            <w:tcW w:w="242" w:type="pct"/>
          </w:tcPr>
          <w:p w14:paraId="32E74A43" w14:textId="77777777" w:rsidR="00AF4A27" w:rsidRDefault="00AF4A27">
            <w:r>
              <w:t>Check</w:t>
            </w:r>
          </w:p>
        </w:tc>
      </w:tr>
      <w:tr w:rsidR="00AF4A27" w14:paraId="1B60B8EB" w14:textId="77777777" w:rsidTr="00AF4A27">
        <w:trPr>
          <w:jc w:val="center"/>
        </w:trPr>
        <w:tc>
          <w:tcPr>
            <w:tcW w:w="92" w:type="pct"/>
          </w:tcPr>
          <w:p w14:paraId="46E22B1C" w14:textId="77777777" w:rsidR="00AF4A27" w:rsidRDefault="00AF4A27">
            <w:r>
              <w:t>24</w:t>
            </w:r>
          </w:p>
        </w:tc>
        <w:tc>
          <w:tcPr>
            <w:tcW w:w="417" w:type="pct"/>
          </w:tcPr>
          <w:p w14:paraId="23A7E7BE" w14:textId="5C950AB2" w:rsidR="00AF4A27" w:rsidRDefault="00AF4A27">
            <w:r>
              <w:t>HEM Business School (site lookup)</w:t>
            </w:r>
          </w:p>
        </w:tc>
        <w:tc>
          <w:tcPr>
            <w:tcW w:w="3248" w:type="pct"/>
          </w:tcPr>
          <w:p w14:paraId="6D9C9AD3" w14:textId="0514768F" w:rsidR="00AF4A27" w:rsidRDefault="00AF4A27">
            <w:hyperlink r:id="rId779">
              <w:r>
                <w:rPr>
                  <w:color w:val="0563C1"/>
                  <w:u w:val="single"/>
                </w:rPr>
                <w:t>https://www.google.com/search?q=HEM+Business+School+official+university+website+admissions</w:t>
              </w:r>
            </w:hyperlink>
          </w:p>
        </w:tc>
        <w:tc>
          <w:tcPr>
            <w:tcW w:w="226" w:type="pct"/>
          </w:tcPr>
          <w:p w14:paraId="2BEC7FB3" w14:textId="77777777" w:rsidR="00AF4A27" w:rsidRDefault="00AF4A27">
            <w:r>
              <w:t>University college / institute / school</w:t>
            </w:r>
          </w:p>
        </w:tc>
        <w:tc>
          <w:tcPr>
            <w:tcW w:w="311" w:type="pct"/>
          </w:tcPr>
          <w:p w14:paraId="2AEBB0FF" w14:textId="77777777" w:rsidR="00AF4A27" w:rsidRDefault="00AF4A27">
            <w:r>
              <w:t>Undergraduate / Bachelor / Licence*</w:t>
            </w:r>
          </w:p>
        </w:tc>
        <w:tc>
          <w:tcPr>
            <w:tcW w:w="161" w:type="pct"/>
          </w:tcPr>
          <w:p w14:paraId="2EF1FE9B" w14:textId="77777777" w:rsidR="00AF4A27" w:rsidRDefault="00AF4A27">
            <w:r>
              <w:t>Check</w:t>
            </w:r>
          </w:p>
        </w:tc>
        <w:tc>
          <w:tcPr>
            <w:tcW w:w="303" w:type="pct"/>
          </w:tcPr>
          <w:p w14:paraId="14C13D3A" w14:textId="77777777" w:rsidR="00AF4A27" w:rsidRDefault="00AF4A27">
            <w:r>
              <w:t>Check</w:t>
            </w:r>
          </w:p>
        </w:tc>
        <w:tc>
          <w:tcPr>
            <w:tcW w:w="242" w:type="pct"/>
          </w:tcPr>
          <w:p w14:paraId="5456A765" w14:textId="77777777" w:rsidR="00AF4A27" w:rsidRDefault="00AF4A27">
            <w:r>
              <w:t>Check</w:t>
            </w:r>
          </w:p>
        </w:tc>
      </w:tr>
      <w:tr w:rsidR="00AF4A27" w14:paraId="7DA7220C" w14:textId="77777777" w:rsidTr="00AF4A27">
        <w:trPr>
          <w:jc w:val="center"/>
        </w:trPr>
        <w:tc>
          <w:tcPr>
            <w:tcW w:w="92" w:type="pct"/>
          </w:tcPr>
          <w:p w14:paraId="68A2C013" w14:textId="77777777" w:rsidR="00AF4A27" w:rsidRDefault="00AF4A27">
            <w:r>
              <w:t>25</w:t>
            </w:r>
          </w:p>
        </w:tc>
        <w:tc>
          <w:tcPr>
            <w:tcW w:w="417" w:type="pct"/>
          </w:tcPr>
          <w:p w14:paraId="67B684B9" w14:textId="7D14F1EF" w:rsidR="00AF4A27" w:rsidRDefault="00AF4A27">
            <w:r>
              <w:t>ESCA Ecole de Management (site lookup)</w:t>
            </w:r>
          </w:p>
        </w:tc>
        <w:tc>
          <w:tcPr>
            <w:tcW w:w="3248" w:type="pct"/>
          </w:tcPr>
          <w:p w14:paraId="46AF754A" w14:textId="35B51E4A" w:rsidR="00AF4A27" w:rsidRPr="00417C4B" w:rsidRDefault="00AF4A27">
            <w:pPr>
              <w:rPr>
                <w:lang w:val="fr-FR"/>
              </w:rPr>
            </w:pPr>
            <w:hyperlink r:id="rId780">
              <w:r>
                <w:rPr>
                  <w:color w:val="0563C1"/>
                  <w:u w:val="single"/>
                  <w:lang w:val="fr-FR"/>
                </w:rPr>
                <w:t>https://www.google.com/search?q=ESCA+Ecole+de+Management+official+university+website+admissions</w:t>
              </w:r>
            </w:hyperlink>
          </w:p>
        </w:tc>
        <w:tc>
          <w:tcPr>
            <w:tcW w:w="226" w:type="pct"/>
          </w:tcPr>
          <w:p w14:paraId="5433704C" w14:textId="77777777" w:rsidR="00AF4A27" w:rsidRDefault="00AF4A27">
            <w:r>
              <w:t>University college / institute / school</w:t>
            </w:r>
          </w:p>
        </w:tc>
        <w:tc>
          <w:tcPr>
            <w:tcW w:w="311" w:type="pct"/>
          </w:tcPr>
          <w:p w14:paraId="5467FA56" w14:textId="77777777" w:rsidR="00AF4A27" w:rsidRDefault="00AF4A27">
            <w:r>
              <w:t>Undergraduate / Bachelor / Licence*</w:t>
            </w:r>
          </w:p>
        </w:tc>
        <w:tc>
          <w:tcPr>
            <w:tcW w:w="161" w:type="pct"/>
          </w:tcPr>
          <w:p w14:paraId="33FB9035" w14:textId="77777777" w:rsidR="00AF4A27" w:rsidRDefault="00AF4A27">
            <w:r>
              <w:t>Check</w:t>
            </w:r>
          </w:p>
        </w:tc>
        <w:tc>
          <w:tcPr>
            <w:tcW w:w="303" w:type="pct"/>
          </w:tcPr>
          <w:p w14:paraId="54D8085C" w14:textId="77777777" w:rsidR="00AF4A27" w:rsidRDefault="00AF4A27">
            <w:r>
              <w:t>Check</w:t>
            </w:r>
          </w:p>
        </w:tc>
        <w:tc>
          <w:tcPr>
            <w:tcW w:w="242" w:type="pct"/>
          </w:tcPr>
          <w:p w14:paraId="7EC599B8" w14:textId="77777777" w:rsidR="00AF4A27" w:rsidRDefault="00AF4A27">
            <w:r>
              <w:t>Check</w:t>
            </w:r>
          </w:p>
        </w:tc>
      </w:tr>
      <w:tr w:rsidR="00AF4A27" w14:paraId="073DB160" w14:textId="77777777" w:rsidTr="00AF4A27">
        <w:trPr>
          <w:jc w:val="center"/>
        </w:trPr>
        <w:tc>
          <w:tcPr>
            <w:tcW w:w="92" w:type="pct"/>
          </w:tcPr>
          <w:p w14:paraId="0FD23075" w14:textId="77777777" w:rsidR="00AF4A27" w:rsidRDefault="00AF4A27">
            <w:r>
              <w:t>26</w:t>
            </w:r>
          </w:p>
        </w:tc>
        <w:tc>
          <w:tcPr>
            <w:tcW w:w="417" w:type="pct"/>
          </w:tcPr>
          <w:p w14:paraId="2CC67656" w14:textId="0057BBFA" w:rsidR="00AF4A27" w:rsidRDefault="00AF4A27">
            <w:r>
              <w:t>EM Lyon Business School Casablanca (site lookup)</w:t>
            </w:r>
          </w:p>
        </w:tc>
        <w:tc>
          <w:tcPr>
            <w:tcW w:w="3248" w:type="pct"/>
          </w:tcPr>
          <w:p w14:paraId="0D99A2FE" w14:textId="7D280E29" w:rsidR="00AF4A27" w:rsidRDefault="00AF4A27">
            <w:hyperlink r:id="rId781">
              <w:r>
                <w:rPr>
                  <w:color w:val="0563C1"/>
                  <w:u w:val="single"/>
                </w:rPr>
                <w:t>https://www.google.com/search?q=EM+Lyon+Business+School+Casablanca+official+university+website+admissions</w:t>
              </w:r>
            </w:hyperlink>
          </w:p>
        </w:tc>
        <w:tc>
          <w:tcPr>
            <w:tcW w:w="226" w:type="pct"/>
          </w:tcPr>
          <w:p w14:paraId="5A0E9D60" w14:textId="77777777" w:rsidR="00AF4A27" w:rsidRDefault="00AF4A27">
            <w:r>
              <w:t>University college / institute / school</w:t>
            </w:r>
          </w:p>
        </w:tc>
        <w:tc>
          <w:tcPr>
            <w:tcW w:w="311" w:type="pct"/>
          </w:tcPr>
          <w:p w14:paraId="7DB84111" w14:textId="77777777" w:rsidR="00AF4A27" w:rsidRDefault="00AF4A27">
            <w:r>
              <w:t>Undergraduate / Bachelor / Licence*</w:t>
            </w:r>
          </w:p>
        </w:tc>
        <w:tc>
          <w:tcPr>
            <w:tcW w:w="161" w:type="pct"/>
          </w:tcPr>
          <w:p w14:paraId="20A5172C" w14:textId="77777777" w:rsidR="00AF4A27" w:rsidRDefault="00AF4A27">
            <w:r>
              <w:t>Check</w:t>
            </w:r>
          </w:p>
        </w:tc>
        <w:tc>
          <w:tcPr>
            <w:tcW w:w="303" w:type="pct"/>
          </w:tcPr>
          <w:p w14:paraId="7876BF55" w14:textId="77777777" w:rsidR="00AF4A27" w:rsidRDefault="00AF4A27">
            <w:r>
              <w:t>Check</w:t>
            </w:r>
          </w:p>
        </w:tc>
        <w:tc>
          <w:tcPr>
            <w:tcW w:w="242" w:type="pct"/>
          </w:tcPr>
          <w:p w14:paraId="7E972399" w14:textId="77777777" w:rsidR="00AF4A27" w:rsidRDefault="00AF4A27">
            <w:r>
              <w:t>Check</w:t>
            </w:r>
          </w:p>
        </w:tc>
      </w:tr>
      <w:tr w:rsidR="00AF4A27" w14:paraId="67C079CA" w14:textId="77777777" w:rsidTr="00AF4A27">
        <w:trPr>
          <w:jc w:val="center"/>
        </w:trPr>
        <w:tc>
          <w:tcPr>
            <w:tcW w:w="92" w:type="pct"/>
          </w:tcPr>
          <w:p w14:paraId="64CA6F0A" w14:textId="77777777" w:rsidR="00AF4A27" w:rsidRDefault="00AF4A27">
            <w:r>
              <w:t>27</w:t>
            </w:r>
          </w:p>
        </w:tc>
        <w:tc>
          <w:tcPr>
            <w:tcW w:w="417" w:type="pct"/>
          </w:tcPr>
          <w:p w14:paraId="7BB60E51" w14:textId="04B42B37" w:rsidR="00AF4A27" w:rsidRDefault="00AF4A27">
            <w:r>
              <w:t>Rabat Business School (site lookup)</w:t>
            </w:r>
          </w:p>
        </w:tc>
        <w:tc>
          <w:tcPr>
            <w:tcW w:w="3248" w:type="pct"/>
          </w:tcPr>
          <w:p w14:paraId="4512B131" w14:textId="5952978D" w:rsidR="00AF4A27" w:rsidRDefault="00AF4A27">
            <w:hyperlink r:id="rId782">
              <w:r>
                <w:rPr>
                  <w:color w:val="0563C1"/>
                  <w:u w:val="single"/>
                </w:rPr>
                <w:t>https://www.google.com/search?q=Rabat+Business+School+official+university+website+admissions</w:t>
              </w:r>
            </w:hyperlink>
          </w:p>
        </w:tc>
        <w:tc>
          <w:tcPr>
            <w:tcW w:w="226" w:type="pct"/>
          </w:tcPr>
          <w:p w14:paraId="7924877A" w14:textId="77777777" w:rsidR="00AF4A27" w:rsidRDefault="00AF4A27">
            <w:r>
              <w:t>University college / institute / school</w:t>
            </w:r>
          </w:p>
        </w:tc>
        <w:tc>
          <w:tcPr>
            <w:tcW w:w="311" w:type="pct"/>
          </w:tcPr>
          <w:p w14:paraId="096E5BFE" w14:textId="77777777" w:rsidR="00AF4A27" w:rsidRDefault="00AF4A27">
            <w:r>
              <w:t>Undergraduate / Bachelor / Licence*</w:t>
            </w:r>
          </w:p>
        </w:tc>
        <w:tc>
          <w:tcPr>
            <w:tcW w:w="161" w:type="pct"/>
          </w:tcPr>
          <w:p w14:paraId="69CBDEBC" w14:textId="77777777" w:rsidR="00AF4A27" w:rsidRDefault="00AF4A27">
            <w:r>
              <w:t>Check</w:t>
            </w:r>
          </w:p>
        </w:tc>
        <w:tc>
          <w:tcPr>
            <w:tcW w:w="303" w:type="pct"/>
          </w:tcPr>
          <w:p w14:paraId="4D2CCCBB" w14:textId="77777777" w:rsidR="00AF4A27" w:rsidRDefault="00AF4A27">
            <w:r>
              <w:t>Check</w:t>
            </w:r>
          </w:p>
        </w:tc>
        <w:tc>
          <w:tcPr>
            <w:tcW w:w="242" w:type="pct"/>
          </w:tcPr>
          <w:p w14:paraId="4AB6F421" w14:textId="77777777" w:rsidR="00AF4A27" w:rsidRDefault="00AF4A27">
            <w:r>
              <w:t>Check</w:t>
            </w:r>
          </w:p>
        </w:tc>
      </w:tr>
      <w:tr w:rsidR="00AF4A27" w14:paraId="2FA9C5C1" w14:textId="77777777" w:rsidTr="00AF4A27">
        <w:trPr>
          <w:jc w:val="center"/>
        </w:trPr>
        <w:tc>
          <w:tcPr>
            <w:tcW w:w="92" w:type="pct"/>
          </w:tcPr>
          <w:p w14:paraId="5E0D387C" w14:textId="77777777" w:rsidR="00AF4A27" w:rsidRDefault="00AF4A27">
            <w:r>
              <w:t>28</w:t>
            </w:r>
          </w:p>
        </w:tc>
        <w:tc>
          <w:tcPr>
            <w:tcW w:w="417" w:type="pct"/>
          </w:tcPr>
          <w:p w14:paraId="28BA3E84" w14:textId="508CE9FE" w:rsidR="00AF4A27" w:rsidRDefault="00AF4A27">
            <w:r>
              <w:t>École Mohammadia d'Ingénieurs (site lookup)</w:t>
            </w:r>
          </w:p>
        </w:tc>
        <w:tc>
          <w:tcPr>
            <w:tcW w:w="3248" w:type="pct"/>
          </w:tcPr>
          <w:p w14:paraId="3C3CE1C9" w14:textId="298C765B" w:rsidR="00AF4A27" w:rsidRPr="00417C4B" w:rsidRDefault="00AF4A27">
            <w:pPr>
              <w:rPr>
                <w:lang w:val="fr-FR"/>
              </w:rPr>
            </w:pPr>
            <w:hyperlink r:id="rId783">
              <w:r>
                <w:rPr>
                  <w:color w:val="0563C1"/>
                  <w:u w:val="single"/>
                  <w:lang w:val="fr-FR"/>
                </w:rPr>
                <w:t>https://www.google.com/search?q=%C3%89cole+Mohammadia+d%27Ing%C3%A9nieurs+official+university+website+admissions</w:t>
              </w:r>
            </w:hyperlink>
          </w:p>
        </w:tc>
        <w:tc>
          <w:tcPr>
            <w:tcW w:w="226" w:type="pct"/>
          </w:tcPr>
          <w:p w14:paraId="06AEB5B6" w14:textId="77777777" w:rsidR="00AF4A27" w:rsidRDefault="00AF4A27">
            <w:r>
              <w:t>University college / institute / school</w:t>
            </w:r>
          </w:p>
        </w:tc>
        <w:tc>
          <w:tcPr>
            <w:tcW w:w="311" w:type="pct"/>
          </w:tcPr>
          <w:p w14:paraId="777DCAD9" w14:textId="77777777" w:rsidR="00AF4A27" w:rsidRDefault="00AF4A27">
            <w:r>
              <w:t>Undergraduate / Bachelor / Licence*</w:t>
            </w:r>
          </w:p>
        </w:tc>
        <w:tc>
          <w:tcPr>
            <w:tcW w:w="161" w:type="pct"/>
          </w:tcPr>
          <w:p w14:paraId="2FDBEED4" w14:textId="77777777" w:rsidR="00AF4A27" w:rsidRDefault="00AF4A27">
            <w:r>
              <w:t>Check</w:t>
            </w:r>
          </w:p>
        </w:tc>
        <w:tc>
          <w:tcPr>
            <w:tcW w:w="303" w:type="pct"/>
          </w:tcPr>
          <w:p w14:paraId="23660892" w14:textId="77777777" w:rsidR="00AF4A27" w:rsidRDefault="00AF4A27">
            <w:r>
              <w:t>Check</w:t>
            </w:r>
          </w:p>
        </w:tc>
        <w:tc>
          <w:tcPr>
            <w:tcW w:w="242" w:type="pct"/>
          </w:tcPr>
          <w:p w14:paraId="1C637C71" w14:textId="77777777" w:rsidR="00AF4A27" w:rsidRDefault="00AF4A27">
            <w:r>
              <w:t>Check</w:t>
            </w:r>
          </w:p>
        </w:tc>
      </w:tr>
      <w:tr w:rsidR="00AF4A27" w14:paraId="45EAE192" w14:textId="77777777" w:rsidTr="00AF4A27">
        <w:trPr>
          <w:jc w:val="center"/>
        </w:trPr>
        <w:tc>
          <w:tcPr>
            <w:tcW w:w="92" w:type="pct"/>
          </w:tcPr>
          <w:p w14:paraId="1F145AA0" w14:textId="77777777" w:rsidR="00AF4A27" w:rsidRDefault="00AF4A27">
            <w:r>
              <w:t>29</w:t>
            </w:r>
          </w:p>
        </w:tc>
        <w:tc>
          <w:tcPr>
            <w:tcW w:w="417" w:type="pct"/>
          </w:tcPr>
          <w:p w14:paraId="07152924" w14:textId="0CA53FDA" w:rsidR="00AF4A27" w:rsidRDefault="00AF4A27">
            <w:r>
              <w:t xml:space="preserve">École Nationale Supérieure d'Informatique et </w:t>
            </w:r>
            <w:r>
              <w:lastRenderedPageBreak/>
              <w:t>d'Analyse des Systèmes (site lookup)</w:t>
            </w:r>
          </w:p>
        </w:tc>
        <w:tc>
          <w:tcPr>
            <w:tcW w:w="3248" w:type="pct"/>
          </w:tcPr>
          <w:p w14:paraId="6AE579F9" w14:textId="261366EF" w:rsidR="00AF4A27" w:rsidRPr="00417C4B" w:rsidRDefault="00AF4A27">
            <w:pPr>
              <w:rPr>
                <w:lang w:val="fr-FR"/>
              </w:rPr>
            </w:pPr>
            <w:hyperlink r:id="rId784">
              <w:r>
                <w:rPr>
                  <w:color w:val="0563C1"/>
                  <w:u w:val="single"/>
                  <w:lang w:val="fr-FR"/>
                </w:rPr>
                <w:t>https://www.google.com/search?q=%C3%89cole+Nationale+Sup%C3%A9rieure+d%27Informatique+et+d%27Analyse+des+Syst%C3%A8mes+official+university+website+admissions</w:t>
              </w:r>
            </w:hyperlink>
          </w:p>
        </w:tc>
        <w:tc>
          <w:tcPr>
            <w:tcW w:w="226" w:type="pct"/>
          </w:tcPr>
          <w:p w14:paraId="00853B19" w14:textId="77777777" w:rsidR="00AF4A27" w:rsidRDefault="00AF4A27">
            <w:r>
              <w:t xml:space="preserve">University college / </w:t>
            </w:r>
            <w:r>
              <w:lastRenderedPageBreak/>
              <w:t>institute / school</w:t>
            </w:r>
          </w:p>
        </w:tc>
        <w:tc>
          <w:tcPr>
            <w:tcW w:w="311" w:type="pct"/>
          </w:tcPr>
          <w:p w14:paraId="1238E874" w14:textId="77777777" w:rsidR="00AF4A27" w:rsidRDefault="00AF4A27">
            <w:r>
              <w:lastRenderedPageBreak/>
              <w:t>Undergraduate / Bachelor / Licence*</w:t>
            </w:r>
          </w:p>
        </w:tc>
        <w:tc>
          <w:tcPr>
            <w:tcW w:w="161" w:type="pct"/>
          </w:tcPr>
          <w:p w14:paraId="2C3A70BA" w14:textId="77777777" w:rsidR="00AF4A27" w:rsidRDefault="00AF4A27">
            <w:r>
              <w:t>Check</w:t>
            </w:r>
          </w:p>
        </w:tc>
        <w:tc>
          <w:tcPr>
            <w:tcW w:w="303" w:type="pct"/>
          </w:tcPr>
          <w:p w14:paraId="59035298" w14:textId="77777777" w:rsidR="00AF4A27" w:rsidRDefault="00AF4A27">
            <w:r>
              <w:t>Check</w:t>
            </w:r>
          </w:p>
        </w:tc>
        <w:tc>
          <w:tcPr>
            <w:tcW w:w="242" w:type="pct"/>
          </w:tcPr>
          <w:p w14:paraId="6F846A32" w14:textId="77777777" w:rsidR="00AF4A27" w:rsidRDefault="00AF4A27">
            <w:r>
              <w:t>Check</w:t>
            </w:r>
          </w:p>
        </w:tc>
      </w:tr>
      <w:tr w:rsidR="00AF4A27" w14:paraId="14AE60B6" w14:textId="77777777" w:rsidTr="00AF4A27">
        <w:trPr>
          <w:jc w:val="center"/>
        </w:trPr>
        <w:tc>
          <w:tcPr>
            <w:tcW w:w="92" w:type="pct"/>
          </w:tcPr>
          <w:p w14:paraId="5EDC7CF9" w14:textId="77777777" w:rsidR="00AF4A27" w:rsidRDefault="00AF4A27">
            <w:r>
              <w:t>30</w:t>
            </w:r>
          </w:p>
        </w:tc>
        <w:tc>
          <w:tcPr>
            <w:tcW w:w="417" w:type="pct"/>
          </w:tcPr>
          <w:p w14:paraId="671B5743" w14:textId="516098E5" w:rsidR="00AF4A27" w:rsidRDefault="00AF4A27">
            <w:r>
              <w:t>École Nationale Supérieure des Mines de Rabat (site lookup)</w:t>
            </w:r>
          </w:p>
        </w:tc>
        <w:tc>
          <w:tcPr>
            <w:tcW w:w="3248" w:type="pct"/>
          </w:tcPr>
          <w:p w14:paraId="4BB33B9E" w14:textId="1751AAB6" w:rsidR="00AF4A27" w:rsidRPr="00417C4B" w:rsidRDefault="00AF4A27">
            <w:pPr>
              <w:rPr>
                <w:lang w:val="fr-FR"/>
              </w:rPr>
            </w:pPr>
            <w:hyperlink r:id="rId785">
              <w:r>
                <w:rPr>
                  <w:color w:val="0563C1"/>
                  <w:u w:val="single"/>
                  <w:lang w:val="fr-FR"/>
                </w:rPr>
                <w:t>https://www.google.com/search?q=%C3%89cole+Nationale+Sup%C3%A9rieure+des+Mines+de+Rabat+official+university+website+admissions</w:t>
              </w:r>
            </w:hyperlink>
          </w:p>
        </w:tc>
        <w:tc>
          <w:tcPr>
            <w:tcW w:w="226" w:type="pct"/>
          </w:tcPr>
          <w:p w14:paraId="3602EA1A" w14:textId="77777777" w:rsidR="00AF4A27" w:rsidRDefault="00AF4A27">
            <w:r>
              <w:t>University college / institute / school</w:t>
            </w:r>
          </w:p>
        </w:tc>
        <w:tc>
          <w:tcPr>
            <w:tcW w:w="311" w:type="pct"/>
          </w:tcPr>
          <w:p w14:paraId="28DBA8C9" w14:textId="77777777" w:rsidR="00AF4A27" w:rsidRDefault="00AF4A27">
            <w:r>
              <w:t>Undergraduate / Bachelor / Licence*</w:t>
            </w:r>
          </w:p>
        </w:tc>
        <w:tc>
          <w:tcPr>
            <w:tcW w:w="161" w:type="pct"/>
          </w:tcPr>
          <w:p w14:paraId="0DE6E97C" w14:textId="77777777" w:rsidR="00AF4A27" w:rsidRDefault="00AF4A27">
            <w:r>
              <w:t>Check</w:t>
            </w:r>
          </w:p>
        </w:tc>
        <w:tc>
          <w:tcPr>
            <w:tcW w:w="303" w:type="pct"/>
          </w:tcPr>
          <w:p w14:paraId="6E97F1F1" w14:textId="77777777" w:rsidR="00AF4A27" w:rsidRDefault="00AF4A27">
            <w:r>
              <w:t>Check</w:t>
            </w:r>
          </w:p>
        </w:tc>
        <w:tc>
          <w:tcPr>
            <w:tcW w:w="242" w:type="pct"/>
          </w:tcPr>
          <w:p w14:paraId="562997B8" w14:textId="77777777" w:rsidR="00AF4A27" w:rsidRDefault="00AF4A27">
            <w:r>
              <w:t>Check</w:t>
            </w:r>
          </w:p>
        </w:tc>
      </w:tr>
      <w:tr w:rsidR="00AF4A27" w14:paraId="25CDFACC" w14:textId="77777777" w:rsidTr="00AF4A27">
        <w:trPr>
          <w:jc w:val="center"/>
        </w:trPr>
        <w:tc>
          <w:tcPr>
            <w:tcW w:w="92" w:type="pct"/>
          </w:tcPr>
          <w:p w14:paraId="00C0EB0E" w14:textId="77777777" w:rsidR="00AF4A27" w:rsidRDefault="00AF4A27">
            <w:r>
              <w:t>31</w:t>
            </w:r>
          </w:p>
        </w:tc>
        <w:tc>
          <w:tcPr>
            <w:tcW w:w="417" w:type="pct"/>
          </w:tcPr>
          <w:p w14:paraId="69DCC09B" w14:textId="330ED0F3" w:rsidR="00AF4A27" w:rsidRDefault="00AF4A27">
            <w:r>
              <w:t>Institut National de Statistique et d'Economie Appliquée (site lookup)</w:t>
            </w:r>
          </w:p>
        </w:tc>
        <w:tc>
          <w:tcPr>
            <w:tcW w:w="3248" w:type="pct"/>
          </w:tcPr>
          <w:p w14:paraId="04062FC3" w14:textId="03236A5C" w:rsidR="00AF4A27" w:rsidRPr="00417C4B" w:rsidRDefault="00AF4A27">
            <w:pPr>
              <w:rPr>
                <w:lang w:val="fr-FR"/>
              </w:rPr>
            </w:pPr>
            <w:hyperlink r:id="rId786">
              <w:r>
                <w:rPr>
                  <w:color w:val="0563C1"/>
                  <w:u w:val="single"/>
                  <w:lang w:val="fr-FR"/>
                </w:rPr>
                <w:t>https://www.google.com/search?q=Institut+National+de+Statistique+et+d%27Economie+Appliqu%C3%A9e+official+university+website+admissions</w:t>
              </w:r>
            </w:hyperlink>
          </w:p>
        </w:tc>
        <w:tc>
          <w:tcPr>
            <w:tcW w:w="226" w:type="pct"/>
          </w:tcPr>
          <w:p w14:paraId="7C62FDBD" w14:textId="77777777" w:rsidR="00AF4A27" w:rsidRDefault="00AF4A27">
            <w:r>
              <w:t>University college / institute / school</w:t>
            </w:r>
          </w:p>
        </w:tc>
        <w:tc>
          <w:tcPr>
            <w:tcW w:w="311" w:type="pct"/>
          </w:tcPr>
          <w:p w14:paraId="7CAD464F" w14:textId="77777777" w:rsidR="00AF4A27" w:rsidRDefault="00AF4A27">
            <w:r>
              <w:t>Undergraduate / Bachelor / Licence*</w:t>
            </w:r>
          </w:p>
        </w:tc>
        <w:tc>
          <w:tcPr>
            <w:tcW w:w="161" w:type="pct"/>
          </w:tcPr>
          <w:p w14:paraId="1E6F2F06" w14:textId="77777777" w:rsidR="00AF4A27" w:rsidRDefault="00AF4A27">
            <w:r>
              <w:t>Check</w:t>
            </w:r>
          </w:p>
        </w:tc>
        <w:tc>
          <w:tcPr>
            <w:tcW w:w="303" w:type="pct"/>
          </w:tcPr>
          <w:p w14:paraId="2A6BC96E" w14:textId="77777777" w:rsidR="00AF4A27" w:rsidRDefault="00AF4A27">
            <w:r>
              <w:t>Check</w:t>
            </w:r>
          </w:p>
        </w:tc>
        <w:tc>
          <w:tcPr>
            <w:tcW w:w="242" w:type="pct"/>
          </w:tcPr>
          <w:p w14:paraId="041B490C" w14:textId="77777777" w:rsidR="00AF4A27" w:rsidRDefault="00AF4A27">
            <w:r>
              <w:t>Check</w:t>
            </w:r>
          </w:p>
        </w:tc>
      </w:tr>
      <w:tr w:rsidR="00AF4A27" w14:paraId="60761619" w14:textId="77777777" w:rsidTr="00AF4A27">
        <w:trPr>
          <w:jc w:val="center"/>
        </w:trPr>
        <w:tc>
          <w:tcPr>
            <w:tcW w:w="92" w:type="pct"/>
          </w:tcPr>
          <w:p w14:paraId="6A1B28BE" w14:textId="77777777" w:rsidR="00AF4A27" w:rsidRDefault="00AF4A27">
            <w:r>
              <w:t>32</w:t>
            </w:r>
          </w:p>
        </w:tc>
        <w:tc>
          <w:tcPr>
            <w:tcW w:w="417" w:type="pct"/>
          </w:tcPr>
          <w:p w14:paraId="2EFE3084" w14:textId="00B3EBCC" w:rsidR="00AF4A27" w:rsidRDefault="00AF4A27">
            <w:r>
              <w:t>Institut National des Postes et Télécommunications (site lookup)</w:t>
            </w:r>
          </w:p>
        </w:tc>
        <w:tc>
          <w:tcPr>
            <w:tcW w:w="3248" w:type="pct"/>
          </w:tcPr>
          <w:p w14:paraId="2EF6E98D" w14:textId="19CE1A57" w:rsidR="00AF4A27" w:rsidRPr="00417C4B" w:rsidRDefault="00AF4A27">
            <w:pPr>
              <w:rPr>
                <w:lang w:val="fr-FR"/>
              </w:rPr>
            </w:pPr>
            <w:hyperlink r:id="rId787">
              <w:r>
                <w:rPr>
                  <w:color w:val="0563C1"/>
                  <w:u w:val="single"/>
                  <w:lang w:val="fr-FR"/>
                </w:rPr>
                <w:t>https://www.google.com/search?q=Institut+National+des+Postes+et+T%C3%A9l%C3%A9communications+official+university+website+admissions</w:t>
              </w:r>
            </w:hyperlink>
          </w:p>
        </w:tc>
        <w:tc>
          <w:tcPr>
            <w:tcW w:w="226" w:type="pct"/>
          </w:tcPr>
          <w:p w14:paraId="516A889C" w14:textId="77777777" w:rsidR="00AF4A27" w:rsidRDefault="00AF4A27">
            <w:r>
              <w:t>University college / institute / school</w:t>
            </w:r>
          </w:p>
        </w:tc>
        <w:tc>
          <w:tcPr>
            <w:tcW w:w="311" w:type="pct"/>
          </w:tcPr>
          <w:p w14:paraId="7F079FF6" w14:textId="77777777" w:rsidR="00AF4A27" w:rsidRDefault="00AF4A27">
            <w:r>
              <w:t>Undergraduate / Bachelor / Licence*</w:t>
            </w:r>
          </w:p>
        </w:tc>
        <w:tc>
          <w:tcPr>
            <w:tcW w:w="161" w:type="pct"/>
          </w:tcPr>
          <w:p w14:paraId="629091A8" w14:textId="77777777" w:rsidR="00AF4A27" w:rsidRDefault="00AF4A27">
            <w:r>
              <w:t>Check</w:t>
            </w:r>
          </w:p>
        </w:tc>
        <w:tc>
          <w:tcPr>
            <w:tcW w:w="303" w:type="pct"/>
          </w:tcPr>
          <w:p w14:paraId="5F30CC72" w14:textId="77777777" w:rsidR="00AF4A27" w:rsidRDefault="00AF4A27">
            <w:r>
              <w:t>Check</w:t>
            </w:r>
          </w:p>
        </w:tc>
        <w:tc>
          <w:tcPr>
            <w:tcW w:w="242" w:type="pct"/>
          </w:tcPr>
          <w:p w14:paraId="6E201943" w14:textId="77777777" w:rsidR="00AF4A27" w:rsidRDefault="00AF4A27">
            <w:r>
              <w:t>Check</w:t>
            </w:r>
          </w:p>
        </w:tc>
      </w:tr>
      <w:tr w:rsidR="00AF4A27" w14:paraId="5C9B7550" w14:textId="77777777" w:rsidTr="00AF4A27">
        <w:trPr>
          <w:jc w:val="center"/>
        </w:trPr>
        <w:tc>
          <w:tcPr>
            <w:tcW w:w="92" w:type="pct"/>
          </w:tcPr>
          <w:p w14:paraId="2D3AB98A" w14:textId="77777777" w:rsidR="00AF4A27" w:rsidRDefault="00AF4A27">
            <w:r>
              <w:t>33</w:t>
            </w:r>
          </w:p>
        </w:tc>
        <w:tc>
          <w:tcPr>
            <w:tcW w:w="417" w:type="pct"/>
          </w:tcPr>
          <w:p w14:paraId="291B3685" w14:textId="12D54133" w:rsidR="00AF4A27" w:rsidRDefault="00AF4A27">
            <w:r>
              <w:t>École Nationale d'Architecture (site lookup)</w:t>
            </w:r>
          </w:p>
        </w:tc>
        <w:tc>
          <w:tcPr>
            <w:tcW w:w="3248" w:type="pct"/>
          </w:tcPr>
          <w:p w14:paraId="40ECB1A8" w14:textId="2FA2846E" w:rsidR="00AF4A27" w:rsidRPr="00417C4B" w:rsidRDefault="00AF4A27">
            <w:pPr>
              <w:rPr>
                <w:lang w:val="fr-FR"/>
              </w:rPr>
            </w:pPr>
            <w:hyperlink r:id="rId788">
              <w:r>
                <w:rPr>
                  <w:color w:val="0563C1"/>
                  <w:u w:val="single"/>
                  <w:lang w:val="fr-FR"/>
                </w:rPr>
                <w:t>https://www.google.com/search?q=%C3%89cole+Nationale+d%27Architecture+official+university+website+admissions</w:t>
              </w:r>
            </w:hyperlink>
          </w:p>
        </w:tc>
        <w:tc>
          <w:tcPr>
            <w:tcW w:w="226" w:type="pct"/>
          </w:tcPr>
          <w:p w14:paraId="536861A8" w14:textId="77777777" w:rsidR="00AF4A27" w:rsidRDefault="00AF4A27">
            <w:r>
              <w:t>University college / institute / school</w:t>
            </w:r>
          </w:p>
        </w:tc>
        <w:tc>
          <w:tcPr>
            <w:tcW w:w="311" w:type="pct"/>
          </w:tcPr>
          <w:p w14:paraId="66774BE3" w14:textId="77777777" w:rsidR="00AF4A27" w:rsidRDefault="00AF4A27">
            <w:r>
              <w:t>Undergraduate / Bachelor / Licence*</w:t>
            </w:r>
          </w:p>
        </w:tc>
        <w:tc>
          <w:tcPr>
            <w:tcW w:w="161" w:type="pct"/>
          </w:tcPr>
          <w:p w14:paraId="09A725D9" w14:textId="77777777" w:rsidR="00AF4A27" w:rsidRDefault="00AF4A27">
            <w:r>
              <w:t>Check</w:t>
            </w:r>
          </w:p>
        </w:tc>
        <w:tc>
          <w:tcPr>
            <w:tcW w:w="303" w:type="pct"/>
          </w:tcPr>
          <w:p w14:paraId="6C63BC43" w14:textId="77777777" w:rsidR="00AF4A27" w:rsidRDefault="00AF4A27">
            <w:r>
              <w:t>Check</w:t>
            </w:r>
          </w:p>
        </w:tc>
        <w:tc>
          <w:tcPr>
            <w:tcW w:w="242" w:type="pct"/>
          </w:tcPr>
          <w:p w14:paraId="493A4CA7" w14:textId="77777777" w:rsidR="00AF4A27" w:rsidRDefault="00AF4A27">
            <w:r>
              <w:t>Check</w:t>
            </w:r>
          </w:p>
        </w:tc>
      </w:tr>
      <w:tr w:rsidR="00AF4A27" w14:paraId="413D9597" w14:textId="77777777" w:rsidTr="00AF4A27">
        <w:trPr>
          <w:jc w:val="center"/>
        </w:trPr>
        <w:tc>
          <w:tcPr>
            <w:tcW w:w="92" w:type="pct"/>
          </w:tcPr>
          <w:p w14:paraId="52F06550" w14:textId="77777777" w:rsidR="00AF4A27" w:rsidRDefault="00AF4A27">
            <w:r>
              <w:t>34</w:t>
            </w:r>
          </w:p>
        </w:tc>
        <w:tc>
          <w:tcPr>
            <w:tcW w:w="417" w:type="pct"/>
          </w:tcPr>
          <w:p w14:paraId="78B6576B" w14:textId="08BF4C08" w:rsidR="00AF4A27" w:rsidRDefault="00AF4A27">
            <w:r>
              <w:t>École des Sciences de l'Information (site lookup)</w:t>
            </w:r>
          </w:p>
        </w:tc>
        <w:tc>
          <w:tcPr>
            <w:tcW w:w="3248" w:type="pct"/>
          </w:tcPr>
          <w:p w14:paraId="6B6B9370" w14:textId="4F245E0C" w:rsidR="00AF4A27" w:rsidRPr="00417C4B" w:rsidRDefault="00AF4A27">
            <w:pPr>
              <w:rPr>
                <w:lang w:val="fr-FR"/>
              </w:rPr>
            </w:pPr>
            <w:hyperlink r:id="rId789">
              <w:r>
                <w:rPr>
                  <w:color w:val="0563C1"/>
                  <w:u w:val="single"/>
                  <w:lang w:val="fr-FR"/>
                </w:rPr>
                <w:t>https://www.google.com/search?q=%C3%89cole+des+Sciences+de+l%27Information+official+university+website+admissions</w:t>
              </w:r>
            </w:hyperlink>
          </w:p>
        </w:tc>
        <w:tc>
          <w:tcPr>
            <w:tcW w:w="226" w:type="pct"/>
          </w:tcPr>
          <w:p w14:paraId="190426AD" w14:textId="77777777" w:rsidR="00AF4A27" w:rsidRDefault="00AF4A27">
            <w:r>
              <w:t>University college / institute / school</w:t>
            </w:r>
          </w:p>
        </w:tc>
        <w:tc>
          <w:tcPr>
            <w:tcW w:w="311" w:type="pct"/>
          </w:tcPr>
          <w:p w14:paraId="4F4C7F68" w14:textId="77777777" w:rsidR="00AF4A27" w:rsidRDefault="00AF4A27">
            <w:r>
              <w:t>Undergraduate / Bachelor / Licence*</w:t>
            </w:r>
          </w:p>
        </w:tc>
        <w:tc>
          <w:tcPr>
            <w:tcW w:w="161" w:type="pct"/>
          </w:tcPr>
          <w:p w14:paraId="44C09A57" w14:textId="77777777" w:rsidR="00AF4A27" w:rsidRDefault="00AF4A27">
            <w:r>
              <w:t>Check</w:t>
            </w:r>
          </w:p>
        </w:tc>
        <w:tc>
          <w:tcPr>
            <w:tcW w:w="303" w:type="pct"/>
          </w:tcPr>
          <w:p w14:paraId="2BEDC21D" w14:textId="77777777" w:rsidR="00AF4A27" w:rsidRDefault="00AF4A27">
            <w:r>
              <w:t>Check</w:t>
            </w:r>
          </w:p>
        </w:tc>
        <w:tc>
          <w:tcPr>
            <w:tcW w:w="242" w:type="pct"/>
          </w:tcPr>
          <w:p w14:paraId="5B3CA973" w14:textId="77777777" w:rsidR="00AF4A27" w:rsidRDefault="00AF4A27">
            <w:r>
              <w:t>Check</w:t>
            </w:r>
          </w:p>
        </w:tc>
      </w:tr>
      <w:tr w:rsidR="00AF4A27" w14:paraId="23219BEB" w14:textId="77777777" w:rsidTr="00AF4A27">
        <w:trPr>
          <w:jc w:val="center"/>
        </w:trPr>
        <w:tc>
          <w:tcPr>
            <w:tcW w:w="92" w:type="pct"/>
          </w:tcPr>
          <w:p w14:paraId="72A0A283" w14:textId="77777777" w:rsidR="00AF4A27" w:rsidRDefault="00AF4A27">
            <w:r>
              <w:t>35</w:t>
            </w:r>
          </w:p>
        </w:tc>
        <w:tc>
          <w:tcPr>
            <w:tcW w:w="417" w:type="pct"/>
          </w:tcPr>
          <w:p w14:paraId="11F862FF" w14:textId="4138C11C" w:rsidR="00AF4A27" w:rsidRDefault="00AF4A27">
            <w:r>
              <w:t>École Supérieure de Management et d'Informatique (site lookup)</w:t>
            </w:r>
          </w:p>
        </w:tc>
        <w:tc>
          <w:tcPr>
            <w:tcW w:w="3248" w:type="pct"/>
          </w:tcPr>
          <w:p w14:paraId="17876192" w14:textId="1286501A" w:rsidR="00AF4A27" w:rsidRPr="00417C4B" w:rsidRDefault="00AF4A27">
            <w:pPr>
              <w:rPr>
                <w:lang w:val="fr-FR"/>
              </w:rPr>
            </w:pPr>
            <w:hyperlink r:id="rId790">
              <w:r>
                <w:rPr>
                  <w:color w:val="0563C1"/>
                  <w:u w:val="single"/>
                  <w:lang w:val="fr-FR"/>
                </w:rPr>
                <w:t>https://www.google.com/search?q=%C3%89cole+Sup%C3%A9rieure+de+Management+et+d%27Informatique+official+university+website+admissions</w:t>
              </w:r>
            </w:hyperlink>
          </w:p>
        </w:tc>
        <w:tc>
          <w:tcPr>
            <w:tcW w:w="226" w:type="pct"/>
          </w:tcPr>
          <w:p w14:paraId="3FB6D9C2" w14:textId="77777777" w:rsidR="00AF4A27" w:rsidRDefault="00AF4A27">
            <w:r>
              <w:t>University college / institute / school</w:t>
            </w:r>
          </w:p>
        </w:tc>
        <w:tc>
          <w:tcPr>
            <w:tcW w:w="311" w:type="pct"/>
          </w:tcPr>
          <w:p w14:paraId="64CCB866" w14:textId="77777777" w:rsidR="00AF4A27" w:rsidRDefault="00AF4A27">
            <w:r>
              <w:t>Undergraduate / Bachelor / Licence*</w:t>
            </w:r>
          </w:p>
        </w:tc>
        <w:tc>
          <w:tcPr>
            <w:tcW w:w="161" w:type="pct"/>
          </w:tcPr>
          <w:p w14:paraId="1CCB017D" w14:textId="77777777" w:rsidR="00AF4A27" w:rsidRDefault="00AF4A27">
            <w:r>
              <w:t>Check</w:t>
            </w:r>
          </w:p>
        </w:tc>
        <w:tc>
          <w:tcPr>
            <w:tcW w:w="303" w:type="pct"/>
          </w:tcPr>
          <w:p w14:paraId="3304E97C" w14:textId="77777777" w:rsidR="00AF4A27" w:rsidRDefault="00AF4A27">
            <w:r>
              <w:t>Check</w:t>
            </w:r>
          </w:p>
        </w:tc>
        <w:tc>
          <w:tcPr>
            <w:tcW w:w="242" w:type="pct"/>
          </w:tcPr>
          <w:p w14:paraId="5E7E020D" w14:textId="77777777" w:rsidR="00AF4A27" w:rsidRDefault="00AF4A27">
            <w:r>
              <w:t>Check</w:t>
            </w:r>
          </w:p>
        </w:tc>
      </w:tr>
      <w:tr w:rsidR="00AF4A27" w14:paraId="2725B95F" w14:textId="77777777" w:rsidTr="00AF4A27">
        <w:trPr>
          <w:jc w:val="center"/>
        </w:trPr>
        <w:tc>
          <w:tcPr>
            <w:tcW w:w="92" w:type="pct"/>
          </w:tcPr>
          <w:p w14:paraId="5B674F20" w14:textId="77777777" w:rsidR="00AF4A27" w:rsidRDefault="00AF4A27">
            <w:r>
              <w:t>36</w:t>
            </w:r>
          </w:p>
        </w:tc>
        <w:tc>
          <w:tcPr>
            <w:tcW w:w="417" w:type="pct"/>
          </w:tcPr>
          <w:p w14:paraId="2512C510" w14:textId="45BBB296" w:rsidR="00AF4A27" w:rsidRDefault="00AF4A27">
            <w:r>
              <w:t>École Marocaine des Sciences de l'Ingénieur (site lookup)</w:t>
            </w:r>
          </w:p>
        </w:tc>
        <w:tc>
          <w:tcPr>
            <w:tcW w:w="3248" w:type="pct"/>
          </w:tcPr>
          <w:p w14:paraId="255366C7" w14:textId="5771C611" w:rsidR="00AF4A27" w:rsidRPr="00417C4B" w:rsidRDefault="00AF4A27">
            <w:pPr>
              <w:rPr>
                <w:lang w:val="fr-FR"/>
              </w:rPr>
            </w:pPr>
            <w:hyperlink r:id="rId791">
              <w:r>
                <w:rPr>
                  <w:color w:val="0563C1"/>
                  <w:u w:val="single"/>
                  <w:lang w:val="fr-FR"/>
                </w:rPr>
                <w:t>https://www.google.com/search?q=%C3%89cole+Marocaine+des+Sciences+de+l%27Ing%C3%A9nieur+official+university+website+admissions</w:t>
              </w:r>
            </w:hyperlink>
          </w:p>
        </w:tc>
        <w:tc>
          <w:tcPr>
            <w:tcW w:w="226" w:type="pct"/>
          </w:tcPr>
          <w:p w14:paraId="0B9AA634" w14:textId="77777777" w:rsidR="00AF4A27" w:rsidRDefault="00AF4A27">
            <w:r>
              <w:t>University college / institute / school</w:t>
            </w:r>
          </w:p>
        </w:tc>
        <w:tc>
          <w:tcPr>
            <w:tcW w:w="311" w:type="pct"/>
          </w:tcPr>
          <w:p w14:paraId="46E6DE6D" w14:textId="77777777" w:rsidR="00AF4A27" w:rsidRDefault="00AF4A27">
            <w:r>
              <w:t>Undergraduate / Bachelor / Licence*</w:t>
            </w:r>
          </w:p>
        </w:tc>
        <w:tc>
          <w:tcPr>
            <w:tcW w:w="161" w:type="pct"/>
          </w:tcPr>
          <w:p w14:paraId="21EFC4A8" w14:textId="77777777" w:rsidR="00AF4A27" w:rsidRDefault="00AF4A27">
            <w:r>
              <w:t>Check</w:t>
            </w:r>
          </w:p>
        </w:tc>
        <w:tc>
          <w:tcPr>
            <w:tcW w:w="303" w:type="pct"/>
          </w:tcPr>
          <w:p w14:paraId="06581855" w14:textId="77777777" w:rsidR="00AF4A27" w:rsidRDefault="00AF4A27">
            <w:r>
              <w:t>Check</w:t>
            </w:r>
          </w:p>
        </w:tc>
        <w:tc>
          <w:tcPr>
            <w:tcW w:w="242" w:type="pct"/>
          </w:tcPr>
          <w:p w14:paraId="7CAA2A4D" w14:textId="77777777" w:rsidR="00AF4A27" w:rsidRDefault="00AF4A27">
            <w:r>
              <w:t>Check</w:t>
            </w:r>
          </w:p>
        </w:tc>
      </w:tr>
      <w:tr w:rsidR="00AF4A27" w14:paraId="0D725B5C" w14:textId="77777777" w:rsidTr="00AF4A27">
        <w:trPr>
          <w:jc w:val="center"/>
        </w:trPr>
        <w:tc>
          <w:tcPr>
            <w:tcW w:w="92" w:type="pct"/>
          </w:tcPr>
          <w:p w14:paraId="6D452C7A" w14:textId="77777777" w:rsidR="00AF4A27" w:rsidRDefault="00AF4A27">
            <w:r>
              <w:t>37</w:t>
            </w:r>
          </w:p>
        </w:tc>
        <w:tc>
          <w:tcPr>
            <w:tcW w:w="417" w:type="pct"/>
          </w:tcPr>
          <w:p w14:paraId="2362E8EC" w14:textId="42C8525E" w:rsidR="00AF4A27" w:rsidRDefault="00AF4A27">
            <w:r>
              <w:t>HESTIM Engineering and Business School (site lookup)</w:t>
            </w:r>
          </w:p>
        </w:tc>
        <w:tc>
          <w:tcPr>
            <w:tcW w:w="3248" w:type="pct"/>
          </w:tcPr>
          <w:p w14:paraId="11C842A7" w14:textId="74145E6B" w:rsidR="00AF4A27" w:rsidRDefault="00AF4A27">
            <w:hyperlink r:id="rId792">
              <w:r>
                <w:rPr>
                  <w:color w:val="0563C1"/>
                  <w:u w:val="single"/>
                </w:rPr>
                <w:t>https://www.google.com/search?q=HESTIM+Engineering+and+Business+School+official+university+website+admissions</w:t>
              </w:r>
            </w:hyperlink>
          </w:p>
        </w:tc>
        <w:tc>
          <w:tcPr>
            <w:tcW w:w="226" w:type="pct"/>
          </w:tcPr>
          <w:p w14:paraId="4AB1BDBC" w14:textId="77777777" w:rsidR="00AF4A27" w:rsidRDefault="00AF4A27">
            <w:r>
              <w:t>University college / institute / school</w:t>
            </w:r>
          </w:p>
        </w:tc>
        <w:tc>
          <w:tcPr>
            <w:tcW w:w="311" w:type="pct"/>
          </w:tcPr>
          <w:p w14:paraId="1FC8B090" w14:textId="77777777" w:rsidR="00AF4A27" w:rsidRDefault="00AF4A27">
            <w:r>
              <w:t>Undergraduate / Bachelor / Licence*</w:t>
            </w:r>
          </w:p>
        </w:tc>
        <w:tc>
          <w:tcPr>
            <w:tcW w:w="161" w:type="pct"/>
          </w:tcPr>
          <w:p w14:paraId="712A40ED" w14:textId="77777777" w:rsidR="00AF4A27" w:rsidRDefault="00AF4A27">
            <w:r>
              <w:t>Check</w:t>
            </w:r>
          </w:p>
        </w:tc>
        <w:tc>
          <w:tcPr>
            <w:tcW w:w="303" w:type="pct"/>
          </w:tcPr>
          <w:p w14:paraId="7D09C246" w14:textId="77777777" w:rsidR="00AF4A27" w:rsidRDefault="00AF4A27">
            <w:r>
              <w:t>Check</w:t>
            </w:r>
          </w:p>
        </w:tc>
        <w:tc>
          <w:tcPr>
            <w:tcW w:w="242" w:type="pct"/>
          </w:tcPr>
          <w:p w14:paraId="7A6EF322" w14:textId="77777777" w:rsidR="00AF4A27" w:rsidRDefault="00AF4A27">
            <w:r>
              <w:t>Check</w:t>
            </w:r>
          </w:p>
        </w:tc>
      </w:tr>
      <w:tr w:rsidR="00AF4A27" w14:paraId="55809AC9" w14:textId="77777777" w:rsidTr="00AF4A27">
        <w:trPr>
          <w:jc w:val="center"/>
        </w:trPr>
        <w:tc>
          <w:tcPr>
            <w:tcW w:w="92" w:type="pct"/>
          </w:tcPr>
          <w:p w14:paraId="7727A392" w14:textId="77777777" w:rsidR="00AF4A27" w:rsidRDefault="00AF4A27">
            <w:r>
              <w:t>38</w:t>
            </w:r>
          </w:p>
        </w:tc>
        <w:tc>
          <w:tcPr>
            <w:tcW w:w="417" w:type="pct"/>
          </w:tcPr>
          <w:p w14:paraId="0911A3F7" w14:textId="4C771B38" w:rsidR="00AF4A27" w:rsidRDefault="00AF4A27">
            <w:r>
              <w:t>Institut Supérieur d'Ingénierie et des Affaires (site lookup)</w:t>
            </w:r>
          </w:p>
        </w:tc>
        <w:tc>
          <w:tcPr>
            <w:tcW w:w="3248" w:type="pct"/>
          </w:tcPr>
          <w:p w14:paraId="46BB1F5C" w14:textId="3478AC82" w:rsidR="00AF4A27" w:rsidRPr="00417C4B" w:rsidRDefault="00AF4A27">
            <w:pPr>
              <w:rPr>
                <w:lang w:val="fr-FR"/>
              </w:rPr>
            </w:pPr>
            <w:hyperlink r:id="rId793">
              <w:r>
                <w:rPr>
                  <w:color w:val="0563C1"/>
                  <w:u w:val="single"/>
                  <w:lang w:val="fr-FR"/>
                </w:rPr>
                <w:t>https://www.google.com/search?q=Institut+Sup%C3%A9rieur+d%27Ing%C3%A9nierie+et+des+Affaires+official+university+website+admissions</w:t>
              </w:r>
            </w:hyperlink>
          </w:p>
        </w:tc>
        <w:tc>
          <w:tcPr>
            <w:tcW w:w="226" w:type="pct"/>
          </w:tcPr>
          <w:p w14:paraId="13AEE810" w14:textId="77777777" w:rsidR="00AF4A27" w:rsidRDefault="00AF4A27">
            <w:r>
              <w:t>University college / institute / school</w:t>
            </w:r>
          </w:p>
        </w:tc>
        <w:tc>
          <w:tcPr>
            <w:tcW w:w="311" w:type="pct"/>
          </w:tcPr>
          <w:p w14:paraId="380966E9" w14:textId="77777777" w:rsidR="00AF4A27" w:rsidRDefault="00AF4A27">
            <w:r>
              <w:t>Undergraduate / Bachelor / Licence*</w:t>
            </w:r>
          </w:p>
        </w:tc>
        <w:tc>
          <w:tcPr>
            <w:tcW w:w="161" w:type="pct"/>
          </w:tcPr>
          <w:p w14:paraId="5BBDBBDB" w14:textId="77777777" w:rsidR="00AF4A27" w:rsidRDefault="00AF4A27">
            <w:r>
              <w:t>Check</w:t>
            </w:r>
          </w:p>
        </w:tc>
        <w:tc>
          <w:tcPr>
            <w:tcW w:w="303" w:type="pct"/>
          </w:tcPr>
          <w:p w14:paraId="18DC97C7" w14:textId="77777777" w:rsidR="00AF4A27" w:rsidRDefault="00AF4A27">
            <w:r>
              <w:t>Check</w:t>
            </w:r>
          </w:p>
        </w:tc>
        <w:tc>
          <w:tcPr>
            <w:tcW w:w="242" w:type="pct"/>
          </w:tcPr>
          <w:p w14:paraId="61B77140" w14:textId="77777777" w:rsidR="00AF4A27" w:rsidRDefault="00AF4A27">
            <w:r>
              <w:t>Check</w:t>
            </w:r>
          </w:p>
        </w:tc>
      </w:tr>
      <w:tr w:rsidR="00AF4A27" w14:paraId="33AABDC1" w14:textId="77777777" w:rsidTr="00AF4A27">
        <w:trPr>
          <w:jc w:val="center"/>
        </w:trPr>
        <w:tc>
          <w:tcPr>
            <w:tcW w:w="92" w:type="pct"/>
          </w:tcPr>
          <w:p w14:paraId="41BEF87F" w14:textId="77777777" w:rsidR="00AF4A27" w:rsidRDefault="00AF4A27">
            <w:r>
              <w:t>39</w:t>
            </w:r>
          </w:p>
        </w:tc>
        <w:tc>
          <w:tcPr>
            <w:tcW w:w="417" w:type="pct"/>
          </w:tcPr>
          <w:p w14:paraId="219A751B" w14:textId="147ECD06" w:rsidR="00AF4A27" w:rsidRDefault="00AF4A27">
            <w:r>
              <w:t>Institut Supérieur du Génie Appliqué (site lookup)</w:t>
            </w:r>
          </w:p>
        </w:tc>
        <w:tc>
          <w:tcPr>
            <w:tcW w:w="3248" w:type="pct"/>
          </w:tcPr>
          <w:p w14:paraId="564FF40E" w14:textId="1B94EA21" w:rsidR="00AF4A27" w:rsidRPr="00417C4B" w:rsidRDefault="00AF4A27">
            <w:pPr>
              <w:rPr>
                <w:lang w:val="fr-FR"/>
              </w:rPr>
            </w:pPr>
            <w:hyperlink r:id="rId794">
              <w:r>
                <w:rPr>
                  <w:color w:val="0563C1"/>
                  <w:u w:val="single"/>
                  <w:lang w:val="fr-FR"/>
                </w:rPr>
                <w:t>https://www.google.com/search?q=Institut+Sup%C3%A9rieur+du+G%C3%A9nie+Appliqu%C3%A9+official+university+website+admissions</w:t>
              </w:r>
            </w:hyperlink>
          </w:p>
        </w:tc>
        <w:tc>
          <w:tcPr>
            <w:tcW w:w="226" w:type="pct"/>
          </w:tcPr>
          <w:p w14:paraId="5452A7B5" w14:textId="77777777" w:rsidR="00AF4A27" w:rsidRDefault="00AF4A27">
            <w:r>
              <w:t>University college / institute / school</w:t>
            </w:r>
          </w:p>
        </w:tc>
        <w:tc>
          <w:tcPr>
            <w:tcW w:w="311" w:type="pct"/>
          </w:tcPr>
          <w:p w14:paraId="01F8B6CE" w14:textId="77777777" w:rsidR="00AF4A27" w:rsidRDefault="00AF4A27">
            <w:r>
              <w:t>Undergraduate / Bachelor / Licence*</w:t>
            </w:r>
          </w:p>
        </w:tc>
        <w:tc>
          <w:tcPr>
            <w:tcW w:w="161" w:type="pct"/>
          </w:tcPr>
          <w:p w14:paraId="3D89AD77" w14:textId="77777777" w:rsidR="00AF4A27" w:rsidRDefault="00AF4A27">
            <w:r>
              <w:t>Check</w:t>
            </w:r>
          </w:p>
        </w:tc>
        <w:tc>
          <w:tcPr>
            <w:tcW w:w="303" w:type="pct"/>
          </w:tcPr>
          <w:p w14:paraId="65D083A6" w14:textId="77777777" w:rsidR="00AF4A27" w:rsidRDefault="00AF4A27">
            <w:r>
              <w:t>Check</w:t>
            </w:r>
          </w:p>
        </w:tc>
        <w:tc>
          <w:tcPr>
            <w:tcW w:w="242" w:type="pct"/>
          </w:tcPr>
          <w:p w14:paraId="0B576AD9" w14:textId="77777777" w:rsidR="00AF4A27" w:rsidRDefault="00AF4A27">
            <w:r>
              <w:t>Check</w:t>
            </w:r>
          </w:p>
        </w:tc>
      </w:tr>
      <w:tr w:rsidR="00AF4A27" w14:paraId="30C4E2CF" w14:textId="77777777" w:rsidTr="00AF4A27">
        <w:trPr>
          <w:jc w:val="center"/>
        </w:trPr>
        <w:tc>
          <w:tcPr>
            <w:tcW w:w="92" w:type="pct"/>
          </w:tcPr>
          <w:p w14:paraId="383E746C" w14:textId="77777777" w:rsidR="00AF4A27" w:rsidRDefault="00AF4A27">
            <w:r>
              <w:t>40</w:t>
            </w:r>
          </w:p>
        </w:tc>
        <w:tc>
          <w:tcPr>
            <w:tcW w:w="417" w:type="pct"/>
          </w:tcPr>
          <w:p w14:paraId="238412CE" w14:textId="3AE6ADFC" w:rsidR="00AF4A27" w:rsidRDefault="00AF4A27">
            <w:r>
              <w:t>École Centrale Casablanca (site lookup)</w:t>
            </w:r>
          </w:p>
        </w:tc>
        <w:tc>
          <w:tcPr>
            <w:tcW w:w="3248" w:type="pct"/>
          </w:tcPr>
          <w:p w14:paraId="4F052EDF" w14:textId="1D47E0CC" w:rsidR="00AF4A27" w:rsidRPr="00417C4B" w:rsidRDefault="00AF4A27">
            <w:pPr>
              <w:rPr>
                <w:lang w:val="fr-FR"/>
              </w:rPr>
            </w:pPr>
            <w:hyperlink r:id="rId795">
              <w:r>
                <w:rPr>
                  <w:color w:val="0563C1"/>
                  <w:u w:val="single"/>
                  <w:lang w:val="fr-FR"/>
                </w:rPr>
                <w:t>https://www.google.com/search?q=%C3%89cole+Centrale+Casablanca+official+university+website+admissions</w:t>
              </w:r>
            </w:hyperlink>
          </w:p>
        </w:tc>
        <w:tc>
          <w:tcPr>
            <w:tcW w:w="226" w:type="pct"/>
          </w:tcPr>
          <w:p w14:paraId="14E40079" w14:textId="77777777" w:rsidR="00AF4A27" w:rsidRDefault="00AF4A27">
            <w:r>
              <w:t>University college / institute / school</w:t>
            </w:r>
          </w:p>
        </w:tc>
        <w:tc>
          <w:tcPr>
            <w:tcW w:w="311" w:type="pct"/>
          </w:tcPr>
          <w:p w14:paraId="09F2E52C" w14:textId="77777777" w:rsidR="00AF4A27" w:rsidRDefault="00AF4A27">
            <w:r>
              <w:t>Undergraduate / Bachelor / Licence*</w:t>
            </w:r>
          </w:p>
        </w:tc>
        <w:tc>
          <w:tcPr>
            <w:tcW w:w="161" w:type="pct"/>
          </w:tcPr>
          <w:p w14:paraId="464E79D6" w14:textId="77777777" w:rsidR="00AF4A27" w:rsidRDefault="00AF4A27">
            <w:r>
              <w:t>Check</w:t>
            </w:r>
          </w:p>
        </w:tc>
        <w:tc>
          <w:tcPr>
            <w:tcW w:w="303" w:type="pct"/>
          </w:tcPr>
          <w:p w14:paraId="4BA4F111" w14:textId="77777777" w:rsidR="00AF4A27" w:rsidRDefault="00AF4A27">
            <w:r>
              <w:t>Check</w:t>
            </w:r>
          </w:p>
        </w:tc>
        <w:tc>
          <w:tcPr>
            <w:tcW w:w="242" w:type="pct"/>
          </w:tcPr>
          <w:p w14:paraId="11C0E95A" w14:textId="77777777" w:rsidR="00AF4A27" w:rsidRDefault="00AF4A27">
            <w:r>
              <w:t>Check</w:t>
            </w:r>
          </w:p>
        </w:tc>
      </w:tr>
      <w:tr w:rsidR="00AF4A27" w14:paraId="7009544C" w14:textId="77777777" w:rsidTr="00AF4A27">
        <w:trPr>
          <w:jc w:val="center"/>
        </w:trPr>
        <w:tc>
          <w:tcPr>
            <w:tcW w:w="92" w:type="pct"/>
          </w:tcPr>
          <w:p w14:paraId="0C3DF31F" w14:textId="77777777" w:rsidR="00AF4A27" w:rsidRDefault="00AF4A27">
            <w:r>
              <w:t>41</w:t>
            </w:r>
          </w:p>
        </w:tc>
        <w:tc>
          <w:tcPr>
            <w:tcW w:w="417" w:type="pct"/>
          </w:tcPr>
          <w:p w14:paraId="44C2CD28" w14:textId="6987BA90" w:rsidR="00AF4A27" w:rsidRDefault="00AF4A27">
            <w:r>
              <w:t>École Supérieure de Commerce de Marrakech (site lookup)</w:t>
            </w:r>
          </w:p>
        </w:tc>
        <w:tc>
          <w:tcPr>
            <w:tcW w:w="3248" w:type="pct"/>
          </w:tcPr>
          <w:p w14:paraId="3FA4B086" w14:textId="6C831F08" w:rsidR="00AF4A27" w:rsidRPr="00417C4B" w:rsidRDefault="00AF4A27">
            <w:pPr>
              <w:rPr>
                <w:lang w:val="fr-FR"/>
              </w:rPr>
            </w:pPr>
            <w:hyperlink r:id="rId796">
              <w:r>
                <w:rPr>
                  <w:color w:val="0563C1"/>
                  <w:u w:val="single"/>
                  <w:lang w:val="fr-FR"/>
                </w:rPr>
                <w:t>https://www.google.com/search?q=%C3%89cole+Sup%C3%A9rieure+de+Commerce+de+Marrakech+official+university+website+admissions</w:t>
              </w:r>
            </w:hyperlink>
          </w:p>
        </w:tc>
        <w:tc>
          <w:tcPr>
            <w:tcW w:w="226" w:type="pct"/>
          </w:tcPr>
          <w:p w14:paraId="2C14CA5D" w14:textId="77777777" w:rsidR="00AF4A27" w:rsidRDefault="00AF4A27">
            <w:r>
              <w:t>University college / institute / school</w:t>
            </w:r>
          </w:p>
        </w:tc>
        <w:tc>
          <w:tcPr>
            <w:tcW w:w="311" w:type="pct"/>
          </w:tcPr>
          <w:p w14:paraId="34A428C7" w14:textId="77777777" w:rsidR="00AF4A27" w:rsidRDefault="00AF4A27">
            <w:r>
              <w:t>Undergraduate / Bachelor / Licence*</w:t>
            </w:r>
          </w:p>
        </w:tc>
        <w:tc>
          <w:tcPr>
            <w:tcW w:w="161" w:type="pct"/>
          </w:tcPr>
          <w:p w14:paraId="18BD2FB7" w14:textId="77777777" w:rsidR="00AF4A27" w:rsidRDefault="00AF4A27">
            <w:r>
              <w:t>Check</w:t>
            </w:r>
          </w:p>
        </w:tc>
        <w:tc>
          <w:tcPr>
            <w:tcW w:w="303" w:type="pct"/>
          </w:tcPr>
          <w:p w14:paraId="2CDC35A8" w14:textId="77777777" w:rsidR="00AF4A27" w:rsidRDefault="00AF4A27">
            <w:r>
              <w:t>Check</w:t>
            </w:r>
          </w:p>
        </w:tc>
        <w:tc>
          <w:tcPr>
            <w:tcW w:w="242" w:type="pct"/>
          </w:tcPr>
          <w:p w14:paraId="17032E06" w14:textId="77777777" w:rsidR="00AF4A27" w:rsidRDefault="00AF4A27">
            <w:r>
              <w:t>Check</w:t>
            </w:r>
          </w:p>
        </w:tc>
      </w:tr>
      <w:tr w:rsidR="00AF4A27" w14:paraId="2F03448C" w14:textId="77777777" w:rsidTr="00AF4A27">
        <w:trPr>
          <w:jc w:val="center"/>
        </w:trPr>
        <w:tc>
          <w:tcPr>
            <w:tcW w:w="92" w:type="pct"/>
          </w:tcPr>
          <w:p w14:paraId="30F3E9B0" w14:textId="77777777" w:rsidR="00AF4A27" w:rsidRDefault="00AF4A27">
            <w:r>
              <w:t>42</w:t>
            </w:r>
          </w:p>
        </w:tc>
        <w:tc>
          <w:tcPr>
            <w:tcW w:w="417" w:type="pct"/>
          </w:tcPr>
          <w:p w14:paraId="7CA32E73" w14:textId="7D4A604D" w:rsidR="00AF4A27" w:rsidRDefault="00AF4A27">
            <w:r>
              <w:t>Sup de Co Marrakech (site lookup)</w:t>
            </w:r>
          </w:p>
        </w:tc>
        <w:tc>
          <w:tcPr>
            <w:tcW w:w="3248" w:type="pct"/>
          </w:tcPr>
          <w:p w14:paraId="1858C501" w14:textId="7F5796BF" w:rsidR="00AF4A27" w:rsidRDefault="00AF4A27">
            <w:hyperlink r:id="rId797">
              <w:r>
                <w:rPr>
                  <w:color w:val="0563C1"/>
                  <w:u w:val="single"/>
                </w:rPr>
                <w:t>https://www.google.com/search?q=Sup+de+Co+Marrakech+official+university+website+admissions</w:t>
              </w:r>
            </w:hyperlink>
          </w:p>
        </w:tc>
        <w:tc>
          <w:tcPr>
            <w:tcW w:w="226" w:type="pct"/>
          </w:tcPr>
          <w:p w14:paraId="208A7675" w14:textId="77777777" w:rsidR="00AF4A27" w:rsidRDefault="00AF4A27">
            <w:r>
              <w:t>University / degree-awarding institution</w:t>
            </w:r>
          </w:p>
        </w:tc>
        <w:tc>
          <w:tcPr>
            <w:tcW w:w="311" w:type="pct"/>
          </w:tcPr>
          <w:p w14:paraId="7AEF17BB" w14:textId="77777777" w:rsidR="00AF4A27" w:rsidRDefault="00AF4A27">
            <w:r>
              <w:t>Undergraduate / Bachelor / Licence*</w:t>
            </w:r>
          </w:p>
        </w:tc>
        <w:tc>
          <w:tcPr>
            <w:tcW w:w="161" w:type="pct"/>
          </w:tcPr>
          <w:p w14:paraId="416E47BC" w14:textId="77777777" w:rsidR="00AF4A27" w:rsidRDefault="00AF4A27">
            <w:r>
              <w:t>Check</w:t>
            </w:r>
          </w:p>
        </w:tc>
        <w:tc>
          <w:tcPr>
            <w:tcW w:w="303" w:type="pct"/>
          </w:tcPr>
          <w:p w14:paraId="3EC2D93B" w14:textId="77777777" w:rsidR="00AF4A27" w:rsidRDefault="00AF4A27">
            <w:r>
              <w:t>Check</w:t>
            </w:r>
          </w:p>
        </w:tc>
        <w:tc>
          <w:tcPr>
            <w:tcW w:w="242" w:type="pct"/>
          </w:tcPr>
          <w:p w14:paraId="54146F6B" w14:textId="77777777" w:rsidR="00AF4A27" w:rsidRDefault="00AF4A27">
            <w:r>
              <w:t>Check</w:t>
            </w:r>
          </w:p>
        </w:tc>
      </w:tr>
      <w:tr w:rsidR="00AF4A27" w14:paraId="4283B7BA" w14:textId="77777777" w:rsidTr="00AF4A27">
        <w:trPr>
          <w:jc w:val="center"/>
        </w:trPr>
        <w:tc>
          <w:tcPr>
            <w:tcW w:w="92" w:type="pct"/>
          </w:tcPr>
          <w:p w14:paraId="2B697F2F" w14:textId="77777777" w:rsidR="00AF4A27" w:rsidRDefault="00AF4A27">
            <w:r>
              <w:t>43</w:t>
            </w:r>
          </w:p>
        </w:tc>
        <w:tc>
          <w:tcPr>
            <w:tcW w:w="417" w:type="pct"/>
          </w:tcPr>
          <w:p w14:paraId="18FC6AA2" w14:textId="5E3F1F03" w:rsidR="00AF4A27" w:rsidRDefault="00AF4A27">
            <w:r>
              <w:t>HEC Rabat (site lookup)</w:t>
            </w:r>
          </w:p>
        </w:tc>
        <w:tc>
          <w:tcPr>
            <w:tcW w:w="3248" w:type="pct"/>
          </w:tcPr>
          <w:p w14:paraId="0940FD21" w14:textId="2423DF19" w:rsidR="00AF4A27" w:rsidRDefault="00AF4A27">
            <w:hyperlink r:id="rId798">
              <w:r>
                <w:rPr>
                  <w:color w:val="0563C1"/>
                  <w:u w:val="single"/>
                </w:rPr>
                <w:t>https://www.google.com/search?q=HEC+Rabat+official+university+website+admissions</w:t>
              </w:r>
            </w:hyperlink>
          </w:p>
        </w:tc>
        <w:tc>
          <w:tcPr>
            <w:tcW w:w="226" w:type="pct"/>
          </w:tcPr>
          <w:p w14:paraId="1D3B804E" w14:textId="77777777" w:rsidR="00AF4A27" w:rsidRDefault="00AF4A27">
            <w:r>
              <w:t>University / degree-awarding institution</w:t>
            </w:r>
          </w:p>
        </w:tc>
        <w:tc>
          <w:tcPr>
            <w:tcW w:w="311" w:type="pct"/>
          </w:tcPr>
          <w:p w14:paraId="0EB5F559" w14:textId="77777777" w:rsidR="00AF4A27" w:rsidRDefault="00AF4A27">
            <w:r>
              <w:t>Undergraduate / Bachelor / Licence*</w:t>
            </w:r>
          </w:p>
        </w:tc>
        <w:tc>
          <w:tcPr>
            <w:tcW w:w="161" w:type="pct"/>
          </w:tcPr>
          <w:p w14:paraId="759215F8" w14:textId="77777777" w:rsidR="00AF4A27" w:rsidRDefault="00AF4A27">
            <w:r>
              <w:t>Check</w:t>
            </w:r>
          </w:p>
        </w:tc>
        <w:tc>
          <w:tcPr>
            <w:tcW w:w="303" w:type="pct"/>
          </w:tcPr>
          <w:p w14:paraId="0061C59B" w14:textId="77777777" w:rsidR="00AF4A27" w:rsidRDefault="00AF4A27">
            <w:r>
              <w:t>Check</w:t>
            </w:r>
          </w:p>
        </w:tc>
        <w:tc>
          <w:tcPr>
            <w:tcW w:w="242" w:type="pct"/>
          </w:tcPr>
          <w:p w14:paraId="41E67E2F" w14:textId="77777777" w:rsidR="00AF4A27" w:rsidRDefault="00AF4A27">
            <w:r>
              <w:t>Check</w:t>
            </w:r>
          </w:p>
        </w:tc>
      </w:tr>
      <w:tr w:rsidR="00AF4A27" w14:paraId="2E37E254" w14:textId="77777777" w:rsidTr="00AF4A27">
        <w:trPr>
          <w:jc w:val="center"/>
        </w:trPr>
        <w:tc>
          <w:tcPr>
            <w:tcW w:w="92" w:type="pct"/>
          </w:tcPr>
          <w:p w14:paraId="522C3CF3" w14:textId="77777777" w:rsidR="00AF4A27" w:rsidRDefault="00AF4A27">
            <w:r>
              <w:t>44</w:t>
            </w:r>
          </w:p>
        </w:tc>
        <w:tc>
          <w:tcPr>
            <w:tcW w:w="417" w:type="pct"/>
          </w:tcPr>
          <w:p w14:paraId="042687E8" w14:textId="0F328F30" w:rsidR="00AF4A27" w:rsidRDefault="00AF4A27">
            <w:r>
              <w:t>Université Internationale de Casablanca (site lookup)</w:t>
            </w:r>
          </w:p>
        </w:tc>
        <w:tc>
          <w:tcPr>
            <w:tcW w:w="3248" w:type="pct"/>
          </w:tcPr>
          <w:p w14:paraId="062B2314" w14:textId="57FFE3C2" w:rsidR="00AF4A27" w:rsidRPr="00417C4B" w:rsidRDefault="00AF4A27">
            <w:pPr>
              <w:rPr>
                <w:lang w:val="fr-FR"/>
              </w:rPr>
            </w:pPr>
            <w:hyperlink r:id="rId799">
              <w:r>
                <w:rPr>
                  <w:color w:val="0563C1"/>
                  <w:u w:val="single"/>
                  <w:lang w:val="fr-FR"/>
                </w:rPr>
                <w:t>https://www.google.com/search?q=Universit%C3%A9+Internationale+de+Casablanca+official+university+website+admissions</w:t>
              </w:r>
            </w:hyperlink>
          </w:p>
        </w:tc>
        <w:tc>
          <w:tcPr>
            <w:tcW w:w="226" w:type="pct"/>
          </w:tcPr>
          <w:p w14:paraId="3FED5FDA" w14:textId="77777777" w:rsidR="00AF4A27" w:rsidRDefault="00AF4A27">
            <w:r>
              <w:t>University / degree-awarding institution</w:t>
            </w:r>
          </w:p>
        </w:tc>
        <w:tc>
          <w:tcPr>
            <w:tcW w:w="311" w:type="pct"/>
          </w:tcPr>
          <w:p w14:paraId="108300C5" w14:textId="77777777" w:rsidR="00AF4A27" w:rsidRDefault="00AF4A27">
            <w:r>
              <w:t>Undergraduate / Bachelor / Licence*</w:t>
            </w:r>
          </w:p>
        </w:tc>
        <w:tc>
          <w:tcPr>
            <w:tcW w:w="161" w:type="pct"/>
          </w:tcPr>
          <w:p w14:paraId="0CC13F7D" w14:textId="77777777" w:rsidR="00AF4A27" w:rsidRDefault="00AF4A27">
            <w:r>
              <w:t>Check</w:t>
            </w:r>
          </w:p>
        </w:tc>
        <w:tc>
          <w:tcPr>
            <w:tcW w:w="303" w:type="pct"/>
          </w:tcPr>
          <w:p w14:paraId="6CAD618B" w14:textId="77777777" w:rsidR="00AF4A27" w:rsidRDefault="00AF4A27">
            <w:r>
              <w:t>Check</w:t>
            </w:r>
          </w:p>
        </w:tc>
        <w:tc>
          <w:tcPr>
            <w:tcW w:w="242" w:type="pct"/>
          </w:tcPr>
          <w:p w14:paraId="5284081B" w14:textId="77777777" w:rsidR="00AF4A27" w:rsidRDefault="00AF4A27">
            <w:r>
              <w:t>Check</w:t>
            </w:r>
          </w:p>
        </w:tc>
      </w:tr>
      <w:tr w:rsidR="00AF4A27" w14:paraId="7184EA05" w14:textId="77777777" w:rsidTr="00AF4A27">
        <w:trPr>
          <w:jc w:val="center"/>
        </w:trPr>
        <w:tc>
          <w:tcPr>
            <w:tcW w:w="92" w:type="pct"/>
          </w:tcPr>
          <w:p w14:paraId="30F28749" w14:textId="77777777" w:rsidR="00AF4A27" w:rsidRDefault="00AF4A27">
            <w:r>
              <w:lastRenderedPageBreak/>
              <w:t>45</w:t>
            </w:r>
          </w:p>
        </w:tc>
        <w:tc>
          <w:tcPr>
            <w:tcW w:w="417" w:type="pct"/>
          </w:tcPr>
          <w:p w14:paraId="72BE0C80" w14:textId="0ED164BE" w:rsidR="00AF4A27" w:rsidRDefault="00AF4A27">
            <w:r>
              <w:t>Université Internationale de Rabat Business School (site lookup)</w:t>
            </w:r>
          </w:p>
        </w:tc>
        <w:tc>
          <w:tcPr>
            <w:tcW w:w="3248" w:type="pct"/>
          </w:tcPr>
          <w:p w14:paraId="633CBC08" w14:textId="6C373064" w:rsidR="00AF4A27" w:rsidRDefault="00AF4A27">
            <w:hyperlink r:id="rId800">
              <w:r>
                <w:rPr>
                  <w:color w:val="0563C1"/>
                  <w:u w:val="single"/>
                </w:rPr>
                <w:t>https://www.google.com/search?q=Universit%C3%A9+Internationale+de+Rabat+Business+School+official+university+website+admissions</w:t>
              </w:r>
            </w:hyperlink>
          </w:p>
        </w:tc>
        <w:tc>
          <w:tcPr>
            <w:tcW w:w="226" w:type="pct"/>
          </w:tcPr>
          <w:p w14:paraId="2C0667CF" w14:textId="77777777" w:rsidR="00AF4A27" w:rsidRDefault="00AF4A27">
            <w:r>
              <w:t>University college / institute / school</w:t>
            </w:r>
          </w:p>
        </w:tc>
        <w:tc>
          <w:tcPr>
            <w:tcW w:w="311" w:type="pct"/>
          </w:tcPr>
          <w:p w14:paraId="0CC92F11" w14:textId="77777777" w:rsidR="00AF4A27" w:rsidRDefault="00AF4A27">
            <w:r>
              <w:t>Undergraduate / Bachelor / Licence*</w:t>
            </w:r>
          </w:p>
        </w:tc>
        <w:tc>
          <w:tcPr>
            <w:tcW w:w="161" w:type="pct"/>
          </w:tcPr>
          <w:p w14:paraId="1D1F61DD" w14:textId="77777777" w:rsidR="00AF4A27" w:rsidRDefault="00AF4A27">
            <w:r>
              <w:t>Check</w:t>
            </w:r>
          </w:p>
        </w:tc>
        <w:tc>
          <w:tcPr>
            <w:tcW w:w="303" w:type="pct"/>
          </w:tcPr>
          <w:p w14:paraId="57FA2816" w14:textId="77777777" w:rsidR="00AF4A27" w:rsidRDefault="00AF4A27">
            <w:r>
              <w:t>Check</w:t>
            </w:r>
          </w:p>
        </w:tc>
        <w:tc>
          <w:tcPr>
            <w:tcW w:w="242" w:type="pct"/>
          </w:tcPr>
          <w:p w14:paraId="32E0B4CD" w14:textId="77777777" w:rsidR="00AF4A27" w:rsidRDefault="00AF4A27">
            <w:r>
              <w:t>Check</w:t>
            </w:r>
          </w:p>
        </w:tc>
      </w:tr>
      <w:tr w:rsidR="00AF4A27" w14:paraId="2EF65613" w14:textId="77777777" w:rsidTr="00AF4A27">
        <w:trPr>
          <w:jc w:val="center"/>
        </w:trPr>
        <w:tc>
          <w:tcPr>
            <w:tcW w:w="92" w:type="pct"/>
          </w:tcPr>
          <w:p w14:paraId="1312C1F2" w14:textId="77777777" w:rsidR="00AF4A27" w:rsidRDefault="00AF4A27">
            <w:r>
              <w:t>46</w:t>
            </w:r>
          </w:p>
        </w:tc>
        <w:tc>
          <w:tcPr>
            <w:tcW w:w="417" w:type="pct"/>
          </w:tcPr>
          <w:p w14:paraId="163E9309" w14:textId="1C48680A" w:rsidR="00AF4A27" w:rsidRDefault="00AF4A27">
            <w:r>
              <w:t>Institut Supérieur de Commerce et d'Administration des Entreprises (site lookup)</w:t>
            </w:r>
          </w:p>
        </w:tc>
        <w:tc>
          <w:tcPr>
            <w:tcW w:w="3248" w:type="pct"/>
          </w:tcPr>
          <w:p w14:paraId="51A72BC4" w14:textId="4BCC3A16" w:rsidR="00AF4A27" w:rsidRPr="00417C4B" w:rsidRDefault="00AF4A27">
            <w:pPr>
              <w:rPr>
                <w:lang w:val="fr-FR"/>
              </w:rPr>
            </w:pPr>
            <w:hyperlink r:id="rId801">
              <w:r>
                <w:rPr>
                  <w:color w:val="0563C1"/>
                  <w:u w:val="single"/>
                  <w:lang w:val="fr-FR"/>
                </w:rPr>
                <w:t>https://www.google.com/search?q=Institut+Sup%C3%A9rieur+de+Commerce+et+d%27Administration+des+Entreprises+official+university+website+admissions</w:t>
              </w:r>
            </w:hyperlink>
          </w:p>
        </w:tc>
        <w:tc>
          <w:tcPr>
            <w:tcW w:w="226" w:type="pct"/>
          </w:tcPr>
          <w:p w14:paraId="1546E9A7" w14:textId="77777777" w:rsidR="00AF4A27" w:rsidRDefault="00AF4A27">
            <w:r>
              <w:t>University college / institute / school</w:t>
            </w:r>
          </w:p>
        </w:tc>
        <w:tc>
          <w:tcPr>
            <w:tcW w:w="311" w:type="pct"/>
          </w:tcPr>
          <w:p w14:paraId="5C7E7146" w14:textId="77777777" w:rsidR="00AF4A27" w:rsidRDefault="00AF4A27">
            <w:r>
              <w:t>Undergraduate / Bachelor / Licence*</w:t>
            </w:r>
          </w:p>
        </w:tc>
        <w:tc>
          <w:tcPr>
            <w:tcW w:w="161" w:type="pct"/>
          </w:tcPr>
          <w:p w14:paraId="79CC80D0" w14:textId="77777777" w:rsidR="00AF4A27" w:rsidRDefault="00AF4A27">
            <w:r>
              <w:t>Check</w:t>
            </w:r>
          </w:p>
        </w:tc>
        <w:tc>
          <w:tcPr>
            <w:tcW w:w="303" w:type="pct"/>
          </w:tcPr>
          <w:p w14:paraId="3576AB77" w14:textId="77777777" w:rsidR="00AF4A27" w:rsidRDefault="00AF4A27">
            <w:r>
              <w:t>Check</w:t>
            </w:r>
          </w:p>
        </w:tc>
        <w:tc>
          <w:tcPr>
            <w:tcW w:w="242" w:type="pct"/>
          </w:tcPr>
          <w:p w14:paraId="249CD078" w14:textId="77777777" w:rsidR="00AF4A27" w:rsidRDefault="00AF4A27">
            <w:r>
              <w:t>Check</w:t>
            </w:r>
          </w:p>
        </w:tc>
      </w:tr>
      <w:tr w:rsidR="00AF4A27" w14:paraId="0EC932AE" w14:textId="77777777" w:rsidTr="00AF4A27">
        <w:trPr>
          <w:jc w:val="center"/>
        </w:trPr>
        <w:tc>
          <w:tcPr>
            <w:tcW w:w="92" w:type="pct"/>
          </w:tcPr>
          <w:p w14:paraId="3B50DF82" w14:textId="77777777" w:rsidR="00AF4A27" w:rsidRDefault="00AF4A27">
            <w:r>
              <w:t>47</w:t>
            </w:r>
          </w:p>
        </w:tc>
        <w:tc>
          <w:tcPr>
            <w:tcW w:w="417" w:type="pct"/>
          </w:tcPr>
          <w:p w14:paraId="5CC82BA4" w14:textId="74DD37FA" w:rsidR="00AF4A27" w:rsidRDefault="00AF4A27">
            <w:r>
              <w:t>École Nationale de Commerce et de Gestion Casablanca (site lookup)</w:t>
            </w:r>
          </w:p>
        </w:tc>
        <w:tc>
          <w:tcPr>
            <w:tcW w:w="3248" w:type="pct"/>
          </w:tcPr>
          <w:p w14:paraId="289B5871" w14:textId="173577E5" w:rsidR="00AF4A27" w:rsidRPr="00417C4B" w:rsidRDefault="00AF4A27">
            <w:pPr>
              <w:rPr>
                <w:lang w:val="fr-FR"/>
              </w:rPr>
            </w:pPr>
            <w:hyperlink r:id="rId802">
              <w:r>
                <w:rPr>
                  <w:color w:val="0563C1"/>
                  <w:u w:val="single"/>
                  <w:lang w:val="fr-FR"/>
                </w:rPr>
                <w:t>https://www.google.com/search?q=%C3%89cole+Nationale+de+Commerce+et+de+Gestion+Casablanca+official+university+website+admissions</w:t>
              </w:r>
            </w:hyperlink>
          </w:p>
        </w:tc>
        <w:tc>
          <w:tcPr>
            <w:tcW w:w="226" w:type="pct"/>
          </w:tcPr>
          <w:p w14:paraId="6A9CB533" w14:textId="77777777" w:rsidR="00AF4A27" w:rsidRDefault="00AF4A27">
            <w:r>
              <w:t>University college / institute / school</w:t>
            </w:r>
          </w:p>
        </w:tc>
        <w:tc>
          <w:tcPr>
            <w:tcW w:w="311" w:type="pct"/>
          </w:tcPr>
          <w:p w14:paraId="18E050AD" w14:textId="77777777" w:rsidR="00AF4A27" w:rsidRDefault="00AF4A27">
            <w:r>
              <w:t>Undergraduate / Bachelor / Licence*</w:t>
            </w:r>
          </w:p>
        </w:tc>
        <w:tc>
          <w:tcPr>
            <w:tcW w:w="161" w:type="pct"/>
          </w:tcPr>
          <w:p w14:paraId="7083CCF2" w14:textId="77777777" w:rsidR="00AF4A27" w:rsidRDefault="00AF4A27">
            <w:r>
              <w:t>Check</w:t>
            </w:r>
          </w:p>
        </w:tc>
        <w:tc>
          <w:tcPr>
            <w:tcW w:w="303" w:type="pct"/>
          </w:tcPr>
          <w:p w14:paraId="0B5A406D" w14:textId="77777777" w:rsidR="00AF4A27" w:rsidRDefault="00AF4A27">
            <w:r>
              <w:t>Check</w:t>
            </w:r>
          </w:p>
        </w:tc>
        <w:tc>
          <w:tcPr>
            <w:tcW w:w="242" w:type="pct"/>
          </w:tcPr>
          <w:p w14:paraId="20664747" w14:textId="77777777" w:rsidR="00AF4A27" w:rsidRDefault="00AF4A27">
            <w:r>
              <w:t>Check</w:t>
            </w:r>
          </w:p>
        </w:tc>
      </w:tr>
      <w:tr w:rsidR="00AF4A27" w14:paraId="0BE9368D" w14:textId="77777777" w:rsidTr="00AF4A27">
        <w:trPr>
          <w:jc w:val="center"/>
        </w:trPr>
        <w:tc>
          <w:tcPr>
            <w:tcW w:w="92" w:type="pct"/>
          </w:tcPr>
          <w:p w14:paraId="57AA066A" w14:textId="77777777" w:rsidR="00AF4A27" w:rsidRDefault="00AF4A27">
            <w:r>
              <w:t>48</w:t>
            </w:r>
          </w:p>
        </w:tc>
        <w:tc>
          <w:tcPr>
            <w:tcW w:w="417" w:type="pct"/>
          </w:tcPr>
          <w:p w14:paraId="3FB4898A" w14:textId="79455B2A" w:rsidR="00AF4A27" w:rsidRDefault="00AF4A27">
            <w:r>
              <w:t>École Nationale de Commerce et de Gestion Rabat (site lookup)</w:t>
            </w:r>
          </w:p>
        </w:tc>
        <w:tc>
          <w:tcPr>
            <w:tcW w:w="3248" w:type="pct"/>
          </w:tcPr>
          <w:p w14:paraId="30C4FC1B" w14:textId="1BBB9716" w:rsidR="00AF4A27" w:rsidRPr="00417C4B" w:rsidRDefault="00AF4A27">
            <w:pPr>
              <w:rPr>
                <w:lang w:val="fr-FR"/>
              </w:rPr>
            </w:pPr>
            <w:hyperlink r:id="rId803">
              <w:r>
                <w:rPr>
                  <w:color w:val="0563C1"/>
                  <w:u w:val="single"/>
                  <w:lang w:val="fr-FR"/>
                </w:rPr>
                <w:t>https://www.google.com/search?q=%C3%89cole+Nationale+de+Commerce+et+de+Gestion+Rabat+official+university+website+admissions</w:t>
              </w:r>
            </w:hyperlink>
          </w:p>
        </w:tc>
        <w:tc>
          <w:tcPr>
            <w:tcW w:w="226" w:type="pct"/>
          </w:tcPr>
          <w:p w14:paraId="10086B5B" w14:textId="77777777" w:rsidR="00AF4A27" w:rsidRDefault="00AF4A27">
            <w:r>
              <w:t>University college / institute / school</w:t>
            </w:r>
          </w:p>
        </w:tc>
        <w:tc>
          <w:tcPr>
            <w:tcW w:w="311" w:type="pct"/>
          </w:tcPr>
          <w:p w14:paraId="2E0B49D7" w14:textId="77777777" w:rsidR="00AF4A27" w:rsidRDefault="00AF4A27">
            <w:r>
              <w:t>Undergraduate / Bachelor / Licence*</w:t>
            </w:r>
          </w:p>
        </w:tc>
        <w:tc>
          <w:tcPr>
            <w:tcW w:w="161" w:type="pct"/>
          </w:tcPr>
          <w:p w14:paraId="021C9766" w14:textId="77777777" w:rsidR="00AF4A27" w:rsidRDefault="00AF4A27">
            <w:r>
              <w:t>Check</w:t>
            </w:r>
          </w:p>
        </w:tc>
        <w:tc>
          <w:tcPr>
            <w:tcW w:w="303" w:type="pct"/>
          </w:tcPr>
          <w:p w14:paraId="1DE8D2D0" w14:textId="77777777" w:rsidR="00AF4A27" w:rsidRDefault="00AF4A27">
            <w:r>
              <w:t>Check</w:t>
            </w:r>
          </w:p>
        </w:tc>
        <w:tc>
          <w:tcPr>
            <w:tcW w:w="242" w:type="pct"/>
          </w:tcPr>
          <w:p w14:paraId="07EC363B" w14:textId="77777777" w:rsidR="00AF4A27" w:rsidRDefault="00AF4A27">
            <w:r>
              <w:t>Check</w:t>
            </w:r>
          </w:p>
        </w:tc>
      </w:tr>
      <w:tr w:rsidR="00AF4A27" w14:paraId="683E762A" w14:textId="77777777" w:rsidTr="00AF4A27">
        <w:trPr>
          <w:jc w:val="center"/>
        </w:trPr>
        <w:tc>
          <w:tcPr>
            <w:tcW w:w="92" w:type="pct"/>
          </w:tcPr>
          <w:p w14:paraId="0CDE6CC8" w14:textId="77777777" w:rsidR="00AF4A27" w:rsidRDefault="00AF4A27">
            <w:r>
              <w:t>49</w:t>
            </w:r>
          </w:p>
        </w:tc>
        <w:tc>
          <w:tcPr>
            <w:tcW w:w="417" w:type="pct"/>
          </w:tcPr>
          <w:p w14:paraId="730A1840" w14:textId="069FEC4E" w:rsidR="00AF4A27" w:rsidRDefault="00AF4A27">
            <w:r>
              <w:t>École Nationale de Commerce et de Gestion Agadir (site lookup)</w:t>
            </w:r>
          </w:p>
        </w:tc>
        <w:tc>
          <w:tcPr>
            <w:tcW w:w="3248" w:type="pct"/>
          </w:tcPr>
          <w:p w14:paraId="4BFFF8EA" w14:textId="6AA01F11" w:rsidR="00AF4A27" w:rsidRPr="00417C4B" w:rsidRDefault="00AF4A27">
            <w:pPr>
              <w:rPr>
                <w:lang w:val="fr-FR"/>
              </w:rPr>
            </w:pPr>
            <w:hyperlink r:id="rId804">
              <w:r>
                <w:rPr>
                  <w:color w:val="0563C1"/>
                  <w:u w:val="single"/>
                  <w:lang w:val="fr-FR"/>
                </w:rPr>
                <w:t>https://www.google.com/search?q=%C3%89cole+Nationale+de+Commerce+et+de+Gestion+Agadir+official+university+website+admissions</w:t>
              </w:r>
            </w:hyperlink>
          </w:p>
        </w:tc>
        <w:tc>
          <w:tcPr>
            <w:tcW w:w="226" w:type="pct"/>
          </w:tcPr>
          <w:p w14:paraId="35FD150E" w14:textId="77777777" w:rsidR="00AF4A27" w:rsidRDefault="00AF4A27">
            <w:r>
              <w:t>University college / institute / school</w:t>
            </w:r>
          </w:p>
        </w:tc>
        <w:tc>
          <w:tcPr>
            <w:tcW w:w="311" w:type="pct"/>
          </w:tcPr>
          <w:p w14:paraId="491D9114" w14:textId="77777777" w:rsidR="00AF4A27" w:rsidRDefault="00AF4A27">
            <w:r>
              <w:t>Undergraduate / Bachelor / Licence*</w:t>
            </w:r>
          </w:p>
        </w:tc>
        <w:tc>
          <w:tcPr>
            <w:tcW w:w="161" w:type="pct"/>
          </w:tcPr>
          <w:p w14:paraId="0E5381B0" w14:textId="77777777" w:rsidR="00AF4A27" w:rsidRDefault="00AF4A27">
            <w:r>
              <w:t>Check</w:t>
            </w:r>
          </w:p>
        </w:tc>
        <w:tc>
          <w:tcPr>
            <w:tcW w:w="303" w:type="pct"/>
          </w:tcPr>
          <w:p w14:paraId="34A2F31D" w14:textId="77777777" w:rsidR="00AF4A27" w:rsidRDefault="00AF4A27">
            <w:r>
              <w:t>Check</w:t>
            </w:r>
          </w:p>
        </w:tc>
        <w:tc>
          <w:tcPr>
            <w:tcW w:w="242" w:type="pct"/>
          </w:tcPr>
          <w:p w14:paraId="6A555F86" w14:textId="77777777" w:rsidR="00AF4A27" w:rsidRDefault="00AF4A27">
            <w:r>
              <w:t>Check</w:t>
            </w:r>
          </w:p>
        </w:tc>
      </w:tr>
      <w:tr w:rsidR="00AF4A27" w14:paraId="25D50889" w14:textId="77777777" w:rsidTr="00AF4A27">
        <w:trPr>
          <w:jc w:val="center"/>
        </w:trPr>
        <w:tc>
          <w:tcPr>
            <w:tcW w:w="92" w:type="pct"/>
          </w:tcPr>
          <w:p w14:paraId="3F4804F8" w14:textId="77777777" w:rsidR="00AF4A27" w:rsidRDefault="00AF4A27">
            <w:r>
              <w:t>50</w:t>
            </w:r>
          </w:p>
        </w:tc>
        <w:tc>
          <w:tcPr>
            <w:tcW w:w="417" w:type="pct"/>
          </w:tcPr>
          <w:p w14:paraId="7995FB94" w14:textId="1BD4D034" w:rsidR="00AF4A27" w:rsidRDefault="00AF4A27">
            <w:r>
              <w:t>École Nationale de Commerce et de Gestion Fès (site lookup)</w:t>
            </w:r>
          </w:p>
        </w:tc>
        <w:tc>
          <w:tcPr>
            <w:tcW w:w="3248" w:type="pct"/>
          </w:tcPr>
          <w:p w14:paraId="48F38485" w14:textId="286B89D5" w:rsidR="00AF4A27" w:rsidRPr="00417C4B" w:rsidRDefault="00AF4A27">
            <w:pPr>
              <w:rPr>
                <w:lang w:val="fr-FR"/>
              </w:rPr>
            </w:pPr>
            <w:hyperlink r:id="rId805">
              <w:r>
                <w:rPr>
                  <w:color w:val="0563C1"/>
                  <w:u w:val="single"/>
                  <w:lang w:val="fr-FR"/>
                </w:rPr>
                <w:t>https://www.google.com/search?q=%C3%89cole+Nationale+de+Commerce+et+de+Gestion+F%C3%A8s+official+university+website+admissions</w:t>
              </w:r>
            </w:hyperlink>
          </w:p>
        </w:tc>
        <w:tc>
          <w:tcPr>
            <w:tcW w:w="226" w:type="pct"/>
          </w:tcPr>
          <w:p w14:paraId="412FC7C5" w14:textId="77777777" w:rsidR="00AF4A27" w:rsidRDefault="00AF4A27">
            <w:r>
              <w:t>University college / institute / school</w:t>
            </w:r>
          </w:p>
        </w:tc>
        <w:tc>
          <w:tcPr>
            <w:tcW w:w="311" w:type="pct"/>
          </w:tcPr>
          <w:p w14:paraId="610FA828" w14:textId="77777777" w:rsidR="00AF4A27" w:rsidRDefault="00AF4A27">
            <w:r>
              <w:t>Undergraduate / Bachelor / Licence*</w:t>
            </w:r>
          </w:p>
        </w:tc>
        <w:tc>
          <w:tcPr>
            <w:tcW w:w="161" w:type="pct"/>
          </w:tcPr>
          <w:p w14:paraId="30B2ED56" w14:textId="77777777" w:rsidR="00AF4A27" w:rsidRDefault="00AF4A27">
            <w:r>
              <w:t>Check</w:t>
            </w:r>
          </w:p>
        </w:tc>
        <w:tc>
          <w:tcPr>
            <w:tcW w:w="303" w:type="pct"/>
          </w:tcPr>
          <w:p w14:paraId="5B47B7CF" w14:textId="77777777" w:rsidR="00AF4A27" w:rsidRDefault="00AF4A27">
            <w:r>
              <w:t>Check</w:t>
            </w:r>
          </w:p>
        </w:tc>
        <w:tc>
          <w:tcPr>
            <w:tcW w:w="242" w:type="pct"/>
          </w:tcPr>
          <w:p w14:paraId="6963698C" w14:textId="77777777" w:rsidR="00AF4A27" w:rsidRDefault="00AF4A27">
            <w:r>
              <w:t>Check</w:t>
            </w:r>
          </w:p>
        </w:tc>
      </w:tr>
    </w:tbl>
    <w:p w14:paraId="78B54017" w14:textId="77777777" w:rsidR="008950C1" w:rsidRDefault="00000000">
      <w:r>
        <w:t>* Programme availability, degree title, entry year, and direct-entry rules vary by institution.</w:t>
      </w:r>
    </w:p>
    <w:p w14:paraId="5C68A7C4" w14:textId="77777777" w:rsidR="008950C1" w:rsidRDefault="00000000">
      <w:pPr>
        <w:pStyle w:val="Titre2"/>
      </w:pPr>
      <w:r>
        <w:t>Algeria</w:t>
      </w:r>
    </w:p>
    <w:p w14:paraId="35F8FC52" w14:textId="77777777" w:rsidR="008950C1" w:rsidRDefault="00000000">
      <w:r>
        <w:t>Qualification fit: Baccalauréat / Terminale is the most directly aligned local pathway; IB/Cambridge/OSSD and GCE A/L may be considered through international-equivalence or institution-specific routes. Confirm the language of instruction and exact entry rules.</w:t>
      </w:r>
    </w:p>
    <w:tbl>
      <w:tblPr>
        <w:tblStyle w:val="Grilledutableau"/>
        <w:tblW w:w="5000" w:type="pct"/>
        <w:jc w:val="center"/>
        <w:tblLook w:val="04A0" w:firstRow="1" w:lastRow="0" w:firstColumn="1" w:lastColumn="0" w:noHBand="0" w:noVBand="1"/>
      </w:tblPr>
      <w:tblGrid>
        <w:gridCol w:w="316"/>
        <w:gridCol w:w="814"/>
        <w:gridCol w:w="6095"/>
        <w:gridCol w:w="631"/>
        <w:gridCol w:w="831"/>
        <w:gridCol w:w="479"/>
        <w:gridCol w:w="812"/>
        <w:gridCol w:w="668"/>
      </w:tblGrid>
      <w:tr w:rsidR="00AF4A27" w14:paraId="55AD9E0A" w14:textId="77777777" w:rsidTr="00AF4A27">
        <w:trPr>
          <w:jc w:val="center"/>
        </w:trPr>
        <w:tc>
          <w:tcPr>
            <w:tcW w:w="109" w:type="pct"/>
          </w:tcPr>
          <w:p w14:paraId="2BF4A1C5" w14:textId="77777777" w:rsidR="00AF4A27" w:rsidRDefault="00AF4A27">
            <w:r>
              <w:t>#</w:t>
            </w:r>
          </w:p>
        </w:tc>
        <w:tc>
          <w:tcPr>
            <w:tcW w:w="362" w:type="pct"/>
          </w:tcPr>
          <w:p w14:paraId="311E8CC8" w14:textId="7C817581" w:rsidR="00AF4A27" w:rsidRDefault="00AF4A27">
            <w:r>
              <w:t>University Name</w:t>
            </w:r>
          </w:p>
        </w:tc>
        <w:tc>
          <w:tcPr>
            <w:tcW w:w="3049" w:type="pct"/>
          </w:tcPr>
          <w:p w14:paraId="62EEBD15" w14:textId="65BD7AD8" w:rsidR="00AF4A27" w:rsidRDefault="00AF4A27">
            <w:r>
              <w:t>Institution</w:t>
            </w:r>
          </w:p>
        </w:tc>
        <w:tc>
          <w:tcPr>
            <w:tcW w:w="269" w:type="pct"/>
          </w:tcPr>
          <w:p w14:paraId="7BD8C982" w14:textId="77777777" w:rsidR="00AF4A27" w:rsidRDefault="00AF4A27">
            <w:r>
              <w:t>Type</w:t>
            </w:r>
          </w:p>
        </w:tc>
        <w:tc>
          <w:tcPr>
            <w:tcW w:w="370" w:type="pct"/>
          </w:tcPr>
          <w:p w14:paraId="46B77C3C" w14:textId="77777777" w:rsidR="00AF4A27" w:rsidRDefault="00AF4A27">
            <w:r>
              <w:t>Degree level</w:t>
            </w:r>
          </w:p>
        </w:tc>
        <w:tc>
          <w:tcPr>
            <w:tcW w:w="191" w:type="pct"/>
          </w:tcPr>
          <w:p w14:paraId="0825D4F4" w14:textId="77777777" w:rsidR="00AF4A27" w:rsidRDefault="00AF4A27">
            <w:r>
              <w:t>GCE A/L</w:t>
            </w:r>
          </w:p>
        </w:tc>
        <w:tc>
          <w:tcPr>
            <w:tcW w:w="361" w:type="pct"/>
          </w:tcPr>
          <w:p w14:paraId="2E674F3C" w14:textId="77777777" w:rsidR="00AF4A27" w:rsidRDefault="00AF4A27">
            <w:r>
              <w:t>Bac/Terminale</w:t>
            </w:r>
          </w:p>
        </w:tc>
        <w:tc>
          <w:tcPr>
            <w:tcW w:w="288" w:type="pct"/>
          </w:tcPr>
          <w:p w14:paraId="4C578C49" w14:textId="77777777" w:rsidR="00AF4A27" w:rsidRDefault="00AF4A27">
            <w:r>
              <w:t>IB / Cambridge / OSSD</w:t>
            </w:r>
          </w:p>
        </w:tc>
      </w:tr>
      <w:tr w:rsidR="00AF4A27" w14:paraId="3473182F" w14:textId="77777777" w:rsidTr="00AF4A27">
        <w:trPr>
          <w:jc w:val="center"/>
        </w:trPr>
        <w:tc>
          <w:tcPr>
            <w:tcW w:w="109" w:type="pct"/>
          </w:tcPr>
          <w:p w14:paraId="0094D774" w14:textId="77777777" w:rsidR="00AF4A27" w:rsidRDefault="00AF4A27">
            <w:r>
              <w:t>1</w:t>
            </w:r>
          </w:p>
        </w:tc>
        <w:tc>
          <w:tcPr>
            <w:tcW w:w="362" w:type="pct"/>
          </w:tcPr>
          <w:p w14:paraId="65F01E4B" w14:textId="0D85CA28" w:rsidR="00AF4A27" w:rsidRDefault="00AF4A27">
            <w:r>
              <w:t>University of Ahmed Draia</w:t>
            </w:r>
          </w:p>
        </w:tc>
        <w:tc>
          <w:tcPr>
            <w:tcW w:w="3049" w:type="pct"/>
          </w:tcPr>
          <w:p w14:paraId="691A2D3E" w14:textId="50E7689B" w:rsidR="00AF4A27" w:rsidRDefault="00AF4A27">
            <w:hyperlink r:id="rId806">
              <w:r>
                <w:rPr>
                  <w:color w:val="0563C1"/>
                  <w:u w:val="single"/>
                </w:rPr>
                <w:t>https://www.univ-adrar.dz/en/</w:t>
              </w:r>
            </w:hyperlink>
          </w:p>
        </w:tc>
        <w:tc>
          <w:tcPr>
            <w:tcW w:w="269" w:type="pct"/>
          </w:tcPr>
          <w:p w14:paraId="2C4694E5" w14:textId="77777777" w:rsidR="00AF4A27" w:rsidRDefault="00AF4A27">
            <w:r>
              <w:t>University / degree-awarding institution</w:t>
            </w:r>
          </w:p>
        </w:tc>
        <w:tc>
          <w:tcPr>
            <w:tcW w:w="370" w:type="pct"/>
          </w:tcPr>
          <w:p w14:paraId="2ACACD50" w14:textId="77777777" w:rsidR="00AF4A27" w:rsidRDefault="00AF4A27">
            <w:r>
              <w:t>Undergraduate / Bachelor / Licence*</w:t>
            </w:r>
          </w:p>
        </w:tc>
        <w:tc>
          <w:tcPr>
            <w:tcW w:w="191" w:type="pct"/>
          </w:tcPr>
          <w:p w14:paraId="413351C6" w14:textId="77777777" w:rsidR="00AF4A27" w:rsidRDefault="00AF4A27">
            <w:r>
              <w:t>Check</w:t>
            </w:r>
          </w:p>
        </w:tc>
        <w:tc>
          <w:tcPr>
            <w:tcW w:w="361" w:type="pct"/>
          </w:tcPr>
          <w:p w14:paraId="68D4FF5B" w14:textId="77777777" w:rsidR="00AF4A27" w:rsidRDefault="00AF4A27">
            <w:r>
              <w:t>Check</w:t>
            </w:r>
          </w:p>
        </w:tc>
        <w:tc>
          <w:tcPr>
            <w:tcW w:w="288" w:type="pct"/>
          </w:tcPr>
          <w:p w14:paraId="4E552B83" w14:textId="77777777" w:rsidR="00AF4A27" w:rsidRDefault="00AF4A27">
            <w:r>
              <w:t>Check</w:t>
            </w:r>
          </w:p>
        </w:tc>
      </w:tr>
      <w:tr w:rsidR="00AF4A27" w14:paraId="3D57F468" w14:textId="77777777" w:rsidTr="00AF4A27">
        <w:trPr>
          <w:jc w:val="center"/>
        </w:trPr>
        <w:tc>
          <w:tcPr>
            <w:tcW w:w="109" w:type="pct"/>
          </w:tcPr>
          <w:p w14:paraId="3E738383" w14:textId="77777777" w:rsidR="00AF4A27" w:rsidRDefault="00AF4A27">
            <w:r>
              <w:t>2</w:t>
            </w:r>
          </w:p>
        </w:tc>
        <w:tc>
          <w:tcPr>
            <w:tcW w:w="362" w:type="pct"/>
          </w:tcPr>
          <w:p w14:paraId="380A851D" w14:textId="58A4E1B1" w:rsidR="00AF4A27" w:rsidRDefault="00AF4A27">
            <w:r>
              <w:t>Djilali Bounaama University of Khemis Miliana (site lookup)</w:t>
            </w:r>
          </w:p>
        </w:tc>
        <w:tc>
          <w:tcPr>
            <w:tcW w:w="3049" w:type="pct"/>
          </w:tcPr>
          <w:p w14:paraId="70891A85" w14:textId="0482109F" w:rsidR="00AF4A27" w:rsidRDefault="00AF4A27">
            <w:hyperlink r:id="rId807">
              <w:r>
                <w:rPr>
                  <w:color w:val="0563C1"/>
                  <w:u w:val="single"/>
                </w:rPr>
                <w:t>https://www.google.com/search?q=Djilali+Bounaama+University+of+Khemis+Miliana+official+university+website+admissions</w:t>
              </w:r>
            </w:hyperlink>
          </w:p>
        </w:tc>
        <w:tc>
          <w:tcPr>
            <w:tcW w:w="269" w:type="pct"/>
          </w:tcPr>
          <w:p w14:paraId="56CB49AA" w14:textId="77777777" w:rsidR="00AF4A27" w:rsidRDefault="00AF4A27">
            <w:r>
              <w:t>University / degree-awarding institution</w:t>
            </w:r>
          </w:p>
        </w:tc>
        <w:tc>
          <w:tcPr>
            <w:tcW w:w="370" w:type="pct"/>
          </w:tcPr>
          <w:p w14:paraId="4FD5E795" w14:textId="77777777" w:rsidR="00AF4A27" w:rsidRDefault="00AF4A27">
            <w:r>
              <w:t>Undergraduate / Bachelor / Licence*</w:t>
            </w:r>
          </w:p>
        </w:tc>
        <w:tc>
          <w:tcPr>
            <w:tcW w:w="191" w:type="pct"/>
          </w:tcPr>
          <w:p w14:paraId="5C221D63" w14:textId="77777777" w:rsidR="00AF4A27" w:rsidRDefault="00AF4A27">
            <w:r>
              <w:t>Check</w:t>
            </w:r>
          </w:p>
        </w:tc>
        <w:tc>
          <w:tcPr>
            <w:tcW w:w="361" w:type="pct"/>
          </w:tcPr>
          <w:p w14:paraId="23CE4C23" w14:textId="77777777" w:rsidR="00AF4A27" w:rsidRDefault="00AF4A27">
            <w:r>
              <w:t>Check</w:t>
            </w:r>
          </w:p>
        </w:tc>
        <w:tc>
          <w:tcPr>
            <w:tcW w:w="288" w:type="pct"/>
          </w:tcPr>
          <w:p w14:paraId="3C4BA724" w14:textId="77777777" w:rsidR="00AF4A27" w:rsidRDefault="00AF4A27">
            <w:r>
              <w:t>Check</w:t>
            </w:r>
          </w:p>
        </w:tc>
      </w:tr>
      <w:tr w:rsidR="00AF4A27" w14:paraId="00E081B7" w14:textId="77777777" w:rsidTr="00AF4A27">
        <w:trPr>
          <w:jc w:val="center"/>
        </w:trPr>
        <w:tc>
          <w:tcPr>
            <w:tcW w:w="109" w:type="pct"/>
          </w:tcPr>
          <w:p w14:paraId="72481BEF" w14:textId="77777777" w:rsidR="00AF4A27" w:rsidRDefault="00AF4A27">
            <w:r>
              <w:t>3</w:t>
            </w:r>
          </w:p>
        </w:tc>
        <w:tc>
          <w:tcPr>
            <w:tcW w:w="362" w:type="pct"/>
          </w:tcPr>
          <w:p w14:paraId="7B7F1F76" w14:textId="0CC4675A" w:rsidR="00AF4A27" w:rsidRDefault="00AF4A27">
            <w:r>
              <w:t>Belhadj Bouchaib University Centre of Ain Témouchent (site lookup)</w:t>
            </w:r>
          </w:p>
        </w:tc>
        <w:tc>
          <w:tcPr>
            <w:tcW w:w="3049" w:type="pct"/>
          </w:tcPr>
          <w:p w14:paraId="53649E14" w14:textId="350B0343" w:rsidR="00AF4A27" w:rsidRDefault="00AF4A27">
            <w:hyperlink r:id="rId808">
              <w:r>
                <w:rPr>
                  <w:color w:val="0563C1"/>
                  <w:u w:val="single"/>
                </w:rPr>
                <w:t>https://www.google.com/search?q=Belhadj+Bouchaib+University+Centre+of+Ain+T%C3%A9mouchent+official+university+website+admissions</w:t>
              </w:r>
            </w:hyperlink>
          </w:p>
        </w:tc>
        <w:tc>
          <w:tcPr>
            <w:tcW w:w="269" w:type="pct"/>
          </w:tcPr>
          <w:p w14:paraId="561141A7" w14:textId="77777777" w:rsidR="00AF4A27" w:rsidRDefault="00AF4A27">
            <w:r>
              <w:t>University / degree-awarding institution</w:t>
            </w:r>
          </w:p>
        </w:tc>
        <w:tc>
          <w:tcPr>
            <w:tcW w:w="370" w:type="pct"/>
          </w:tcPr>
          <w:p w14:paraId="6F107C15" w14:textId="77777777" w:rsidR="00AF4A27" w:rsidRDefault="00AF4A27">
            <w:r>
              <w:t>Undergraduate / Bachelor / Licence*</w:t>
            </w:r>
          </w:p>
        </w:tc>
        <w:tc>
          <w:tcPr>
            <w:tcW w:w="191" w:type="pct"/>
          </w:tcPr>
          <w:p w14:paraId="6675185B" w14:textId="77777777" w:rsidR="00AF4A27" w:rsidRDefault="00AF4A27">
            <w:r>
              <w:t>Check</w:t>
            </w:r>
          </w:p>
        </w:tc>
        <w:tc>
          <w:tcPr>
            <w:tcW w:w="361" w:type="pct"/>
          </w:tcPr>
          <w:p w14:paraId="35343619" w14:textId="77777777" w:rsidR="00AF4A27" w:rsidRDefault="00AF4A27">
            <w:r>
              <w:t>Check</w:t>
            </w:r>
          </w:p>
        </w:tc>
        <w:tc>
          <w:tcPr>
            <w:tcW w:w="288" w:type="pct"/>
          </w:tcPr>
          <w:p w14:paraId="2F0C2B29" w14:textId="77777777" w:rsidR="00AF4A27" w:rsidRDefault="00AF4A27">
            <w:r>
              <w:t>Check</w:t>
            </w:r>
          </w:p>
        </w:tc>
      </w:tr>
      <w:tr w:rsidR="00AF4A27" w14:paraId="4826DBF5" w14:textId="77777777" w:rsidTr="00AF4A27">
        <w:trPr>
          <w:jc w:val="center"/>
        </w:trPr>
        <w:tc>
          <w:tcPr>
            <w:tcW w:w="109" w:type="pct"/>
          </w:tcPr>
          <w:p w14:paraId="3FDCF756" w14:textId="77777777" w:rsidR="00AF4A27" w:rsidRDefault="00AF4A27">
            <w:r>
              <w:t>4</w:t>
            </w:r>
          </w:p>
        </w:tc>
        <w:tc>
          <w:tcPr>
            <w:tcW w:w="362" w:type="pct"/>
          </w:tcPr>
          <w:p w14:paraId="722F8D52" w14:textId="0288F364" w:rsidR="00AF4A27" w:rsidRDefault="00AF4A27">
            <w:r>
              <w:t>Benyoucef Benkhedda University of Algiers (site lookup)</w:t>
            </w:r>
          </w:p>
        </w:tc>
        <w:tc>
          <w:tcPr>
            <w:tcW w:w="3049" w:type="pct"/>
          </w:tcPr>
          <w:p w14:paraId="1B097E61" w14:textId="7589B55D" w:rsidR="00AF4A27" w:rsidRDefault="00AF4A27">
            <w:hyperlink r:id="rId809">
              <w:r>
                <w:rPr>
                  <w:color w:val="0563C1"/>
                  <w:u w:val="single"/>
                </w:rPr>
                <w:t>https://www.google.com/search?q=Benyoucef+Benkhedda+University+of+Algiers+official+university+website+admissions</w:t>
              </w:r>
            </w:hyperlink>
          </w:p>
        </w:tc>
        <w:tc>
          <w:tcPr>
            <w:tcW w:w="269" w:type="pct"/>
          </w:tcPr>
          <w:p w14:paraId="56420FE6" w14:textId="77777777" w:rsidR="00AF4A27" w:rsidRDefault="00AF4A27">
            <w:r>
              <w:t>University / degree-awarding institution</w:t>
            </w:r>
          </w:p>
        </w:tc>
        <w:tc>
          <w:tcPr>
            <w:tcW w:w="370" w:type="pct"/>
          </w:tcPr>
          <w:p w14:paraId="3F68E164" w14:textId="77777777" w:rsidR="00AF4A27" w:rsidRDefault="00AF4A27">
            <w:r>
              <w:t>Undergraduate / Bachelor / Licence*</w:t>
            </w:r>
          </w:p>
        </w:tc>
        <w:tc>
          <w:tcPr>
            <w:tcW w:w="191" w:type="pct"/>
          </w:tcPr>
          <w:p w14:paraId="359B9651" w14:textId="77777777" w:rsidR="00AF4A27" w:rsidRDefault="00AF4A27">
            <w:r>
              <w:t>Check</w:t>
            </w:r>
          </w:p>
        </w:tc>
        <w:tc>
          <w:tcPr>
            <w:tcW w:w="361" w:type="pct"/>
          </w:tcPr>
          <w:p w14:paraId="2CE264DD" w14:textId="77777777" w:rsidR="00AF4A27" w:rsidRDefault="00AF4A27">
            <w:r>
              <w:t>Check</w:t>
            </w:r>
          </w:p>
        </w:tc>
        <w:tc>
          <w:tcPr>
            <w:tcW w:w="288" w:type="pct"/>
          </w:tcPr>
          <w:p w14:paraId="0444380C" w14:textId="77777777" w:rsidR="00AF4A27" w:rsidRDefault="00AF4A27">
            <w:r>
              <w:t>Check</w:t>
            </w:r>
          </w:p>
        </w:tc>
      </w:tr>
      <w:tr w:rsidR="00AF4A27" w14:paraId="43F070E4" w14:textId="77777777" w:rsidTr="00AF4A27">
        <w:trPr>
          <w:jc w:val="center"/>
        </w:trPr>
        <w:tc>
          <w:tcPr>
            <w:tcW w:w="109" w:type="pct"/>
          </w:tcPr>
          <w:p w14:paraId="15D1174E" w14:textId="77777777" w:rsidR="00AF4A27" w:rsidRDefault="00AF4A27">
            <w:r>
              <w:t>5</w:t>
            </w:r>
          </w:p>
        </w:tc>
        <w:tc>
          <w:tcPr>
            <w:tcW w:w="362" w:type="pct"/>
          </w:tcPr>
          <w:p w14:paraId="295F3F54" w14:textId="3EFF956A" w:rsidR="00AF4A27" w:rsidRDefault="00AF4A27">
            <w:r>
              <w:t>University of Algiers 2 Abou El Kacem Saadallah (site lookup)</w:t>
            </w:r>
          </w:p>
        </w:tc>
        <w:tc>
          <w:tcPr>
            <w:tcW w:w="3049" w:type="pct"/>
          </w:tcPr>
          <w:p w14:paraId="1177C1E3" w14:textId="0ACEF4A1" w:rsidR="00AF4A27" w:rsidRDefault="00AF4A27">
            <w:hyperlink r:id="rId810">
              <w:r>
                <w:rPr>
                  <w:color w:val="0563C1"/>
                  <w:u w:val="single"/>
                </w:rPr>
                <w:t>https://www.google.com/search?q=University+of+Algiers+2+Abou+El+Kacem+Saadallah+official+university+website+admissions</w:t>
              </w:r>
            </w:hyperlink>
          </w:p>
        </w:tc>
        <w:tc>
          <w:tcPr>
            <w:tcW w:w="269" w:type="pct"/>
          </w:tcPr>
          <w:p w14:paraId="3A55DDEF" w14:textId="77777777" w:rsidR="00AF4A27" w:rsidRDefault="00AF4A27">
            <w:r>
              <w:t>University / degree-awarding institution</w:t>
            </w:r>
          </w:p>
        </w:tc>
        <w:tc>
          <w:tcPr>
            <w:tcW w:w="370" w:type="pct"/>
          </w:tcPr>
          <w:p w14:paraId="0B2FE3B5" w14:textId="77777777" w:rsidR="00AF4A27" w:rsidRDefault="00AF4A27">
            <w:r>
              <w:t>Undergraduate / Bachelor / Licence*</w:t>
            </w:r>
          </w:p>
        </w:tc>
        <w:tc>
          <w:tcPr>
            <w:tcW w:w="191" w:type="pct"/>
          </w:tcPr>
          <w:p w14:paraId="473F4DFA" w14:textId="77777777" w:rsidR="00AF4A27" w:rsidRDefault="00AF4A27">
            <w:r>
              <w:t>Check</w:t>
            </w:r>
          </w:p>
        </w:tc>
        <w:tc>
          <w:tcPr>
            <w:tcW w:w="361" w:type="pct"/>
          </w:tcPr>
          <w:p w14:paraId="629F44A3" w14:textId="77777777" w:rsidR="00AF4A27" w:rsidRDefault="00AF4A27">
            <w:r>
              <w:t>Check</w:t>
            </w:r>
          </w:p>
        </w:tc>
        <w:tc>
          <w:tcPr>
            <w:tcW w:w="288" w:type="pct"/>
          </w:tcPr>
          <w:p w14:paraId="131912BC" w14:textId="77777777" w:rsidR="00AF4A27" w:rsidRDefault="00AF4A27">
            <w:r>
              <w:t>Check</w:t>
            </w:r>
          </w:p>
        </w:tc>
      </w:tr>
      <w:tr w:rsidR="00AF4A27" w14:paraId="3A120AA2" w14:textId="77777777" w:rsidTr="00AF4A27">
        <w:trPr>
          <w:jc w:val="center"/>
        </w:trPr>
        <w:tc>
          <w:tcPr>
            <w:tcW w:w="109" w:type="pct"/>
          </w:tcPr>
          <w:p w14:paraId="7A27B650" w14:textId="77777777" w:rsidR="00AF4A27" w:rsidRDefault="00AF4A27">
            <w:r>
              <w:t>6</w:t>
            </w:r>
          </w:p>
        </w:tc>
        <w:tc>
          <w:tcPr>
            <w:tcW w:w="362" w:type="pct"/>
          </w:tcPr>
          <w:p w14:paraId="087A3947" w14:textId="408B77F7" w:rsidR="00AF4A27" w:rsidRDefault="00AF4A27">
            <w:r>
              <w:t xml:space="preserve">University of Algiers 3 Brahim </w:t>
            </w:r>
            <w:r>
              <w:lastRenderedPageBreak/>
              <w:t>Soltane Chaibout (site lookup)</w:t>
            </w:r>
          </w:p>
        </w:tc>
        <w:tc>
          <w:tcPr>
            <w:tcW w:w="3049" w:type="pct"/>
          </w:tcPr>
          <w:p w14:paraId="608A12F2" w14:textId="4F3018CF" w:rsidR="00AF4A27" w:rsidRDefault="00AF4A27">
            <w:hyperlink r:id="rId811">
              <w:r>
                <w:rPr>
                  <w:color w:val="0563C1"/>
                  <w:u w:val="single"/>
                </w:rPr>
                <w:t>https://www.google.com/search?q=University+of+Algiers+3+Brahim+Soltane+Chaibout+official+university+website+admissions</w:t>
              </w:r>
            </w:hyperlink>
          </w:p>
        </w:tc>
        <w:tc>
          <w:tcPr>
            <w:tcW w:w="269" w:type="pct"/>
          </w:tcPr>
          <w:p w14:paraId="2C05BFBB" w14:textId="77777777" w:rsidR="00AF4A27" w:rsidRDefault="00AF4A27">
            <w:r>
              <w:t>University / degree-</w:t>
            </w:r>
            <w:r>
              <w:lastRenderedPageBreak/>
              <w:t>awarding institution</w:t>
            </w:r>
          </w:p>
        </w:tc>
        <w:tc>
          <w:tcPr>
            <w:tcW w:w="370" w:type="pct"/>
          </w:tcPr>
          <w:p w14:paraId="73993F66" w14:textId="77777777" w:rsidR="00AF4A27" w:rsidRDefault="00AF4A27">
            <w:r>
              <w:lastRenderedPageBreak/>
              <w:t>Undergraduate / Bachelor / Licence*</w:t>
            </w:r>
          </w:p>
        </w:tc>
        <w:tc>
          <w:tcPr>
            <w:tcW w:w="191" w:type="pct"/>
          </w:tcPr>
          <w:p w14:paraId="59221D6C" w14:textId="77777777" w:rsidR="00AF4A27" w:rsidRDefault="00AF4A27">
            <w:r>
              <w:t>Check</w:t>
            </w:r>
          </w:p>
        </w:tc>
        <w:tc>
          <w:tcPr>
            <w:tcW w:w="361" w:type="pct"/>
          </w:tcPr>
          <w:p w14:paraId="0CCF8B55" w14:textId="77777777" w:rsidR="00AF4A27" w:rsidRDefault="00AF4A27">
            <w:r>
              <w:t>Check</w:t>
            </w:r>
          </w:p>
        </w:tc>
        <w:tc>
          <w:tcPr>
            <w:tcW w:w="288" w:type="pct"/>
          </w:tcPr>
          <w:p w14:paraId="11210037" w14:textId="77777777" w:rsidR="00AF4A27" w:rsidRDefault="00AF4A27">
            <w:r>
              <w:t>Check</w:t>
            </w:r>
          </w:p>
        </w:tc>
      </w:tr>
      <w:tr w:rsidR="00AF4A27" w14:paraId="2DA8F314" w14:textId="77777777" w:rsidTr="00AF4A27">
        <w:trPr>
          <w:jc w:val="center"/>
        </w:trPr>
        <w:tc>
          <w:tcPr>
            <w:tcW w:w="109" w:type="pct"/>
          </w:tcPr>
          <w:p w14:paraId="612EBBB8" w14:textId="77777777" w:rsidR="00AF4A27" w:rsidRDefault="00AF4A27">
            <w:r>
              <w:t>7</w:t>
            </w:r>
          </w:p>
        </w:tc>
        <w:tc>
          <w:tcPr>
            <w:tcW w:w="362" w:type="pct"/>
          </w:tcPr>
          <w:p w14:paraId="5439E83B" w14:textId="03348B6E" w:rsidR="00AF4A27" w:rsidRDefault="00AF4A27">
            <w:r>
              <w:t>University of Science and Technology Houari Boumediene</w:t>
            </w:r>
          </w:p>
        </w:tc>
        <w:tc>
          <w:tcPr>
            <w:tcW w:w="3049" w:type="pct"/>
          </w:tcPr>
          <w:p w14:paraId="58E47E00" w14:textId="4B7568AD" w:rsidR="00AF4A27" w:rsidRDefault="00AF4A27">
            <w:hyperlink r:id="rId812">
              <w:r>
                <w:rPr>
                  <w:color w:val="0563C1"/>
                  <w:u w:val="single"/>
                </w:rPr>
                <w:t>https://www.usthb.dz/en</w:t>
              </w:r>
            </w:hyperlink>
          </w:p>
        </w:tc>
        <w:tc>
          <w:tcPr>
            <w:tcW w:w="269" w:type="pct"/>
          </w:tcPr>
          <w:p w14:paraId="50C29F04" w14:textId="77777777" w:rsidR="00AF4A27" w:rsidRDefault="00AF4A27">
            <w:r>
              <w:t>University / degree-awarding institution</w:t>
            </w:r>
          </w:p>
        </w:tc>
        <w:tc>
          <w:tcPr>
            <w:tcW w:w="370" w:type="pct"/>
          </w:tcPr>
          <w:p w14:paraId="555B2E33" w14:textId="77777777" w:rsidR="00AF4A27" w:rsidRDefault="00AF4A27">
            <w:r>
              <w:t>Undergraduate / Bachelor / Licence*</w:t>
            </w:r>
          </w:p>
        </w:tc>
        <w:tc>
          <w:tcPr>
            <w:tcW w:w="191" w:type="pct"/>
          </w:tcPr>
          <w:p w14:paraId="26083AE3" w14:textId="77777777" w:rsidR="00AF4A27" w:rsidRDefault="00AF4A27">
            <w:r>
              <w:t>Check</w:t>
            </w:r>
          </w:p>
        </w:tc>
        <w:tc>
          <w:tcPr>
            <w:tcW w:w="361" w:type="pct"/>
          </w:tcPr>
          <w:p w14:paraId="24C7E092" w14:textId="77777777" w:rsidR="00AF4A27" w:rsidRDefault="00AF4A27">
            <w:r>
              <w:t>Check</w:t>
            </w:r>
          </w:p>
        </w:tc>
        <w:tc>
          <w:tcPr>
            <w:tcW w:w="288" w:type="pct"/>
          </w:tcPr>
          <w:p w14:paraId="22FF0D2B" w14:textId="77777777" w:rsidR="00AF4A27" w:rsidRDefault="00AF4A27">
            <w:r>
              <w:t>Check</w:t>
            </w:r>
          </w:p>
        </w:tc>
      </w:tr>
      <w:tr w:rsidR="00AF4A27" w14:paraId="073C31BF" w14:textId="77777777" w:rsidTr="00AF4A27">
        <w:trPr>
          <w:jc w:val="center"/>
        </w:trPr>
        <w:tc>
          <w:tcPr>
            <w:tcW w:w="109" w:type="pct"/>
          </w:tcPr>
          <w:p w14:paraId="4582128B" w14:textId="77777777" w:rsidR="00AF4A27" w:rsidRDefault="00AF4A27">
            <w:r>
              <w:t>8</w:t>
            </w:r>
          </w:p>
        </w:tc>
        <w:tc>
          <w:tcPr>
            <w:tcW w:w="362" w:type="pct"/>
          </w:tcPr>
          <w:p w14:paraId="2359EB7A" w14:textId="723D865E" w:rsidR="00AF4A27" w:rsidRDefault="00AF4A27">
            <w:r>
              <w:t>University of Continuing Education (site lookup)</w:t>
            </w:r>
          </w:p>
        </w:tc>
        <w:tc>
          <w:tcPr>
            <w:tcW w:w="3049" w:type="pct"/>
          </w:tcPr>
          <w:p w14:paraId="2A0E34E4" w14:textId="0F499B47" w:rsidR="00AF4A27" w:rsidRDefault="00AF4A27">
            <w:hyperlink r:id="rId813">
              <w:r>
                <w:rPr>
                  <w:color w:val="0563C1"/>
                  <w:u w:val="single"/>
                </w:rPr>
                <w:t>https://www.google.com/search?q=University+of+Continuing+Education+official+university+website+admissions</w:t>
              </w:r>
            </w:hyperlink>
          </w:p>
        </w:tc>
        <w:tc>
          <w:tcPr>
            <w:tcW w:w="269" w:type="pct"/>
          </w:tcPr>
          <w:p w14:paraId="7E0FD2DC" w14:textId="77777777" w:rsidR="00AF4A27" w:rsidRDefault="00AF4A27">
            <w:r>
              <w:t>University / degree-awarding institution</w:t>
            </w:r>
          </w:p>
        </w:tc>
        <w:tc>
          <w:tcPr>
            <w:tcW w:w="370" w:type="pct"/>
          </w:tcPr>
          <w:p w14:paraId="40193F6D" w14:textId="77777777" w:rsidR="00AF4A27" w:rsidRDefault="00AF4A27">
            <w:r>
              <w:t>Undergraduate / Bachelor / Licence*</w:t>
            </w:r>
          </w:p>
        </w:tc>
        <w:tc>
          <w:tcPr>
            <w:tcW w:w="191" w:type="pct"/>
          </w:tcPr>
          <w:p w14:paraId="23A31C08" w14:textId="77777777" w:rsidR="00AF4A27" w:rsidRDefault="00AF4A27">
            <w:r>
              <w:t>Check</w:t>
            </w:r>
          </w:p>
        </w:tc>
        <w:tc>
          <w:tcPr>
            <w:tcW w:w="361" w:type="pct"/>
          </w:tcPr>
          <w:p w14:paraId="437713CE" w14:textId="77777777" w:rsidR="00AF4A27" w:rsidRDefault="00AF4A27">
            <w:r>
              <w:t>Check</w:t>
            </w:r>
          </w:p>
        </w:tc>
        <w:tc>
          <w:tcPr>
            <w:tcW w:w="288" w:type="pct"/>
          </w:tcPr>
          <w:p w14:paraId="4A3FA8D1" w14:textId="77777777" w:rsidR="00AF4A27" w:rsidRDefault="00AF4A27">
            <w:r>
              <w:t>Check</w:t>
            </w:r>
          </w:p>
        </w:tc>
      </w:tr>
      <w:tr w:rsidR="00AF4A27" w14:paraId="6FEC7625" w14:textId="77777777" w:rsidTr="00AF4A27">
        <w:trPr>
          <w:jc w:val="center"/>
        </w:trPr>
        <w:tc>
          <w:tcPr>
            <w:tcW w:w="109" w:type="pct"/>
          </w:tcPr>
          <w:p w14:paraId="2B4D1B5E" w14:textId="77777777" w:rsidR="00AF4A27" w:rsidRDefault="00AF4A27">
            <w:r>
              <w:t>9</w:t>
            </w:r>
          </w:p>
        </w:tc>
        <w:tc>
          <w:tcPr>
            <w:tcW w:w="362" w:type="pct"/>
          </w:tcPr>
          <w:p w14:paraId="086AEE6A" w14:textId="15D69E67" w:rsidR="00AF4A27" w:rsidRDefault="00AF4A27">
            <w:r>
              <w:t>University of Béjaïa (site lookup)</w:t>
            </w:r>
          </w:p>
        </w:tc>
        <w:tc>
          <w:tcPr>
            <w:tcW w:w="3049" w:type="pct"/>
          </w:tcPr>
          <w:p w14:paraId="481FBAB7" w14:textId="1FB79B88" w:rsidR="00AF4A27" w:rsidRDefault="00AF4A27">
            <w:hyperlink r:id="rId814">
              <w:r>
                <w:rPr>
                  <w:color w:val="0563C1"/>
                  <w:u w:val="single"/>
                </w:rPr>
                <w:t>https://www.google.com/search?q=University+of+B%C3%A9ja%C3%AFa+official+university+website+admissions</w:t>
              </w:r>
            </w:hyperlink>
          </w:p>
        </w:tc>
        <w:tc>
          <w:tcPr>
            <w:tcW w:w="269" w:type="pct"/>
          </w:tcPr>
          <w:p w14:paraId="044AE8F5" w14:textId="77777777" w:rsidR="00AF4A27" w:rsidRDefault="00AF4A27">
            <w:r>
              <w:t>University / degree-awarding institution</w:t>
            </w:r>
          </w:p>
        </w:tc>
        <w:tc>
          <w:tcPr>
            <w:tcW w:w="370" w:type="pct"/>
          </w:tcPr>
          <w:p w14:paraId="48D7B6C0" w14:textId="77777777" w:rsidR="00AF4A27" w:rsidRDefault="00AF4A27">
            <w:r>
              <w:t>Undergraduate / Bachelor / Licence*</w:t>
            </w:r>
          </w:p>
        </w:tc>
        <w:tc>
          <w:tcPr>
            <w:tcW w:w="191" w:type="pct"/>
          </w:tcPr>
          <w:p w14:paraId="168AC2FD" w14:textId="77777777" w:rsidR="00AF4A27" w:rsidRDefault="00AF4A27">
            <w:r>
              <w:t>Check</w:t>
            </w:r>
          </w:p>
        </w:tc>
        <w:tc>
          <w:tcPr>
            <w:tcW w:w="361" w:type="pct"/>
          </w:tcPr>
          <w:p w14:paraId="64671237" w14:textId="77777777" w:rsidR="00AF4A27" w:rsidRDefault="00AF4A27">
            <w:r>
              <w:t>Check</w:t>
            </w:r>
          </w:p>
        </w:tc>
        <w:tc>
          <w:tcPr>
            <w:tcW w:w="288" w:type="pct"/>
          </w:tcPr>
          <w:p w14:paraId="6132AB8F" w14:textId="77777777" w:rsidR="00AF4A27" w:rsidRDefault="00AF4A27">
            <w:r>
              <w:t>Check</w:t>
            </w:r>
          </w:p>
        </w:tc>
      </w:tr>
      <w:tr w:rsidR="00AF4A27" w14:paraId="78249E2B" w14:textId="77777777" w:rsidTr="00AF4A27">
        <w:trPr>
          <w:jc w:val="center"/>
        </w:trPr>
        <w:tc>
          <w:tcPr>
            <w:tcW w:w="109" w:type="pct"/>
          </w:tcPr>
          <w:p w14:paraId="5D7D6A8B" w14:textId="77777777" w:rsidR="00AF4A27" w:rsidRDefault="00AF4A27">
            <w:r>
              <w:t>10</w:t>
            </w:r>
          </w:p>
        </w:tc>
        <w:tc>
          <w:tcPr>
            <w:tcW w:w="362" w:type="pct"/>
          </w:tcPr>
          <w:p w14:paraId="51973D24" w14:textId="61D67DA8" w:rsidR="00AF4A27" w:rsidRDefault="00AF4A27">
            <w:r>
              <w:t>University of Blida 1 (site lookup)</w:t>
            </w:r>
          </w:p>
        </w:tc>
        <w:tc>
          <w:tcPr>
            <w:tcW w:w="3049" w:type="pct"/>
          </w:tcPr>
          <w:p w14:paraId="2F6D2F23" w14:textId="0D231DB6" w:rsidR="00AF4A27" w:rsidRDefault="00AF4A27">
            <w:hyperlink r:id="rId815">
              <w:r>
                <w:rPr>
                  <w:color w:val="0563C1"/>
                  <w:u w:val="single"/>
                </w:rPr>
                <w:t>https://www.google.com/search?q=University+of+Blida+1+official+university+website+admissions</w:t>
              </w:r>
            </w:hyperlink>
          </w:p>
        </w:tc>
        <w:tc>
          <w:tcPr>
            <w:tcW w:w="269" w:type="pct"/>
          </w:tcPr>
          <w:p w14:paraId="0AB626FD" w14:textId="77777777" w:rsidR="00AF4A27" w:rsidRDefault="00AF4A27">
            <w:r>
              <w:t>University / degree-awarding institution</w:t>
            </w:r>
          </w:p>
        </w:tc>
        <w:tc>
          <w:tcPr>
            <w:tcW w:w="370" w:type="pct"/>
          </w:tcPr>
          <w:p w14:paraId="09026026" w14:textId="77777777" w:rsidR="00AF4A27" w:rsidRDefault="00AF4A27">
            <w:r>
              <w:t>Undergraduate / Bachelor / Licence*</w:t>
            </w:r>
          </w:p>
        </w:tc>
        <w:tc>
          <w:tcPr>
            <w:tcW w:w="191" w:type="pct"/>
          </w:tcPr>
          <w:p w14:paraId="3B2F5A09" w14:textId="77777777" w:rsidR="00AF4A27" w:rsidRDefault="00AF4A27">
            <w:r>
              <w:t>Check</w:t>
            </w:r>
          </w:p>
        </w:tc>
        <w:tc>
          <w:tcPr>
            <w:tcW w:w="361" w:type="pct"/>
          </w:tcPr>
          <w:p w14:paraId="229DE902" w14:textId="77777777" w:rsidR="00AF4A27" w:rsidRDefault="00AF4A27">
            <w:r>
              <w:t>Check</w:t>
            </w:r>
          </w:p>
        </w:tc>
        <w:tc>
          <w:tcPr>
            <w:tcW w:w="288" w:type="pct"/>
          </w:tcPr>
          <w:p w14:paraId="1F00AE1F" w14:textId="77777777" w:rsidR="00AF4A27" w:rsidRDefault="00AF4A27">
            <w:r>
              <w:t>Check</w:t>
            </w:r>
          </w:p>
        </w:tc>
      </w:tr>
      <w:tr w:rsidR="00AF4A27" w14:paraId="72EDEBA3" w14:textId="77777777" w:rsidTr="00AF4A27">
        <w:trPr>
          <w:jc w:val="center"/>
        </w:trPr>
        <w:tc>
          <w:tcPr>
            <w:tcW w:w="109" w:type="pct"/>
          </w:tcPr>
          <w:p w14:paraId="2FD4DFB1" w14:textId="77777777" w:rsidR="00AF4A27" w:rsidRDefault="00AF4A27">
            <w:r>
              <w:t>11</w:t>
            </w:r>
          </w:p>
        </w:tc>
        <w:tc>
          <w:tcPr>
            <w:tcW w:w="362" w:type="pct"/>
          </w:tcPr>
          <w:p w14:paraId="6319B988" w14:textId="173784D8" w:rsidR="00AF4A27" w:rsidRDefault="00AF4A27">
            <w:r>
              <w:t>University of Blida 2 Lounici Ali (site lookup)</w:t>
            </w:r>
          </w:p>
        </w:tc>
        <w:tc>
          <w:tcPr>
            <w:tcW w:w="3049" w:type="pct"/>
          </w:tcPr>
          <w:p w14:paraId="14965DBF" w14:textId="5F7CB6F0" w:rsidR="00AF4A27" w:rsidRDefault="00AF4A27">
            <w:hyperlink r:id="rId816">
              <w:r>
                <w:rPr>
                  <w:color w:val="0563C1"/>
                  <w:u w:val="single"/>
                </w:rPr>
                <w:t>https://www.google.com/search?q=University+of+Blida+2+Lounici+Ali+official+university+website+admissions</w:t>
              </w:r>
            </w:hyperlink>
          </w:p>
        </w:tc>
        <w:tc>
          <w:tcPr>
            <w:tcW w:w="269" w:type="pct"/>
          </w:tcPr>
          <w:p w14:paraId="6797370F" w14:textId="77777777" w:rsidR="00AF4A27" w:rsidRDefault="00AF4A27">
            <w:r>
              <w:t>University / degree-awarding institution</w:t>
            </w:r>
          </w:p>
        </w:tc>
        <w:tc>
          <w:tcPr>
            <w:tcW w:w="370" w:type="pct"/>
          </w:tcPr>
          <w:p w14:paraId="2F283003" w14:textId="77777777" w:rsidR="00AF4A27" w:rsidRDefault="00AF4A27">
            <w:r>
              <w:t>Undergraduate / Bachelor / Licence*</w:t>
            </w:r>
          </w:p>
        </w:tc>
        <w:tc>
          <w:tcPr>
            <w:tcW w:w="191" w:type="pct"/>
          </w:tcPr>
          <w:p w14:paraId="33C6BCB5" w14:textId="77777777" w:rsidR="00AF4A27" w:rsidRDefault="00AF4A27">
            <w:r>
              <w:t>Check</w:t>
            </w:r>
          </w:p>
        </w:tc>
        <w:tc>
          <w:tcPr>
            <w:tcW w:w="361" w:type="pct"/>
          </w:tcPr>
          <w:p w14:paraId="6A422885" w14:textId="77777777" w:rsidR="00AF4A27" w:rsidRDefault="00AF4A27">
            <w:r>
              <w:t>Check</w:t>
            </w:r>
          </w:p>
        </w:tc>
        <w:tc>
          <w:tcPr>
            <w:tcW w:w="288" w:type="pct"/>
          </w:tcPr>
          <w:p w14:paraId="07195C13" w14:textId="77777777" w:rsidR="00AF4A27" w:rsidRDefault="00AF4A27">
            <w:r>
              <w:t>Check</w:t>
            </w:r>
          </w:p>
        </w:tc>
      </w:tr>
      <w:tr w:rsidR="00AF4A27" w14:paraId="6A4E37CC" w14:textId="77777777" w:rsidTr="00AF4A27">
        <w:trPr>
          <w:jc w:val="center"/>
        </w:trPr>
        <w:tc>
          <w:tcPr>
            <w:tcW w:w="109" w:type="pct"/>
          </w:tcPr>
          <w:p w14:paraId="2C75C8E6" w14:textId="77777777" w:rsidR="00AF4A27" w:rsidRDefault="00AF4A27">
            <w:r>
              <w:t>12</w:t>
            </w:r>
          </w:p>
        </w:tc>
        <w:tc>
          <w:tcPr>
            <w:tcW w:w="362" w:type="pct"/>
          </w:tcPr>
          <w:p w14:paraId="388114C2" w14:textId="4E82EEA7" w:rsidR="00AF4A27" w:rsidRDefault="00AF4A27">
            <w:r>
              <w:t>University of Bouira (site lookup)</w:t>
            </w:r>
          </w:p>
        </w:tc>
        <w:tc>
          <w:tcPr>
            <w:tcW w:w="3049" w:type="pct"/>
          </w:tcPr>
          <w:p w14:paraId="3DA8DC9F" w14:textId="76F352EA" w:rsidR="00AF4A27" w:rsidRDefault="00AF4A27">
            <w:hyperlink r:id="rId817">
              <w:r>
                <w:rPr>
                  <w:color w:val="0563C1"/>
                  <w:u w:val="single"/>
                </w:rPr>
                <w:t>https://www.google.com/search?q=University+of+Bouira+official+university+website+admissions</w:t>
              </w:r>
            </w:hyperlink>
          </w:p>
        </w:tc>
        <w:tc>
          <w:tcPr>
            <w:tcW w:w="269" w:type="pct"/>
          </w:tcPr>
          <w:p w14:paraId="12249B07" w14:textId="77777777" w:rsidR="00AF4A27" w:rsidRDefault="00AF4A27">
            <w:r>
              <w:t>University / degree-awarding institution</w:t>
            </w:r>
          </w:p>
        </w:tc>
        <w:tc>
          <w:tcPr>
            <w:tcW w:w="370" w:type="pct"/>
          </w:tcPr>
          <w:p w14:paraId="215C182A" w14:textId="77777777" w:rsidR="00AF4A27" w:rsidRDefault="00AF4A27">
            <w:r>
              <w:t>Undergraduate / Bachelor / Licence*</w:t>
            </w:r>
          </w:p>
        </w:tc>
        <w:tc>
          <w:tcPr>
            <w:tcW w:w="191" w:type="pct"/>
          </w:tcPr>
          <w:p w14:paraId="6517B4B5" w14:textId="77777777" w:rsidR="00AF4A27" w:rsidRDefault="00AF4A27">
            <w:r>
              <w:t>Check</w:t>
            </w:r>
          </w:p>
        </w:tc>
        <w:tc>
          <w:tcPr>
            <w:tcW w:w="361" w:type="pct"/>
          </w:tcPr>
          <w:p w14:paraId="597C7F76" w14:textId="77777777" w:rsidR="00AF4A27" w:rsidRDefault="00AF4A27">
            <w:r>
              <w:t>Check</w:t>
            </w:r>
          </w:p>
        </w:tc>
        <w:tc>
          <w:tcPr>
            <w:tcW w:w="288" w:type="pct"/>
          </w:tcPr>
          <w:p w14:paraId="1832A770" w14:textId="77777777" w:rsidR="00AF4A27" w:rsidRDefault="00AF4A27">
            <w:r>
              <w:t>Check</w:t>
            </w:r>
          </w:p>
        </w:tc>
      </w:tr>
      <w:tr w:rsidR="00AF4A27" w14:paraId="0E661CF6" w14:textId="77777777" w:rsidTr="00AF4A27">
        <w:trPr>
          <w:jc w:val="center"/>
        </w:trPr>
        <w:tc>
          <w:tcPr>
            <w:tcW w:w="109" w:type="pct"/>
          </w:tcPr>
          <w:p w14:paraId="55BF6B38" w14:textId="77777777" w:rsidR="00AF4A27" w:rsidRDefault="00AF4A27">
            <w:r>
              <w:t>13</w:t>
            </w:r>
          </w:p>
        </w:tc>
        <w:tc>
          <w:tcPr>
            <w:tcW w:w="362" w:type="pct"/>
          </w:tcPr>
          <w:p w14:paraId="466A3141" w14:textId="6FC0CDB8" w:rsidR="00AF4A27" w:rsidRDefault="00AF4A27">
            <w:r>
              <w:t>University of Biskra (site lookup)</w:t>
            </w:r>
          </w:p>
        </w:tc>
        <w:tc>
          <w:tcPr>
            <w:tcW w:w="3049" w:type="pct"/>
          </w:tcPr>
          <w:p w14:paraId="2B812294" w14:textId="07E1F3E7" w:rsidR="00AF4A27" w:rsidRDefault="00AF4A27">
            <w:hyperlink r:id="rId818">
              <w:r>
                <w:rPr>
                  <w:color w:val="0563C1"/>
                  <w:u w:val="single"/>
                </w:rPr>
                <w:t>https://www.google.com/search?q=University+of+Biskra+official+university+website+admissions</w:t>
              </w:r>
            </w:hyperlink>
          </w:p>
        </w:tc>
        <w:tc>
          <w:tcPr>
            <w:tcW w:w="269" w:type="pct"/>
          </w:tcPr>
          <w:p w14:paraId="14185C70" w14:textId="77777777" w:rsidR="00AF4A27" w:rsidRDefault="00AF4A27">
            <w:r>
              <w:t>University / degree-awarding institution</w:t>
            </w:r>
          </w:p>
        </w:tc>
        <w:tc>
          <w:tcPr>
            <w:tcW w:w="370" w:type="pct"/>
          </w:tcPr>
          <w:p w14:paraId="059EF1E8" w14:textId="77777777" w:rsidR="00AF4A27" w:rsidRDefault="00AF4A27">
            <w:r>
              <w:t>Undergraduate / Bachelor / Licence*</w:t>
            </w:r>
          </w:p>
        </w:tc>
        <w:tc>
          <w:tcPr>
            <w:tcW w:w="191" w:type="pct"/>
          </w:tcPr>
          <w:p w14:paraId="3DB3141E" w14:textId="77777777" w:rsidR="00AF4A27" w:rsidRDefault="00AF4A27">
            <w:r>
              <w:t>Check</w:t>
            </w:r>
          </w:p>
        </w:tc>
        <w:tc>
          <w:tcPr>
            <w:tcW w:w="361" w:type="pct"/>
          </w:tcPr>
          <w:p w14:paraId="1A179DA4" w14:textId="77777777" w:rsidR="00AF4A27" w:rsidRDefault="00AF4A27">
            <w:r>
              <w:t>Check</w:t>
            </w:r>
          </w:p>
        </w:tc>
        <w:tc>
          <w:tcPr>
            <w:tcW w:w="288" w:type="pct"/>
          </w:tcPr>
          <w:p w14:paraId="17074EC8" w14:textId="77777777" w:rsidR="00AF4A27" w:rsidRDefault="00AF4A27">
            <w:r>
              <w:t>Check</w:t>
            </w:r>
          </w:p>
        </w:tc>
      </w:tr>
      <w:tr w:rsidR="00AF4A27" w14:paraId="4AC141B4" w14:textId="77777777" w:rsidTr="00AF4A27">
        <w:trPr>
          <w:jc w:val="center"/>
        </w:trPr>
        <w:tc>
          <w:tcPr>
            <w:tcW w:w="109" w:type="pct"/>
          </w:tcPr>
          <w:p w14:paraId="7E71B5B9" w14:textId="77777777" w:rsidR="00AF4A27" w:rsidRDefault="00AF4A27">
            <w:r>
              <w:t>14</w:t>
            </w:r>
          </w:p>
        </w:tc>
        <w:tc>
          <w:tcPr>
            <w:tcW w:w="362" w:type="pct"/>
          </w:tcPr>
          <w:p w14:paraId="0BC90220" w14:textId="025698EC" w:rsidR="00AF4A27" w:rsidRDefault="00AF4A27">
            <w:r>
              <w:t>University of Batna 1 (site lookup)</w:t>
            </w:r>
          </w:p>
        </w:tc>
        <w:tc>
          <w:tcPr>
            <w:tcW w:w="3049" w:type="pct"/>
          </w:tcPr>
          <w:p w14:paraId="6B55686D" w14:textId="4A9CAA69" w:rsidR="00AF4A27" w:rsidRDefault="00AF4A27">
            <w:hyperlink r:id="rId819">
              <w:r>
                <w:rPr>
                  <w:color w:val="0563C1"/>
                  <w:u w:val="single"/>
                </w:rPr>
                <w:t>https://www.google.com/search?q=University+of+Batna+1+official+university+website+admissions</w:t>
              </w:r>
            </w:hyperlink>
          </w:p>
        </w:tc>
        <w:tc>
          <w:tcPr>
            <w:tcW w:w="269" w:type="pct"/>
          </w:tcPr>
          <w:p w14:paraId="4693FEEE" w14:textId="77777777" w:rsidR="00AF4A27" w:rsidRDefault="00AF4A27">
            <w:r>
              <w:t>University / degree-awarding institution</w:t>
            </w:r>
          </w:p>
        </w:tc>
        <w:tc>
          <w:tcPr>
            <w:tcW w:w="370" w:type="pct"/>
          </w:tcPr>
          <w:p w14:paraId="36A7C881" w14:textId="77777777" w:rsidR="00AF4A27" w:rsidRDefault="00AF4A27">
            <w:r>
              <w:t>Undergraduate / Bachelor / Licence*</w:t>
            </w:r>
          </w:p>
        </w:tc>
        <w:tc>
          <w:tcPr>
            <w:tcW w:w="191" w:type="pct"/>
          </w:tcPr>
          <w:p w14:paraId="5DC3C0BF" w14:textId="77777777" w:rsidR="00AF4A27" w:rsidRDefault="00AF4A27">
            <w:r>
              <w:t>Check</w:t>
            </w:r>
          </w:p>
        </w:tc>
        <w:tc>
          <w:tcPr>
            <w:tcW w:w="361" w:type="pct"/>
          </w:tcPr>
          <w:p w14:paraId="39C64EF5" w14:textId="77777777" w:rsidR="00AF4A27" w:rsidRDefault="00AF4A27">
            <w:r>
              <w:t>Check</w:t>
            </w:r>
          </w:p>
        </w:tc>
        <w:tc>
          <w:tcPr>
            <w:tcW w:w="288" w:type="pct"/>
          </w:tcPr>
          <w:p w14:paraId="07CFD23E" w14:textId="77777777" w:rsidR="00AF4A27" w:rsidRDefault="00AF4A27">
            <w:r>
              <w:t>Check</w:t>
            </w:r>
          </w:p>
        </w:tc>
      </w:tr>
      <w:tr w:rsidR="00AF4A27" w14:paraId="5843E850" w14:textId="77777777" w:rsidTr="00AF4A27">
        <w:trPr>
          <w:jc w:val="center"/>
        </w:trPr>
        <w:tc>
          <w:tcPr>
            <w:tcW w:w="109" w:type="pct"/>
          </w:tcPr>
          <w:p w14:paraId="73028488" w14:textId="77777777" w:rsidR="00AF4A27" w:rsidRDefault="00AF4A27">
            <w:r>
              <w:t>15</w:t>
            </w:r>
          </w:p>
        </w:tc>
        <w:tc>
          <w:tcPr>
            <w:tcW w:w="362" w:type="pct"/>
          </w:tcPr>
          <w:p w14:paraId="30195A88" w14:textId="774265FE" w:rsidR="00AF4A27" w:rsidRDefault="00AF4A27">
            <w:r>
              <w:t>University of Batna 2 (site lookup)</w:t>
            </w:r>
          </w:p>
        </w:tc>
        <w:tc>
          <w:tcPr>
            <w:tcW w:w="3049" w:type="pct"/>
          </w:tcPr>
          <w:p w14:paraId="42A3560F" w14:textId="1254075E" w:rsidR="00AF4A27" w:rsidRDefault="00AF4A27">
            <w:hyperlink r:id="rId820">
              <w:r>
                <w:rPr>
                  <w:color w:val="0563C1"/>
                  <w:u w:val="single"/>
                </w:rPr>
                <w:t>https://www.google.com/search?q=University+of+Batna+2+official+university+website+admissions</w:t>
              </w:r>
            </w:hyperlink>
          </w:p>
        </w:tc>
        <w:tc>
          <w:tcPr>
            <w:tcW w:w="269" w:type="pct"/>
          </w:tcPr>
          <w:p w14:paraId="0F2952A5" w14:textId="77777777" w:rsidR="00AF4A27" w:rsidRDefault="00AF4A27">
            <w:r>
              <w:t>University / degree-awarding institution</w:t>
            </w:r>
          </w:p>
        </w:tc>
        <w:tc>
          <w:tcPr>
            <w:tcW w:w="370" w:type="pct"/>
          </w:tcPr>
          <w:p w14:paraId="3F544B93" w14:textId="77777777" w:rsidR="00AF4A27" w:rsidRDefault="00AF4A27">
            <w:r>
              <w:t>Undergraduate / Bachelor / Licence*</w:t>
            </w:r>
          </w:p>
        </w:tc>
        <w:tc>
          <w:tcPr>
            <w:tcW w:w="191" w:type="pct"/>
          </w:tcPr>
          <w:p w14:paraId="1FE412C2" w14:textId="77777777" w:rsidR="00AF4A27" w:rsidRDefault="00AF4A27">
            <w:r>
              <w:t>Check</w:t>
            </w:r>
          </w:p>
        </w:tc>
        <w:tc>
          <w:tcPr>
            <w:tcW w:w="361" w:type="pct"/>
          </w:tcPr>
          <w:p w14:paraId="0BB0537A" w14:textId="77777777" w:rsidR="00AF4A27" w:rsidRDefault="00AF4A27">
            <w:r>
              <w:t>Check</w:t>
            </w:r>
          </w:p>
        </w:tc>
        <w:tc>
          <w:tcPr>
            <w:tcW w:w="288" w:type="pct"/>
          </w:tcPr>
          <w:p w14:paraId="067F2F3D" w14:textId="77777777" w:rsidR="00AF4A27" w:rsidRDefault="00AF4A27">
            <w:r>
              <w:t>Check</w:t>
            </w:r>
          </w:p>
        </w:tc>
      </w:tr>
      <w:tr w:rsidR="00AF4A27" w14:paraId="1B260935" w14:textId="77777777" w:rsidTr="00AF4A27">
        <w:trPr>
          <w:jc w:val="center"/>
        </w:trPr>
        <w:tc>
          <w:tcPr>
            <w:tcW w:w="109" w:type="pct"/>
          </w:tcPr>
          <w:p w14:paraId="403424E5" w14:textId="77777777" w:rsidR="00AF4A27" w:rsidRDefault="00AF4A27">
            <w:r>
              <w:t>16</w:t>
            </w:r>
          </w:p>
        </w:tc>
        <w:tc>
          <w:tcPr>
            <w:tcW w:w="362" w:type="pct"/>
          </w:tcPr>
          <w:p w14:paraId="02B244B0" w14:textId="3CAB494F" w:rsidR="00AF4A27" w:rsidRDefault="00AF4A27">
            <w:r>
              <w:t>University of Bejaia (site lookup)</w:t>
            </w:r>
          </w:p>
        </w:tc>
        <w:tc>
          <w:tcPr>
            <w:tcW w:w="3049" w:type="pct"/>
          </w:tcPr>
          <w:p w14:paraId="2B784B3F" w14:textId="2DABA903" w:rsidR="00AF4A27" w:rsidRDefault="00AF4A27">
            <w:hyperlink r:id="rId821">
              <w:r>
                <w:rPr>
                  <w:color w:val="0563C1"/>
                  <w:u w:val="single"/>
                </w:rPr>
                <w:t>https://www.google.com/search?q=University+of+Bejaia+official+university+website+admissions</w:t>
              </w:r>
            </w:hyperlink>
          </w:p>
        </w:tc>
        <w:tc>
          <w:tcPr>
            <w:tcW w:w="269" w:type="pct"/>
          </w:tcPr>
          <w:p w14:paraId="40EB7280" w14:textId="77777777" w:rsidR="00AF4A27" w:rsidRDefault="00AF4A27">
            <w:r>
              <w:t>University / degree-awarding institution</w:t>
            </w:r>
          </w:p>
        </w:tc>
        <w:tc>
          <w:tcPr>
            <w:tcW w:w="370" w:type="pct"/>
          </w:tcPr>
          <w:p w14:paraId="23945E56" w14:textId="77777777" w:rsidR="00AF4A27" w:rsidRDefault="00AF4A27">
            <w:r>
              <w:t>Undergraduate / Bachelor / Licence*</w:t>
            </w:r>
          </w:p>
        </w:tc>
        <w:tc>
          <w:tcPr>
            <w:tcW w:w="191" w:type="pct"/>
          </w:tcPr>
          <w:p w14:paraId="0DF3C7D0" w14:textId="77777777" w:rsidR="00AF4A27" w:rsidRDefault="00AF4A27">
            <w:r>
              <w:t>Check</w:t>
            </w:r>
          </w:p>
        </w:tc>
        <w:tc>
          <w:tcPr>
            <w:tcW w:w="361" w:type="pct"/>
          </w:tcPr>
          <w:p w14:paraId="5C451D60" w14:textId="77777777" w:rsidR="00AF4A27" w:rsidRDefault="00AF4A27">
            <w:r>
              <w:t>Check</w:t>
            </w:r>
          </w:p>
        </w:tc>
        <w:tc>
          <w:tcPr>
            <w:tcW w:w="288" w:type="pct"/>
          </w:tcPr>
          <w:p w14:paraId="6284C929" w14:textId="77777777" w:rsidR="00AF4A27" w:rsidRDefault="00AF4A27">
            <w:r>
              <w:t>Check</w:t>
            </w:r>
          </w:p>
        </w:tc>
      </w:tr>
      <w:tr w:rsidR="00AF4A27" w14:paraId="0539AECB" w14:textId="77777777" w:rsidTr="00AF4A27">
        <w:trPr>
          <w:jc w:val="center"/>
        </w:trPr>
        <w:tc>
          <w:tcPr>
            <w:tcW w:w="109" w:type="pct"/>
          </w:tcPr>
          <w:p w14:paraId="1D3BEB88" w14:textId="77777777" w:rsidR="00AF4A27" w:rsidRDefault="00AF4A27">
            <w:r>
              <w:t>17</w:t>
            </w:r>
          </w:p>
        </w:tc>
        <w:tc>
          <w:tcPr>
            <w:tcW w:w="362" w:type="pct"/>
          </w:tcPr>
          <w:p w14:paraId="3C26755B" w14:textId="2D7F941C" w:rsidR="00AF4A27" w:rsidRDefault="00AF4A27">
            <w:r>
              <w:t>University of Boumerdes (site lookup)</w:t>
            </w:r>
          </w:p>
        </w:tc>
        <w:tc>
          <w:tcPr>
            <w:tcW w:w="3049" w:type="pct"/>
          </w:tcPr>
          <w:p w14:paraId="1EC77981" w14:textId="4A8D5642" w:rsidR="00AF4A27" w:rsidRDefault="00AF4A27">
            <w:hyperlink r:id="rId822">
              <w:r>
                <w:rPr>
                  <w:color w:val="0563C1"/>
                  <w:u w:val="single"/>
                </w:rPr>
                <w:t>https://www.google.com/search?q=University+of+Boumerdes+official+university+website+admissions</w:t>
              </w:r>
            </w:hyperlink>
          </w:p>
        </w:tc>
        <w:tc>
          <w:tcPr>
            <w:tcW w:w="269" w:type="pct"/>
          </w:tcPr>
          <w:p w14:paraId="658D0D12" w14:textId="77777777" w:rsidR="00AF4A27" w:rsidRDefault="00AF4A27">
            <w:r>
              <w:t>University / degree-awarding institution</w:t>
            </w:r>
          </w:p>
        </w:tc>
        <w:tc>
          <w:tcPr>
            <w:tcW w:w="370" w:type="pct"/>
          </w:tcPr>
          <w:p w14:paraId="6F3B691E" w14:textId="77777777" w:rsidR="00AF4A27" w:rsidRDefault="00AF4A27">
            <w:r>
              <w:t>Undergraduate / Bachelor / Licence*</w:t>
            </w:r>
          </w:p>
        </w:tc>
        <w:tc>
          <w:tcPr>
            <w:tcW w:w="191" w:type="pct"/>
          </w:tcPr>
          <w:p w14:paraId="553C8E39" w14:textId="77777777" w:rsidR="00AF4A27" w:rsidRDefault="00AF4A27">
            <w:r>
              <w:t>Check</w:t>
            </w:r>
          </w:p>
        </w:tc>
        <w:tc>
          <w:tcPr>
            <w:tcW w:w="361" w:type="pct"/>
          </w:tcPr>
          <w:p w14:paraId="0F28F0F5" w14:textId="77777777" w:rsidR="00AF4A27" w:rsidRDefault="00AF4A27">
            <w:r>
              <w:t>Check</w:t>
            </w:r>
          </w:p>
        </w:tc>
        <w:tc>
          <w:tcPr>
            <w:tcW w:w="288" w:type="pct"/>
          </w:tcPr>
          <w:p w14:paraId="30B0AF16" w14:textId="77777777" w:rsidR="00AF4A27" w:rsidRDefault="00AF4A27">
            <w:r>
              <w:t>Check</w:t>
            </w:r>
          </w:p>
        </w:tc>
      </w:tr>
      <w:tr w:rsidR="00AF4A27" w14:paraId="37B87179" w14:textId="77777777" w:rsidTr="00AF4A27">
        <w:trPr>
          <w:jc w:val="center"/>
        </w:trPr>
        <w:tc>
          <w:tcPr>
            <w:tcW w:w="109" w:type="pct"/>
          </w:tcPr>
          <w:p w14:paraId="10F36662" w14:textId="77777777" w:rsidR="00AF4A27" w:rsidRDefault="00AF4A27">
            <w:r>
              <w:t>18</w:t>
            </w:r>
          </w:p>
        </w:tc>
        <w:tc>
          <w:tcPr>
            <w:tcW w:w="362" w:type="pct"/>
          </w:tcPr>
          <w:p w14:paraId="4878DC5E" w14:textId="2B32F48D" w:rsidR="00AF4A27" w:rsidRDefault="00AF4A27">
            <w:r>
              <w:t>University of Chlef (site lookup)</w:t>
            </w:r>
          </w:p>
        </w:tc>
        <w:tc>
          <w:tcPr>
            <w:tcW w:w="3049" w:type="pct"/>
          </w:tcPr>
          <w:p w14:paraId="64AB7FC3" w14:textId="12067195" w:rsidR="00AF4A27" w:rsidRDefault="00AF4A27">
            <w:hyperlink r:id="rId823">
              <w:r>
                <w:rPr>
                  <w:color w:val="0563C1"/>
                  <w:u w:val="single"/>
                </w:rPr>
                <w:t>https://www.google.com/search?q=University+of+Chlef+official+university+website+admissions</w:t>
              </w:r>
            </w:hyperlink>
          </w:p>
        </w:tc>
        <w:tc>
          <w:tcPr>
            <w:tcW w:w="269" w:type="pct"/>
          </w:tcPr>
          <w:p w14:paraId="22514497" w14:textId="77777777" w:rsidR="00AF4A27" w:rsidRDefault="00AF4A27">
            <w:r>
              <w:t>University / degree-awarding institution</w:t>
            </w:r>
          </w:p>
        </w:tc>
        <w:tc>
          <w:tcPr>
            <w:tcW w:w="370" w:type="pct"/>
          </w:tcPr>
          <w:p w14:paraId="22C12C26" w14:textId="77777777" w:rsidR="00AF4A27" w:rsidRDefault="00AF4A27">
            <w:r>
              <w:t>Undergraduate / Bachelor / Licence*</w:t>
            </w:r>
          </w:p>
        </w:tc>
        <w:tc>
          <w:tcPr>
            <w:tcW w:w="191" w:type="pct"/>
          </w:tcPr>
          <w:p w14:paraId="67C778BB" w14:textId="77777777" w:rsidR="00AF4A27" w:rsidRDefault="00AF4A27">
            <w:r>
              <w:t>Check</w:t>
            </w:r>
          </w:p>
        </w:tc>
        <w:tc>
          <w:tcPr>
            <w:tcW w:w="361" w:type="pct"/>
          </w:tcPr>
          <w:p w14:paraId="6A6F9059" w14:textId="77777777" w:rsidR="00AF4A27" w:rsidRDefault="00AF4A27">
            <w:r>
              <w:t>Check</w:t>
            </w:r>
          </w:p>
        </w:tc>
        <w:tc>
          <w:tcPr>
            <w:tcW w:w="288" w:type="pct"/>
          </w:tcPr>
          <w:p w14:paraId="55018E2F" w14:textId="77777777" w:rsidR="00AF4A27" w:rsidRDefault="00AF4A27">
            <w:r>
              <w:t>Check</w:t>
            </w:r>
          </w:p>
        </w:tc>
      </w:tr>
      <w:tr w:rsidR="00AF4A27" w14:paraId="34666710" w14:textId="77777777" w:rsidTr="00AF4A27">
        <w:trPr>
          <w:jc w:val="center"/>
        </w:trPr>
        <w:tc>
          <w:tcPr>
            <w:tcW w:w="109" w:type="pct"/>
          </w:tcPr>
          <w:p w14:paraId="39E604FA" w14:textId="77777777" w:rsidR="00AF4A27" w:rsidRDefault="00AF4A27">
            <w:r>
              <w:t>19</w:t>
            </w:r>
          </w:p>
        </w:tc>
        <w:tc>
          <w:tcPr>
            <w:tcW w:w="362" w:type="pct"/>
          </w:tcPr>
          <w:p w14:paraId="369B838B" w14:textId="1C400B04" w:rsidR="00AF4A27" w:rsidRDefault="00AF4A27">
            <w:r>
              <w:t>University of Constantine 1 (site lookup)</w:t>
            </w:r>
          </w:p>
        </w:tc>
        <w:tc>
          <w:tcPr>
            <w:tcW w:w="3049" w:type="pct"/>
          </w:tcPr>
          <w:p w14:paraId="4859B260" w14:textId="16CB3792" w:rsidR="00AF4A27" w:rsidRDefault="00AF4A27">
            <w:hyperlink r:id="rId824">
              <w:r>
                <w:rPr>
                  <w:color w:val="0563C1"/>
                  <w:u w:val="single"/>
                </w:rPr>
                <w:t>https://www.google.com/search?q=University+of+Constantine+1+official+university+website+admissions</w:t>
              </w:r>
            </w:hyperlink>
          </w:p>
        </w:tc>
        <w:tc>
          <w:tcPr>
            <w:tcW w:w="269" w:type="pct"/>
          </w:tcPr>
          <w:p w14:paraId="341CF89F" w14:textId="77777777" w:rsidR="00AF4A27" w:rsidRDefault="00AF4A27">
            <w:r>
              <w:t>University / degree-awarding institution</w:t>
            </w:r>
          </w:p>
        </w:tc>
        <w:tc>
          <w:tcPr>
            <w:tcW w:w="370" w:type="pct"/>
          </w:tcPr>
          <w:p w14:paraId="567ACD3E" w14:textId="77777777" w:rsidR="00AF4A27" w:rsidRDefault="00AF4A27">
            <w:r>
              <w:t>Undergraduate / Bachelor / Licence*</w:t>
            </w:r>
          </w:p>
        </w:tc>
        <w:tc>
          <w:tcPr>
            <w:tcW w:w="191" w:type="pct"/>
          </w:tcPr>
          <w:p w14:paraId="4020A96D" w14:textId="77777777" w:rsidR="00AF4A27" w:rsidRDefault="00AF4A27">
            <w:r>
              <w:t>Check</w:t>
            </w:r>
          </w:p>
        </w:tc>
        <w:tc>
          <w:tcPr>
            <w:tcW w:w="361" w:type="pct"/>
          </w:tcPr>
          <w:p w14:paraId="401095A3" w14:textId="77777777" w:rsidR="00AF4A27" w:rsidRDefault="00AF4A27">
            <w:r>
              <w:t>Check</w:t>
            </w:r>
          </w:p>
        </w:tc>
        <w:tc>
          <w:tcPr>
            <w:tcW w:w="288" w:type="pct"/>
          </w:tcPr>
          <w:p w14:paraId="57495C4A" w14:textId="77777777" w:rsidR="00AF4A27" w:rsidRDefault="00AF4A27">
            <w:r>
              <w:t>Check</w:t>
            </w:r>
          </w:p>
        </w:tc>
      </w:tr>
      <w:tr w:rsidR="00AF4A27" w14:paraId="060C0CE0" w14:textId="77777777" w:rsidTr="00AF4A27">
        <w:trPr>
          <w:jc w:val="center"/>
        </w:trPr>
        <w:tc>
          <w:tcPr>
            <w:tcW w:w="109" w:type="pct"/>
          </w:tcPr>
          <w:p w14:paraId="578CA508" w14:textId="77777777" w:rsidR="00AF4A27" w:rsidRDefault="00AF4A27">
            <w:r>
              <w:t>20</w:t>
            </w:r>
          </w:p>
        </w:tc>
        <w:tc>
          <w:tcPr>
            <w:tcW w:w="362" w:type="pct"/>
          </w:tcPr>
          <w:p w14:paraId="615FB868" w14:textId="0D1FA0AD" w:rsidR="00AF4A27" w:rsidRDefault="00AF4A27">
            <w:r>
              <w:t>University of Constantine 2 (site lookup)</w:t>
            </w:r>
          </w:p>
        </w:tc>
        <w:tc>
          <w:tcPr>
            <w:tcW w:w="3049" w:type="pct"/>
          </w:tcPr>
          <w:p w14:paraId="49A4040A" w14:textId="3D09687A" w:rsidR="00AF4A27" w:rsidRDefault="00AF4A27">
            <w:hyperlink r:id="rId825">
              <w:r>
                <w:rPr>
                  <w:color w:val="0563C1"/>
                  <w:u w:val="single"/>
                </w:rPr>
                <w:t>https://www.google.com/search?q=University+of+Constantine+2+official+university+website+admissions</w:t>
              </w:r>
            </w:hyperlink>
          </w:p>
        </w:tc>
        <w:tc>
          <w:tcPr>
            <w:tcW w:w="269" w:type="pct"/>
          </w:tcPr>
          <w:p w14:paraId="343BCF32" w14:textId="77777777" w:rsidR="00AF4A27" w:rsidRDefault="00AF4A27">
            <w:r>
              <w:t>University / degree-awarding institution</w:t>
            </w:r>
          </w:p>
        </w:tc>
        <w:tc>
          <w:tcPr>
            <w:tcW w:w="370" w:type="pct"/>
          </w:tcPr>
          <w:p w14:paraId="758889A7" w14:textId="77777777" w:rsidR="00AF4A27" w:rsidRDefault="00AF4A27">
            <w:r>
              <w:t>Undergraduate / Bachelor / Licence*</w:t>
            </w:r>
          </w:p>
        </w:tc>
        <w:tc>
          <w:tcPr>
            <w:tcW w:w="191" w:type="pct"/>
          </w:tcPr>
          <w:p w14:paraId="1215B95E" w14:textId="77777777" w:rsidR="00AF4A27" w:rsidRDefault="00AF4A27">
            <w:r>
              <w:t>Check</w:t>
            </w:r>
          </w:p>
        </w:tc>
        <w:tc>
          <w:tcPr>
            <w:tcW w:w="361" w:type="pct"/>
          </w:tcPr>
          <w:p w14:paraId="6674FBA0" w14:textId="77777777" w:rsidR="00AF4A27" w:rsidRDefault="00AF4A27">
            <w:r>
              <w:t>Check</w:t>
            </w:r>
          </w:p>
        </w:tc>
        <w:tc>
          <w:tcPr>
            <w:tcW w:w="288" w:type="pct"/>
          </w:tcPr>
          <w:p w14:paraId="30E616F9" w14:textId="77777777" w:rsidR="00AF4A27" w:rsidRDefault="00AF4A27">
            <w:r>
              <w:t>Check</w:t>
            </w:r>
          </w:p>
        </w:tc>
      </w:tr>
      <w:tr w:rsidR="00AF4A27" w14:paraId="6C8D60F4" w14:textId="77777777" w:rsidTr="00AF4A27">
        <w:trPr>
          <w:jc w:val="center"/>
        </w:trPr>
        <w:tc>
          <w:tcPr>
            <w:tcW w:w="109" w:type="pct"/>
          </w:tcPr>
          <w:p w14:paraId="1756AC9E" w14:textId="77777777" w:rsidR="00AF4A27" w:rsidRDefault="00AF4A27">
            <w:r>
              <w:t>21</w:t>
            </w:r>
          </w:p>
        </w:tc>
        <w:tc>
          <w:tcPr>
            <w:tcW w:w="362" w:type="pct"/>
          </w:tcPr>
          <w:p w14:paraId="15F4F94A" w14:textId="2CF9E79D" w:rsidR="00AF4A27" w:rsidRDefault="00AF4A27">
            <w:r>
              <w:t>University of Constantine 3 (site lookup)</w:t>
            </w:r>
          </w:p>
        </w:tc>
        <w:tc>
          <w:tcPr>
            <w:tcW w:w="3049" w:type="pct"/>
          </w:tcPr>
          <w:p w14:paraId="7328E88F" w14:textId="042A9BC9" w:rsidR="00AF4A27" w:rsidRDefault="00AF4A27">
            <w:hyperlink r:id="rId826">
              <w:r>
                <w:rPr>
                  <w:color w:val="0563C1"/>
                  <w:u w:val="single"/>
                </w:rPr>
                <w:t>https://www.google.com/search?q=University+of+Constantine+3+official+university+website+admissions</w:t>
              </w:r>
            </w:hyperlink>
          </w:p>
        </w:tc>
        <w:tc>
          <w:tcPr>
            <w:tcW w:w="269" w:type="pct"/>
          </w:tcPr>
          <w:p w14:paraId="036EBAE0" w14:textId="77777777" w:rsidR="00AF4A27" w:rsidRDefault="00AF4A27">
            <w:r>
              <w:t>University / degree-awarding institution</w:t>
            </w:r>
          </w:p>
        </w:tc>
        <w:tc>
          <w:tcPr>
            <w:tcW w:w="370" w:type="pct"/>
          </w:tcPr>
          <w:p w14:paraId="4A03DFD8" w14:textId="77777777" w:rsidR="00AF4A27" w:rsidRDefault="00AF4A27">
            <w:r>
              <w:t>Undergraduate / Bachelor / Licence*</w:t>
            </w:r>
          </w:p>
        </w:tc>
        <w:tc>
          <w:tcPr>
            <w:tcW w:w="191" w:type="pct"/>
          </w:tcPr>
          <w:p w14:paraId="11AF2B5A" w14:textId="77777777" w:rsidR="00AF4A27" w:rsidRDefault="00AF4A27">
            <w:r>
              <w:t>Check</w:t>
            </w:r>
          </w:p>
        </w:tc>
        <w:tc>
          <w:tcPr>
            <w:tcW w:w="361" w:type="pct"/>
          </w:tcPr>
          <w:p w14:paraId="081ED2EC" w14:textId="77777777" w:rsidR="00AF4A27" w:rsidRDefault="00AF4A27">
            <w:r>
              <w:t>Check</w:t>
            </w:r>
          </w:p>
        </w:tc>
        <w:tc>
          <w:tcPr>
            <w:tcW w:w="288" w:type="pct"/>
          </w:tcPr>
          <w:p w14:paraId="218E5631" w14:textId="77777777" w:rsidR="00AF4A27" w:rsidRDefault="00AF4A27">
            <w:r>
              <w:t>Check</w:t>
            </w:r>
          </w:p>
        </w:tc>
      </w:tr>
      <w:tr w:rsidR="00AF4A27" w14:paraId="043DEA81" w14:textId="77777777" w:rsidTr="00AF4A27">
        <w:trPr>
          <w:jc w:val="center"/>
        </w:trPr>
        <w:tc>
          <w:tcPr>
            <w:tcW w:w="109" w:type="pct"/>
          </w:tcPr>
          <w:p w14:paraId="06CD519A" w14:textId="77777777" w:rsidR="00AF4A27" w:rsidRDefault="00AF4A27">
            <w:r>
              <w:lastRenderedPageBreak/>
              <w:t>22</w:t>
            </w:r>
          </w:p>
        </w:tc>
        <w:tc>
          <w:tcPr>
            <w:tcW w:w="362" w:type="pct"/>
          </w:tcPr>
          <w:p w14:paraId="5985EE00" w14:textId="71A72F81" w:rsidR="00AF4A27" w:rsidRDefault="00AF4A27">
            <w:r>
              <w:t>University of Djelfa (site lookup)</w:t>
            </w:r>
          </w:p>
        </w:tc>
        <w:tc>
          <w:tcPr>
            <w:tcW w:w="3049" w:type="pct"/>
          </w:tcPr>
          <w:p w14:paraId="0DC03639" w14:textId="7BF8F637" w:rsidR="00AF4A27" w:rsidRDefault="00AF4A27">
            <w:hyperlink r:id="rId827">
              <w:r>
                <w:rPr>
                  <w:color w:val="0563C1"/>
                  <w:u w:val="single"/>
                </w:rPr>
                <w:t>https://www.google.com/search?q=University+of+Djelfa+official+university+website+admissions</w:t>
              </w:r>
            </w:hyperlink>
          </w:p>
        </w:tc>
        <w:tc>
          <w:tcPr>
            <w:tcW w:w="269" w:type="pct"/>
          </w:tcPr>
          <w:p w14:paraId="21ECE1CE" w14:textId="77777777" w:rsidR="00AF4A27" w:rsidRDefault="00AF4A27">
            <w:r>
              <w:t>University / degree-awarding institution</w:t>
            </w:r>
          </w:p>
        </w:tc>
        <w:tc>
          <w:tcPr>
            <w:tcW w:w="370" w:type="pct"/>
          </w:tcPr>
          <w:p w14:paraId="179F5F0D" w14:textId="77777777" w:rsidR="00AF4A27" w:rsidRDefault="00AF4A27">
            <w:r>
              <w:t>Undergraduate / Bachelor / Licence*</w:t>
            </w:r>
          </w:p>
        </w:tc>
        <w:tc>
          <w:tcPr>
            <w:tcW w:w="191" w:type="pct"/>
          </w:tcPr>
          <w:p w14:paraId="580E2693" w14:textId="77777777" w:rsidR="00AF4A27" w:rsidRDefault="00AF4A27">
            <w:r>
              <w:t>Check</w:t>
            </w:r>
          </w:p>
        </w:tc>
        <w:tc>
          <w:tcPr>
            <w:tcW w:w="361" w:type="pct"/>
          </w:tcPr>
          <w:p w14:paraId="31EABFBA" w14:textId="77777777" w:rsidR="00AF4A27" w:rsidRDefault="00AF4A27">
            <w:r>
              <w:t>Check</w:t>
            </w:r>
          </w:p>
        </w:tc>
        <w:tc>
          <w:tcPr>
            <w:tcW w:w="288" w:type="pct"/>
          </w:tcPr>
          <w:p w14:paraId="15CA12BF" w14:textId="77777777" w:rsidR="00AF4A27" w:rsidRDefault="00AF4A27">
            <w:r>
              <w:t>Check</w:t>
            </w:r>
          </w:p>
        </w:tc>
      </w:tr>
      <w:tr w:rsidR="00AF4A27" w14:paraId="1AC31C96" w14:textId="77777777" w:rsidTr="00AF4A27">
        <w:trPr>
          <w:jc w:val="center"/>
        </w:trPr>
        <w:tc>
          <w:tcPr>
            <w:tcW w:w="109" w:type="pct"/>
          </w:tcPr>
          <w:p w14:paraId="565A046B" w14:textId="77777777" w:rsidR="00AF4A27" w:rsidRDefault="00AF4A27">
            <w:r>
              <w:t>23</w:t>
            </w:r>
          </w:p>
        </w:tc>
        <w:tc>
          <w:tcPr>
            <w:tcW w:w="362" w:type="pct"/>
          </w:tcPr>
          <w:p w14:paraId="1516AF55" w14:textId="190A90DF" w:rsidR="00AF4A27" w:rsidRDefault="00AF4A27">
            <w:r>
              <w:t>University of El Oued (site lookup)</w:t>
            </w:r>
          </w:p>
        </w:tc>
        <w:tc>
          <w:tcPr>
            <w:tcW w:w="3049" w:type="pct"/>
          </w:tcPr>
          <w:p w14:paraId="5668677E" w14:textId="3B006B49" w:rsidR="00AF4A27" w:rsidRDefault="00AF4A27">
            <w:hyperlink r:id="rId828">
              <w:r>
                <w:rPr>
                  <w:color w:val="0563C1"/>
                  <w:u w:val="single"/>
                </w:rPr>
                <w:t>https://www.google.com/search?q=University+of+El+Oued+official+university+website+admissions</w:t>
              </w:r>
            </w:hyperlink>
          </w:p>
        </w:tc>
        <w:tc>
          <w:tcPr>
            <w:tcW w:w="269" w:type="pct"/>
          </w:tcPr>
          <w:p w14:paraId="7E5738D1" w14:textId="77777777" w:rsidR="00AF4A27" w:rsidRDefault="00AF4A27">
            <w:r>
              <w:t>University / degree-awarding institution</w:t>
            </w:r>
          </w:p>
        </w:tc>
        <w:tc>
          <w:tcPr>
            <w:tcW w:w="370" w:type="pct"/>
          </w:tcPr>
          <w:p w14:paraId="732BA747" w14:textId="77777777" w:rsidR="00AF4A27" w:rsidRDefault="00AF4A27">
            <w:r>
              <w:t>Undergraduate / Bachelor / Licence*</w:t>
            </w:r>
          </w:p>
        </w:tc>
        <w:tc>
          <w:tcPr>
            <w:tcW w:w="191" w:type="pct"/>
          </w:tcPr>
          <w:p w14:paraId="6CBD4AA6" w14:textId="77777777" w:rsidR="00AF4A27" w:rsidRDefault="00AF4A27">
            <w:r>
              <w:t>Check</w:t>
            </w:r>
          </w:p>
        </w:tc>
        <w:tc>
          <w:tcPr>
            <w:tcW w:w="361" w:type="pct"/>
          </w:tcPr>
          <w:p w14:paraId="34E5A5E3" w14:textId="77777777" w:rsidR="00AF4A27" w:rsidRDefault="00AF4A27">
            <w:r>
              <w:t>Check</w:t>
            </w:r>
          </w:p>
        </w:tc>
        <w:tc>
          <w:tcPr>
            <w:tcW w:w="288" w:type="pct"/>
          </w:tcPr>
          <w:p w14:paraId="6919B860" w14:textId="77777777" w:rsidR="00AF4A27" w:rsidRDefault="00AF4A27">
            <w:r>
              <w:t>Check</w:t>
            </w:r>
          </w:p>
        </w:tc>
      </w:tr>
      <w:tr w:rsidR="00AF4A27" w14:paraId="36EE7449" w14:textId="77777777" w:rsidTr="00AF4A27">
        <w:trPr>
          <w:jc w:val="center"/>
        </w:trPr>
        <w:tc>
          <w:tcPr>
            <w:tcW w:w="109" w:type="pct"/>
          </w:tcPr>
          <w:p w14:paraId="4A2C5493" w14:textId="77777777" w:rsidR="00AF4A27" w:rsidRDefault="00AF4A27">
            <w:r>
              <w:t>24</w:t>
            </w:r>
          </w:p>
        </w:tc>
        <w:tc>
          <w:tcPr>
            <w:tcW w:w="362" w:type="pct"/>
          </w:tcPr>
          <w:p w14:paraId="17EC6EE5" w14:textId="1A20B1E7" w:rsidR="00AF4A27" w:rsidRDefault="00AF4A27">
            <w:r>
              <w:t>University of Guelma (site lookup)</w:t>
            </w:r>
          </w:p>
        </w:tc>
        <w:tc>
          <w:tcPr>
            <w:tcW w:w="3049" w:type="pct"/>
          </w:tcPr>
          <w:p w14:paraId="21B55A14" w14:textId="398199A5" w:rsidR="00AF4A27" w:rsidRDefault="00AF4A27">
            <w:hyperlink r:id="rId829">
              <w:r>
                <w:rPr>
                  <w:color w:val="0563C1"/>
                  <w:u w:val="single"/>
                </w:rPr>
                <w:t>https://www.google.com/search?q=University+of+Guelma+official+university+website+admissions</w:t>
              </w:r>
            </w:hyperlink>
          </w:p>
        </w:tc>
        <w:tc>
          <w:tcPr>
            <w:tcW w:w="269" w:type="pct"/>
          </w:tcPr>
          <w:p w14:paraId="454D8077" w14:textId="77777777" w:rsidR="00AF4A27" w:rsidRDefault="00AF4A27">
            <w:r>
              <w:t>University / degree-awarding institution</w:t>
            </w:r>
          </w:p>
        </w:tc>
        <w:tc>
          <w:tcPr>
            <w:tcW w:w="370" w:type="pct"/>
          </w:tcPr>
          <w:p w14:paraId="49462ED8" w14:textId="77777777" w:rsidR="00AF4A27" w:rsidRDefault="00AF4A27">
            <w:r>
              <w:t>Undergraduate / Bachelor / Licence*</w:t>
            </w:r>
          </w:p>
        </w:tc>
        <w:tc>
          <w:tcPr>
            <w:tcW w:w="191" w:type="pct"/>
          </w:tcPr>
          <w:p w14:paraId="247FF79A" w14:textId="77777777" w:rsidR="00AF4A27" w:rsidRDefault="00AF4A27">
            <w:r>
              <w:t>Check</w:t>
            </w:r>
          </w:p>
        </w:tc>
        <w:tc>
          <w:tcPr>
            <w:tcW w:w="361" w:type="pct"/>
          </w:tcPr>
          <w:p w14:paraId="5C4A8E55" w14:textId="77777777" w:rsidR="00AF4A27" w:rsidRDefault="00AF4A27">
            <w:r>
              <w:t>Check</w:t>
            </w:r>
          </w:p>
        </w:tc>
        <w:tc>
          <w:tcPr>
            <w:tcW w:w="288" w:type="pct"/>
          </w:tcPr>
          <w:p w14:paraId="33434658" w14:textId="77777777" w:rsidR="00AF4A27" w:rsidRDefault="00AF4A27">
            <w:r>
              <w:t>Check</w:t>
            </w:r>
          </w:p>
        </w:tc>
      </w:tr>
      <w:tr w:rsidR="00AF4A27" w14:paraId="6D1684D0" w14:textId="77777777" w:rsidTr="00AF4A27">
        <w:trPr>
          <w:jc w:val="center"/>
        </w:trPr>
        <w:tc>
          <w:tcPr>
            <w:tcW w:w="109" w:type="pct"/>
          </w:tcPr>
          <w:p w14:paraId="74EFF7F2" w14:textId="77777777" w:rsidR="00AF4A27" w:rsidRDefault="00AF4A27">
            <w:r>
              <w:t>25</w:t>
            </w:r>
          </w:p>
        </w:tc>
        <w:tc>
          <w:tcPr>
            <w:tcW w:w="362" w:type="pct"/>
          </w:tcPr>
          <w:p w14:paraId="5CCDEDC0" w14:textId="3BF02196" w:rsidR="00AF4A27" w:rsidRDefault="00AF4A27">
            <w:r>
              <w:t>University of Jijel (site lookup)</w:t>
            </w:r>
          </w:p>
        </w:tc>
        <w:tc>
          <w:tcPr>
            <w:tcW w:w="3049" w:type="pct"/>
          </w:tcPr>
          <w:p w14:paraId="3508008A" w14:textId="2E508467" w:rsidR="00AF4A27" w:rsidRDefault="00AF4A27">
            <w:hyperlink r:id="rId830">
              <w:r>
                <w:rPr>
                  <w:color w:val="0563C1"/>
                  <w:u w:val="single"/>
                </w:rPr>
                <w:t>https://www.google.com/search?q=University+of+Jijel+official+university+website+admissions</w:t>
              </w:r>
            </w:hyperlink>
          </w:p>
        </w:tc>
        <w:tc>
          <w:tcPr>
            <w:tcW w:w="269" w:type="pct"/>
          </w:tcPr>
          <w:p w14:paraId="0F099144" w14:textId="77777777" w:rsidR="00AF4A27" w:rsidRDefault="00AF4A27">
            <w:r>
              <w:t>University / degree-awarding institution</w:t>
            </w:r>
          </w:p>
        </w:tc>
        <w:tc>
          <w:tcPr>
            <w:tcW w:w="370" w:type="pct"/>
          </w:tcPr>
          <w:p w14:paraId="7D169D17" w14:textId="77777777" w:rsidR="00AF4A27" w:rsidRDefault="00AF4A27">
            <w:r>
              <w:t>Undergraduate / Bachelor / Licence*</w:t>
            </w:r>
          </w:p>
        </w:tc>
        <w:tc>
          <w:tcPr>
            <w:tcW w:w="191" w:type="pct"/>
          </w:tcPr>
          <w:p w14:paraId="67956ED1" w14:textId="77777777" w:rsidR="00AF4A27" w:rsidRDefault="00AF4A27">
            <w:r>
              <w:t>Check</w:t>
            </w:r>
          </w:p>
        </w:tc>
        <w:tc>
          <w:tcPr>
            <w:tcW w:w="361" w:type="pct"/>
          </w:tcPr>
          <w:p w14:paraId="6AC944AE" w14:textId="77777777" w:rsidR="00AF4A27" w:rsidRDefault="00AF4A27">
            <w:r>
              <w:t>Check</w:t>
            </w:r>
          </w:p>
        </w:tc>
        <w:tc>
          <w:tcPr>
            <w:tcW w:w="288" w:type="pct"/>
          </w:tcPr>
          <w:p w14:paraId="465CB19C" w14:textId="77777777" w:rsidR="00AF4A27" w:rsidRDefault="00AF4A27">
            <w:r>
              <w:t>Check</w:t>
            </w:r>
          </w:p>
        </w:tc>
      </w:tr>
      <w:tr w:rsidR="00AF4A27" w14:paraId="117D059B" w14:textId="77777777" w:rsidTr="00AF4A27">
        <w:trPr>
          <w:jc w:val="center"/>
        </w:trPr>
        <w:tc>
          <w:tcPr>
            <w:tcW w:w="109" w:type="pct"/>
          </w:tcPr>
          <w:p w14:paraId="13F202EC" w14:textId="77777777" w:rsidR="00AF4A27" w:rsidRDefault="00AF4A27">
            <w:r>
              <w:t>26</w:t>
            </w:r>
          </w:p>
        </w:tc>
        <w:tc>
          <w:tcPr>
            <w:tcW w:w="362" w:type="pct"/>
          </w:tcPr>
          <w:p w14:paraId="61029953" w14:textId="61F4340A" w:rsidR="00AF4A27" w:rsidRDefault="00AF4A27">
            <w:r>
              <w:t>University of Khenchela (site lookup)</w:t>
            </w:r>
          </w:p>
        </w:tc>
        <w:tc>
          <w:tcPr>
            <w:tcW w:w="3049" w:type="pct"/>
          </w:tcPr>
          <w:p w14:paraId="4666C5D1" w14:textId="123B7F25" w:rsidR="00AF4A27" w:rsidRDefault="00AF4A27">
            <w:hyperlink r:id="rId831">
              <w:r>
                <w:rPr>
                  <w:color w:val="0563C1"/>
                  <w:u w:val="single"/>
                </w:rPr>
                <w:t>https://www.google.com/search?q=University+of+Khenchela+official+university+website+admissions</w:t>
              </w:r>
            </w:hyperlink>
          </w:p>
        </w:tc>
        <w:tc>
          <w:tcPr>
            <w:tcW w:w="269" w:type="pct"/>
          </w:tcPr>
          <w:p w14:paraId="6FBFB199" w14:textId="77777777" w:rsidR="00AF4A27" w:rsidRDefault="00AF4A27">
            <w:r>
              <w:t>University / degree-awarding institution</w:t>
            </w:r>
          </w:p>
        </w:tc>
        <w:tc>
          <w:tcPr>
            <w:tcW w:w="370" w:type="pct"/>
          </w:tcPr>
          <w:p w14:paraId="280D3025" w14:textId="77777777" w:rsidR="00AF4A27" w:rsidRDefault="00AF4A27">
            <w:r>
              <w:t>Undergraduate / Bachelor / Licence*</w:t>
            </w:r>
          </w:p>
        </w:tc>
        <w:tc>
          <w:tcPr>
            <w:tcW w:w="191" w:type="pct"/>
          </w:tcPr>
          <w:p w14:paraId="1CFCD522" w14:textId="77777777" w:rsidR="00AF4A27" w:rsidRDefault="00AF4A27">
            <w:r>
              <w:t>Check</w:t>
            </w:r>
          </w:p>
        </w:tc>
        <w:tc>
          <w:tcPr>
            <w:tcW w:w="361" w:type="pct"/>
          </w:tcPr>
          <w:p w14:paraId="2A893D17" w14:textId="77777777" w:rsidR="00AF4A27" w:rsidRDefault="00AF4A27">
            <w:r>
              <w:t>Check</w:t>
            </w:r>
          </w:p>
        </w:tc>
        <w:tc>
          <w:tcPr>
            <w:tcW w:w="288" w:type="pct"/>
          </w:tcPr>
          <w:p w14:paraId="6DF9569F" w14:textId="77777777" w:rsidR="00AF4A27" w:rsidRDefault="00AF4A27">
            <w:r>
              <w:t>Check</w:t>
            </w:r>
          </w:p>
        </w:tc>
      </w:tr>
      <w:tr w:rsidR="00AF4A27" w14:paraId="3D6AB267" w14:textId="77777777" w:rsidTr="00AF4A27">
        <w:trPr>
          <w:jc w:val="center"/>
        </w:trPr>
        <w:tc>
          <w:tcPr>
            <w:tcW w:w="109" w:type="pct"/>
          </w:tcPr>
          <w:p w14:paraId="044CB7E5" w14:textId="77777777" w:rsidR="00AF4A27" w:rsidRDefault="00AF4A27">
            <w:r>
              <w:t>27</w:t>
            </w:r>
          </w:p>
        </w:tc>
        <w:tc>
          <w:tcPr>
            <w:tcW w:w="362" w:type="pct"/>
          </w:tcPr>
          <w:p w14:paraId="753F7984" w14:textId="0F89751A" w:rsidR="00AF4A27" w:rsidRDefault="00AF4A27">
            <w:r>
              <w:t>University of Laghouat (site lookup)</w:t>
            </w:r>
          </w:p>
        </w:tc>
        <w:tc>
          <w:tcPr>
            <w:tcW w:w="3049" w:type="pct"/>
          </w:tcPr>
          <w:p w14:paraId="0E378298" w14:textId="61BBD165" w:rsidR="00AF4A27" w:rsidRDefault="00AF4A27">
            <w:hyperlink r:id="rId832">
              <w:r>
                <w:rPr>
                  <w:color w:val="0563C1"/>
                  <w:u w:val="single"/>
                </w:rPr>
                <w:t>https://www.google.com/search?q=University+of+Laghouat+official+university+website+admissions</w:t>
              </w:r>
            </w:hyperlink>
          </w:p>
        </w:tc>
        <w:tc>
          <w:tcPr>
            <w:tcW w:w="269" w:type="pct"/>
          </w:tcPr>
          <w:p w14:paraId="0299AFC1" w14:textId="77777777" w:rsidR="00AF4A27" w:rsidRDefault="00AF4A27">
            <w:r>
              <w:t>University / degree-awarding institution</w:t>
            </w:r>
          </w:p>
        </w:tc>
        <w:tc>
          <w:tcPr>
            <w:tcW w:w="370" w:type="pct"/>
          </w:tcPr>
          <w:p w14:paraId="5CF82ADF" w14:textId="77777777" w:rsidR="00AF4A27" w:rsidRDefault="00AF4A27">
            <w:r>
              <w:t>Undergraduate / Bachelor / Licence*</w:t>
            </w:r>
          </w:p>
        </w:tc>
        <w:tc>
          <w:tcPr>
            <w:tcW w:w="191" w:type="pct"/>
          </w:tcPr>
          <w:p w14:paraId="379189DA" w14:textId="77777777" w:rsidR="00AF4A27" w:rsidRDefault="00AF4A27">
            <w:r>
              <w:t>Check</w:t>
            </w:r>
          </w:p>
        </w:tc>
        <w:tc>
          <w:tcPr>
            <w:tcW w:w="361" w:type="pct"/>
          </w:tcPr>
          <w:p w14:paraId="65623CB2" w14:textId="77777777" w:rsidR="00AF4A27" w:rsidRDefault="00AF4A27">
            <w:r>
              <w:t>Check</w:t>
            </w:r>
          </w:p>
        </w:tc>
        <w:tc>
          <w:tcPr>
            <w:tcW w:w="288" w:type="pct"/>
          </w:tcPr>
          <w:p w14:paraId="04BF63F7" w14:textId="77777777" w:rsidR="00AF4A27" w:rsidRDefault="00AF4A27">
            <w:r>
              <w:t>Check</w:t>
            </w:r>
          </w:p>
        </w:tc>
      </w:tr>
      <w:tr w:rsidR="00AF4A27" w14:paraId="3D6B2438" w14:textId="77777777" w:rsidTr="00AF4A27">
        <w:trPr>
          <w:jc w:val="center"/>
        </w:trPr>
        <w:tc>
          <w:tcPr>
            <w:tcW w:w="109" w:type="pct"/>
          </w:tcPr>
          <w:p w14:paraId="414AF1AF" w14:textId="77777777" w:rsidR="00AF4A27" w:rsidRDefault="00AF4A27">
            <w:r>
              <w:t>28</w:t>
            </w:r>
          </w:p>
        </w:tc>
        <w:tc>
          <w:tcPr>
            <w:tcW w:w="362" w:type="pct"/>
          </w:tcPr>
          <w:p w14:paraId="02867F5C" w14:textId="7D5CF118" w:rsidR="00AF4A27" w:rsidRDefault="00AF4A27">
            <w:r>
              <w:t>University of Mascara (site lookup)</w:t>
            </w:r>
          </w:p>
        </w:tc>
        <w:tc>
          <w:tcPr>
            <w:tcW w:w="3049" w:type="pct"/>
          </w:tcPr>
          <w:p w14:paraId="73269F5D" w14:textId="427117B0" w:rsidR="00AF4A27" w:rsidRDefault="00AF4A27">
            <w:hyperlink r:id="rId833">
              <w:r>
                <w:rPr>
                  <w:color w:val="0563C1"/>
                  <w:u w:val="single"/>
                </w:rPr>
                <w:t>https://www.google.com/search?q=University+of+Mascara+official+university+website+admissions</w:t>
              </w:r>
            </w:hyperlink>
          </w:p>
        </w:tc>
        <w:tc>
          <w:tcPr>
            <w:tcW w:w="269" w:type="pct"/>
          </w:tcPr>
          <w:p w14:paraId="2BBC95FE" w14:textId="77777777" w:rsidR="00AF4A27" w:rsidRDefault="00AF4A27">
            <w:r>
              <w:t>University / degree-awarding institution</w:t>
            </w:r>
          </w:p>
        </w:tc>
        <w:tc>
          <w:tcPr>
            <w:tcW w:w="370" w:type="pct"/>
          </w:tcPr>
          <w:p w14:paraId="7CD2F7A1" w14:textId="77777777" w:rsidR="00AF4A27" w:rsidRDefault="00AF4A27">
            <w:r>
              <w:t>Undergraduate / Bachelor / Licence*</w:t>
            </w:r>
          </w:p>
        </w:tc>
        <w:tc>
          <w:tcPr>
            <w:tcW w:w="191" w:type="pct"/>
          </w:tcPr>
          <w:p w14:paraId="4472CAD5" w14:textId="77777777" w:rsidR="00AF4A27" w:rsidRDefault="00AF4A27">
            <w:r>
              <w:t>Check</w:t>
            </w:r>
          </w:p>
        </w:tc>
        <w:tc>
          <w:tcPr>
            <w:tcW w:w="361" w:type="pct"/>
          </w:tcPr>
          <w:p w14:paraId="02DC243A" w14:textId="77777777" w:rsidR="00AF4A27" w:rsidRDefault="00AF4A27">
            <w:r>
              <w:t>Check</w:t>
            </w:r>
          </w:p>
        </w:tc>
        <w:tc>
          <w:tcPr>
            <w:tcW w:w="288" w:type="pct"/>
          </w:tcPr>
          <w:p w14:paraId="52666630" w14:textId="77777777" w:rsidR="00AF4A27" w:rsidRDefault="00AF4A27">
            <w:r>
              <w:t>Check</w:t>
            </w:r>
          </w:p>
        </w:tc>
      </w:tr>
      <w:tr w:rsidR="00AF4A27" w14:paraId="372FFFF4" w14:textId="77777777" w:rsidTr="00AF4A27">
        <w:trPr>
          <w:jc w:val="center"/>
        </w:trPr>
        <w:tc>
          <w:tcPr>
            <w:tcW w:w="109" w:type="pct"/>
          </w:tcPr>
          <w:p w14:paraId="52594E96" w14:textId="77777777" w:rsidR="00AF4A27" w:rsidRDefault="00AF4A27">
            <w:r>
              <w:t>29</w:t>
            </w:r>
          </w:p>
        </w:tc>
        <w:tc>
          <w:tcPr>
            <w:tcW w:w="362" w:type="pct"/>
          </w:tcPr>
          <w:p w14:paraId="68B8C191" w14:textId="07A68FAF" w:rsidR="00AF4A27" w:rsidRDefault="00AF4A27">
            <w:r>
              <w:t>University of Medea (site lookup)</w:t>
            </w:r>
          </w:p>
        </w:tc>
        <w:tc>
          <w:tcPr>
            <w:tcW w:w="3049" w:type="pct"/>
          </w:tcPr>
          <w:p w14:paraId="4728ACF4" w14:textId="6C3B278D" w:rsidR="00AF4A27" w:rsidRDefault="00AF4A27">
            <w:hyperlink r:id="rId834">
              <w:r>
                <w:rPr>
                  <w:color w:val="0563C1"/>
                  <w:u w:val="single"/>
                </w:rPr>
                <w:t>https://www.google.com/search?q=University+of+Medea+official+university+website+admissions</w:t>
              </w:r>
            </w:hyperlink>
          </w:p>
        </w:tc>
        <w:tc>
          <w:tcPr>
            <w:tcW w:w="269" w:type="pct"/>
          </w:tcPr>
          <w:p w14:paraId="7E7FEC05" w14:textId="77777777" w:rsidR="00AF4A27" w:rsidRDefault="00AF4A27">
            <w:r>
              <w:t>University / degree-awarding institution</w:t>
            </w:r>
          </w:p>
        </w:tc>
        <w:tc>
          <w:tcPr>
            <w:tcW w:w="370" w:type="pct"/>
          </w:tcPr>
          <w:p w14:paraId="0C8E84CA" w14:textId="77777777" w:rsidR="00AF4A27" w:rsidRDefault="00AF4A27">
            <w:r>
              <w:t>Undergraduate / Bachelor / Licence*</w:t>
            </w:r>
          </w:p>
        </w:tc>
        <w:tc>
          <w:tcPr>
            <w:tcW w:w="191" w:type="pct"/>
          </w:tcPr>
          <w:p w14:paraId="5288EE5B" w14:textId="77777777" w:rsidR="00AF4A27" w:rsidRDefault="00AF4A27">
            <w:r>
              <w:t>Check</w:t>
            </w:r>
          </w:p>
        </w:tc>
        <w:tc>
          <w:tcPr>
            <w:tcW w:w="361" w:type="pct"/>
          </w:tcPr>
          <w:p w14:paraId="6A2D0301" w14:textId="77777777" w:rsidR="00AF4A27" w:rsidRDefault="00AF4A27">
            <w:r>
              <w:t>Check</w:t>
            </w:r>
          </w:p>
        </w:tc>
        <w:tc>
          <w:tcPr>
            <w:tcW w:w="288" w:type="pct"/>
          </w:tcPr>
          <w:p w14:paraId="5BD9376C" w14:textId="77777777" w:rsidR="00AF4A27" w:rsidRDefault="00AF4A27">
            <w:r>
              <w:t>Check</w:t>
            </w:r>
          </w:p>
        </w:tc>
      </w:tr>
      <w:tr w:rsidR="00AF4A27" w14:paraId="2252FD7F" w14:textId="77777777" w:rsidTr="00AF4A27">
        <w:trPr>
          <w:jc w:val="center"/>
        </w:trPr>
        <w:tc>
          <w:tcPr>
            <w:tcW w:w="109" w:type="pct"/>
          </w:tcPr>
          <w:p w14:paraId="477B05B0" w14:textId="77777777" w:rsidR="00AF4A27" w:rsidRDefault="00AF4A27">
            <w:r>
              <w:t>30</w:t>
            </w:r>
          </w:p>
        </w:tc>
        <w:tc>
          <w:tcPr>
            <w:tcW w:w="362" w:type="pct"/>
          </w:tcPr>
          <w:p w14:paraId="3900D1EF" w14:textId="34694DB3" w:rsidR="00AF4A27" w:rsidRDefault="00AF4A27">
            <w:r>
              <w:t>University of Mila (site lookup)</w:t>
            </w:r>
          </w:p>
        </w:tc>
        <w:tc>
          <w:tcPr>
            <w:tcW w:w="3049" w:type="pct"/>
          </w:tcPr>
          <w:p w14:paraId="559606CE" w14:textId="32EE0F99" w:rsidR="00AF4A27" w:rsidRDefault="00AF4A27">
            <w:hyperlink r:id="rId835">
              <w:r>
                <w:rPr>
                  <w:color w:val="0563C1"/>
                  <w:u w:val="single"/>
                </w:rPr>
                <w:t>https://www.google.com/search?q=University+of+Mila+official+university+website+admissions</w:t>
              </w:r>
            </w:hyperlink>
          </w:p>
        </w:tc>
        <w:tc>
          <w:tcPr>
            <w:tcW w:w="269" w:type="pct"/>
          </w:tcPr>
          <w:p w14:paraId="778FECD1" w14:textId="77777777" w:rsidR="00AF4A27" w:rsidRDefault="00AF4A27">
            <w:r>
              <w:t>University / degree-awarding institution</w:t>
            </w:r>
          </w:p>
        </w:tc>
        <w:tc>
          <w:tcPr>
            <w:tcW w:w="370" w:type="pct"/>
          </w:tcPr>
          <w:p w14:paraId="677D01EA" w14:textId="77777777" w:rsidR="00AF4A27" w:rsidRDefault="00AF4A27">
            <w:r>
              <w:t>Undergraduate / Bachelor / Licence*</w:t>
            </w:r>
          </w:p>
        </w:tc>
        <w:tc>
          <w:tcPr>
            <w:tcW w:w="191" w:type="pct"/>
          </w:tcPr>
          <w:p w14:paraId="41BF4EBE" w14:textId="77777777" w:rsidR="00AF4A27" w:rsidRDefault="00AF4A27">
            <w:r>
              <w:t>Check</w:t>
            </w:r>
          </w:p>
        </w:tc>
        <w:tc>
          <w:tcPr>
            <w:tcW w:w="361" w:type="pct"/>
          </w:tcPr>
          <w:p w14:paraId="633C959B" w14:textId="77777777" w:rsidR="00AF4A27" w:rsidRDefault="00AF4A27">
            <w:r>
              <w:t>Check</w:t>
            </w:r>
          </w:p>
        </w:tc>
        <w:tc>
          <w:tcPr>
            <w:tcW w:w="288" w:type="pct"/>
          </w:tcPr>
          <w:p w14:paraId="26443932" w14:textId="77777777" w:rsidR="00AF4A27" w:rsidRDefault="00AF4A27">
            <w:r>
              <w:t>Check</w:t>
            </w:r>
          </w:p>
        </w:tc>
      </w:tr>
      <w:tr w:rsidR="00AF4A27" w14:paraId="76C063CA" w14:textId="77777777" w:rsidTr="00AF4A27">
        <w:trPr>
          <w:jc w:val="center"/>
        </w:trPr>
        <w:tc>
          <w:tcPr>
            <w:tcW w:w="109" w:type="pct"/>
          </w:tcPr>
          <w:p w14:paraId="64D3ABCE" w14:textId="77777777" w:rsidR="00AF4A27" w:rsidRDefault="00AF4A27">
            <w:r>
              <w:t>31</w:t>
            </w:r>
          </w:p>
        </w:tc>
        <w:tc>
          <w:tcPr>
            <w:tcW w:w="362" w:type="pct"/>
          </w:tcPr>
          <w:p w14:paraId="7EDBF39E" w14:textId="71D9352C" w:rsidR="00AF4A27" w:rsidRDefault="00AF4A27">
            <w:r>
              <w:t>University of Mostaganem (site lookup)</w:t>
            </w:r>
          </w:p>
        </w:tc>
        <w:tc>
          <w:tcPr>
            <w:tcW w:w="3049" w:type="pct"/>
          </w:tcPr>
          <w:p w14:paraId="2772E04B" w14:textId="24D83354" w:rsidR="00AF4A27" w:rsidRDefault="00AF4A27">
            <w:hyperlink r:id="rId836">
              <w:r>
                <w:rPr>
                  <w:color w:val="0563C1"/>
                  <w:u w:val="single"/>
                </w:rPr>
                <w:t>https://www.google.com/search?q=University+of+Mostaganem+official+university+website+admissions</w:t>
              </w:r>
            </w:hyperlink>
          </w:p>
        </w:tc>
        <w:tc>
          <w:tcPr>
            <w:tcW w:w="269" w:type="pct"/>
          </w:tcPr>
          <w:p w14:paraId="7D136AA5" w14:textId="77777777" w:rsidR="00AF4A27" w:rsidRDefault="00AF4A27">
            <w:r>
              <w:t>University / degree-awarding institution</w:t>
            </w:r>
          </w:p>
        </w:tc>
        <w:tc>
          <w:tcPr>
            <w:tcW w:w="370" w:type="pct"/>
          </w:tcPr>
          <w:p w14:paraId="6CEF2E21" w14:textId="77777777" w:rsidR="00AF4A27" w:rsidRDefault="00AF4A27">
            <w:r>
              <w:t>Undergraduate / Bachelor / Licence*</w:t>
            </w:r>
          </w:p>
        </w:tc>
        <w:tc>
          <w:tcPr>
            <w:tcW w:w="191" w:type="pct"/>
          </w:tcPr>
          <w:p w14:paraId="2EC9A14C" w14:textId="77777777" w:rsidR="00AF4A27" w:rsidRDefault="00AF4A27">
            <w:r>
              <w:t>Check</w:t>
            </w:r>
          </w:p>
        </w:tc>
        <w:tc>
          <w:tcPr>
            <w:tcW w:w="361" w:type="pct"/>
          </w:tcPr>
          <w:p w14:paraId="083DBD73" w14:textId="77777777" w:rsidR="00AF4A27" w:rsidRDefault="00AF4A27">
            <w:r>
              <w:t>Check</w:t>
            </w:r>
          </w:p>
        </w:tc>
        <w:tc>
          <w:tcPr>
            <w:tcW w:w="288" w:type="pct"/>
          </w:tcPr>
          <w:p w14:paraId="43999A47" w14:textId="77777777" w:rsidR="00AF4A27" w:rsidRDefault="00AF4A27">
            <w:r>
              <w:t>Check</w:t>
            </w:r>
          </w:p>
        </w:tc>
      </w:tr>
      <w:tr w:rsidR="00AF4A27" w14:paraId="5F40B51F" w14:textId="77777777" w:rsidTr="00AF4A27">
        <w:trPr>
          <w:jc w:val="center"/>
        </w:trPr>
        <w:tc>
          <w:tcPr>
            <w:tcW w:w="109" w:type="pct"/>
          </w:tcPr>
          <w:p w14:paraId="4DC13FF5" w14:textId="77777777" w:rsidR="00AF4A27" w:rsidRDefault="00AF4A27">
            <w:r>
              <w:t>32</w:t>
            </w:r>
          </w:p>
        </w:tc>
        <w:tc>
          <w:tcPr>
            <w:tcW w:w="362" w:type="pct"/>
          </w:tcPr>
          <w:p w14:paraId="32ED0D50" w14:textId="1535D185" w:rsidR="00AF4A27" w:rsidRDefault="00AF4A27">
            <w:r>
              <w:t>University of M'Sila (site lookup)</w:t>
            </w:r>
          </w:p>
        </w:tc>
        <w:tc>
          <w:tcPr>
            <w:tcW w:w="3049" w:type="pct"/>
          </w:tcPr>
          <w:p w14:paraId="09BF7259" w14:textId="1FD00F8A" w:rsidR="00AF4A27" w:rsidRDefault="00AF4A27">
            <w:hyperlink r:id="rId837">
              <w:r>
                <w:rPr>
                  <w:color w:val="0563C1"/>
                  <w:u w:val="single"/>
                </w:rPr>
                <w:t>https://www.google.com/search?q=University+of+M%27Sila+official+university+website+admissions</w:t>
              </w:r>
            </w:hyperlink>
          </w:p>
        </w:tc>
        <w:tc>
          <w:tcPr>
            <w:tcW w:w="269" w:type="pct"/>
          </w:tcPr>
          <w:p w14:paraId="109279BB" w14:textId="77777777" w:rsidR="00AF4A27" w:rsidRDefault="00AF4A27">
            <w:r>
              <w:t>University / degree-awarding institution</w:t>
            </w:r>
          </w:p>
        </w:tc>
        <w:tc>
          <w:tcPr>
            <w:tcW w:w="370" w:type="pct"/>
          </w:tcPr>
          <w:p w14:paraId="5E54B3A7" w14:textId="77777777" w:rsidR="00AF4A27" w:rsidRDefault="00AF4A27">
            <w:r>
              <w:t>Undergraduate / Bachelor / Licence*</w:t>
            </w:r>
          </w:p>
        </w:tc>
        <w:tc>
          <w:tcPr>
            <w:tcW w:w="191" w:type="pct"/>
          </w:tcPr>
          <w:p w14:paraId="727CFAC3" w14:textId="77777777" w:rsidR="00AF4A27" w:rsidRDefault="00AF4A27">
            <w:r>
              <w:t>Check</w:t>
            </w:r>
          </w:p>
        </w:tc>
        <w:tc>
          <w:tcPr>
            <w:tcW w:w="361" w:type="pct"/>
          </w:tcPr>
          <w:p w14:paraId="3FACF6A9" w14:textId="77777777" w:rsidR="00AF4A27" w:rsidRDefault="00AF4A27">
            <w:r>
              <w:t>Check</w:t>
            </w:r>
          </w:p>
        </w:tc>
        <w:tc>
          <w:tcPr>
            <w:tcW w:w="288" w:type="pct"/>
          </w:tcPr>
          <w:p w14:paraId="697F99EB" w14:textId="77777777" w:rsidR="00AF4A27" w:rsidRDefault="00AF4A27">
            <w:r>
              <w:t>Check</w:t>
            </w:r>
          </w:p>
        </w:tc>
      </w:tr>
      <w:tr w:rsidR="00AF4A27" w14:paraId="1336C7EB" w14:textId="77777777" w:rsidTr="00AF4A27">
        <w:trPr>
          <w:jc w:val="center"/>
        </w:trPr>
        <w:tc>
          <w:tcPr>
            <w:tcW w:w="109" w:type="pct"/>
          </w:tcPr>
          <w:p w14:paraId="50713D8D" w14:textId="77777777" w:rsidR="00AF4A27" w:rsidRDefault="00AF4A27">
            <w:r>
              <w:t>33</w:t>
            </w:r>
          </w:p>
        </w:tc>
        <w:tc>
          <w:tcPr>
            <w:tcW w:w="362" w:type="pct"/>
          </w:tcPr>
          <w:p w14:paraId="55B6F6D2" w14:textId="0BF0F1FC" w:rsidR="00AF4A27" w:rsidRDefault="00AF4A27">
            <w:r>
              <w:t>University of Ouargla (site lookup)</w:t>
            </w:r>
          </w:p>
        </w:tc>
        <w:tc>
          <w:tcPr>
            <w:tcW w:w="3049" w:type="pct"/>
          </w:tcPr>
          <w:p w14:paraId="23533B84" w14:textId="0B18CC80" w:rsidR="00AF4A27" w:rsidRDefault="00AF4A27">
            <w:hyperlink r:id="rId838">
              <w:r>
                <w:rPr>
                  <w:color w:val="0563C1"/>
                  <w:u w:val="single"/>
                </w:rPr>
                <w:t>https://www.google.com/search?q=University+of+Ouargla+official+university+website+admissions</w:t>
              </w:r>
            </w:hyperlink>
          </w:p>
        </w:tc>
        <w:tc>
          <w:tcPr>
            <w:tcW w:w="269" w:type="pct"/>
          </w:tcPr>
          <w:p w14:paraId="4B1F0301" w14:textId="77777777" w:rsidR="00AF4A27" w:rsidRDefault="00AF4A27">
            <w:r>
              <w:t>University / degree-awarding institution</w:t>
            </w:r>
          </w:p>
        </w:tc>
        <w:tc>
          <w:tcPr>
            <w:tcW w:w="370" w:type="pct"/>
          </w:tcPr>
          <w:p w14:paraId="7FC32536" w14:textId="77777777" w:rsidR="00AF4A27" w:rsidRDefault="00AF4A27">
            <w:r>
              <w:t>Undergraduate / Bachelor / Licence*</w:t>
            </w:r>
          </w:p>
        </w:tc>
        <w:tc>
          <w:tcPr>
            <w:tcW w:w="191" w:type="pct"/>
          </w:tcPr>
          <w:p w14:paraId="7C777F60" w14:textId="77777777" w:rsidR="00AF4A27" w:rsidRDefault="00AF4A27">
            <w:r>
              <w:t>Check</w:t>
            </w:r>
          </w:p>
        </w:tc>
        <w:tc>
          <w:tcPr>
            <w:tcW w:w="361" w:type="pct"/>
          </w:tcPr>
          <w:p w14:paraId="0F5E8256" w14:textId="77777777" w:rsidR="00AF4A27" w:rsidRDefault="00AF4A27">
            <w:r>
              <w:t>Check</w:t>
            </w:r>
          </w:p>
        </w:tc>
        <w:tc>
          <w:tcPr>
            <w:tcW w:w="288" w:type="pct"/>
          </w:tcPr>
          <w:p w14:paraId="37BAC57B" w14:textId="77777777" w:rsidR="00AF4A27" w:rsidRDefault="00AF4A27">
            <w:r>
              <w:t>Check</w:t>
            </w:r>
          </w:p>
        </w:tc>
      </w:tr>
      <w:tr w:rsidR="00AF4A27" w14:paraId="4761AF48" w14:textId="77777777" w:rsidTr="00AF4A27">
        <w:trPr>
          <w:jc w:val="center"/>
        </w:trPr>
        <w:tc>
          <w:tcPr>
            <w:tcW w:w="109" w:type="pct"/>
          </w:tcPr>
          <w:p w14:paraId="37A039BE" w14:textId="77777777" w:rsidR="00AF4A27" w:rsidRDefault="00AF4A27">
            <w:r>
              <w:t>34</w:t>
            </w:r>
          </w:p>
        </w:tc>
        <w:tc>
          <w:tcPr>
            <w:tcW w:w="362" w:type="pct"/>
          </w:tcPr>
          <w:p w14:paraId="79D6058F" w14:textId="516A1221" w:rsidR="00AF4A27" w:rsidRDefault="00AF4A27">
            <w:r>
              <w:t>University of Oum El Bouaghi (site lookup)</w:t>
            </w:r>
          </w:p>
        </w:tc>
        <w:tc>
          <w:tcPr>
            <w:tcW w:w="3049" w:type="pct"/>
          </w:tcPr>
          <w:p w14:paraId="18D410C8" w14:textId="4211CCC0" w:rsidR="00AF4A27" w:rsidRDefault="00AF4A27">
            <w:hyperlink r:id="rId839">
              <w:r>
                <w:rPr>
                  <w:color w:val="0563C1"/>
                  <w:u w:val="single"/>
                </w:rPr>
                <w:t>https://www.google.com/search?q=University+of+Oum+El+Bouaghi+official+university+website+admissions</w:t>
              </w:r>
            </w:hyperlink>
          </w:p>
        </w:tc>
        <w:tc>
          <w:tcPr>
            <w:tcW w:w="269" w:type="pct"/>
          </w:tcPr>
          <w:p w14:paraId="1A948B92" w14:textId="77777777" w:rsidR="00AF4A27" w:rsidRDefault="00AF4A27">
            <w:r>
              <w:t>University / degree-awarding institution</w:t>
            </w:r>
          </w:p>
        </w:tc>
        <w:tc>
          <w:tcPr>
            <w:tcW w:w="370" w:type="pct"/>
          </w:tcPr>
          <w:p w14:paraId="4FBB1B62" w14:textId="77777777" w:rsidR="00AF4A27" w:rsidRDefault="00AF4A27">
            <w:r>
              <w:t>Undergraduate / Bachelor / Licence*</w:t>
            </w:r>
          </w:p>
        </w:tc>
        <w:tc>
          <w:tcPr>
            <w:tcW w:w="191" w:type="pct"/>
          </w:tcPr>
          <w:p w14:paraId="5816530B" w14:textId="77777777" w:rsidR="00AF4A27" w:rsidRDefault="00AF4A27">
            <w:r>
              <w:t>Check</w:t>
            </w:r>
          </w:p>
        </w:tc>
        <w:tc>
          <w:tcPr>
            <w:tcW w:w="361" w:type="pct"/>
          </w:tcPr>
          <w:p w14:paraId="6B7CC208" w14:textId="77777777" w:rsidR="00AF4A27" w:rsidRDefault="00AF4A27">
            <w:r>
              <w:t>Check</w:t>
            </w:r>
          </w:p>
        </w:tc>
        <w:tc>
          <w:tcPr>
            <w:tcW w:w="288" w:type="pct"/>
          </w:tcPr>
          <w:p w14:paraId="2C2CA278" w14:textId="77777777" w:rsidR="00AF4A27" w:rsidRDefault="00AF4A27">
            <w:r>
              <w:t>Check</w:t>
            </w:r>
          </w:p>
        </w:tc>
      </w:tr>
      <w:tr w:rsidR="00AF4A27" w14:paraId="7C5CF5A2" w14:textId="77777777" w:rsidTr="00AF4A27">
        <w:trPr>
          <w:jc w:val="center"/>
        </w:trPr>
        <w:tc>
          <w:tcPr>
            <w:tcW w:w="109" w:type="pct"/>
          </w:tcPr>
          <w:p w14:paraId="098E4742" w14:textId="77777777" w:rsidR="00AF4A27" w:rsidRDefault="00AF4A27">
            <w:r>
              <w:t>35</w:t>
            </w:r>
          </w:p>
        </w:tc>
        <w:tc>
          <w:tcPr>
            <w:tcW w:w="362" w:type="pct"/>
          </w:tcPr>
          <w:p w14:paraId="7A3E9A7E" w14:textId="3FE8C82D" w:rsidR="00AF4A27" w:rsidRDefault="00AF4A27">
            <w:r>
              <w:t>University of Saida (site lookup)</w:t>
            </w:r>
          </w:p>
        </w:tc>
        <w:tc>
          <w:tcPr>
            <w:tcW w:w="3049" w:type="pct"/>
          </w:tcPr>
          <w:p w14:paraId="32506A3F" w14:textId="1CECCF11" w:rsidR="00AF4A27" w:rsidRDefault="00AF4A27">
            <w:hyperlink r:id="rId840">
              <w:r>
                <w:rPr>
                  <w:color w:val="0563C1"/>
                  <w:u w:val="single"/>
                </w:rPr>
                <w:t>https://www.google.com/search?q=University+of+Saida+official+university+website+admissions</w:t>
              </w:r>
            </w:hyperlink>
          </w:p>
        </w:tc>
        <w:tc>
          <w:tcPr>
            <w:tcW w:w="269" w:type="pct"/>
          </w:tcPr>
          <w:p w14:paraId="5208C05D" w14:textId="77777777" w:rsidR="00AF4A27" w:rsidRDefault="00AF4A27">
            <w:r>
              <w:t>University / degree-awarding institution</w:t>
            </w:r>
          </w:p>
        </w:tc>
        <w:tc>
          <w:tcPr>
            <w:tcW w:w="370" w:type="pct"/>
          </w:tcPr>
          <w:p w14:paraId="34C88295" w14:textId="77777777" w:rsidR="00AF4A27" w:rsidRDefault="00AF4A27">
            <w:r>
              <w:t>Undergraduate / Bachelor / Licence*</w:t>
            </w:r>
          </w:p>
        </w:tc>
        <w:tc>
          <w:tcPr>
            <w:tcW w:w="191" w:type="pct"/>
          </w:tcPr>
          <w:p w14:paraId="0B465CF5" w14:textId="77777777" w:rsidR="00AF4A27" w:rsidRDefault="00AF4A27">
            <w:r>
              <w:t>Check</w:t>
            </w:r>
          </w:p>
        </w:tc>
        <w:tc>
          <w:tcPr>
            <w:tcW w:w="361" w:type="pct"/>
          </w:tcPr>
          <w:p w14:paraId="2568D9C7" w14:textId="77777777" w:rsidR="00AF4A27" w:rsidRDefault="00AF4A27">
            <w:r>
              <w:t>Check</w:t>
            </w:r>
          </w:p>
        </w:tc>
        <w:tc>
          <w:tcPr>
            <w:tcW w:w="288" w:type="pct"/>
          </w:tcPr>
          <w:p w14:paraId="427778AA" w14:textId="77777777" w:rsidR="00AF4A27" w:rsidRDefault="00AF4A27">
            <w:r>
              <w:t>Check</w:t>
            </w:r>
          </w:p>
        </w:tc>
      </w:tr>
      <w:tr w:rsidR="00AF4A27" w14:paraId="3E61A0C2" w14:textId="77777777" w:rsidTr="00AF4A27">
        <w:trPr>
          <w:jc w:val="center"/>
        </w:trPr>
        <w:tc>
          <w:tcPr>
            <w:tcW w:w="109" w:type="pct"/>
          </w:tcPr>
          <w:p w14:paraId="15484CED" w14:textId="77777777" w:rsidR="00AF4A27" w:rsidRDefault="00AF4A27">
            <w:r>
              <w:t>36</w:t>
            </w:r>
          </w:p>
        </w:tc>
        <w:tc>
          <w:tcPr>
            <w:tcW w:w="362" w:type="pct"/>
          </w:tcPr>
          <w:p w14:paraId="49F7904A" w14:textId="43D07F9D" w:rsidR="00AF4A27" w:rsidRDefault="00AF4A27">
            <w:r>
              <w:t>University of Sétif 1 (site lookup)</w:t>
            </w:r>
          </w:p>
        </w:tc>
        <w:tc>
          <w:tcPr>
            <w:tcW w:w="3049" w:type="pct"/>
          </w:tcPr>
          <w:p w14:paraId="11BBEA5B" w14:textId="4C526C14" w:rsidR="00AF4A27" w:rsidRDefault="00AF4A27">
            <w:hyperlink r:id="rId841">
              <w:r>
                <w:rPr>
                  <w:color w:val="0563C1"/>
                  <w:u w:val="single"/>
                </w:rPr>
                <w:t>https://www.google.com/search?q=University+of+S%C3%A9tif+1+official+university+website+admissions</w:t>
              </w:r>
            </w:hyperlink>
          </w:p>
        </w:tc>
        <w:tc>
          <w:tcPr>
            <w:tcW w:w="269" w:type="pct"/>
          </w:tcPr>
          <w:p w14:paraId="711A58C2" w14:textId="77777777" w:rsidR="00AF4A27" w:rsidRDefault="00AF4A27">
            <w:r>
              <w:t>University / degree-awarding institution</w:t>
            </w:r>
          </w:p>
        </w:tc>
        <w:tc>
          <w:tcPr>
            <w:tcW w:w="370" w:type="pct"/>
          </w:tcPr>
          <w:p w14:paraId="1ACBF10E" w14:textId="77777777" w:rsidR="00AF4A27" w:rsidRDefault="00AF4A27">
            <w:r>
              <w:t>Undergraduate / Bachelor / Licence*</w:t>
            </w:r>
          </w:p>
        </w:tc>
        <w:tc>
          <w:tcPr>
            <w:tcW w:w="191" w:type="pct"/>
          </w:tcPr>
          <w:p w14:paraId="1CEB7331" w14:textId="77777777" w:rsidR="00AF4A27" w:rsidRDefault="00AF4A27">
            <w:r>
              <w:t>Check</w:t>
            </w:r>
          </w:p>
        </w:tc>
        <w:tc>
          <w:tcPr>
            <w:tcW w:w="361" w:type="pct"/>
          </w:tcPr>
          <w:p w14:paraId="0FAECEC2" w14:textId="77777777" w:rsidR="00AF4A27" w:rsidRDefault="00AF4A27">
            <w:r>
              <w:t>Check</w:t>
            </w:r>
          </w:p>
        </w:tc>
        <w:tc>
          <w:tcPr>
            <w:tcW w:w="288" w:type="pct"/>
          </w:tcPr>
          <w:p w14:paraId="403EA58B" w14:textId="77777777" w:rsidR="00AF4A27" w:rsidRDefault="00AF4A27">
            <w:r>
              <w:t>Check</w:t>
            </w:r>
          </w:p>
        </w:tc>
      </w:tr>
      <w:tr w:rsidR="00AF4A27" w14:paraId="1A8AA1F8" w14:textId="77777777" w:rsidTr="00AF4A27">
        <w:trPr>
          <w:jc w:val="center"/>
        </w:trPr>
        <w:tc>
          <w:tcPr>
            <w:tcW w:w="109" w:type="pct"/>
          </w:tcPr>
          <w:p w14:paraId="42611575" w14:textId="77777777" w:rsidR="00AF4A27" w:rsidRDefault="00AF4A27">
            <w:r>
              <w:t>37</w:t>
            </w:r>
          </w:p>
        </w:tc>
        <w:tc>
          <w:tcPr>
            <w:tcW w:w="362" w:type="pct"/>
          </w:tcPr>
          <w:p w14:paraId="4886F240" w14:textId="110923F2" w:rsidR="00AF4A27" w:rsidRDefault="00AF4A27">
            <w:r>
              <w:t>University of Sétif 2 (site lookup)</w:t>
            </w:r>
          </w:p>
        </w:tc>
        <w:tc>
          <w:tcPr>
            <w:tcW w:w="3049" w:type="pct"/>
          </w:tcPr>
          <w:p w14:paraId="21810152" w14:textId="7B25F46C" w:rsidR="00AF4A27" w:rsidRDefault="00AF4A27">
            <w:hyperlink r:id="rId842">
              <w:r>
                <w:rPr>
                  <w:color w:val="0563C1"/>
                  <w:u w:val="single"/>
                </w:rPr>
                <w:t>https://www.google.com/search?q=University+of+S%C3%A9tif+2+official+university+website+admissions</w:t>
              </w:r>
            </w:hyperlink>
          </w:p>
        </w:tc>
        <w:tc>
          <w:tcPr>
            <w:tcW w:w="269" w:type="pct"/>
          </w:tcPr>
          <w:p w14:paraId="6D1C7C21" w14:textId="77777777" w:rsidR="00AF4A27" w:rsidRDefault="00AF4A27">
            <w:r>
              <w:t>University / degree-awarding institution</w:t>
            </w:r>
          </w:p>
        </w:tc>
        <w:tc>
          <w:tcPr>
            <w:tcW w:w="370" w:type="pct"/>
          </w:tcPr>
          <w:p w14:paraId="78D2F9EB" w14:textId="77777777" w:rsidR="00AF4A27" w:rsidRDefault="00AF4A27">
            <w:r>
              <w:t>Undergraduate / Bachelor / Licence*</w:t>
            </w:r>
          </w:p>
        </w:tc>
        <w:tc>
          <w:tcPr>
            <w:tcW w:w="191" w:type="pct"/>
          </w:tcPr>
          <w:p w14:paraId="50CA96FE" w14:textId="77777777" w:rsidR="00AF4A27" w:rsidRDefault="00AF4A27">
            <w:r>
              <w:t>Check</w:t>
            </w:r>
          </w:p>
        </w:tc>
        <w:tc>
          <w:tcPr>
            <w:tcW w:w="361" w:type="pct"/>
          </w:tcPr>
          <w:p w14:paraId="070F7A66" w14:textId="77777777" w:rsidR="00AF4A27" w:rsidRDefault="00AF4A27">
            <w:r>
              <w:t>Check</w:t>
            </w:r>
          </w:p>
        </w:tc>
        <w:tc>
          <w:tcPr>
            <w:tcW w:w="288" w:type="pct"/>
          </w:tcPr>
          <w:p w14:paraId="77D752A6" w14:textId="77777777" w:rsidR="00AF4A27" w:rsidRDefault="00AF4A27">
            <w:r>
              <w:t>Check</w:t>
            </w:r>
          </w:p>
        </w:tc>
      </w:tr>
      <w:tr w:rsidR="00AF4A27" w14:paraId="16010828" w14:textId="77777777" w:rsidTr="00AF4A27">
        <w:trPr>
          <w:jc w:val="center"/>
        </w:trPr>
        <w:tc>
          <w:tcPr>
            <w:tcW w:w="109" w:type="pct"/>
          </w:tcPr>
          <w:p w14:paraId="53745DB7" w14:textId="77777777" w:rsidR="00AF4A27" w:rsidRDefault="00AF4A27">
            <w:r>
              <w:lastRenderedPageBreak/>
              <w:t>38</w:t>
            </w:r>
          </w:p>
        </w:tc>
        <w:tc>
          <w:tcPr>
            <w:tcW w:w="362" w:type="pct"/>
          </w:tcPr>
          <w:p w14:paraId="683F2BA7" w14:textId="7A1EC546" w:rsidR="00AF4A27" w:rsidRDefault="00AF4A27">
            <w:r>
              <w:t>University of Sidi Bel Abbès (site lookup)</w:t>
            </w:r>
          </w:p>
        </w:tc>
        <w:tc>
          <w:tcPr>
            <w:tcW w:w="3049" w:type="pct"/>
          </w:tcPr>
          <w:p w14:paraId="323C1F48" w14:textId="00BBD24C" w:rsidR="00AF4A27" w:rsidRDefault="00AF4A27">
            <w:hyperlink r:id="rId843">
              <w:r>
                <w:rPr>
                  <w:color w:val="0563C1"/>
                  <w:u w:val="single"/>
                </w:rPr>
                <w:t>https://www.google.com/search?q=University+of+Sidi+Bel+Abb%C3%A8s+official+university+website+admissions</w:t>
              </w:r>
            </w:hyperlink>
          </w:p>
        </w:tc>
        <w:tc>
          <w:tcPr>
            <w:tcW w:w="269" w:type="pct"/>
          </w:tcPr>
          <w:p w14:paraId="4788D2EA" w14:textId="77777777" w:rsidR="00AF4A27" w:rsidRDefault="00AF4A27">
            <w:r>
              <w:t>University / degree-awarding institution</w:t>
            </w:r>
          </w:p>
        </w:tc>
        <w:tc>
          <w:tcPr>
            <w:tcW w:w="370" w:type="pct"/>
          </w:tcPr>
          <w:p w14:paraId="671038F7" w14:textId="77777777" w:rsidR="00AF4A27" w:rsidRDefault="00AF4A27">
            <w:r>
              <w:t>Undergraduate / Bachelor / Licence*</w:t>
            </w:r>
          </w:p>
        </w:tc>
        <w:tc>
          <w:tcPr>
            <w:tcW w:w="191" w:type="pct"/>
          </w:tcPr>
          <w:p w14:paraId="74665363" w14:textId="77777777" w:rsidR="00AF4A27" w:rsidRDefault="00AF4A27">
            <w:r>
              <w:t>Check</w:t>
            </w:r>
          </w:p>
        </w:tc>
        <w:tc>
          <w:tcPr>
            <w:tcW w:w="361" w:type="pct"/>
          </w:tcPr>
          <w:p w14:paraId="149A003E" w14:textId="77777777" w:rsidR="00AF4A27" w:rsidRDefault="00AF4A27">
            <w:r>
              <w:t>Check</w:t>
            </w:r>
          </w:p>
        </w:tc>
        <w:tc>
          <w:tcPr>
            <w:tcW w:w="288" w:type="pct"/>
          </w:tcPr>
          <w:p w14:paraId="730806FD" w14:textId="77777777" w:rsidR="00AF4A27" w:rsidRDefault="00AF4A27">
            <w:r>
              <w:t>Check</w:t>
            </w:r>
          </w:p>
        </w:tc>
      </w:tr>
      <w:tr w:rsidR="00AF4A27" w14:paraId="66FC8D92" w14:textId="77777777" w:rsidTr="00AF4A27">
        <w:trPr>
          <w:jc w:val="center"/>
        </w:trPr>
        <w:tc>
          <w:tcPr>
            <w:tcW w:w="109" w:type="pct"/>
          </w:tcPr>
          <w:p w14:paraId="40A29DE7" w14:textId="77777777" w:rsidR="00AF4A27" w:rsidRDefault="00AF4A27">
            <w:r>
              <w:t>39</w:t>
            </w:r>
          </w:p>
        </w:tc>
        <w:tc>
          <w:tcPr>
            <w:tcW w:w="362" w:type="pct"/>
          </w:tcPr>
          <w:p w14:paraId="2D76B67B" w14:textId="407F5A1E" w:rsidR="00AF4A27" w:rsidRDefault="00AF4A27">
            <w:r>
              <w:t>University of Skikda (site lookup)</w:t>
            </w:r>
          </w:p>
        </w:tc>
        <w:tc>
          <w:tcPr>
            <w:tcW w:w="3049" w:type="pct"/>
          </w:tcPr>
          <w:p w14:paraId="399089AD" w14:textId="525A98C7" w:rsidR="00AF4A27" w:rsidRDefault="00AF4A27">
            <w:hyperlink r:id="rId844">
              <w:r>
                <w:rPr>
                  <w:color w:val="0563C1"/>
                  <w:u w:val="single"/>
                </w:rPr>
                <w:t>https://www.google.com/search?q=University+of+Skikda+official+university+website+admissions</w:t>
              </w:r>
            </w:hyperlink>
          </w:p>
        </w:tc>
        <w:tc>
          <w:tcPr>
            <w:tcW w:w="269" w:type="pct"/>
          </w:tcPr>
          <w:p w14:paraId="78FE74C1" w14:textId="77777777" w:rsidR="00AF4A27" w:rsidRDefault="00AF4A27">
            <w:r>
              <w:t>University / degree-awarding institution</w:t>
            </w:r>
          </w:p>
        </w:tc>
        <w:tc>
          <w:tcPr>
            <w:tcW w:w="370" w:type="pct"/>
          </w:tcPr>
          <w:p w14:paraId="54D2182F" w14:textId="77777777" w:rsidR="00AF4A27" w:rsidRDefault="00AF4A27">
            <w:r>
              <w:t>Undergraduate / Bachelor / Licence*</w:t>
            </w:r>
          </w:p>
        </w:tc>
        <w:tc>
          <w:tcPr>
            <w:tcW w:w="191" w:type="pct"/>
          </w:tcPr>
          <w:p w14:paraId="1AF69785" w14:textId="77777777" w:rsidR="00AF4A27" w:rsidRDefault="00AF4A27">
            <w:r>
              <w:t>Check</w:t>
            </w:r>
          </w:p>
        </w:tc>
        <w:tc>
          <w:tcPr>
            <w:tcW w:w="361" w:type="pct"/>
          </w:tcPr>
          <w:p w14:paraId="011F97FF" w14:textId="77777777" w:rsidR="00AF4A27" w:rsidRDefault="00AF4A27">
            <w:r>
              <w:t>Check</w:t>
            </w:r>
          </w:p>
        </w:tc>
        <w:tc>
          <w:tcPr>
            <w:tcW w:w="288" w:type="pct"/>
          </w:tcPr>
          <w:p w14:paraId="3416BA79" w14:textId="77777777" w:rsidR="00AF4A27" w:rsidRDefault="00AF4A27">
            <w:r>
              <w:t>Check</w:t>
            </w:r>
          </w:p>
        </w:tc>
      </w:tr>
      <w:tr w:rsidR="00AF4A27" w14:paraId="50390A2A" w14:textId="77777777" w:rsidTr="00AF4A27">
        <w:trPr>
          <w:jc w:val="center"/>
        </w:trPr>
        <w:tc>
          <w:tcPr>
            <w:tcW w:w="109" w:type="pct"/>
          </w:tcPr>
          <w:p w14:paraId="01D008AD" w14:textId="77777777" w:rsidR="00AF4A27" w:rsidRDefault="00AF4A27">
            <w:r>
              <w:t>40</w:t>
            </w:r>
          </w:p>
        </w:tc>
        <w:tc>
          <w:tcPr>
            <w:tcW w:w="362" w:type="pct"/>
          </w:tcPr>
          <w:p w14:paraId="36B0632B" w14:textId="78A3FA75" w:rsidR="00AF4A27" w:rsidRDefault="00AF4A27">
            <w:r>
              <w:t>University of Souk Ahras (site lookup)</w:t>
            </w:r>
          </w:p>
        </w:tc>
        <w:tc>
          <w:tcPr>
            <w:tcW w:w="3049" w:type="pct"/>
          </w:tcPr>
          <w:p w14:paraId="24E97C90" w14:textId="4B4508FD" w:rsidR="00AF4A27" w:rsidRDefault="00AF4A27">
            <w:hyperlink r:id="rId845">
              <w:r>
                <w:rPr>
                  <w:color w:val="0563C1"/>
                  <w:u w:val="single"/>
                </w:rPr>
                <w:t>https://www.google.com/search?q=University+of+Souk+Ahras+official+university+website+admissions</w:t>
              </w:r>
            </w:hyperlink>
          </w:p>
        </w:tc>
        <w:tc>
          <w:tcPr>
            <w:tcW w:w="269" w:type="pct"/>
          </w:tcPr>
          <w:p w14:paraId="2C5C5E22" w14:textId="77777777" w:rsidR="00AF4A27" w:rsidRDefault="00AF4A27">
            <w:r>
              <w:t>University / degree-awarding institution</w:t>
            </w:r>
          </w:p>
        </w:tc>
        <w:tc>
          <w:tcPr>
            <w:tcW w:w="370" w:type="pct"/>
          </w:tcPr>
          <w:p w14:paraId="6E940335" w14:textId="77777777" w:rsidR="00AF4A27" w:rsidRDefault="00AF4A27">
            <w:r>
              <w:t>Undergraduate / Bachelor / Licence*</w:t>
            </w:r>
          </w:p>
        </w:tc>
        <w:tc>
          <w:tcPr>
            <w:tcW w:w="191" w:type="pct"/>
          </w:tcPr>
          <w:p w14:paraId="3F4C05AF" w14:textId="77777777" w:rsidR="00AF4A27" w:rsidRDefault="00AF4A27">
            <w:r>
              <w:t>Check</w:t>
            </w:r>
          </w:p>
        </w:tc>
        <w:tc>
          <w:tcPr>
            <w:tcW w:w="361" w:type="pct"/>
          </w:tcPr>
          <w:p w14:paraId="6282E71C" w14:textId="77777777" w:rsidR="00AF4A27" w:rsidRDefault="00AF4A27">
            <w:r>
              <w:t>Check</w:t>
            </w:r>
          </w:p>
        </w:tc>
        <w:tc>
          <w:tcPr>
            <w:tcW w:w="288" w:type="pct"/>
          </w:tcPr>
          <w:p w14:paraId="52E90386" w14:textId="77777777" w:rsidR="00AF4A27" w:rsidRDefault="00AF4A27">
            <w:r>
              <w:t>Check</w:t>
            </w:r>
          </w:p>
        </w:tc>
      </w:tr>
      <w:tr w:rsidR="00AF4A27" w14:paraId="6B4C1CAF" w14:textId="77777777" w:rsidTr="00AF4A27">
        <w:trPr>
          <w:jc w:val="center"/>
        </w:trPr>
        <w:tc>
          <w:tcPr>
            <w:tcW w:w="109" w:type="pct"/>
          </w:tcPr>
          <w:p w14:paraId="3747C8F9" w14:textId="77777777" w:rsidR="00AF4A27" w:rsidRDefault="00AF4A27">
            <w:r>
              <w:t>41</w:t>
            </w:r>
          </w:p>
        </w:tc>
        <w:tc>
          <w:tcPr>
            <w:tcW w:w="362" w:type="pct"/>
          </w:tcPr>
          <w:p w14:paraId="541F82D1" w14:textId="32769CB1" w:rsidR="00AF4A27" w:rsidRDefault="00AF4A27">
            <w:r>
              <w:t>University of Tébessa (site lookup)</w:t>
            </w:r>
          </w:p>
        </w:tc>
        <w:tc>
          <w:tcPr>
            <w:tcW w:w="3049" w:type="pct"/>
          </w:tcPr>
          <w:p w14:paraId="57F5B885" w14:textId="60C50299" w:rsidR="00AF4A27" w:rsidRDefault="00AF4A27">
            <w:hyperlink r:id="rId846">
              <w:r>
                <w:rPr>
                  <w:color w:val="0563C1"/>
                  <w:u w:val="single"/>
                </w:rPr>
                <w:t>https://www.google.com/search?q=University+of+T%C3%A9bessa+official+university+website+admissions</w:t>
              </w:r>
            </w:hyperlink>
          </w:p>
        </w:tc>
        <w:tc>
          <w:tcPr>
            <w:tcW w:w="269" w:type="pct"/>
          </w:tcPr>
          <w:p w14:paraId="08B4ABC6" w14:textId="77777777" w:rsidR="00AF4A27" w:rsidRDefault="00AF4A27">
            <w:r>
              <w:t>University / degree-awarding institution</w:t>
            </w:r>
          </w:p>
        </w:tc>
        <w:tc>
          <w:tcPr>
            <w:tcW w:w="370" w:type="pct"/>
          </w:tcPr>
          <w:p w14:paraId="162E7C29" w14:textId="77777777" w:rsidR="00AF4A27" w:rsidRDefault="00AF4A27">
            <w:r>
              <w:t>Undergraduate / Bachelor / Licence*</w:t>
            </w:r>
          </w:p>
        </w:tc>
        <w:tc>
          <w:tcPr>
            <w:tcW w:w="191" w:type="pct"/>
          </w:tcPr>
          <w:p w14:paraId="105DF156" w14:textId="77777777" w:rsidR="00AF4A27" w:rsidRDefault="00AF4A27">
            <w:r>
              <w:t>Check</w:t>
            </w:r>
          </w:p>
        </w:tc>
        <w:tc>
          <w:tcPr>
            <w:tcW w:w="361" w:type="pct"/>
          </w:tcPr>
          <w:p w14:paraId="7F002BCF" w14:textId="77777777" w:rsidR="00AF4A27" w:rsidRDefault="00AF4A27">
            <w:r>
              <w:t>Check</w:t>
            </w:r>
          </w:p>
        </w:tc>
        <w:tc>
          <w:tcPr>
            <w:tcW w:w="288" w:type="pct"/>
          </w:tcPr>
          <w:p w14:paraId="449D8D8C" w14:textId="77777777" w:rsidR="00AF4A27" w:rsidRDefault="00AF4A27">
            <w:r>
              <w:t>Check</w:t>
            </w:r>
          </w:p>
        </w:tc>
      </w:tr>
      <w:tr w:rsidR="00AF4A27" w14:paraId="036671E1" w14:textId="77777777" w:rsidTr="00AF4A27">
        <w:trPr>
          <w:jc w:val="center"/>
        </w:trPr>
        <w:tc>
          <w:tcPr>
            <w:tcW w:w="109" w:type="pct"/>
          </w:tcPr>
          <w:p w14:paraId="61F543D5" w14:textId="77777777" w:rsidR="00AF4A27" w:rsidRDefault="00AF4A27">
            <w:r>
              <w:t>42</w:t>
            </w:r>
          </w:p>
        </w:tc>
        <w:tc>
          <w:tcPr>
            <w:tcW w:w="362" w:type="pct"/>
          </w:tcPr>
          <w:p w14:paraId="5585AAED" w14:textId="01019D99" w:rsidR="00AF4A27" w:rsidRDefault="00AF4A27">
            <w:r>
              <w:t>University of Tiaret (site lookup)</w:t>
            </w:r>
          </w:p>
        </w:tc>
        <w:tc>
          <w:tcPr>
            <w:tcW w:w="3049" w:type="pct"/>
          </w:tcPr>
          <w:p w14:paraId="19382FB4" w14:textId="5F8F6D8F" w:rsidR="00AF4A27" w:rsidRDefault="00AF4A27">
            <w:hyperlink r:id="rId847">
              <w:r>
                <w:rPr>
                  <w:color w:val="0563C1"/>
                  <w:u w:val="single"/>
                </w:rPr>
                <w:t>https://www.google.com/search?q=University+of+Tiaret+official+university+website+admissions</w:t>
              </w:r>
            </w:hyperlink>
          </w:p>
        </w:tc>
        <w:tc>
          <w:tcPr>
            <w:tcW w:w="269" w:type="pct"/>
          </w:tcPr>
          <w:p w14:paraId="1B8AC065" w14:textId="77777777" w:rsidR="00AF4A27" w:rsidRDefault="00AF4A27">
            <w:r>
              <w:t>University / degree-awarding institution</w:t>
            </w:r>
          </w:p>
        </w:tc>
        <w:tc>
          <w:tcPr>
            <w:tcW w:w="370" w:type="pct"/>
          </w:tcPr>
          <w:p w14:paraId="3503986A" w14:textId="77777777" w:rsidR="00AF4A27" w:rsidRDefault="00AF4A27">
            <w:r>
              <w:t>Undergraduate / Bachelor / Licence*</w:t>
            </w:r>
          </w:p>
        </w:tc>
        <w:tc>
          <w:tcPr>
            <w:tcW w:w="191" w:type="pct"/>
          </w:tcPr>
          <w:p w14:paraId="65FAFD69" w14:textId="77777777" w:rsidR="00AF4A27" w:rsidRDefault="00AF4A27">
            <w:r>
              <w:t>Check</w:t>
            </w:r>
          </w:p>
        </w:tc>
        <w:tc>
          <w:tcPr>
            <w:tcW w:w="361" w:type="pct"/>
          </w:tcPr>
          <w:p w14:paraId="68D89C5A" w14:textId="77777777" w:rsidR="00AF4A27" w:rsidRDefault="00AF4A27">
            <w:r>
              <w:t>Check</w:t>
            </w:r>
          </w:p>
        </w:tc>
        <w:tc>
          <w:tcPr>
            <w:tcW w:w="288" w:type="pct"/>
          </w:tcPr>
          <w:p w14:paraId="58F32886" w14:textId="77777777" w:rsidR="00AF4A27" w:rsidRDefault="00AF4A27">
            <w:r>
              <w:t>Check</w:t>
            </w:r>
          </w:p>
        </w:tc>
      </w:tr>
      <w:tr w:rsidR="00AF4A27" w14:paraId="7B7A8D57" w14:textId="77777777" w:rsidTr="00AF4A27">
        <w:trPr>
          <w:jc w:val="center"/>
        </w:trPr>
        <w:tc>
          <w:tcPr>
            <w:tcW w:w="109" w:type="pct"/>
          </w:tcPr>
          <w:p w14:paraId="0C2B6603" w14:textId="77777777" w:rsidR="00AF4A27" w:rsidRDefault="00AF4A27">
            <w:r>
              <w:t>43</w:t>
            </w:r>
          </w:p>
        </w:tc>
        <w:tc>
          <w:tcPr>
            <w:tcW w:w="362" w:type="pct"/>
          </w:tcPr>
          <w:p w14:paraId="56F06A3C" w14:textId="1C6AFA6B" w:rsidR="00AF4A27" w:rsidRDefault="00AF4A27">
            <w:r>
              <w:t>University of Tlemcen (site lookup)</w:t>
            </w:r>
          </w:p>
        </w:tc>
        <w:tc>
          <w:tcPr>
            <w:tcW w:w="3049" w:type="pct"/>
          </w:tcPr>
          <w:p w14:paraId="77F52713" w14:textId="087BA416" w:rsidR="00AF4A27" w:rsidRDefault="00AF4A27">
            <w:hyperlink r:id="rId848">
              <w:r>
                <w:rPr>
                  <w:color w:val="0563C1"/>
                  <w:u w:val="single"/>
                </w:rPr>
                <w:t>https://www.google.com/search?q=University+of+Tlemcen+official+university+website+admissions</w:t>
              </w:r>
            </w:hyperlink>
          </w:p>
        </w:tc>
        <w:tc>
          <w:tcPr>
            <w:tcW w:w="269" w:type="pct"/>
          </w:tcPr>
          <w:p w14:paraId="12E907A1" w14:textId="77777777" w:rsidR="00AF4A27" w:rsidRDefault="00AF4A27">
            <w:r>
              <w:t>University / degree-awarding institution</w:t>
            </w:r>
          </w:p>
        </w:tc>
        <w:tc>
          <w:tcPr>
            <w:tcW w:w="370" w:type="pct"/>
          </w:tcPr>
          <w:p w14:paraId="10D66B8E" w14:textId="77777777" w:rsidR="00AF4A27" w:rsidRDefault="00AF4A27">
            <w:r>
              <w:t>Undergraduate / Bachelor / Licence*</w:t>
            </w:r>
          </w:p>
        </w:tc>
        <w:tc>
          <w:tcPr>
            <w:tcW w:w="191" w:type="pct"/>
          </w:tcPr>
          <w:p w14:paraId="0CE8E5AE" w14:textId="77777777" w:rsidR="00AF4A27" w:rsidRDefault="00AF4A27">
            <w:r>
              <w:t>Check</w:t>
            </w:r>
          </w:p>
        </w:tc>
        <w:tc>
          <w:tcPr>
            <w:tcW w:w="361" w:type="pct"/>
          </w:tcPr>
          <w:p w14:paraId="5DBFF570" w14:textId="77777777" w:rsidR="00AF4A27" w:rsidRDefault="00AF4A27">
            <w:r>
              <w:t>Check</w:t>
            </w:r>
          </w:p>
        </w:tc>
        <w:tc>
          <w:tcPr>
            <w:tcW w:w="288" w:type="pct"/>
          </w:tcPr>
          <w:p w14:paraId="2837B07E" w14:textId="77777777" w:rsidR="00AF4A27" w:rsidRDefault="00AF4A27">
            <w:r>
              <w:t>Check</w:t>
            </w:r>
          </w:p>
        </w:tc>
      </w:tr>
      <w:tr w:rsidR="00AF4A27" w14:paraId="5462B2E3" w14:textId="77777777" w:rsidTr="00AF4A27">
        <w:trPr>
          <w:jc w:val="center"/>
        </w:trPr>
        <w:tc>
          <w:tcPr>
            <w:tcW w:w="109" w:type="pct"/>
          </w:tcPr>
          <w:p w14:paraId="278D2BF5" w14:textId="77777777" w:rsidR="00AF4A27" w:rsidRDefault="00AF4A27">
            <w:r>
              <w:t>44</w:t>
            </w:r>
          </w:p>
        </w:tc>
        <w:tc>
          <w:tcPr>
            <w:tcW w:w="362" w:type="pct"/>
          </w:tcPr>
          <w:p w14:paraId="0759D003" w14:textId="0A5294E5" w:rsidR="00AF4A27" w:rsidRDefault="00AF4A27">
            <w:r>
              <w:t>University of Tizi Ouzou (site lookup)</w:t>
            </w:r>
          </w:p>
        </w:tc>
        <w:tc>
          <w:tcPr>
            <w:tcW w:w="3049" w:type="pct"/>
          </w:tcPr>
          <w:p w14:paraId="6DDC1876" w14:textId="754BCA03" w:rsidR="00AF4A27" w:rsidRDefault="00AF4A27">
            <w:hyperlink r:id="rId849">
              <w:r>
                <w:rPr>
                  <w:color w:val="0563C1"/>
                  <w:u w:val="single"/>
                </w:rPr>
                <w:t>https://www.google.com/search?q=University+of+Tizi+Ouzou+official+university+website+admissions</w:t>
              </w:r>
            </w:hyperlink>
          </w:p>
        </w:tc>
        <w:tc>
          <w:tcPr>
            <w:tcW w:w="269" w:type="pct"/>
          </w:tcPr>
          <w:p w14:paraId="2FA36B7E" w14:textId="77777777" w:rsidR="00AF4A27" w:rsidRDefault="00AF4A27">
            <w:r>
              <w:t>University / degree-awarding institution</w:t>
            </w:r>
          </w:p>
        </w:tc>
        <w:tc>
          <w:tcPr>
            <w:tcW w:w="370" w:type="pct"/>
          </w:tcPr>
          <w:p w14:paraId="2B5F87BB" w14:textId="77777777" w:rsidR="00AF4A27" w:rsidRDefault="00AF4A27">
            <w:r>
              <w:t>Undergraduate / Bachelor / Licence*</w:t>
            </w:r>
          </w:p>
        </w:tc>
        <w:tc>
          <w:tcPr>
            <w:tcW w:w="191" w:type="pct"/>
          </w:tcPr>
          <w:p w14:paraId="0AE6EB4D" w14:textId="77777777" w:rsidR="00AF4A27" w:rsidRDefault="00AF4A27">
            <w:r>
              <w:t>Check</w:t>
            </w:r>
          </w:p>
        </w:tc>
        <w:tc>
          <w:tcPr>
            <w:tcW w:w="361" w:type="pct"/>
          </w:tcPr>
          <w:p w14:paraId="57DD9EB2" w14:textId="77777777" w:rsidR="00AF4A27" w:rsidRDefault="00AF4A27">
            <w:r>
              <w:t>Check</w:t>
            </w:r>
          </w:p>
        </w:tc>
        <w:tc>
          <w:tcPr>
            <w:tcW w:w="288" w:type="pct"/>
          </w:tcPr>
          <w:p w14:paraId="6C1DF591" w14:textId="77777777" w:rsidR="00AF4A27" w:rsidRDefault="00AF4A27">
            <w:r>
              <w:t>Check</w:t>
            </w:r>
          </w:p>
        </w:tc>
      </w:tr>
      <w:tr w:rsidR="00AF4A27" w14:paraId="3E65BA1D" w14:textId="77777777" w:rsidTr="00AF4A27">
        <w:trPr>
          <w:jc w:val="center"/>
        </w:trPr>
        <w:tc>
          <w:tcPr>
            <w:tcW w:w="109" w:type="pct"/>
          </w:tcPr>
          <w:p w14:paraId="69758800" w14:textId="77777777" w:rsidR="00AF4A27" w:rsidRDefault="00AF4A27">
            <w:r>
              <w:t>45</w:t>
            </w:r>
          </w:p>
        </w:tc>
        <w:tc>
          <w:tcPr>
            <w:tcW w:w="362" w:type="pct"/>
          </w:tcPr>
          <w:p w14:paraId="2548B9DE" w14:textId="7791D0CB" w:rsidR="00AF4A27" w:rsidRDefault="00AF4A27">
            <w:r>
              <w:t>University of Tipaza (site lookup)</w:t>
            </w:r>
          </w:p>
        </w:tc>
        <w:tc>
          <w:tcPr>
            <w:tcW w:w="3049" w:type="pct"/>
          </w:tcPr>
          <w:p w14:paraId="5CEF6A86" w14:textId="23447245" w:rsidR="00AF4A27" w:rsidRDefault="00AF4A27">
            <w:hyperlink r:id="rId850">
              <w:r>
                <w:rPr>
                  <w:color w:val="0563C1"/>
                  <w:u w:val="single"/>
                </w:rPr>
                <w:t>https://www.google.com/search?q=University+of+Tipaza+official+university+website+admissions</w:t>
              </w:r>
            </w:hyperlink>
          </w:p>
        </w:tc>
        <w:tc>
          <w:tcPr>
            <w:tcW w:w="269" w:type="pct"/>
          </w:tcPr>
          <w:p w14:paraId="67D6808D" w14:textId="77777777" w:rsidR="00AF4A27" w:rsidRDefault="00AF4A27">
            <w:r>
              <w:t>University / degree-awarding institution</w:t>
            </w:r>
          </w:p>
        </w:tc>
        <w:tc>
          <w:tcPr>
            <w:tcW w:w="370" w:type="pct"/>
          </w:tcPr>
          <w:p w14:paraId="2B0E9450" w14:textId="77777777" w:rsidR="00AF4A27" w:rsidRDefault="00AF4A27">
            <w:r>
              <w:t>Undergraduate / Bachelor / Licence*</w:t>
            </w:r>
          </w:p>
        </w:tc>
        <w:tc>
          <w:tcPr>
            <w:tcW w:w="191" w:type="pct"/>
          </w:tcPr>
          <w:p w14:paraId="695C9AE6" w14:textId="77777777" w:rsidR="00AF4A27" w:rsidRDefault="00AF4A27">
            <w:r>
              <w:t>Check</w:t>
            </w:r>
          </w:p>
        </w:tc>
        <w:tc>
          <w:tcPr>
            <w:tcW w:w="361" w:type="pct"/>
          </w:tcPr>
          <w:p w14:paraId="20AF6198" w14:textId="77777777" w:rsidR="00AF4A27" w:rsidRDefault="00AF4A27">
            <w:r>
              <w:t>Check</w:t>
            </w:r>
          </w:p>
        </w:tc>
        <w:tc>
          <w:tcPr>
            <w:tcW w:w="288" w:type="pct"/>
          </w:tcPr>
          <w:p w14:paraId="033FB740" w14:textId="77777777" w:rsidR="00AF4A27" w:rsidRDefault="00AF4A27">
            <w:r>
              <w:t>Check</w:t>
            </w:r>
          </w:p>
        </w:tc>
      </w:tr>
      <w:tr w:rsidR="00AF4A27" w14:paraId="282E5B28" w14:textId="77777777" w:rsidTr="00AF4A27">
        <w:trPr>
          <w:jc w:val="center"/>
        </w:trPr>
        <w:tc>
          <w:tcPr>
            <w:tcW w:w="109" w:type="pct"/>
          </w:tcPr>
          <w:p w14:paraId="5FA1B64A" w14:textId="77777777" w:rsidR="00AF4A27" w:rsidRDefault="00AF4A27">
            <w:r>
              <w:t>46</w:t>
            </w:r>
          </w:p>
        </w:tc>
        <w:tc>
          <w:tcPr>
            <w:tcW w:w="362" w:type="pct"/>
          </w:tcPr>
          <w:p w14:paraId="50507C19" w14:textId="13E07BAA" w:rsidR="00AF4A27" w:rsidRDefault="00AF4A27">
            <w:r>
              <w:t>University of Relizane (site lookup)</w:t>
            </w:r>
          </w:p>
        </w:tc>
        <w:tc>
          <w:tcPr>
            <w:tcW w:w="3049" w:type="pct"/>
          </w:tcPr>
          <w:p w14:paraId="59DB17DD" w14:textId="3DF0F8A0" w:rsidR="00AF4A27" w:rsidRDefault="00AF4A27">
            <w:hyperlink r:id="rId851">
              <w:r>
                <w:rPr>
                  <w:color w:val="0563C1"/>
                  <w:u w:val="single"/>
                </w:rPr>
                <w:t>https://www.google.com/search?q=University+of+Relizane+official+university+website+admissions</w:t>
              </w:r>
            </w:hyperlink>
          </w:p>
        </w:tc>
        <w:tc>
          <w:tcPr>
            <w:tcW w:w="269" w:type="pct"/>
          </w:tcPr>
          <w:p w14:paraId="452F511A" w14:textId="77777777" w:rsidR="00AF4A27" w:rsidRDefault="00AF4A27">
            <w:r>
              <w:t>University / degree-awarding institution</w:t>
            </w:r>
          </w:p>
        </w:tc>
        <w:tc>
          <w:tcPr>
            <w:tcW w:w="370" w:type="pct"/>
          </w:tcPr>
          <w:p w14:paraId="434727CA" w14:textId="77777777" w:rsidR="00AF4A27" w:rsidRDefault="00AF4A27">
            <w:r>
              <w:t>Undergraduate / Bachelor / Licence*</w:t>
            </w:r>
          </w:p>
        </w:tc>
        <w:tc>
          <w:tcPr>
            <w:tcW w:w="191" w:type="pct"/>
          </w:tcPr>
          <w:p w14:paraId="1BCE45F4" w14:textId="77777777" w:rsidR="00AF4A27" w:rsidRDefault="00AF4A27">
            <w:r>
              <w:t>Check</w:t>
            </w:r>
          </w:p>
        </w:tc>
        <w:tc>
          <w:tcPr>
            <w:tcW w:w="361" w:type="pct"/>
          </w:tcPr>
          <w:p w14:paraId="535E65C0" w14:textId="77777777" w:rsidR="00AF4A27" w:rsidRDefault="00AF4A27">
            <w:r>
              <w:t>Check</w:t>
            </w:r>
          </w:p>
        </w:tc>
        <w:tc>
          <w:tcPr>
            <w:tcW w:w="288" w:type="pct"/>
          </w:tcPr>
          <w:p w14:paraId="677254DC" w14:textId="77777777" w:rsidR="00AF4A27" w:rsidRDefault="00AF4A27">
            <w:r>
              <w:t>Check</w:t>
            </w:r>
          </w:p>
        </w:tc>
      </w:tr>
      <w:tr w:rsidR="00AF4A27" w14:paraId="1376DD82" w14:textId="77777777" w:rsidTr="00AF4A27">
        <w:trPr>
          <w:jc w:val="center"/>
        </w:trPr>
        <w:tc>
          <w:tcPr>
            <w:tcW w:w="109" w:type="pct"/>
          </w:tcPr>
          <w:p w14:paraId="156BE234" w14:textId="77777777" w:rsidR="00AF4A27" w:rsidRDefault="00AF4A27">
            <w:r>
              <w:t>47</w:t>
            </w:r>
          </w:p>
        </w:tc>
        <w:tc>
          <w:tcPr>
            <w:tcW w:w="362" w:type="pct"/>
          </w:tcPr>
          <w:p w14:paraId="693F1878" w14:textId="607EDD93" w:rsidR="00AF4A27" w:rsidRDefault="00AF4A27">
            <w:r>
              <w:t>University of Tamanghasset (site lookup)</w:t>
            </w:r>
          </w:p>
        </w:tc>
        <w:tc>
          <w:tcPr>
            <w:tcW w:w="3049" w:type="pct"/>
          </w:tcPr>
          <w:p w14:paraId="66D1A21B" w14:textId="792AC1CC" w:rsidR="00AF4A27" w:rsidRDefault="00AF4A27">
            <w:hyperlink r:id="rId852">
              <w:r>
                <w:rPr>
                  <w:color w:val="0563C1"/>
                  <w:u w:val="single"/>
                </w:rPr>
                <w:t>https://www.google.com/search?q=University+of+Tamanghasset+official+university+website+admissions</w:t>
              </w:r>
            </w:hyperlink>
          </w:p>
        </w:tc>
        <w:tc>
          <w:tcPr>
            <w:tcW w:w="269" w:type="pct"/>
          </w:tcPr>
          <w:p w14:paraId="1344CF03" w14:textId="77777777" w:rsidR="00AF4A27" w:rsidRDefault="00AF4A27">
            <w:r>
              <w:t>University / degree-awarding institution</w:t>
            </w:r>
          </w:p>
        </w:tc>
        <w:tc>
          <w:tcPr>
            <w:tcW w:w="370" w:type="pct"/>
          </w:tcPr>
          <w:p w14:paraId="51C65A77" w14:textId="77777777" w:rsidR="00AF4A27" w:rsidRDefault="00AF4A27">
            <w:r>
              <w:t>Undergraduate / Bachelor / Licence*</w:t>
            </w:r>
          </w:p>
        </w:tc>
        <w:tc>
          <w:tcPr>
            <w:tcW w:w="191" w:type="pct"/>
          </w:tcPr>
          <w:p w14:paraId="41895FCC" w14:textId="77777777" w:rsidR="00AF4A27" w:rsidRDefault="00AF4A27">
            <w:r>
              <w:t>Check</w:t>
            </w:r>
          </w:p>
        </w:tc>
        <w:tc>
          <w:tcPr>
            <w:tcW w:w="361" w:type="pct"/>
          </w:tcPr>
          <w:p w14:paraId="4E2CE369" w14:textId="77777777" w:rsidR="00AF4A27" w:rsidRDefault="00AF4A27">
            <w:r>
              <w:t>Check</w:t>
            </w:r>
          </w:p>
        </w:tc>
        <w:tc>
          <w:tcPr>
            <w:tcW w:w="288" w:type="pct"/>
          </w:tcPr>
          <w:p w14:paraId="2B1D05DE" w14:textId="77777777" w:rsidR="00AF4A27" w:rsidRDefault="00AF4A27">
            <w:r>
              <w:t>Check</w:t>
            </w:r>
          </w:p>
        </w:tc>
      </w:tr>
      <w:tr w:rsidR="00AF4A27" w14:paraId="14466A90" w14:textId="77777777" w:rsidTr="00AF4A27">
        <w:trPr>
          <w:jc w:val="center"/>
        </w:trPr>
        <w:tc>
          <w:tcPr>
            <w:tcW w:w="109" w:type="pct"/>
          </w:tcPr>
          <w:p w14:paraId="521C7F1F" w14:textId="77777777" w:rsidR="00AF4A27" w:rsidRDefault="00AF4A27">
            <w:r>
              <w:t>48</w:t>
            </w:r>
          </w:p>
        </w:tc>
        <w:tc>
          <w:tcPr>
            <w:tcW w:w="362" w:type="pct"/>
          </w:tcPr>
          <w:p w14:paraId="2A0DD788" w14:textId="7859A891" w:rsidR="00AF4A27" w:rsidRDefault="00AF4A27">
            <w:r>
              <w:t>National Polytechnic School (site lookup)</w:t>
            </w:r>
          </w:p>
        </w:tc>
        <w:tc>
          <w:tcPr>
            <w:tcW w:w="3049" w:type="pct"/>
          </w:tcPr>
          <w:p w14:paraId="2A459943" w14:textId="229EE879" w:rsidR="00AF4A27" w:rsidRDefault="00AF4A27">
            <w:hyperlink r:id="rId853">
              <w:r>
                <w:rPr>
                  <w:color w:val="0563C1"/>
                  <w:u w:val="single"/>
                </w:rPr>
                <w:t>https://www.google.com/search?q=National+Polytechnic+School+official+university+website+admissions</w:t>
              </w:r>
            </w:hyperlink>
          </w:p>
        </w:tc>
        <w:tc>
          <w:tcPr>
            <w:tcW w:w="269" w:type="pct"/>
          </w:tcPr>
          <w:p w14:paraId="4B156061" w14:textId="77777777" w:rsidR="00AF4A27" w:rsidRDefault="00AF4A27">
            <w:r>
              <w:t>University college / institute / school</w:t>
            </w:r>
          </w:p>
        </w:tc>
        <w:tc>
          <w:tcPr>
            <w:tcW w:w="370" w:type="pct"/>
          </w:tcPr>
          <w:p w14:paraId="0E1F3631" w14:textId="77777777" w:rsidR="00AF4A27" w:rsidRDefault="00AF4A27">
            <w:r>
              <w:t>Undergraduate / Bachelor / Licence*</w:t>
            </w:r>
          </w:p>
        </w:tc>
        <w:tc>
          <w:tcPr>
            <w:tcW w:w="191" w:type="pct"/>
          </w:tcPr>
          <w:p w14:paraId="5E6EBE2E" w14:textId="77777777" w:rsidR="00AF4A27" w:rsidRDefault="00AF4A27">
            <w:r>
              <w:t>Check</w:t>
            </w:r>
          </w:p>
        </w:tc>
        <w:tc>
          <w:tcPr>
            <w:tcW w:w="361" w:type="pct"/>
          </w:tcPr>
          <w:p w14:paraId="5982D662" w14:textId="77777777" w:rsidR="00AF4A27" w:rsidRDefault="00AF4A27">
            <w:r>
              <w:t>Check</w:t>
            </w:r>
          </w:p>
        </w:tc>
        <w:tc>
          <w:tcPr>
            <w:tcW w:w="288" w:type="pct"/>
          </w:tcPr>
          <w:p w14:paraId="0B67481E" w14:textId="77777777" w:rsidR="00AF4A27" w:rsidRDefault="00AF4A27">
            <w:r>
              <w:t>Check</w:t>
            </w:r>
          </w:p>
        </w:tc>
      </w:tr>
      <w:tr w:rsidR="00AF4A27" w14:paraId="6CB2C209" w14:textId="77777777" w:rsidTr="00AF4A27">
        <w:trPr>
          <w:jc w:val="center"/>
        </w:trPr>
        <w:tc>
          <w:tcPr>
            <w:tcW w:w="109" w:type="pct"/>
          </w:tcPr>
          <w:p w14:paraId="6C72CA9C" w14:textId="77777777" w:rsidR="00AF4A27" w:rsidRDefault="00AF4A27">
            <w:r>
              <w:t>49</w:t>
            </w:r>
          </w:p>
        </w:tc>
        <w:tc>
          <w:tcPr>
            <w:tcW w:w="362" w:type="pct"/>
          </w:tcPr>
          <w:p w14:paraId="05A9B86E" w14:textId="45493FAD" w:rsidR="00AF4A27" w:rsidRDefault="00AF4A27">
            <w:r>
              <w:t>National Higher School of Artificial Intelligence (site lookup)</w:t>
            </w:r>
          </w:p>
        </w:tc>
        <w:tc>
          <w:tcPr>
            <w:tcW w:w="3049" w:type="pct"/>
          </w:tcPr>
          <w:p w14:paraId="0AD3BAA3" w14:textId="337BA40F" w:rsidR="00AF4A27" w:rsidRDefault="00AF4A27">
            <w:hyperlink r:id="rId854">
              <w:r>
                <w:rPr>
                  <w:color w:val="0563C1"/>
                  <w:u w:val="single"/>
                </w:rPr>
                <w:t>https://www.google.com/search?q=National+Higher+School+of+Artificial+Intelligence+official+university+website+admissions</w:t>
              </w:r>
            </w:hyperlink>
          </w:p>
        </w:tc>
        <w:tc>
          <w:tcPr>
            <w:tcW w:w="269" w:type="pct"/>
          </w:tcPr>
          <w:p w14:paraId="77ABAB58" w14:textId="77777777" w:rsidR="00AF4A27" w:rsidRDefault="00AF4A27">
            <w:r>
              <w:t>University college / institute / school</w:t>
            </w:r>
          </w:p>
        </w:tc>
        <w:tc>
          <w:tcPr>
            <w:tcW w:w="370" w:type="pct"/>
          </w:tcPr>
          <w:p w14:paraId="0FD94EA6" w14:textId="77777777" w:rsidR="00AF4A27" w:rsidRDefault="00AF4A27">
            <w:r>
              <w:t>Undergraduate / Bachelor / Licence*</w:t>
            </w:r>
          </w:p>
        </w:tc>
        <w:tc>
          <w:tcPr>
            <w:tcW w:w="191" w:type="pct"/>
          </w:tcPr>
          <w:p w14:paraId="1EAAFD90" w14:textId="77777777" w:rsidR="00AF4A27" w:rsidRDefault="00AF4A27">
            <w:r>
              <w:t>Check</w:t>
            </w:r>
          </w:p>
        </w:tc>
        <w:tc>
          <w:tcPr>
            <w:tcW w:w="361" w:type="pct"/>
          </w:tcPr>
          <w:p w14:paraId="20CE4D30" w14:textId="77777777" w:rsidR="00AF4A27" w:rsidRDefault="00AF4A27">
            <w:r>
              <w:t>Check</w:t>
            </w:r>
          </w:p>
        </w:tc>
        <w:tc>
          <w:tcPr>
            <w:tcW w:w="288" w:type="pct"/>
          </w:tcPr>
          <w:p w14:paraId="2573F60B" w14:textId="77777777" w:rsidR="00AF4A27" w:rsidRDefault="00AF4A27">
            <w:r>
              <w:t>Check</w:t>
            </w:r>
          </w:p>
        </w:tc>
      </w:tr>
      <w:tr w:rsidR="00AF4A27" w14:paraId="6B8E912B" w14:textId="77777777" w:rsidTr="00AF4A27">
        <w:trPr>
          <w:jc w:val="center"/>
        </w:trPr>
        <w:tc>
          <w:tcPr>
            <w:tcW w:w="109" w:type="pct"/>
          </w:tcPr>
          <w:p w14:paraId="20CABC65" w14:textId="77777777" w:rsidR="00AF4A27" w:rsidRDefault="00AF4A27">
            <w:r>
              <w:t>50</w:t>
            </w:r>
          </w:p>
        </w:tc>
        <w:tc>
          <w:tcPr>
            <w:tcW w:w="362" w:type="pct"/>
          </w:tcPr>
          <w:p w14:paraId="53158AFA" w14:textId="2951B36F" w:rsidR="00AF4A27" w:rsidRDefault="00AF4A27">
            <w:r>
              <w:t>National Higher School of Mathematics (site lookup)</w:t>
            </w:r>
          </w:p>
        </w:tc>
        <w:tc>
          <w:tcPr>
            <w:tcW w:w="3049" w:type="pct"/>
          </w:tcPr>
          <w:p w14:paraId="1CAA428A" w14:textId="22A92903" w:rsidR="00AF4A27" w:rsidRDefault="00AF4A27">
            <w:hyperlink r:id="rId855">
              <w:r>
                <w:rPr>
                  <w:color w:val="0563C1"/>
                  <w:u w:val="single"/>
                </w:rPr>
                <w:t>https://www.google.com/search?q=National+Higher+School+of+Mathematics+official+university+website+admissions</w:t>
              </w:r>
            </w:hyperlink>
          </w:p>
        </w:tc>
        <w:tc>
          <w:tcPr>
            <w:tcW w:w="269" w:type="pct"/>
          </w:tcPr>
          <w:p w14:paraId="4AC7656C" w14:textId="77777777" w:rsidR="00AF4A27" w:rsidRDefault="00AF4A27">
            <w:r>
              <w:t>University college / institute / school</w:t>
            </w:r>
          </w:p>
        </w:tc>
        <w:tc>
          <w:tcPr>
            <w:tcW w:w="370" w:type="pct"/>
          </w:tcPr>
          <w:p w14:paraId="5E8AD067" w14:textId="77777777" w:rsidR="00AF4A27" w:rsidRDefault="00AF4A27">
            <w:r>
              <w:t>Undergraduate / Bachelor / Licence*</w:t>
            </w:r>
          </w:p>
        </w:tc>
        <w:tc>
          <w:tcPr>
            <w:tcW w:w="191" w:type="pct"/>
          </w:tcPr>
          <w:p w14:paraId="0E69D60A" w14:textId="77777777" w:rsidR="00AF4A27" w:rsidRDefault="00AF4A27">
            <w:r>
              <w:t>Check</w:t>
            </w:r>
          </w:p>
        </w:tc>
        <w:tc>
          <w:tcPr>
            <w:tcW w:w="361" w:type="pct"/>
          </w:tcPr>
          <w:p w14:paraId="0D44F036" w14:textId="77777777" w:rsidR="00AF4A27" w:rsidRDefault="00AF4A27">
            <w:r>
              <w:t>Check</w:t>
            </w:r>
          </w:p>
        </w:tc>
        <w:tc>
          <w:tcPr>
            <w:tcW w:w="288" w:type="pct"/>
          </w:tcPr>
          <w:p w14:paraId="28C01266" w14:textId="77777777" w:rsidR="00AF4A27" w:rsidRDefault="00AF4A27">
            <w:r>
              <w:t>Check</w:t>
            </w:r>
          </w:p>
        </w:tc>
      </w:tr>
    </w:tbl>
    <w:p w14:paraId="57640EB6" w14:textId="77777777" w:rsidR="008950C1" w:rsidRDefault="00000000">
      <w:r>
        <w:t>* Programme availability, degree title, entry year, and direct-entry rules vary by institution.</w:t>
      </w:r>
    </w:p>
    <w:p w14:paraId="34955221" w14:textId="77777777" w:rsidR="008950C1" w:rsidRDefault="00000000">
      <w:pPr>
        <w:pStyle w:val="Titre2"/>
      </w:pPr>
      <w:r>
        <w:t>Tunisia</w:t>
      </w:r>
    </w:p>
    <w:p w14:paraId="5F7C990C" w14:textId="77777777" w:rsidR="008950C1" w:rsidRDefault="00000000">
      <w:r>
        <w:t>Qualification fit: Baccalauréat / Terminale is the most directly aligned local pathway; IB/Cambridge/OSSD and GCE A/L may be considered through international-equivalence or institution-specific routes. Confirm the language of instruction and exact entry rules.</w:t>
      </w:r>
    </w:p>
    <w:tbl>
      <w:tblPr>
        <w:tblStyle w:val="Grilledutableau"/>
        <w:tblW w:w="5000" w:type="pct"/>
        <w:jc w:val="center"/>
        <w:tblLook w:val="04A0" w:firstRow="1" w:lastRow="0" w:firstColumn="1" w:lastColumn="0" w:noHBand="0" w:noVBand="1"/>
      </w:tblPr>
      <w:tblGrid>
        <w:gridCol w:w="309"/>
        <w:gridCol w:w="868"/>
        <w:gridCol w:w="6239"/>
        <w:gridCol w:w="597"/>
        <w:gridCol w:w="781"/>
        <w:gridCol w:w="458"/>
        <w:gridCol w:w="763"/>
        <w:gridCol w:w="631"/>
      </w:tblGrid>
      <w:tr w:rsidR="00AF4A27" w14:paraId="741E780E" w14:textId="77777777" w:rsidTr="00AF4A27">
        <w:trPr>
          <w:jc w:val="center"/>
        </w:trPr>
        <w:tc>
          <w:tcPr>
            <w:tcW w:w="101" w:type="pct"/>
          </w:tcPr>
          <w:p w14:paraId="4A085220" w14:textId="77777777" w:rsidR="00AF4A27" w:rsidRDefault="00AF4A27">
            <w:r>
              <w:t>#</w:t>
            </w:r>
          </w:p>
        </w:tc>
        <w:tc>
          <w:tcPr>
            <w:tcW w:w="388" w:type="pct"/>
          </w:tcPr>
          <w:p w14:paraId="0F346819" w14:textId="6B525217" w:rsidR="00AF4A27" w:rsidRDefault="00AF4A27">
            <w:r>
              <w:t>University Name</w:t>
            </w:r>
          </w:p>
        </w:tc>
        <w:tc>
          <w:tcPr>
            <w:tcW w:w="3142" w:type="pct"/>
          </w:tcPr>
          <w:p w14:paraId="3C437DA0" w14:textId="614AD759" w:rsidR="00AF4A27" w:rsidRDefault="00AF4A27">
            <w:r>
              <w:t>Institution</w:t>
            </w:r>
          </w:p>
        </w:tc>
        <w:tc>
          <w:tcPr>
            <w:tcW w:w="249" w:type="pct"/>
          </w:tcPr>
          <w:p w14:paraId="04374177" w14:textId="77777777" w:rsidR="00AF4A27" w:rsidRDefault="00AF4A27">
            <w:r>
              <w:t>Type</w:t>
            </w:r>
          </w:p>
        </w:tc>
        <w:tc>
          <w:tcPr>
            <w:tcW w:w="343" w:type="pct"/>
          </w:tcPr>
          <w:p w14:paraId="56D719A4" w14:textId="77777777" w:rsidR="00AF4A27" w:rsidRDefault="00AF4A27">
            <w:r>
              <w:t>Degree level</w:t>
            </w:r>
          </w:p>
        </w:tc>
        <w:tc>
          <w:tcPr>
            <w:tcW w:w="177" w:type="pct"/>
          </w:tcPr>
          <w:p w14:paraId="14FF9740" w14:textId="77777777" w:rsidR="00AF4A27" w:rsidRDefault="00AF4A27">
            <w:r>
              <w:t>GCE A/L</w:t>
            </w:r>
          </w:p>
        </w:tc>
        <w:tc>
          <w:tcPr>
            <w:tcW w:w="334" w:type="pct"/>
          </w:tcPr>
          <w:p w14:paraId="2C5A3098" w14:textId="77777777" w:rsidR="00AF4A27" w:rsidRDefault="00AF4A27">
            <w:r>
              <w:t>Bac/Terminale</w:t>
            </w:r>
          </w:p>
        </w:tc>
        <w:tc>
          <w:tcPr>
            <w:tcW w:w="266" w:type="pct"/>
          </w:tcPr>
          <w:p w14:paraId="1B06EF7E" w14:textId="77777777" w:rsidR="00AF4A27" w:rsidRDefault="00AF4A27">
            <w:r>
              <w:t>IB / Cambridge / OSSD</w:t>
            </w:r>
          </w:p>
        </w:tc>
      </w:tr>
      <w:tr w:rsidR="00AF4A27" w14:paraId="13218530" w14:textId="77777777" w:rsidTr="00AF4A27">
        <w:trPr>
          <w:jc w:val="center"/>
        </w:trPr>
        <w:tc>
          <w:tcPr>
            <w:tcW w:w="101" w:type="pct"/>
          </w:tcPr>
          <w:p w14:paraId="4FF0B5A2" w14:textId="77777777" w:rsidR="00AF4A27" w:rsidRDefault="00AF4A27">
            <w:r>
              <w:lastRenderedPageBreak/>
              <w:t>1</w:t>
            </w:r>
          </w:p>
        </w:tc>
        <w:tc>
          <w:tcPr>
            <w:tcW w:w="388" w:type="pct"/>
          </w:tcPr>
          <w:p w14:paraId="1962B838" w14:textId="50242734" w:rsidR="00AF4A27" w:rsidRDefault="00AF4A27">
            <w:r>
              <w:t>University of Tunis (site lookup)</w:t>
            </w:r>
          </w:p>
        </w:tc>
        <w:tc>
          <w:tcPr>
            <w:tcW w:w="3142" w:type="pct"/>
          </w:tcPr>
          <w:p w14:paraId="6074EE21" w14:textId="3850890E" w:rsidR="00AF4A27" w:rsidRDefault="00AF4A27">
            <w:hyperlink r:id="rId856">
              <w:r>
                <w:rPr>
                  <w:color w:val="0563C1"/>
                  <w:u w:val="single"/>
                </w:rPr>
                <w:t>https://www.google.com/search?q=University+of+Tunis+official+university+website+admissions</w:t>
              </w:r>
            </w:hyperlink>
          </w:p>
        </w:tc>
        <w:tc>
          <w:tcPr>
            <w:tcW w:w="249" w:type="pct"/>
          </w:tcPr>
          <w:p w14:paraId="00E03F82" w14:textId="77777777" w:rsidR="00AF4A27" w:rsidRDefault="00AF4A27">
            <w:r>
              <w:t>University / degree-awarding institution</w:t>
            </w:r>
          </w:p>
        </w:tc>
        <w:tc>
          <w:tcPr>
            <w:tcW w:w="343" w:type="pct"/>
          </w:tcPr>
          <w:p w14:paraId="35F117B3" w14:textId="77777777" w:rsidR="00AF4A27" w:rsidRDefault="00AF4A27">
            <w:r>
              <w:t>Undergraduate / Bachelor / Licence*</w:t>
            </w:r>
          </w:p>
        </w:tc>
        <w:tc>
          <w:tcPr>
            <w:tcW w:w="177" w:type="pct"/>
          </w:tcPr>
          <w:p w14:paraId="7D26EDB7" w14:textId="77777777" w:rsidR="00AF4A27" w:rsidRDefault="00AF4A27">
            <w:r>
              <w:t>Check</w:t>
            </w:r>
          </w:p>
        </w:tc>
        <w:tc>
          <w:tcPr>
            <w:tcW w:w="334" w:type="pct"/>
          </w:tcPr>
          <w:p w14:paraId="597A79EB" w14:textId="77777777" w:rsidR="00AF4A27" w:rsidRDefault="00AF4A27">
            <w:r>
              <w:t>Check</w:t>
            </w:r>
          </w:p>
        </w:tc>
        <w:tc>
          <w:tcPr>
            <w:tcW w:w="266" w:type="pct"/>
          </w:tcPr>
          <w:p w14:paraId="4AA410B3" w14:textId="77777777" w:rsidR="00AF4A27" w:rsidRDefault="00AF4A27">
            <w:r>
              <w:t>Check</w:t>
            </w:r>
          </w:p>
        </w:tc>
      </w:tr>
      <w:tr w:rsidR="00AF4A27" w14:paraId="0131A97F" w14:textId="77777777" w:rsidTr="00AF4A27">
        <w:trPr>
          <w:jc w:val="center"/>
        </w:trPr>
        <w:tc>
          <w:tcPr>
            <w:tcW w:w="101" w:type="pct"/>
          </w:tcPr>
          <w:p w14:paraId="07FF33F8" w14:textId="77777777" w:rsidR="00AF4A27" w:rsidRDefault="00AF4A27">
            <w:r>
              <w:t>2</w:t>
            </w:r>
          </w:p>
        </w:tc>
        <w:tc>
          <w:tcPr>
            <w:tcW w:w="388" w:type="pct"/>
          </w:tcPr>
          <w:p w14:paraId="2E491E0E" w14:textId="04A6AC64" w:rsidR="00AF4A27" w:rsidRDefault="00AF4A27">
            <w:r>
              <w:t>University of Tunis El Manar (site lookup)</w:t>
            </w:r>
          </w:p>
        </w:tc>
        <w:tc>
          <w:tcPr>
            <w:tcW w:w="3142" w:type="pct"/>
          </w:tcPr>
          <w:p w14:paraId="6479670A" w14:textId="16FC3BCC" w:rsidR="00AF4A27" w:rsidRDefault="00AF4A27">
            <w:hyperlink r:id="rId857">
              <w:r>
                <w:rPr>
                  <w:color w:val="0563C1"/>
                  <w:u w:val="single"/>
                </w:rPr>
                <w:t>https://www.google.com/search?q=University+of+Tunis+El+Manar+official+university+website+admissions</w:t>
              </w:r>
            </w:hyperlink>
          </w:p>
        </w:tc>
        <w:tc>
          <w:tcPr>
            <w:tcW w:w="249" w:type="pct"/>
          </w:tcPr>
          <w:p w14:paraId="2072E272" w14:textId="77777777" w:rsidR="00AF4A27" w:rsidRDefault="00AF4A27">
            <w:r>
              <w:t>University / degree-awarding institution</w:t>
            </w:r>
          </w:p>
        </w:tc>
        <w:tc>
          <w:tcPr>
            <w:tcW w:w="343" w:type="pct"/>
          </w:tcPr>
          <w:p w14:paraId="7265F3E5" w14:textId="77777777" w:rsidR="00AF4A27" w:rsidRDefault="00AF4A27">
            <w:r>
              <w:t>Undergraduate / Bachelor / Licence*</w:t>
            </w:r>
          </w:p>
        </w:tc>
        <w:tc>
          <w:tcPr>
            <w:tcW w:w="177" w:type="pct"/>
          </w:tcPr>
          <w:p w14:paraId="4C4A9924" w14:textId="77777777" w:rsidR="00AF4A27" w:rsidRDefault="00AF4A27">
            <w:r>
              <w:t>Check</w:t>
            </w:r>
          </w:p>
        </w:tc>
        <w:tc>
          <w:tcPr>
            <w:tcW w:w="334" w:type="pct"/>
          </w:tcPr>
          <w:p w14:paraId="64E1EB25" w14:textId="77777777" w:rsidR="00AF4A27" w:rsidRDefault="00AF4A27">
            <w:r>
              <w:t>Check</w:t>
            </w:r>
          </w:p>
        </w:tc>
        <w:tc>
          <w:tcPr>
            <w:tcW w:w="266" w:type="pct"/>
          </w:tcPr>
          <w:p w14:paraId="4A06C7F4" w14:textId="77777777" w:rsidR="00AF4A27" w:rsidRDefault="00AF4A27">
            <w:r>
              <w:t>Check</w:t>
            </w:r>
          </w:p>
        </w:tc>
      </w:tr>
      <w:tr w:rsidR="00AF4A27" w14:paraId="158575B5" w14:textId="77777777" w:rsidTr="00AF4A27">
        <w:trPr>
          <w:jc w:val="center"/>
        </w:trPr>
        <w:tc>
          <w:tcPr>
            <w:tcW w:w="101" w:type="pct"/>
          </w:tcPr>
          <w:p w14:paraId="6940160C" w14:textId="77777777" w:rsidR="00AF4A27" w:rsidRDefault="00AF4A27">
            <w:r>
              <w:t>3</w:t>
            </w:r>
          </w:p>
        </w:tc>
        <w:tc>
          <w:tcPr>
            <w:tcW w:w="388" w:type="pct"/>
          </w:tcPr>
          <w:p w14:paraId="582ABB08" w14:textId="658EBC00" w:rsidR="00AF4A27" w:rsidRDefault="00AF4A27">
            <w:r>
              <w:t>University of Carthage (site lookup)</w:t>
            </w:r>
          </w:p>
        </w:tc>
        <w:tc>
          <w:tcPr>
            <w:tcW w:w="3142" w:type="pct"/>
          </w:tcPr>
          <w:p w14:paraId="5A9AAAF1" w14:textId="3D5807D3" w:rsidR="00AF4A27" w:rsidRDefault="00AF4A27">
            <w:hyperlink r:id="rId858">
              <w:r>
                <w:rPr>
                  <w:color w:val="0563C1"/>
                  <w:u w:val="single"/>
                </w:rPr>
                <w:t>https://www.google.com/search?q=University+of+Carthage+official+university+website+admissions</w:t>
              </w:r>
            </w:hyperlink>
          </w:p>
        </w:tc>
        <w:tc>
          <w:tcPr>
            <w:tcW w:w="249" w:type="pct"/>
          </w:tcPr>
          <w:p w14:paraId="7A9CCA05" w14:textId="77777777" w:rsidR="00AF4A27" w:rsidRDefault="00AF4A27">
            <w:r>
              <w:t>University / degree-awarding institution</w:t>
            </w:r>
          </w:p>
        </w:tc>
        <w:tc>
          <w:tcPr>
            <w:tcW w:w="343" w:type="pct"/>
          </w:tcPr>
          <w:p w14:paraId="6BFF264A" w14:textId="77777777" w:rsidR="00AF4A27" w:rsidRDefault="00AF4A27">
            <w:r>
              <w:t>Undergraduate / Bachelor / Licence*</w:t>
            </w:r>
          </w:p>
        </w:tc>
        <w:tc>
          <w:tcPr>
            <w:tcW w:w="177" w:type="pct"/>
          </w:tcPr>
          <w:p w14:paraId="366CC41E" w14:textId="77777777" w:rsidR="00AF4A27" w:rsidRDefault="00AF4A27">
            <w:r>
              <w:t>Check</w:t>
            </w:r>
          </w:p>
        </w:tc>
        <w:tc>
          <w:tcPr>
            <w:tcW w:w="334" w:type="pct"/>
          </w:tcPr>
          <w:p w14:paraId="05AC87A5" w14:textId="77777777" w:rsidR="00AF4A27" w:rsidRDefault="00AF4A27">
            <w:r>
              <w:t>Check</w:t>
            </w:r>
          </w:p>
        </w:tc>
        <w:tc>
          <w:tcPr>
            <w:tcW w:w="266" w:type="pct"/>
          </w:tcPr>
          <w:p w14:paraId="46DC8920" w14:textId="77777777" w:rsidR="00AF4A27" w:rsidRDefault="00AF4A27">
            <w:r>
              <w:t>Check</w:t>
            </w:r>
          </w:p>
        </w:tc>
      </w:tr>
      <w:tr w:rsidR="00AF4A27" w14:paraId="3B94C717" w14:textId="77777777" w:rsidTr="00AF4A27">
        <w:trPr>
          <w:jc w:val="center"/>
        </w:trPr>
        <w:tc>
          <w:tcPr>
            <w:tcW w:w="101" w:type="pct"/>
          </w:tcPr>
          <w:p w14:paraId="3C015581" w14:textId="77777777" w:rsidR="00AF4A27" w:rsidRDefault="00AF4A27">
            <w:r>
              <w:t>4</w:t>
            </w:r>
          </w:p>
        </w:tc>
        <w:tc>
          <w:tcPr>
            <w:tcW w:w="388" w:type="pct"/>
          </w:tcPr>
          <w:p w14:paraId="5305F943" w14:textId="7530F69A" w:rsidR="00AF4A27" w:rsidRDefault="00AF4A27">
            <w:r>
              <w:t>University of Manouba (site lookup)</w:t>
            </w:r>
          </w:p>
        </w:tc>
        <w:tc>
          <w:tcPr>
            <w:tcW w:w="3142" w:type="pct"/>
          </w:tcPr>
          <w:p w14:paraId="1A3A0AE9" w14:textId="02972BC3" w:rsidR="00AF4A27" w:rsidRDefault="00AF4A27">
            <w:hyperlink r:id="rId859">
              <w:r>
                <w:rPr>
                  <w:color w:val="0563C1"/>
                  <w:u w:val="single"/>
                </w:rPr>
                <w:t>https://www.google.com/search?q=University+of+Manouba+official+university+website+admissions</w:t>
              </w:r>
            </w:hyperlink>
          </w:p>
        </w:tc>
        <w:tc>
          <w:tcPr>
            <w:tcW w:w="249" w:type="pct"/>
          </w:tcPr>
          <w:p w14:paraId="3FC14657" w14:textId="77777777" w:rsidR="00AF4A27" w:rsidRDefault="00AF4A27">
            <w:r>
              <w:t>University / degree-awarding institution</w:t>
            </w:r>
          </w:p>
        </w:tc>
        <w:tc>
          <w:tcPr>
            <w:tcW w:w="343" w:type="pct"/>
          </w:tcPr>
          <w:p w14:paraId="74B44C32" w14:textId="77777777" w:rsidR="00AF4A27" w:rsidRDefault="00AF4A27">
            <w:r>
              <w:t>Undergraduate / Bachelor / Licence*</w:t>
            </w:r>
          </w:p>
        </w:tc>
        <w:tc>
          <w:tcPr>
            <w:tcW w:w="177" w:type="pct"/>
          </w:tcPr>
          <w:p w14:paraId="43DC1D24" w14:textId="77777777" w:rsidR="00AF4A27" w:rsidRDefault="00AF4A27">
            <w:r>
              <w:t>Check</w:t>
            </w:r>
          </w:p>
        </w:tc>
        <w:tc>
          <w:tcPr>
            <w:tcW w:w="334" w:type="pct"/>
          </w:tcPr>
          <w:p w14:paraId="6E56B508" w14:textId="77777777" w:rsidR="00AF4A27" w:rsidRDefault="00AF4A27">
            <w:r>
              <w:t>Check</w:t>
            </w:r>
          </w:p>
        </w:tc>
        <w:tc>
          <w:tcPr>
            <w:tcW w:w="266" w:type="pct"/>
          </w:tcPr>
          <w:p w14:paraId="0F6BF4A3" w14:textId="77777777" w:rsidR="00AF4A27" w:rsidRDefault="00AF4A27">
            <w:r>
              <w:t>Check</w:t>
            </w:r>
          </w:p>
        </w:tc>
      </w:tr>
      <w:tr w:rsidR="00AF4A27" w14:paraId="25453D00" w14:textId="77777777" w:rsidTr="00AF4A27">
        <w:trPr>
          <w:jc w:val="center"/>
        </w:trPr>
        <w:tc>
          <w:tcPr>
            <w:tcW w:w="101" w:type="pct"/>
          </w:tcPr>
          <w:p w14:paraId="55A687D5" w14:textId="77777777" w:rsidR="00AF4A27" w:rsidRDefault="00AF4A27">
            <w:r>
              <w:t>5</w:t>
            </w:r>
          </w:p>
        </w:tc>
        <w:tc>
          <w:tcPr>
            <w:tcW w:w="388" w:type="pct"/>
          </w:tcPr>
          <w:p w14:paraId="36691AE7" w14:textId="7C769A00" w:rsidR="00AF4A27" w:rsidRDefault="00AF4A27">
            <w:r>
              <w:t>University of Sousse (site lookup)</w:t>
            </w:r>
          </w:p>
        </w:tc>
        <w:tc>
          <w:tcPr>
            <w:tcW w:w="3142" w:type="pct"/>
          </w:tcPr>
          <w:p w14:paraId="70B5E558" w14:textId="081AE620" w:rsidR="00AF4A27" w:rsidRDefault="00AF4A27">
            <w:hyperlink r:id="rId860">
              <w:r>
                <w:rPr>
                  <w:color w:val="0563C1"/>
                  <w:u w:val="single"/>
                </w:rPr>
                <w:t>https://www.google.com/search?q=University+of+Sousse+official+university+website+admissions</w:t>
              </w:r>
            </w:hyperlink>
          </w:p>
        </w:tc>
        <w:tc>
          <w:tcPr>
            <w:tcW w:w="249" w:type="pct"/>
          </w:tcPr>
          <w:p w14:paraId="0D2C618D" w14:textId="77777777" w:rsidR="00AF4A27" w:rsidRDefault="00AF4A27">
            <w:r>
              <w:t>University / degree-awarding institution</w:t>
            </w:r>
          </w:p>
        </w:tc>
        <w:tc>
          <w:tcPr>
            <w:tcW w:w="343" w:type="pct"/>
          </w:tcPr>
          <w:p w14:paraId="7AA70602" w14:textId="77777777" w:rsidR="00AF4A27" w:rsidRDefault="00AF4A27">
            <w:r>
              <w:t>Undergraduate / Bachelor / Licence*</w:t>
            </w:r>
          </w:p>
        </w:tc>
        <w:tc>
          <w:tcPr>
            <w:tcW w:w="177" w:type="pct"/>
          </w:tcPr>
          <w:p w14:paraId="749E65DF" w14:textId="77777777" w:rsidR="00AF4A27" w:rsidRDefault="00AF4A27">
            <w:r>
              <w:t>Check</w:t>
            </w:r>
          </w:p>
        </w:tc>
        <w:tc>
          <w:tcPr>
            <w:tcW w:w="334" w:type="pct"/>
          </w:tcPr>
          <w:p w14:paraId="7BB7129F" w14:textId="77777777" w:rsidR="00AF4A27" w:rsidRDefault="00AF4A27">
            <w:r>
              <w:t>Check</w:t>
            </w:r>
          </w:p>
        </w:tc>
        <w:tc>
          <w:tcPr>
            <w:tcW w:w="266" w:type="pct"/>
          </w:tcPr>
          <w:p w14:paraId="39524C48" w14:textId="77777777" w:rsidR="00AF4A27" w:rsidRDefault="00AF4A27">
            <w:r>
              <w:t>Check</w:t>
            </w:r>
          </w:p>
        </w:tc>
      </w:tr>
      <w:tr w:rsidR="00AF4A27" w14:paraId="672086C9" w14:textId="77777777" w:rsidTr="00AF4A27">
        <w:trPr>
          <w:jc w:val="center"/>
        </w:trPr>
        <w:tc>
          <w:tcPr>
            <w:tcW w:w="101" w:type="pct"/>
          </w:tcPr>
          <w:p w14:paraId="6C41F07B" w14:textId="77777777" w:rsidR="00AF4A27" w:rsidRDefault="00AF4A27">
            <w:r>
              <w:t>6</w:t>
            </w:r>
          </w:p>
        </w:tc>
        <w:tc>
          <w:tcPr>
            <w:tcW w:w="388" w:type="pct"/>
          </w:tcPr>
          <w:p w14:paraId="3D17512B" w14:textId="0AFAFC2C" w:rsidR="00AF4A27" w:rsidRDefault="00AF4A27">
            <w:r>
              <w:t>University of Monastir (site lookup)</w:t>
            </w:r>
          </w:p>
        </w:tc>
        <w:tc>
          <w:tcPr>
            <w:tcW w:w="3142" w:type="pct"/>
          </w:tcPr>
          <w:p w14:paraId="38B38377" w14:textId="3BDA8D00" w:rsidR="00AF4A27" w:rsidRDefault="00AF4A27">
            <w:hyperlink r:id="rId861">
              <w:r>
                <w:rPr>
                  <w:color w:val="0563C1"/>
                  <w:u w:val="single"/>
                </w:rPr>
                <w:t>https://www.google.com/search?q=University+of+Monastir+official+university+website+admissions</w:t>
              </w:r>
            </w:hyperlink>
          </w:p>
        </w:tc>
        <w:tc>
          <w:tcPr>
            <w:tcW w:w="249" w:type="pct"/>
          </w:tcPr>
          <w:p w14:paraId="59C72B8B" w14:textId="77777777" w:rsidR="00AF4A27" w:rsidRDefault="00AF4A27">
            <w:r>
              <w:t>University / degree-awarding institution</w:t>
            </w:r>
          </w:p>
        </w:tc>
        <w:tc>
          <w:tcPr>
            <w:tcW w:w="343" w:type="pct"/>
          </w:tcPr>
          <w:p w14:paraId="48DE5FFE" w14:textId="77777777" w:rsidR="00AF4A27" w:rsidRDefault="00AF4A27">
            <w:r>
              <w:t>Undergraduate / Bachelor / Licence*</w:t>
            </w:r>
          </w:p>
        </w:tc>
        <w:tc>
          <w:tcPr>
            <w:tcW w:w="177" w:type="pct"/>
          </w:tcPr>
          <w:p w14:paraId="16156DB7" w14:textId="77777777" w:rsidR="00AF4A27" w:rsidRDefault="00AF4A27">
            <w:r>
              <w:t>Check</w:t>
            </w:r>
          </w:p>
        </w:tc>
        <w:tc>
          <w:tcPr>
            <w:tcW w:w="334" w:type="pct"/>
          </w:tcPr>
          <w:p w14:paraId="4F1EC22C" w14:textId="77777777" w:rsidR="00AF4A27" w:rsidRDefault="00AF4A27">
            <w:r>
              <w:t>Check</w:t>
            </w:r>
          </w:p>
        </w:tc>
        <w:tc>
          <w:tcPr>
            <w:tcW w:w="266" w:type="pct"/>
          </w:tcPr>
          <w:p w14:paraId="6A0BF0C4" w14:textId="77777777" w:rsidR="00AF4A27" w:rsidRDefault="00AF4A27">
            <w:r>
              <w:t>Check</w:t>
            </w:r>
          </w:p>
        </w:tc>
      </w:tr>
      <w:tr w:rsidR="00AF4A27" w14:paraId="43F17A15" w14:textId="77777777" w:rsidTr="00AF4A27">
        <w:trPr>
          <w:jc w:val="center"/>
        </w:trPr>
        <w:tc>
          <w:tcPr>
            <w:tcW w:w="101" w:type="pct"/>
          </w:tcPr>
          <w:p w14:paraId="65DFC953" w14:textId="77777777" w:rsidR="00AF4A27" w:rsidRDefault="00AF4A27">
            <w:r>
              <w:t>7</w:t>
            </w:r>
          </w:p>
        </w:tc>
        <w:tc>
          <w:tcPr>
            <w:tcW w:w="388" w:type="pct"/>
          </w:tcPr>
          <w:p w14:paraId="6958EFD1" w14:textId="4A5FFF48" w:rsidR="00AF4A27" w:rsidRDefault="00AF4A27">
            <w:r>
              <w:t>University of Sfax (site lookup)</w:t>
            </w:r>
          </w:p>
        </w:tc>
        <w:tc>
          <w:tcPr>
            <w:tcW w:w="3142" w:type="pct"/>
          </w:tcPr>
          <w:p w14:paraId="553B5C1A" w14:textId="7CCB1D37" w:rsidR="00AF4A27" w:rsidRDefault="00AF4A27">
            <w:hyperlink r:id="rId862">
              <w:r>
                <w:rPr>
                  <w:color w:val="0563C1"/>
                  <w:u w:val="single"/>
                </w:rPr>
                <w:t>https://www.google.com/search?q=University+of+Sfax+official+university+website+admissions</w:t>
              </w:r>
            </w:hyperlink>
          </w:p>
        </w:tc>
        <w:tc>
          <w:tcPr>
            <w:tcW w:w="249" w:type="pct"/>
          </w:tcPr>
          <w:p w14:paraId="61494150" w14:textId="77777777" w:rsidR="00AF4A27" w:rsidRDefault="00AF4A27">
            <w:r>
              <w:t>University / degree-awarding institution</w:t>
            </w:r>
          </w:p>
        </w:tc>
        <w:tc>
          <w:tcPr>
            <w:tcW w:w="343" w:type="pct"/>
          </w:tcPr>
          <w:p w14:paraId="525B7B2B" w14:textId="77777777" w:rsidR="00AF4A27" w:rsidRDefault="00AF4A27">
            <w:r>
              <w:t>Undergraduate / Bachelor / Licence*</w:t>
            </w:r>
          </w:p>
        </w:tc>
        <w:tc>
          <w:tcPr>
            <w:tcW w:w="177" w:type="pct"/>
          </w:tcPr>
          <w:p w14:paraId="1A910A0C" w14:textId="77777777" w:rsidR="00AF4A27" w:rsidRDefault="00AF4A27">
            <w:r>
              <w:t>Check</w:t>
            </w:r>
          </w:p>
        </w:tc>
        <w:tc>
          <w:tcPr>
            <w:tcW w:w="334" w:type="pct"/>
          </w:tcPr>
          <w:p w14:paraId="493B37A4" w14:textId="77777777" w:rsidR="00AF4A27" w:rsidRDefault="00AF4A27">
            <w:r>
              <w:t>Check</w:t>
            </w:r>
          </w:p>
        </w:tc>
        <w:tc>
          <w:tcPr>
            <w:tcW w:w="266" w:type="pct"/>
          </w:tcPr>
          <w:p w14:paraId="7FD25AC7" w14:textId="77777777" w:rsidR="00AF4A27" w:rsidRDefault="00AF4A27">
            <w:r>
              <w:t>Check</w:t>
            </w:r>
          </w:p>
        </w:tc>
      </w:tr>
      <w:tr w:rsidR="00AF4A27" w14:paraId="2E1151C5" w14:textId="77777777" w:rsidTr="00AF4A27">
        <w:trPr>
          <w:jc w:val="center"/>
        </w:trPr>
        <w:tc>
          <w:tcPr>
            <w:tcW w:w="101" w:type="pct"/>
          </w:tcPr>
          <w:p w14:paraId="21E53FC9" w14:textId="77777777" w:rsidR="00AF4A27" w:rsidRDefault="00AF4A27">
            <w:r>
              <w:t>8</w:t>
            </w:r>
          </w:p>
        </w:tc>
        <w:tc>
          <w:tcPr>
            <w:tcW w:w="388" w:type="pct"/>
          </w:tcPr>
          <w:p w14:paraId="3ABBA168" w14:textId="172CCCE1" w:rsidR="00AF4A27" w:rsidRDefault="00AF4A27">
            <w:r>
              <w:t>University of Jendouba (site lookup)</w:t>
            </w:r>
          </w:p>
        </w:tc>
        <w:tc>
          <w:tcPr>
            <w:tcW w:w="3142" w:type="pct"/>
          </w:tcPr>
          <w:p w14:paraId="72CCD8C9" w14:textId="5B05F356" w:rsidR="00AF4A27" w:rsidRDefault="00AF4A27">
            <w:hyperlink r:id="rId863">
              <w:r>
                <w:rPr>
                  <w:color w:val="0563C1"/>
                  <w:u w:val="single"/>
                </w:rPr>
                <w:t>https://www.google.com/search?q=University+of+Jendouba+official+university+website+admissions</w:t>
              </w:r>
            </w:hyperlink>
          </w:p>
        </w:tc>
        <w:tc>
          <w:tcPr>
            <w:tcW w:w="249" w:type="pct"/>
          </w:tcPr>
          <w:p w14:paraId="37A57DE6" w14:textId="77777777" w:rsidR="00AF4A27" w:rsidRDefault="00AF4A27">
            <w:r>
              <w:t>University / degree-awarding institution</w:t>
            </w:r>
          </w:p>
        </w:tc>
        <w:tc>
          <w:tcPr>
            <w:tcW w:w="343" w:type="pct"/>
          </w:tcPr>
          <w:p w14:paraId="62DBA32A" w14:textId="77777777" w:rsidR="00AF4A27" w:rsidRDefault="00AF4A27">
            <w:r>
              <w:t>Undergraduate / Bachelor / Licence*</w:t>
            </w:r>
          </w:p>
        </w:tc>
        <w:tc>
          <w:tcPr>
            <w:tcW w:w="177" w:type="pct"/>
          </w:tcPr>
          <w:p w14:paraId="1F0F6E75" w14:textId="77777777" w:rsidR="00AF4A27" w:rsidRDefault="00AF4A27">
            <w:r>
              <w:t>Check</w:t>
            </w:r>
          </w:p>
        </w:tc>
        <w:tc>
          <w:tcPr>
            <w:tcW w:w="334" w:type="pct"/>
          </w:tcPr>
          <w:p w14:paraId="2E0D3D12" w14:textId="77777777" w:rsidR="00AF4A27" w:rsidRDefault="00AF4A27">
            <w:r>
              <w:t>Check</w:t>
            </w:r>
          </w:p>
        </w:tc>
        <w:tc>
          <w:tcPr>
            <w:tcW w:w="266" w:type="pct"/>
          </w:tcPr>
          <w:p w14:paraId="4CECA8B7" w14:textId="77777777" w:rsidR="00AF4A27" w:rsidRDefault="00AF4A27">
            <w:r>
              <w:t>Check</w:t>
            </w:r>
          </w:p>
        </w:tc>
      </w:tr>
      <w:tr w:rsidR="00AF4A27" w14:paraId="0A3580B3" w14:textId="77777777" w:rsidTr="00AF4A27">
        <w:trPr>
          <w:jc w:val="center"/>
        </w:trPr>
        <w:tc>
          <w:tcPr>
            <w:tcW w:w="101" w:type="pct"/>
          </w:tcPr>
          <w:p w14:paraId="697AAB82" w14:textId="77777777" w:rsidR="00AF4A27" w:rsidRDefault="00AF4A27">
            <w:r>
              <w:t>9</w:t>
            </w:r>
          </w:p>
        </w:tc>
        <w:tc>
          <w:tcPr>
            <w:tcW w:w="388" w:type="pct"/>
          </w:tcPr>
          <w:p w14:paraId="70075716" w14:textId="0E5510D3" w:rsidR="00AF4A27" w:rsidRDefault="00AF4A27">
            <w:r>
              <w:t>University of Gabès (site lookup)</w:t>
            </w:r>
          </w:p>
        </w:tc>
        <w:tc>
          <w:tcPr>
            <w:tcW w:w="3142" w:type="pct"/>
          </w:tcPr>
          <w:p w14:paraId="22129C3B" w14:textId="0A0593C7" w:rsidR="00AF4A27" w:rsidRDefault="00AF4A27">
            <w:hyperlink r:id="rId864">
              <w:r>
                <w:rPr>
                  <w:color w:val="0563C1"/>
                  <w:u w:val="single"/>
                </w:rPr>
                <w:t>https://www.google.com/search?q=University+of+Gab%C3%A8s+official+university+website+admissions</w:t>
              </w:r>
            </w:hyperlink>
          </w:p>
        </w:tc>
        <w:tc>
          <w:tcPr>
            <w:tcW w:w="249" w:type="pct"/>
          </w:tcPr>
          <w:p w14:paraId="3F003C88" w14:textId="77777777" w:rsidR="00AF4A27" w:rsidRDefault="00AF4A27">
            <w:r>
              <w:t>University / degree-awarding institution</w:t>
            </w:r>
          </w:p>
        </w:tc>
        <w:tc>
          <w:tcPr>
            <w:tcW w:w="343" w:type="pct"/>
          </w:tcPr>
          <w:p w14:paraId="071EF09F" w14:textId="77777777" w:rsidR="00AF4A27" w:rsidRDefault="00AF4A27">
            <w:r>
              <w:t>Undergraduate / Bachelor / Licence*</w:t>
            </w:r>
          </w:p>
        </w:tc>
        <w:tc>
          <w:tcPr>
            <w:tcW w:w="177" w:type="pct"/>
          </w:tcPr>
          <w:p w14:paraId="4901B49D" w14:textId="77777777" w:rsidR="00AF4A27" w:rsidRDefault="00AF4A27">
            <w:r>
              <w:t>Check</w:t>
            </w:r>
          </w:p>
        </w:tc>
        <w:tc>
          <w:tcPr>
            <w:tcW w:w="334" w:type="pct"/>
          </w:tcPr>
          <w:p w14:paraId="617AD55B" w14:textId="77777777" w:rsidR="00AF4A27" w:rsidRDefault="00AF4A27">
            <w:r>
              <w:t>Check</w:t>
            </w:r>
          </w:p>
        </w:tc>
        <w:tc>
          <w:tcPr>
            <w:tcW w:w="266" w:type="pct"/>
          </w:tcPr>
          <w:p w14:paraId="4057FA98" w14:textId="77777777" w:rsidR="00AF4A27" w:rsidRDefault="00AF4A27">
            <w:r>
              <w:t>Check</w:t>
            </w:r>
          </w:p>
        </w:tc>
      </w:tr>
      <w:tr w:rsidR="00AF4A27" w14:paraId="15FF2811" w14:textId="77777777" w:rsidTr="00AF4A27">
        <w:trPr>
          <w:jc w:val="center"/>
        </w:trPr>
        <w:tc>
          <w:tcPr>
            <w:tcW w:w="101" w:type="pct"/>
          </w:tcPr>
          <w:p w14:paraId="41970095" w14:textId="77777777" w:rsidR="00AF4A27" w:rsidRDefault="00AF4A27">
            <w:r>
              <w:t>10</w:t>
            </w:r>
          </w:p>
        </w:tc>
        <w:tc>
          <w:tcPr>
            <w:tcW w:w="388" w:type="pct"/>
          </w:tcPr>
          <w:p w14:paraId="21CB2301" w14:textId="1302FA8F" w:rsidR="00AF4A27" w:rsidRDefault="00AF4A27">
            <w:r>
              <w:t>University of Gafsa (site lookup)</w:t>
            </w:r>
          </w:p>
        </w:tc>
        <w:tc>
          <w:tcPr>
            <w:tcW w:w="3142" w:type="pct"/>
          </w:tcPr>
          <w:p w14:paraId="58FE3EC0" w14:textId="2E85006F" w:rsidR="00AF4A27" w:rsidRDefault="00AF4A27">
            <w:hyperlink r:id="rId865">
              <w:r>
                <w:rPr>
                  <w:color w:val="0563C1"/>
                  <w:u w:val="single"/>
                </w:rPr>
                <w:t>https://www.google.com/search?q=University+of+Gafsa+official+university+website+admissions</w:t>
              </w:r>
            </w:hyperlink>
          </w:p>
        </w:tc>
        <w:tc>
          <w:tcPr>
            <w:tcW w:w="249" w:type="pct"/>
          </w:tcPr>
          <w:p w14:paraId="2CBA37CC" w14:textId="77777777" w:rsidR="00AF4A27" w:rsidRDefault="00AF4A27">
            <w:r>
              <w:t>University / degree-awarding institution</w:t>
            </w:r>
          </w:p>
        </w:tc>
        <w:tc>
          <w:tcPr>
            <w:tcW w:w="343" w:type="pct"/>
          </w:tcPr>
          <w:p w14:paraId="7EFB6419" w14:textId="77777777" w:rsidR="00AF4A27" w:rsidRDefault="00AF4A27">
            <w:r>
              <w:t>Undergraduate / Bachelor / Licence*</w:t>
            </w:r>
          </w:p>
        </w:tc>
        <w:tc>
          <w:tcPr>
            <w:tcW w:w="177" w:type="pct"/>
          </w:tcPr>
          <w:p w14:paraId="0D3C0EDE" w14:textId="77777777" w:rsidR="00AF4A27" w:rsidRDefault="00AF4A27">
            <w:r>
              <w:t>Check</w:t>
            </w:r>
          </w:p>
        </w:tc>
        <w:tc>
          <w:tcPr>
            <w:tcW w:w="334" w:type="pct"/>
          </w:tcPr>
          <w:p w14:paraId="541310D2" w14:textId="77777777" w:rsidR="00AF4A27" w:rsidRDefault="00AF4A27">
            <w:r>
              <w:t>Check</w:t>
            </w:r>
          </w:p>
        </w:tc>
        <w:tc>
          <w:tcPr>
            <w:tcW w:w="266" w:type="pct"/>
          </w:tcPr>
          <w:p w14:paraId="7A792EA3" w14:textId="77777777" w:rsidR="00AF4A27" w:rsidRDefault="00AF4A27">
            <w:r>
              <w:t>Check</w:t>
            </w:r>
          </w:p>
        </w:tc>
      </w:tr>
      <w:tr w:rsidR="00AF4A27" w14:paraId="0024A71C" w14:textId="77777777" w:rsidTr="00AF4A27">
        <w:trPr>
          <w:jc w:val="center"/>
        </w:trPr>
        <w:tc>
          <w:tcPr>
            <w:tcW w:w="101" w:type="pct"/>
          </w:tcPr>
          <w:p w14:paraId="78B0C999" w14:textId="77777777" w:rsidR="00AF4A27" w:rsidRDefault="00AF4A27">
            <w:r>
              <w:t>11</w:t>
            </w:r>
          </w:p>
        </w:tc>
        <w:tc>
          <w:tcPr>
            <w:tcW w:w="388" w:type="pct"/>
          </w:tcPr>
          <w:p w14:paraId="78181A9B" w14:textId="3F6E68D5" w:rsidR="00AF4A27" w:rsidRDefault="00AF4A27">
            <w:r>
              <w:t>University of Kairouan (site lookup)</w:t>
            </w:r>
          </w:p>
        </w:tc>
        <w:tc>
          <w:tcPr>
            <w:tcW w:w="3142" w:type="pct"/>
          </w:tcPr>
          <w:p w14:paraId="3132DFFB" w14:textId="079E5410" w:rsidR="00AF4A27" w:rsidRDefault="00AF4A27">
            <w:hyperlink r:id="rId866">
              <w:r>
                <w:rPr>
                  <w:color w:val="0563C1"/>
                  <w:u w:val="single"/>
                </w:rPr>
                <w:t>https://www.google.com/search?q=University+of+Kairouan+official+university+website+admissions</w:t>
              </w:r>
            </w:hyperlink>
          </w:p>
        </w:tc>
        <w:tc>
          <w:tcPr>
            <w:tcW w:w="249" w:type="pct"/>
          </w:tcPr>
          <w:p w14:paraId="07C75B28" w14:textId="77777777" w:rsidR="00AF4A27" w:rsidRDefault="00AF4A27">
            <w:r>
              <w:t>University / degree-awarding institution</w:t>
            </w:r>
          </w:p>
        </w:tc>
        <w:tc>
          <w:tcPr>
            <w:tcW w:w="343" w:type="pct"/>
          </w:tcPr>
          <w:p w14:paraId="0600BF23" w14:textId="77777777" w:rsidR="00AF4A27" w:rsidRDefault="00AF4A27">
            <w:r>
              <w:t>Undergraduate / Bachelor / Licence*</w:t>
            </w:r>
          </w:p>
        </w:tc>
        <w:tc>
          <w:tcPr>
            <w:tcW w:w="177" w:type="pct"/>
          </w:tcPr>
          <w:p w14:paraId="65B15EA1" w14:textId="77777777" w:rsidR="00AF4A27" w:rsidRDefault="00AF4A27">
            <w:r>
              <w:t>Check</w:t>
            </w:r>
          </w:p>
        </w:tc>
        <w:tc>
          <w:tcPr>
            <w:tcW w:w="334" w:type="pct"/>
          </w:tcPr>
          <w:p w14:paraId="60883A2D" w14:textId="77777777" w:rsidR="00AF4A27" w:rsidRDefault="00AF4A27">
            <w:r>
              <w:t>Check</w:t>
            </w:r>
          </w:p>
        </w:tc>
        <w:tc>
          <w:tcPr>
            <w:tcW w:w="266" w:type="pct"/>
          </w:tcPr>
          <w:p w14:paraId="652CBB91" w14:textId="77777777" w:rsidR="00AF4A27" w:rsidRDefault="00AF4A27">
            <w:r>
              <w:t>Check</w:t>
            </w:r>
          </w:p>
        </w:tc>
      </w:tr>
      <w:tr w:rsidR="00AF4A27" w14:paraId="797C0F8F" w14:textId="77777777" w:rsidTr="00AF4A27">
        <w:trPr>
          <w:jc w:val="center"/>
        </w:trPr>
        <w:tc>
          <w:tcPr>
            <w:tcW w:w="101" w:type="pct"/>
          </w:tcPr>
          <w:p w14:paraId="192B9333" w14:textId="77777777" w:rsidR="00AF4A27" w:rsidRDefault="00AF4A27">
            <w:r>
              <w:t>12</w:t>
            </w:r>
          </w:p>
        </w:tc>
        <w:tc>
          <w:tcPr>
            <w:tcW w:w="388" w:type="pct"/>
          </w:tcPr>
          <w:p w14:paraId="549688D1" w14:textId="600BA41B" w:rsidR="00AF4A27" w:rsidRDefault="00AF4A27">
            <w:r>
              <w:t>University of Kasserine (site lookup)</w:t>
            </w:r>
          </w:p>
        </w:tc>
        <w:tc>
          <w:tcPr>
            <w:tcW w:w="3142" w:type="pct"/>
          </w:tcPr>
          <w:p w14:paraId="37BABD95" w14:textId="51505206" w:rsidR="00AF4A27" w:rsidRDefault="00AF4A27">
            <w:hyperlink r:id="rId867">
              <w:r>
                <w:rPr>
                  <w:color w:val="0563C1"/>
                  <w:u w:val="single"/>
                </w:rPr>
                <w:t>https://www.google.com/search?q=University+of+Kasserine+official+university+website+admissions</w:t>
              </w:r>
            </w:hyperlink>
          </w:p>
        </w:tc>
        <w:tc>
          <w:tcPr>
            <w:tcW w:w="249" w:type="pct"/>
          </w:tcPr>
          <w:p w14:paraId="1207CBDD" w14:textId="77777777" w:rsidR="00AF4A27" w:rsidRDefault="00AF4A27">
            <w:r>
              <w:t>University / degree-awarding institution</w:t>
            </w:r>
          </w:p>
        </w:tc>
        <w:tc>
          <w:tcPr>
            <w:tcW w:w="343" w:type="pct"/>
          </w:tcPr>
          <w:p w14:paraId="502494F5" w14:textId="77777777" w:rsidR="00AF4A27" w:rsidRDefault="00AF4A27">
            <w:r>
              <w:t>Undergraduate / Bachelor / Licence*</w:t>
            </w:r>
          </w:p>
        </w:tc>
        <w:tc>
          <w:tcPr>
            <w:tcW w:w="177" w:type="pct"/>
          </w:tcPr>
          <w:p w14:paraId="26735345" w14:textId="77777777" w:rsidR="00AF4A27" w:rsidRDefault="00AF4A27">
            <w:r>
              <w:t>Check</w:t>
            </w:r>
          </w:p>
        </w:tc>
        <w:tc>
          <w:tcPr>
            <w:tcW w:w="334" w:type="pct"/>
          </w:tcPr>
          <w:p w14:paraId="314E56DC" w14:textId="77777777" w:rsidR="00AF4A27" w:rsidRDefault="00AF4A27">
            <w:r>
              <w:t>Check</w:t>
            </w:r>
          </w:p>
        </w:tc>
        <w:tc>
          <w:tcPr>
            <w:tcW w:w="266" w:type="pct"/>
          </w:tcPr>
          <w:p w14:paraId="2566F2C4" w14:textId="77777777" w:rsidR="00AF4A27" w:rsidRDefault="00AF4A27">
            <w:r>
              <w:t>Check</w:t>
            </w:r>
          </w:p>
        </w:tc>
      </w:tr>
      <w:tr w:rsidR="00AF4A27" w14:paraId="4E513337" w14:textId="77777777" w:rsidTr="00AF4A27">
        <w:trPr>
          <w:jc w:val="center"/>
        </w:trPr>
        <w:tc>
          <w:tcPr>
            <w:tcW w:w="101" w:type="pct"/>
          </w:tcPr>
          <w:p w14:paraId="276DD04B" w14:textId="77777777" w:rsidR="00AF4A27" w:rsidRDefault="00AF4A27">
            <w:r>
              <w:t>13</w:t>
            </w:r>
          </w:p>
        </w:tc>
        <w:tc>
          <w:tcPr>
            <w:tcW w:w="388" w:type="pct"/>
          </w:tcPr>
          <w:p w14:paraId="0C75C049" w14:textId="1167A080" w:rsidR="00AF4A27" w:rsidRDefault="00AF4A27">
            <w:r>
              <w:t>University of Ez-Zitouna (site lookup)</w:t>
            </w:r>
          </w:p>
        </w:tc>
        <w:tc>
          <w:tcPr>
            <w:tcW w:w="3142" w:type="pct"/>
          </w:tcPr>
          <w:p w14:paraId="3ADCA417" w14:textId="3E44B300" w:rsidR="00AF4A27" w:rsidRDefault="00AF4A27">
            <w:hyperlink r:id="rId868">
              <w:r>
                <w:rPr>
                  <w:color w:val="0563C1"/>
                  <w:u w:val="single"/>
                </w:rPr>
                <w:t>https://www.google.com/search?q=University+of+Ez-Zitouna+official+university+website+admissions</w:t>
              </w:r>
            </w:hyperlink>
          </w:p>
        </w:tc>
        <w:tc>
          <w:tcPr>
            <w:tcW w:w="249" w:type="pct"/>
          </w:tcPr>
          <w:p w14:paraId="3D8FCDD6" w14:textId="77777777" w:rsidR="00AF4A27" w:rsidRDefault="00AF4A27">
            <w:r>
              <w:t>University / degree-awarding institution</w:t>
            </w:r>
          </w:p>
        </w:tc>
        <w:tc>
          <w:tcPr>
            <w:tcW w:w="343" w:type="pct"/>
          </w:tcPr>
          <w:p w14:paraId="50D86F85" w14:textId="77777777" w:rsidR="00AF4A27" w:rsidRDefault="00AF4A27">
            <w:r>
              <w:t>Undergraduate / Bachelor / Licence*</w:t>
            </w:r>
          </w:p>
        </w:tc>
        <w:tc>
          <w:tcPr>
            <w:tcW w:w="177" w:type="pct"/>
          </w:tcPr>
          <w:p w14:paraId="1A3B26EC" w14:textId="77777777" w:rsidR="00AF4A27" w:rsidRDefault="00AF4A27">
            <w:r>
              <w:t>Check</w:t>
            </w:r>
          </w:p>
        </w:tc>
        <w:tc>
          <w:tcPr>
            <w:tcW w:w="334" w:type="pct"/>
          </w:tcPr>
          <w:p w14:paraId="6A50EAE6" w14:textId="77777777" w:rsidR="00AF4A27" w:rsidRDefault="00AF4A27">
            <w:r>
              <w:t>Check</w:t>
            </w:r>
          </w:p>
        </w:tc>
        <w:tc>
          <w:tcPr>
            <w:tcW w:w="266" w:type="pct"/>
          </w:tcPr>
          <w:p w14:paraId="3D50581D" w14:textId="77777777" w:rsidR="00AF4A27" w:rsidRDefault="00AF4A27">
            <w:r>
              <w:t>Check</w:t>
            </w:r>
          </w:p>
        </w:tc>
      </w:tr>
      <w:tr w:rsidR="00AF4A27" w14:paraId="410956F1" w14:textId="77777777" w:rsidTr="00AF4A27">
        <w:trPr>
          <w:jc w:val="center"/>
        </w:trPr>
        <w:tc>
          <w:tcPr>
            <w:tcW w:w="101" w:type="pct"/>
          </w:tcPr>
          <w:p w14:paraId="1C26A74A" w14:textId="77777777" w:rsidR="00AF4A27" w:rsidRDefault="00AF4A27">
            <w:r>
              <w:t>14</w:t>
            </w:r>
          </w:p>
        </w:tc>
        <w:tc>
          <w:tcPr>
            <w:tcW w:w="388" w:type="pct"/>
          </w:tcPr>
          <w:p w14:paraId="6C03E13F" w14:textId="6C93D286" w:rsidR="00AF4A27" w:rsidRDefault="00AF4A27">
            <w:r>
              <w:t>University of Kairouan Higher Institute of Computer Science (site lookup)</w:t>
            </w:r>
          </w:p>
        </w:tc>
        <w:tc>
          <w:tcPr>
            <w:tcW w:w="3142" w:type="pct"/>
          </w:tcPr>
          <w:p w14:paraId="11EC815A" w14:textId="6FCECFA3" w:rsidR="00AF4A27" w:rsidRDefault="00AF4A27">
            <w:hyperlink r:id="rId869">
              <w:r>
                <w:rPr>
                  <w:color w:val="0563C1"/>
                  <w:u w:val="single"/>
                </w:rPr>
                <w:t>https://www.google.com/search?q=University+of+Kairouan+Higher+Institute+of+Computer+Science+official+university+website+admissions</w:t>
              </w:r>
            </w:hyperlink>
          </w:p>
        </w:tc>
        <w:tc>
          <w:tcPr>
            <w:tcW w:w="249" w:type="pct"/>
          </w:tcPr>
          <w:p w14:paraId="392B0767" w14:textId="77777777" w:rsidR="00AF4A27" w:rsidRDefault="00AF4A27">
            <w:r>
              <w:t>University college / institute / school</w:t>
            </w:r>
          </w:p>
        </w:tc>
        <w:tc>
          <w:tcPr>
            <w:tcW w:w="343" w:type="pct"/>
          </w:tcPr>
          <w:p w14:paraId="42C7CC9D" w14:textId="77777777" w:rsidR="00AF4A27" w:rsidRDefault="00AF4A27">
            <w:r>
              <w:t>Undergraduate / Bachelor / Licence*</w:t>
            </w:r>
          </w:p>
        </w:tc>
        <w:tc>
          <w:tcPr>
            <w:tcW w:w="177" w:type="pct"/>
          </w:tcPr>
          <w:p w14:paraId="060186D8" w14:textId="77777777" w:rsidR="00AF4A27" w:rsidRDefault="00AF4A27">
            <w:r>
              <w:t>Check</w:t>
            </w:r>
          </w:p>
        </w:tc>
        <w:tc>
          <w:tcPr>
            <w:tcW w:w="334" w:type="pct"/>
          </w:tcPr>
          <w:p w14:paraId="039EBDDA" w14:textId="77777777" w:rsidR="00AF4A27" w:rsidRDefault="00AF4A27">
            <w:r>
              <w:t>Check</w:t>
            </w:r>
          </w:p>
        </w:tc>
        <w:tc>
          <w:tcPr>
            <w:tcW w:w="266" w:type="pct"/>
          </w:tcPr>
          <w:p w14:paraId="7BE5FC34" w14:textId="77777777" w:rsidR="00AF4A27" w:rsidRDefault="00AF4A27">
            <w:r>
              <w:t>Check</w:t>
            </w:r>
          </w:p>
        </w:tc>
      </w:tr>
      <w:tr w:rsidR="00AF4A27" w14:paraId="0014ABDA" w14:textId="77777777" w:rsidTr="00AF4A27">
        <w:trPr>
          <w:jc w:val="center"/>
        </w:trPr>
        <w:tc>
          <w:tcPr>
            <w:tcW w:w="101" w:type="pct"/>
          </w:tcPr>
          <w:p w14:paraId="1E5945BA" w14:textId="77777777" w:rsidR="00AF4A27" w:rsidRDefault="00AF4A27">
            <w:r>
              <w:t>15</w:t>
            </w:r>
          </w:p>
        </w:tc>
        <w:tc>
          <w:tcPr>
            <w:tcW w:w="388" w:type="pct"/>
          </w:tcPr>
          <w:p w14:paraId="4FD8B4B0" w14:textId="6C00A104" w:rsidR="00AF4A27" w:rsidRDefault="00AF4A27">
            <w:r>
              <w:t>National Engineering School of Tunis (site lookup)</w:t>
            </w:r>
          </w:p>
        </w:tc>
        <w:tc>
          <w:tcPr>
            <w:tcW w:w="3142" w:type="pct"/>
          </w:tcPr>
          <w:p w14:paraId="61D4B2CE" w14:textId="51CCAEF5" w:rsidR="00AF4A27" w:rsidRDefault="00AF4A27">
            <w:hyperlink r:id="rId870">
              <w:r>
                <w:rPr>
                  <w:color w:val="0563C1"/>
                  <w:u w:val="single"/>
                </w:rPr>
                <w:t>https://www.google.com/search?q=National+Engineering+School+of+Tunis+official+university+website+admissions</w:t>
              </w:r>
            </w:hyperlink>
          </w:p>
        </w:tc>
        <w:tc>
          <w:tcPr>
            <w:tcW w:w="249" w:type="pct"/>
          </w:tcPr>
          <w:p w14:paraId="37DC788E" w14:textId="77777777" w:rsidR="00AF4A27" w:rsidRDefault="00AF4A27">
            <w:r>
              <w:t>University college / institute / school</w:t>
            </w:r>
          </w:p>
        </w:tc>
        <w:tc>
          <w:tcPr>
            <w:tcW w:w="343" w:type="pct"/>
          </w:tcPr>
          <w:p w14:paraId="2009B2C2" w14:textId="77777777" w:rsidR="00AF4A27" w:rsidRDefault="00AF4A27">
            <w:r>
              <w:t>Undergraduate / Bachelor / Licence*</w:t>
            </w:r>
          </w:p>
        </w:tc>
        <w:tc>
          <w:tcPr>
            <w:tcW w:w="177" w:type="pct"/>
          </w:tcPr>
          <w:p w14:paraId="2F1B87C8" w14:textId="77777777" w:rsidR="00AF4A27" w:rsidRDefault="00AF4A27">
            <w:r>
              <w:t>Check</w:t>
            </w:r>
          </w:p>
        </w:tc>
        <w:tc>
          <w:tcPr>
            <w:tcW w:w="334" w:type="pct"/>
          </w:tcPr>
          <w:p w14:paraId="4E34CC30" w14:textId="77777777" w:rsidR="00AF4A27" w:rsidRDefault="00AF4A27">
            <w:r>
              <w:t>Check</w:t>
            </w:r>
          </w:p>
        </w:tc>
        <w:tc>
          <w:tcPr>
            <w:tcW w:w="266" w:type="pct"/>
          </w:tcPr>
          <w:p w14:paraId="5A8A20AE" w14:textId="77777777" w:rsidR="00AF4A27" w:rsidRDefault="00AF4A27">
            <w:r>
              <w:t>Check</w:t>
            </w:r>
          </w:p>
        </w:tc>
      </w:tr>
      <w:tr w:rsidR="00AF4A27" w14:paraId="729E5B85" w14:textId="77777777" w:rsidTr="00AF4A27">
        <w:trPr>
          <w:jc w:val="center"/>
        </w:trPr>
        <w:tc>
          <w:tcPr>
            <w:tcW w:w="101" w:type="pct"/>
          </w:tcPr>
          <w:p w14:paraId="3411683E" w14:textId="77777777" w:rsidR="00AF4A27" w:rsidRDefault="00AF4A27">
            <w:r>
              <w:lastRenderedPageBreak/>
              <w:t>16</w:t>
            </w:r>
          </w:p>
        </w:tc>
        <w:tc>
          <w:tcPr>
            <w:tcW w:w="388" w:type="pct"/>
          </w:tcPr>
          <w:p w14:paraId="47119422" w14:textId="3460C126" w:rsidR="00AF4A27" w:rsidRDefault="00AF4A27">
            <w:r>
              <w:t>National School of Engineers of Sfax (site lookup)</w:t>
            </w:r>
          </w:p>
        </w:tc>
        <w:tc>
          <w:tcPr>
            <w:tcW w:w="3142" w:type="pct"/>
          </w:tcPr>
          <w:p w14:paraId="1AD8E626" w14:textId="3EDEB4C7" w:rsidR="00AF4A27" w:rsidRDefault="00AF4A27">
            <w:hyperlink r:id="rId871">
              <w:r>
                <w:rPr>
                  <w:color w:val="0563C1"/>
                  <w:u w:val="single"/>
                </w:rPr>
                <w:t>https://www.google.com/search?q=National+School+of+Engineers+of+Sfax+official+university+website+admissions</w:t>
              </w:r>
            </w:hyperlink>
          </w:p>
        </w:tc>
        <w:tc>
          <w:tcPr>
            <w:tcW w:w="249" w:type="pct"/>
          </w:tcPr>
          <w:p w14:paraId="0E01F5D5" w14:textId="77777777" w:rsidR="00AF4A27" w:rsidRDefault="00AF4A27">
            <w:r>
              <w:t>University college / institute / school</w:t>
            </w:r>
          </w:p>
        </w:tc>
        <w:tc>
          <w:tcPr>
            <w:tcW w:w="343" w:type="pct"/>
          </w:tcPr>
          <w:p w14:paraId="7C409E6D" w14:textId="77777777" w:rsidR="00AF4A27" w:rsidRDefault="00AF4A27">
            <w:r>
              <w:t>Undergraduate / Bachelor / Licence*</w:t>
            </w:r>
          </w:p>
        </w:tc>
        <w:tc>
          <w:tcPr>
            <w:tcW w:w="177" w:type="pct"/>
          </w:tcPr>
          <w:p w14:paraId="560AC8B0" w14:textId="77777777" w:rsidR="00AF4A27" w:rsidRDefault="00AF4A27">
            <w:r>
              <w:t>Check</w:t>
            </w:r>
          </w:p>
        </w:tc>
        <w:tc>
          <w:tcPr>
            <w:tcW w:w="334" w:type="pct"/>
          </w:tcPr>
          <w:p w14:paraId="76C1E2F9" w14:textId="77777777" w:rsidR="00AF4A27" w:rsidRDefault="00AF4A27">
            <w:r>
              <w:t>Check</w:t>
            </w:r>
          </w:p>
        </w:tc>
        <w:tc>
          <w:tcPr>
            <w:tcW w:w="266" w:type="pct"/>
          </w:tcPr>
          <w:p w14:paraId="072D5EE6" w14:textId="77777777" w:rsidR="00AF4A27" w:rsidRDefault="00AF4A27">
            <w:r>
              <w:t>Check</w:t>
            </w:r>
          </w:p>
        </w:tc>
      </w:tr>
      <w:tr w:rsidR="00AF4A27" w14:paraId="04BC8656" w14:textId="77777777" w:rsidTr="00AF4A27">
        <w:trPr>
          <w:jc w:val="center"/>
        </w:trPr>
        <w:tc>
          <w:tcPr>
            <w:tcW w:w="101" w:type="pct"/>
          </w:tcPr>
          <w:p w14:paraId="4029DF79" w14:textId="77777777" w:rsidR="00AF4A27" w:rsidRDefault="00AF4A27">
            <w:r>
              <w:t>17</w:t>
            </w:r>
          </w:p>
        </w:tc>
        <w:tc>
          <w:tcPr>
            <w:tcW w:w="388" w:type="pct"/>
          </w:tcPr>
          <w:p w14:paraId="4FACEF6B" w14:textId="00CA0E7D" w:rsidR="00AF4A27" w:rsidRDefault="00AF4A27">
            <w:r>
              <w:t>National School of Engineers of Sousse (site lookup)</w:t>
            </w:r>
          </w:p>
        </w:tc>
        <w:tc>
          <w:tcPr>
            <w:tcW w:w="3142" w:type="pct"/>
          </w:tcPr>
          <w:p w14:paraId="216EFD00" w14:textId="5BB537F9" w:rsidR="00AF4A27" w:rsidRDefault="00AF4A27">
            <w:hyperlink r:id="rId872">
              <w:r>
                <w:rPr>
                  <w:color w:val="0563C1"/>
                  <w:u w:val="single"/>
                </w:rPr>
                <w:t>https://www.google.com/search?q=National+School+of+Engineers+of+Sousse+official+university+website+admissions</w:t>
              </w:r>
            </w:hyperlink>
          </w:p>
        </w:tc>
        <w:tc>
          <w:tcPr>
            <w:tcW w:w="249" w:type="pct"/>
          </w:tcPr>
          <w:p w14:paraId="39ECACE3" w14:textId="77777777" w:rsidR="00AF4A27" w:rsidRDefault="00AF4A27">
            <w:r>
              <w:t>University college / institute / school</w:t>
            </w:r>
          </w:p>
        </w:tc>
        <w:tc>
          <w:tcPr>
            <w:tcW w:w="343" w:type="pct"/>
          </w:tcPr>
          <w:p w14:paraId="47B149AB" w14:textId="77777777" w:rsidR="00AF4A27" w:rsidRDefault="00AF4A27">
            <w:r>
              <w:t>Undergraduate / Bachelor / Licence*</w:t>
            </w:r>
          </w:p>
        </w:tc>
        <w:tc>
          <w:tcPr>
            <w:tcW w:w="177" w:type="pct"/>
          </w:tcPr>
          <w:p w14:paraId="776410B7" w14:textId="77777777" w:rsidR="00AF4A27" w:rsidRDefault="00AF4A27">
            <w:r>
              <w:t>Check</w:t>
            </w:r>
          </w:p>
        </w:tc>
        <w:tc>
          <w:tcPr>
            <w:tcW w:w="334" w:type="pct"/>
          </w:tcPr>
          <w:p w14:paraId="54E23663" w14:textId="77777777" w:rsidR="00AF4A27" w:rsidRDefault="00AF4A27">
            <w:r>
              <w:t>Check</w:t>
            </w:r>
          </w:p>
        </w:tc>
        <w:tc>
          <w:tcPr>
            <w:tcW w:w="266" w:type="pct"/>
          </w:tcPr>
          <w:p w14:paraId="054D6230" w14:textId="77777777" w:rsidR="00AF4A27" w:rsidRDefault="00AF4A27">
            <w:r>
              <w:t>Check</w:t>
            </w:r>
          </w:p>
        </w:tc>
      </w:tr>
      <w:tr w:rsidR="00AF4A27" w14:paraId="54F2E393" w14:textId="77777777" w:rsidTr="00AF4A27">
        <w:trPr>
          <w:jc w:val="center"/>
        </w:trPr>
        <w:tc>
          <w:tcPr>
            <w:tcW w:w="101" w:type="pct"/>
          </w:tcPr>
          <w:p w14:paraId="4F7A3BE0" w14:textId="77777777" w:rsidR="00AF4A27" w:rsidRDefault="00AF4A27">
            <w:r>
              <w:t>18</w:t>
            </w:r>
          </w:p>
        </w:tc>
        <w:tc>
          <w:tcPr>
            <w:tcW w:w="388" w:type="pct"/>
          </w:tcPr>
          <w:p w14:paraId="4A785845" w14:textId="52314344" w:rsidR="00AF4A27" w:rsidRDefault="00AF4A27">
            <w:r>
              <w:t>National School of Engineers of Gabès (site lookup)</w:t>
            </w:r>
          </w:p>
        </w:tc>
        <w:tc>
          <w:tcPr>
            <w:tcW w:w="3142" w:type="pct"/>
          </w:tcPr>
          <w:p w14:paraId="1F57E7C7" w14:textId="44AD65D0" w:rsidR="00AF4A27" w:rsidRDefault="00AF4A27">
            <w:hyperlink r:id="rId873">
              <w:r>
                <w:rPr>
                  <w:color w:val="0563C1"/>
                  <w:u w:val="single"/>
                </w:rPr>
                <w:t>https://www.google.com/search?q=National+School+of+Engineers+of+Gab%C3%A8s+official+university+website+admissions</w:t>
              </w:r>
            </w:hyperlink>
          </w:p>
        </w:tc>
        <w:tc>
          <w:tcPr>
            <w:tcW w:w="249" w:type="pct"/>
          </w:tcPr>
          <w:p w14:paraId="0A638A3F" w14:textId="77777777" w:rsidR="00AF4A27" w:rsidRDefault="00AF4A27">
            <w:r>
              <w:t>University college / institute / school</w:t>
            </w:r>
          </w:p>
        </w:tc>
        <w:tc>
          <w:tcPr>
            <w:tcW w:w="343" w:type="pct"/>
          </w:tcPr>
          <w:p w14:paraId="27BB5B45" w14:textId="77777777" w:rsidR="00AF4A27" w:rsidRDefault="00AF4A27">
            <w:r>
              <w:t>Undergraduate / Bachelor / Licence*</w:t>
            </w:r>
          </w:p>
        </w:tc>
        <w:tc>
          <w:tcPr>
            <w:tcW w:w="177" w:type="pct"/>
          </w:tcPr>
          <w:p w14:paraId="59A92B60" w14:textId="77777777" w:rsidR="00AF4A27" w:rsidRDefault="00AF4A27">
            <w:r>
              <w:t>Check</w:t>
            </w:r>
          </w:p>
        </w:tc>
        <w:tc>
          <w:tcPr>
            <w:tcW w:w="334" w:type="pct"/>
          </w:tcPr>
          <w:p w14:paraId="49F1DC63" w14:textId="77777777" w:rsidR="00AF4A27" w:rsidRDefault="00AF4A27">
            <w:r>
              <w:t>Check</w:t>
            </w:r>
          </w:p>
        </w:tc>
        <w:tc>
          <w:tcPr>
            <w:tcW w:w="266" w:type="pct"/>
          </w:tcPr>
          <w:p w14:paraId="5EA0ABFD" w14:textId="77777777" w:rsidR="00AF4A27" w:rsidRDefault="00AF4A27">
            <w:r>
              <w:t>Check</w:t>
            </w:r>
          </w:p>
        </w:tc>
      </w:tr>
      <w:tr w:rsidR="00AF4A27" w14:paraId="6ADB3EF3" w14:textId="77777777" w:rsidTr="00AF4A27">
        <w:trPr>
          <w:jc w:val="center"/>
        </w:trPr>
        <w:tc>
          <w:tcPr>
            <w:tcW w:w="101" w:type="pct"/>
          </w:tcPr>
          <w:p w14:paraId="05115001" w14:textId="77777777" w:rsidR="00AF4A27" w:rsidRDefault="00AF4A27">
            <w:r>
              <w:t>19</w:t>
            </w:r>
          </w:p>
        </w:tc>
        <w:tc>
          <w:tcPr>
            <w:tcW w:w="388" w:type="pct"/>
          </w:tcPr>
          <w:p w14:paraId="606738F7" w14:textId="4B27A731" w:rsidR="00AF4A27" w:rsidRDefault="00AF4A27">
            <w:r>
              <w:t>National School of Engineers of Bizerte (site lookup)</w:t>
            </w:r>
          </w:p>
        </w:tc>
        <w:tc>
          <w:tcPr>
            <w:tcW w:w="3142" w:type="pct"/>
          </w:tcPr>
          <w:p w14:paraId="0436E26D" w14:textId="51AFD6F1" w:rsidR="00AF4A27" w:rsidRDefault="00AF4A27">
            <w:hyperlink r:id="rId874">
              <w:r>
                <w:rPr>
                  <w:color w:val="0563C1"/>
                  <w:u w:val="single"/>
                </w:rPr>
                <w:t>https://www.google.com/search?q=National+School+of+Engineers+of+Bizerte+official+university+website+admissions</w:t>
              </w:r>
            </w:hyperlink>
          </w:p>
        </w:tc>
        <w:tc>
          <w:tcPr>
            <w:tcW w:w="249" w:type="pct"/>
          </w:tcPr>
          <w:p w14:paraId="48991B95" w14:textId="77777777" w:rsidR="00AF4A27" w:rsidRDefault="00AF4A27">
            <w:r>
              <w:t>University college / institute / school</w:t>
            </w:r>
          </w:p>
        </w:tc>
        <w:tc>
          <w:tcPr>
            <w:tcW w:w="343" w:type="pct"/>
          </w:tcPr>
          <w:p w14:paraId="34C3EE82" w14:textId="77777777" w:rsidR="00AF4A27" w:rsidRDefault="00AF4A27">
            <w:r>
              <w:t>Undergraduate / Bachelor / Licence*</w:t>
            </w:r>
          </w:p>
        </w:tc>
        <w:tc>
          <w:tcPr>
            <w:tcW w:w="177" w:type="pct"/>
          </w:tcPr>
          <w:p w14:paraId="5BA1C0B9" w14:textId="77777777" w:rsidR="00AF4A27" w:rsidRDefault="00AF4A27">
            <w:r>
              <w:t>Check</w:t>
            </w:r>
          </w:p>
        </w:tc>
        <w:tc>
          <w:tcPr>
            <w:tcW w:w="334" w:type="pct"/>
          </w:tcPr>
          <w:p w14:paraId="676B6EB1" w14:textId="77777777" w:rsidR="00AF4A27" w:rsidRDefault="00AF4A27">
            <w:r>
              <w:t>Check</w:t>
            </w:r>
          </w:p>
        </w:tc>
        <w:tc>
          <w:tcPr>
            <w:tcW w:w="266" w:type="pct"/>
          </w:tcPr>
          <w:p w14:paraId="1F827550" w14:textId="77777777" w:rsidR="00AF4A27" w:rsidRDefault="00AF4A27">
            <w:r>
              <w:t>Check</w:t>
            </w:r>
          </w:p>
        </w:tc>
      </w:tr>
      <w:tr w:rsidR="00AF4A27" w14:paraId="4F1B0D16" w14:textId="77777777" w:rsidTr="00AF4A27">
        <w:trPr>
          <w:jc w:val="center"/>
        </w:trPr>
        <w:tc>
          <w:tcPr>
            <w:tcW w:w="101" w:type="pct"/>
          </w:tcPr>
          <w:p w14:paraId="780AD5A7" w14:textId="77777777" w:rsidR="00AF4A27" w:rsidRDefault="00AF4A27">
            <w:r>
              <w:t>20</w:t>
            </w:r>
          </w:p>
        </w:tc>
        <w:tc>
          <w:tcPr>
            <w:tcW w:w="388" w:type="pct"/>
          </w:tcPr>
          <w:p w14:paraId="11F7E220" w14:textId="61D5AA73" w:rsidR="00AF4A27" w:rsidRDefault="00AF4A27">
            <w:r>
              <w:t>Tunis Business School (site lookup)</w:t>
            </w:r>
          </w:p>
        </w:tc>
        <w:tc>
          <w:tcPr>
            <w:tcW w:w="3142" w:type="pct"/>
          </w:tcPr>
          <w:p w14:paraId="52B35EBA" w14:textId="52FE685A" w:rsidR="00AF4A27" w:rsidRDefault="00AF4A27">
            <w:hyperlink r:id="rId875">
              <w:r>
                <w:rPr>
                  <w:color w:val="0563C1"/>
                  <w:u w:val="single"/>
                </w:rPr>
                <w:t>https://www.google.com/search?q=Tunis+Business+School+official+university+website+admissions</w:t>
              </w:r>
            </w:hyperlink>
          </w:p>
        </w:tc>
        <w:tc>
          <w:tcPr>
            <w:tcW w:w="249" w:type="pct"/>
          </w:tcPr>
          <w:p w14:paraId="4645F789" w14:textId="77777777" w:rsidR="00AF4A27" w:rsidRDefault="00AF4A27">
            <w:r>
              <w:t>University college / institute / school</w:t>
            </w:r>
          </w:p>
        </w:tc>
        <w:tc>
          <w:tcPr>
            <w:tcW w:w="343" w:type="pct"/>
          </w:tcPr>
          <w:p w14:paraId="0536272D" w14:textId="77777777" w:rsidR="00AF4A27" w:rsidRDefault="00AF4A27">
            <w:r>
              <w:t>Undergraduate / Bachelor / Licence*</w:t>
            </w:r>
          </w:p>
        </w:tc>
        <w:tc>
          <w:tcPr>
            <w:tcW w:w="177" w:type="pct"/>
          </w:tcPr>
          <w:p w14:paraId="0989AC1D" w14:textId="77777777" w:rsidR="00AF4A27" w:rsidRDefault="00AF4A27">
            <w:r>
              <w:t>Check</w:t>
            </w:r>
          </w:p>
        </w:tc>
        <w:tc>
          <w:tcPr>
            <w:tcW w:w="334" w:type="pct"/>
          </w:tcPr>
          <w:p w14:paraId="019C81F2" w14:textId="77777777" w:rsidR="00AF4A27" w:rsidRDefault="00AF4A27">
            <w:r>
              <w:t>Check</w:t>
            </w:r>
          </w:p>
        </w:tc>
        <w:tc>
          <w:tcPr>
            <w:tcW w:w="266" w:type="pct"/>
          </w:tcPr>
          <w:p w14:paraId="6C31D73C" w14:textId="77777777" w:rsidR="00AF4A27" w:rsidRDefault="00AF4A27">
            <w:r>
              <w:t>Check</w:t>
            </w:r>
          </w:p>
        </w:tc>
      </w:tr>
      <w:tr w:rsidR="00AF4A27" w14:paraId="48818122" w14:textId="77777777" w:rsidTr="00AF4A27">
        <w:trPr>
          <w:jc w:val="center"/>
        </w:trPr>
        <w:tc>
          <w:tcPr>
            <w:tcW w:w="101" w:type="pct"/>
          </w:tcPr>
          <w:p w14:paraId="5BD1E6C6" w14:textId="77777777" w:rsidR="00AF4A27" w:rsidRDefault="00AF4A27">
            <w:r>
              <w:t>21</w:t>
            </w:r>
          </w:p>
        </w:tc>
        <w:tc>
          <w:tcPr>
            <w:tcW w:w="388" w:type="pct"/>
          </w:tcPr>
          <w:p w14:paraId="46F3B2C5" w14:textId="04F628F4" w:rsidR="00AF4A27" w:rsidRDefault="00AF4A27">
            <w:r>
              <w:t>Institut Supérieur de Gestion de Tunis (site lookup)</w:t>
            </w:r>
          </w:p>
        </w:tc>
        <w:tc>
          <w:tcPr>
            <w:tcW w:w="3142" w:type="pct"/>
          </w:tcPr>
          <w:p w14:paraId="1E8F1558" w14:textId="45102A3E" w:rsidR="00AF4A27" w:rsidRPr="00417C4B" w:rsidRDefault="00AF4A27">
            <w:pPr>
              <w:rPr>
                <w:lang w:val="fr-FR"/>
              </w:rPr>
            </w:pPr>
            <w:hyperlink r:id="rId876">
              <w:r>
                <w:rPr>
                  <w:color w:val="0563C1"/>
                  <w:u w:val="single"/>
                  <w:lang w:val="fr-FR"/>
                </w:rPr>
                <w:t>https://www.google.com/search?q=Institut+Sup%C3%A9rieur+de+Gestion+de+Tunis+official+university+website+admissions</w:t>
              </w:r>
            </w:hyperlink>
          </w:p>
        </w:tc>
        <w:tc>
          <w:tcPr>
            <w:tcW w:w="249" w:type="pct"/>
          </w:tcPr>
          <w:p w14:paraId="72329B85" w14:textId="77777777" w:rsidR="00AF4A27" w:rsidRDefault="00AF4A27">
            <w:r>
              <w:t>University college / institute / school</w:t>
            </w:r>
          </w:p>
        </w:tc>
        <w:tc>
          <w:tcPr>
            <w:tcW w:w="343" w:type="pct"/>
          </w:tcPr>
          <w:p w14:paraId="1A853342" w14:textId="77777777" w:rsidR="00AF4A27" w:rsidRDefault="00AF4A27">
            <w:r>
              <w:t>Undergraduate / Bachelor / Licence*</w:t>
            </w:r>
          </w:p>
        </w:tc>
        <w:tc>
          <w:tcPr>
            <w:tcW w:w="177" w:type="pct"/>
          </w:tcPr>
          <w:p w14:paraId="030C1ADC" w14:textId="77777777" w:rsidR="00AF4A27" w:rsidRDefault="00AF4A27">
            <w:r>
              <w:t>Check</w:t>
            </w:r>
          </w:p>
        </w:tc>
        <w:tc>
          <w:tcPr>
            <w:tcW w:w="334" w:type="pct"/>
          </w:tcPr>
          <w:p w14:paraId="026F2006" w14:textId="77777777" w:rsidR="00AF4A27" w:rsidRDefault="00AF4A27">
            <w:r>
              <w:t>Check</w:t>
            </w:r>
          </w:p>
        </w:tc>
        <w:tc>
          <w:tcPr>
            <w:tcW w:w="266" w:type="pct"/>
          </w:tcPr>
          <w:p w14:paraId="7C2C3F33" w14:textId="77777777" w:rsidR="00AF4A27" w:rsidRDefault="00AF4A27">
            <w:r>
              <w:t>Check</w:t>
            </w:r>
          </w:p>
        </w:tc>
      </w:tr>
      <w:tr w:rsidR="00AF4A27" w14:paraId="0A91D8F6" w14:textId="77777777" w:rsidTr="00AF4A27">
        <w:trPr>
          <w:jc w:val="center"/>
        </w:trPr>
        <w:tc>
          <w:tcPr>
            <w:tcW w:w="101" w:type="pct"/>
          </w:tcPr>
          <w:p w14:paraId="2B43C00F" w14:textId="77777777" w:rsidR="00AF4A27" w:rsidRDefault="00AF4A27">
            <w:r>
              <w:t>22</w:t>
            </w:r>
          </w:p>
        </w:tc>
        <w:tc>
          <w:tcPr>
            <w:tcW w:w="388" w:type="pct"/>
          </w:tcPr>
          <w:p w14:paraId="30FFB098" w14:textId="18316877" w:rsidR="00AF4A27" w:rsidRDefault="00AF4A27">
            <w:r>
              <w:t>Institut Supérieur de Gestion de Sousse (site lookup)</w:t>
            </w:r>
          </w:p>
        </w:tc>
        <w:tc>
          <w:tcPr>
            <w:tcW w:w="3142" w:type="pct"/>
          </w:tcPr>
          <w:p w14:paraId="612BB698" w14:textId="0D4729D6" w:rsidR="00AF4A27" w:rsidRPr="00417C4B" w:rsidRDefault="00AF4A27">
            <w:pPr>
              <w:rPr>
                <w:lang w:val="fr-FR"/>
              </w:rPr>
            </w:pPr>
            <w:hyperlink r:id="rId877">
              <w:r>
                <w:rPr>
                  <w:color w:val="0563C1"/>
                  <w:u w:val="single"/>
                  <w:lang w:val="fr-FR"/>
                </w:rPr>
                <w:t>https://www.google.com/search?q=Institut+Sup%C3%A9rieur+de+Gestion+de+Sousse+official+university+website+admissions</w:t>
              </w:r>
            </w:hyperlink>
          </w:p>
        </w:tc>
        <w:tc>
          <w:tcPr>
            <w:tcW w:w="249" w:type="pct"/>
          </w:tcPr>
          <w:p w14:paraId="6508D96E" w14:textId="77777777" w:rsidR="00AF4A27" w:rsidRDefault="00AF4A27">
            <w:r>
              <w:t>University college / institute / school</w:t>
            </w:r>
          </w:p>
        </w:tc>
        <w:tc>
          <w:tcPr>
            <w:tcW w:w="343" w:type="pct"/>
          </w:tcPr>
          <w:p w14:paraId="1F8A469A" w14:textId="77777777" w:rsidR="00AF4A27" w:rsidRDefault="00AF4A27">
            <w:r>
              <w:t>Undergraduate / Bachelor / Licence*</w:t>
            </w:r>
          </w:p>
        </w:tc>
        <w:tc>
          <w:tcPr>
            <w:tcW w:w="177" w:type="pct"/>
          </w:tcPr>
          <w:p w14:paraId="16C33C2B" w14:textId="77777777" w:rsidR="00AF4A27" w:rsidRDefault="00AF4A27">
            <w:r>
              <w:t>Check</w:t>
            </w:r>
          </w:p>
        </w:tc>
        <w:tc>
          <w:tcPr>
            <w:tcW w:w="334" w:type="pct"/>
          </w:tcPr>
          <w:p w14:paraId="5AE7F644" w14:textId="77777777" w:rsidR="00AF4A27" w:rsidRDefault="00AF4A27">
            <w:r>
              <w:t>Check</w:t>
            </w:r>
          </w:p>
        </w:tc>
        <w:tc>
          <w:tcPr>
            <w:tcW w:w="266" w:type="pct"/>
          </w:tcPr>
          <w:p w14:paraId="0FDF74D5" w14:textId="77777777" w:rsidR="00AF4A27" w:rsidRDefault="00AF4A27">
            <w:r>
              <w:t>Check</w:t>
            </w:r>
          </w:p>
        </w:tc>
      </w:tr>
      <w:tr w:rsidR="00AF4A27" w14:paraId="6CEFBDE1" w14:textId="77777777" w:rsidTr="00AF4A27">
        <w:trPr>
          <w:jc w:val="center"/>
        </w:trPr>
        <w:tc>
          <w:tcPr>
            <w:tcW w:w="101" w:type="pct"/>
          </w:tcPr>
          <w:p w14:paraId="183D1715" w14:textId="77777777" w:rsidR="00AF4A27" w:rsidRDefault="00AF4A27">
            <w:r>
              <w:t>23</w:t>
            </w:r>
          </w:p>
        </w:tc>
        <w:tc>
          <w:tcPr>
            <w:tcW w:w="388" w:type="pct"/>
          </w:tcPr>
          <w:p w14:paraId="4B4AA424" w14:textId="7E1CA917" w:rsidR="00AF4A27" w:rsidRDefault="00AF4A27">
            <w:r>
              <w:t>Institut Supérieur d'Informatique (site lookup)</w:t>
            </w:r>
          </w:p>
        </w:tc>
        <w:tc>
          <w:tcPr>
            <w:tcW w:w="3142" w:type="pct"/>
          </w:tcPr>
          <w:p w14:paraId="7AAB3F91" w14:textId="25A9568F" w:rsidR="00AF4A27" w:rsidRPr="00417C4B" w:rsidRDefault="00AF4A27">
            <w:pPr>
              <w:rPr>
                <w:lang w:val="fr-FR"/>
              </w:rPr>
            </w:pPr>
            <w:hyperlink r:id="rId878">
              <w:r>
                <w:rPr>
                  <w:color w:val="0563C1"/>
                  <w:u w:val="single"/>
                  <w:lang w:val="fr-FR"/>
                </w:rPr>
                <w:t>https://www.google.com/search?q=Institut+Sup%C3%A9rieur+d%27Informatique+official+university+website+admissions</w:t>
              </w:r>
            </w:hyperlink>
          </w:p>
        </w:tc>
        <w:tc>
          <w:tcPr>
            <w:tcW w:w="249" w:type="pct"/>
          </w:tcPr>
          <w:p w14:paraId="16B28DB2" w14:textId="77777777" w:rsidR="00AF4A27" w:rsidRDefault="00AF4A27">
            <w:r>
              <w:t>University college / institute / school</w:t>
            </w:r>
          </w:p>
        </w:tc>
        <w:tc>
          <w:tcPr>
            <w:tcW w:w="343" w:type="pct"/>
          </w:tcPr>
          <w:p w14:paraId="5AF2AE6B" w14:textId="77777777" w:rsidR="00AF4A27" w:rsidRDefault="00AF4A27">
            <w:r>
              <w:t>Undergraduate / Bachelor / Licence*</w:t>
            </w:r>
          </w:p>
        </w:tc>
        <w:tc>
          <w:tcPr>
            <w:tcW w:w="177" w:type="pct"/>
          </w:tcPr>
          <w:p w14:paraId="2B1A2706" w14:textId="77777777" w:rsidR="00AF4A27" w:rsidRDefault="00AF4A27">
            <w:r>
              <w:t>Check</w:t>
            </w:r>
          </w:p>
        </w:tc>
        <w:tc>
          <w:tcPr>
            <w:tcW w:w="334" w:type="pct"/>
          </w:tcPr>
          <w:p w14:paraId="2557D717" w14:textId="77777777" w:rsidR="00AF4A27" w:rsidRDefault="00AF4A27">
            <w:r>
              <w:t>Check</w:t>
            </w:r>
          </w:p>
        </w:tc>
        <w:tc>
          <w:tcPr>
            <w:tcW w:w="266" w:type="pct"/>
          </w:tcPr>
          <w:p w14:paraId="35E352E4" w14:textId="77777777" w:rsidR="00AF4A27" w:rsidRDefault="00AF4A27">
            <w:r>
              <w:t>Check</w:t>
            </w:r>
          </w:p>
        </w:tc>
      </w:tr>
      <w:tr w:rsidR="00AF4A27" w14:paraId="07D1224E" w14:textId="77777777" w:rsidTr="00AF4A27">
        <w:trPr>
          <w:jc w:val="center"/>
        </w:trPr>
        <w:tc>
          <w:tcPr>
            <w:tcW w:w="101" w:type="pct"/>
          </w:tcPr>
          <w:p w14:paraId="445464C3" w14:textId="77777777" w:rsidR="00AF4A27" w:rsidRDefault="00AF4A27">
            <w:r>
              <w:t>24</w:t>
            </w:r>
          </w:p>
        </w:tc>
        <w:tc>
          <w:tcPr>
            <w:tcW w:w="388" w:type="pct"/>
          </w:tcPr>
          <w:p w14:paraId="3DFAAD48" w14:textId="6C6A7B85" w:rsidR="00AF4A27" w:rsidRDefault="00AF4A27">
            <w:r>
              <w:t>Institut Supérieur des Études Technologiques de Charguia (site lookup)</w:t>
            </w:r>
          </w:p>
        </w:tc>
        <w:tc>
          <w:tcPr>
            <w:tcW w:w="3142" w:type="pct"/>
          </w:tcPr>
          <w:p w14:paraId="74AA68C6" w14:textId="5A450F87" w:rsidR="00AF4A27" w:rsidRPr="00417C4B" w:rsidRDefault="00AF4A27">
            <w:pPr>
              <w:rPr>
                <w:lang w:val="fr-FR"/>
              </w:rPr>
            </w:pPr>
            <w:hyperlink r:id="rId879">
              <w:r>
                <w:rPr>
                  <w:color w:val="0563C1"/>
                  <w:u w:val="single"/>
                  <w:lang w:val="fr-FR"/>
                </w:rPr>
                <w:t>https://www.google.com/search?q=Institut+Sup%C3%A9rieur+des+%C3%89tudes+Technologiques+de+Charguia+official+university+website+admissions</w:t>
              </w:r>
            </w:hyperlink>
          </w:p>
        </w:tc>
        <w:tc>
          <w:tcPr>
            <w:tcW w:w="249" w:type="pct"/>
          </w:tcPr>
          <w:p w14:paraId="48826F43" w14:textId="77777777" w:rsidR="00AF4A27" w:rsidRDefault="00AF4A27">
            <w:r>
              <w:t>University college / institute / school</w:t>
            </w:r>
          </w:p>
        </w:tc>
        <w:tc>
          <w:tcPr>
            <w:tcW w:w="343" w:type="pct"/>
          </w:tcPr>
          <w:p w14:paraId="4EF33694" w14:textId="77777777" w:rsidR="00AF4A27" w:rsidRDefault="00AF4A27">
            <w:r>
              <w:t>Undergraduate / Bachelor / Licence*</w:t>
            </w:r>
          </w:p>
        </w:tc>
        <w:tc>
          <w:tcPr>
            <w:tcW w:w="177" w:type="pct"/>
          </w:tcPr>
          <w:p w14:paraId="6381B26A" w14:textId="77777777" w:rsidR="00AF4A27" w:rsidRDefault="00AF4A27">
            <w:r>
              <w:t>Check</w:t>
            </w:r>
          </w:p>
        </w:tc>
        <w:tc>
          <w:tcPr>
            <w:tcW w:w="334" w:type="pct"/>
          </w:tcPr>
          <w:p w14:paraId="01A686DF" w14:textId="77777777" w:rsidR="00AF4A27" w:rsidRDefault="00AF4A27">
            <w:r>
              <w:t>Check</w:t>
            </w:r>
          </w:p>
        </w:tc>
        <w:tc>
          <w:tcPr>
            <w:tcW w:w="266" w:type="pct"/>
          </w:tcPr>
          <w:p w14:paraId="6C90BDE0" w14:textId="77777777" w:rsidR="00AF4A27" w:rsidRDefault="00AF4A27">
            <w:r>
              <w:t>Check</w:t>
            </w:r>
          </w:p>
        </w:tc>
      </w:tr>
      <w:tr w:rsidR="00AF4A27" w14:paraId="4F0D2F75" w14:textId="77777777" w:rsidTr="00AF4A27">
        <w:trPr>
          <w:jc w:val="center"/>
        </w:trPr>
        <w:tc>
          <w:tcPr>
            <w:tcW w:w="101" w:type="pct"/>
          </w:tcPr>
          <w:p w14:paraId="7D1DC6F3" w14:textId="77777777" w:rsidR="00AF4A27" w:rsidRDefault="00AF4A27">
            <w:r>
              <w:t>25</w:t>
            </w:r>
          </w:p>
        </w:tc>
        <w:tc>
          <w:tcPr>
            <w:tcW w:w="388" w:type="pct"/>
          </w:tcPr>
          <w:p w14:paraId="41586D66" w14:textId="26719CA4" w:rsidR="00AF4A27" w:rsidRDefault="00AF4A27">
            <w:r>
              <w:t>Institut Supérieur des Études Technologiques de Radès (site lookup)</w:t>
            </w:r>
          </w:p>
        </w:tc>
        <w:tc>
          <w:tcPr>
            <w:tcW w:w="3142" w:type="pct"/>
          </w:tcPr>
          <w:p w14:paraId="7A665674" w14:textId="7418AB08" w:rsidR="00AF4A27" w:rsidRPr="00417C4B" w:rsidRDefault="00AF4A27">
            <w:pPr>
              <w:rPr>
                <w:lang w:val="fr-FR"/>
              </w:rPr>
            </w:pPr>
            <w:hyperlink r:id="rId880">
              <w:r>
                <w:rPr>
                  <w:color w:val="0563C1"/>
                  <w:u w:val="single"/>
                  <w:lang w:val="fr-FR"/>
                </w:rPr>
                <w:t>https://www.google.com/search?q=Institut+Sup%C3%A9rieur+des+%C3%89tudes+Technologiques+de+Rad%C3%A8s+official+university+website+admissions</w:t>
              </w:r>
            </w:hyperlink>
          </w:p>
        </w:tc>
        <w:tc>
          <w:tcPr>
            <w:tcW w:w="249" w:type="pct"/>
          </w:tcPr>
          <w:p w14:paraId="430F9BD9" w14:textId="77777777" w:rsidR="00AF4A27" w:rsidRDefault="00AF4A27">
            <w:r>
              <w:t>University college / institute / school</w:t>
            </w:r>
          </w:p>
        </w:tc>
        <w:tc>
          <w:tcPr>
            <w:tcW w:w="343" w:type="pct"/>
          </w:tcPr>
          <w:p w14:paraId="48DAA97A" w14:textId="77777777" w:rsidR="00AF4A27" w:rsidRDefault="00AF4A27">
            <w:r>
              <w:t>Undergraduate / Bachelor / Licence*</w:t>
            </w:r>
          </w:p>
        </w:tc>
        <w:tc>
          <w:tcPr>
            <w:tcW w:w="177" w:type="pct"/>
          </w:tcPr>
          <w:p w14:paraId="07A47867" w14:textId="77777777" w:rsidR="00AF4A27" w:rsidRDefault="00AF4A27">
            <w:r>
              <w:t>Check</w:t>
            </w:r>
          </w:p>
        </w:tc>
        <w:tc>
          <w:tcPr>
            <w:tcW w:w="334" w:type="pct"/>
          </w:tcPr>
          <w:p w14:paraId="4BABBB0B" w14:textId="77777777" w:rsidR="00AF4A27" w:rsidRDefault="00AF4A27">
            <w:r>
              <w:t>Check</w:t>
            </w:r>
          </w:p>
        </w:tc>
        <w:tc>
          <w:tcPr>
            <w:tcW w:w="266" w:type="pct"/>
          </w:tcPr>
          <w:p w14:paraId="1633749C" w14:textId="77777777" w:rsidR="00AF4A27" w:rsidRDefault="00AF4A27">
            <w:r>
              <w:t>Check</w:t>
            </w:r>
          </w:p>
        </w:tc>
      </w:tr>
      <w:tr w:rsidR="00AF4A27" w14:paraId="61D903C6" w14:textId="77777777" w:rsidTr="00AF4A27">
        <w:trPr>
          <w:jc w:val="center"/>
        </w:trPr>
        <w:tc>
          <w:tcPr>
            <w:tcW w:w="101" w:type="pct"/>
          </w:tcPr>
          <w:p w14:paraId="47E26A7A" w14:textId="77777777" w:rsidR="00AF4A27" w:rsidRDefault="00AF4A27">
            <w:r>
              <w:t>26</w:t>
            </w:r>
          </w:p>
        </w:tc>
        <w:tc>
          <w:tcPr>
            <w:tcW w:w="388" w:type="pct"/>
          </w:tcPr>
          <w:p w14:paraId="0A5D1D3F" w14:textId="71663B54" w:rsidR="00AF4A27" w:rsidRDefault="00AF4A27">
            <w:r>
              <w:t>Institut Supérieur des Études Technologiques de Sousse (site lookup)</w:t>
            </w:r>
          </w:p>
        </w:tc>
        <w:tc>
          <w:tcPr>
            <w:tcW w:w="3142" w:type="pct"/>
          </w:tcPr>
          <w:p w14:paraId="541BB564" w14:textId="4512D20B" w:rsidR="00AF4A27" w:rsidRPr="00417C4B" w:rsidRDefault="00AF4A27">
            <w:pPr>
              <w:rPr>
                <w:lang w:val="fr-FR"/>
              </w:rPr>
            </w:pPr>
            <w:hyperlink r:id="rId881">
              <w:r>
                <w:rPr>
                  <w:color w:val="0563C1"/>
                  <w:u w:val="single"/>
                  <w:lang w:val="fr-FR"/>
                </w:rPr>
                <w:t>https://www.google.com/search?q=Institut+Sup%C3%A9rieur+des+%C3%89tudes+Technologiques+de+Sousse+official+university+website+admissions</w:t>
              </w:r>
            </w:hyperlink>
          </w:p>
        </w:tc>
        <w:tc>
          <w:tcPr>
            <w:tcW w:w="249" w:type="pct"/>
          </w:tcPr>
          <w:p w14:paraId="460AACD2" w14:textId="77777777" w:rsidR="00AF4A27" w:rsidRDefault="00AF4A27">
            <w:r>
              <w:t>University college / institute / school</w:t>
            </w:r>
          </w:p>
        </w:tc>
        <w:tc>
          <w:tcPr>
            <w:tcW w:w="343" w:type="pct"/>
          </w:tcPr>
          <w:p w14:paraId="2294D8EB" w14:textId="77777777" w:rsidR="00AF4A27" w:rsidRDefault="00AF4A27">
            <w:r>
              <w:t>Undergraduate / Bachelor / Licence*</w:t>
            </w:r>
          </w:p>
        </w:tc>
        <w:tc>
          <w:tcPr>
            <w:tcW w:w="177" w:type="pct"/>
          </w:tcPr>
          <w:p w14:paraId="4352870A" w14:textId="77777777" w:rsidR="00AF4A27" w:rsidRDefault="00AF4A27">
            <w:r>
              <w:t>Check</w:t>
            </w:r>
          </w:p>
        </w:tc>
        <w:tc>
          <w:tcPr>
            <w:tcW w:w="334" w:type="pct"/>
          </w:tcPr>
          <w:p w14:paraId="5013520A" w14:textId="77777777" w:rsidR="00AF4A27" w:rsidRDefault="00AF4A27">
            <w:r>
              <w:t>Check</w:t>
            </w:r>
          </w:p>
        </w:tc>
        <w:tc>
          <w:tcPr>
            <w:tcW w:w="266" w:type="pct"/>
          </w:tcPr>
          <w:p w14:paraId="103F2772" w14:textId="77777777" w:rsidR="00AF4A27" w:rsidRDefault="00AF4A27">
            <w:r>
              <w:t>Check</w:t>
            </w:r>
          </w:p>
        </w:tc>
      </w:tr>
      <w:tr w:rsidR="00AF4A27" w14:paraId="1876D3F5" w14:textId="77777777" w:rsidTr="00AF4A27">
        <w:trPr>
          <w:jc w:val="center"/>
        </w:trPr>
        <w:tc>
          <w:tcPr>
            <w:tcW w:w="101" w:type="pct"/>
          </w:tcPr>
          <w:p w14:paraId="5D72A815" w14:textId="77777777" w:rsidR="00AF4A27" w:rsidRDefault="00AF4A27">
            <w:r>
              <w:t>27</w:t>
            </w:r>
          </w:p>
        </w:tc>
        <w:tc>
          <w:tcPr>
            <w:tcW w:w="388" w:type="pct"/>
          </w:tcPr>
          <w:p w14:paraId="4291FCF9" w14:textId="7E10C257" w:rsidR="00AF4A27" w:rsidRDefault="00AF4A27">
            <w:r>
              <w:t>Institut Supérieur des Études Technologiques de Sfax (site lookup)</w:t>
            </w:r>
          </w:p>
        </w:tc>
        <w:tc>
          <w:tcPr>
            <w:tcW w:w="3142" w:type="pct"/>
          </w:tcPr>
          <w:p w14:paraId="12A70FB7" w14:textId="672EA6FB" w:rsidR="00AF4A27" w:rsidRPr="00417C4B" w:rsidRDefault="00AF4A27">
            <w:pPr>
              <w:rPr>
                <w:lang w:val="fr-FR"/>
              </w:rPr>
            </w:pPr>
            <w:hyperlink r:id="rId882">
              <w:r>
                <w:rPr>
                  <w:color w:val="0563C1"/>
                  <w:u w:val="single"/>
                  <w:lang w:val="fr-FR"/>
                </w:rPr>
                <w:t>https://www.google.com/search?q=Institut+Sup%C3%A9rieur+des+%C3%89tudes+Technologiques+de+Sfax+official+university+website+admissions</w:t>
              </w:r>
            </w:hyperlink>
          </w:p>
        </w:tc>
        <w:tc>
          <w:tcPr>
            <w:tcW w:w="249" w:type="pct"/>
          </w:tcPr>
          <w:p w14:paraId="2E128A0B" w14:textId="77777777" w:rsidR="00AF4A27" w:rsidRDefault="00AF4A27">
            <w:r>
              <w:t>University college / institute / school</w:t>
            </w:r>
          </w:p>
        </w:tc>
        <w:tc>
          <w:tcPr>
            <w:tcW w:w="343" w:type="pct"/>
          </w:tcPr>
          <w:p w14:paraId="18468211" w14:textId="77777777" w:rsidR="00AF4A27" w:rsidRDefault="00AF4A27">
            <w:r>
              <w:t>Undergraduate / Bachelor / Licence*</w:t>
            </w:r>
          </w:p>
        </w:tc>
        <w:tc>
          <w:tcPr>
            <w:tcW w:w="177" w:type="pct"/>
          </w:tcPr>
          <w:p w14:paraId="63F8973F" w14:textId="77777777" w:rsidR="00AF4A27" w:rsidRDefault="00AF4A27">
            <w:r>
              <w:t>Check</w:t>
            </w:r>
          </w:p>
        </w:tc>
        <w:tc>
          <w:tcPr>
            <w:tcW w:w="334" w:type="pct"/>
          </w:tcPr>
          <w:p w14:paraId="52CF3A41" w14:textId="77777777" w:rsidR="00AF4A27" w:rsidRDefault="00AF4A27">
            <w:r>
              <w:t>Check</w:t>
            </w:r>
          </w:p>
        </w:tc>
        <w:tc>
          <w:tcPr>
            <w:tcW w:w="266" w:type="pct"/>
          </w:tcPr>
          <w:p w14:paraId="72FABECE" w14:textId="77777777" w:rsidR="00AF4A27" w:rsidRDefault="00AF4A27">
            <w:r>
              <w:t>Check</w:t>
            </w:r>
          </w:p>
        </w:tc>
      </w:tr>
      <w:tr w:rsidR="00AF4A27" w14:paraId="10DE42BC" w14:textId="77777777" w:rsidTr="00AF4A27">
        <w:trPr>
          <w:jc w:val="center"/>
        </w:trPr>
        <w:tc>
          <w:tcPr>
            <w:tcW w:w="101" w:type="pct"/>
          </w:tcPr>
          <w:p w14:paraId="21AE1FDE" w14:textId="77777777" w:rsidR="00AF4A27" w:rsidRDefault="00AF4A27">
            <w:r>
              <w:t>28</w:t>
            </w:r>
          </w:p>
        </w:tc>
        <w:tc>
          <w:tcPr>
            <w:tcW w:w="388" w:type="pct"/>
          </w:tcPr>
          <w:p w14:paraId="7B52B4A5" w14:textId="03C8C840" w:rsidR="00AF4A27" w:rsidRDefault="00AF4A27">
            <w:r>
              <w:t>Institut Supérieur des Études Technologiques de Gabès (site lookup)</w:t>
            </w:r>
          </w:p>
        </w:tc>
        <w:tc>
          <w:tcPr>
            <w:tcW w:w="3142" w:type="pct"/>
          </w:tcPr>
          <w:p w14:paraId="30095487" w14:textId="2B3A75E3" w:rsidR="00AF4A27" w:rsidRPr="00417C4B" w:rsidRDefault="00AF4A27">
            <w:pPr>
              <w:rPr>
                <w:lang w:val="fr-FR"/>
              </w:rPr>
            </w:pPr>
            <w:hyperlink r:id="rId883">
              <w:r>
                <w:rPr>
                  <w:color w:val="0563C1"/>
                  <w:u w:val="single"/>
                  <w:lang w:val="fr-FR"/>
                </w:rPr>
                <w:t>https://www.google.com/search?q=Institut+Sup%C3%A9rieur+des+%C3%89tudes+Technologiques+de+Gab%C3%A8s+official+university+website+admissions</w:t>
              </w:r>
            </w:hyperlink>
          </w:p>
        </w:tc>
        <w:tc>
          <w:tcPr>
            <w:tcW w:w="249" w:type="pct"/>
          </w:tcPr>
          <w:p w14:paraId="70FC8074" w14:textId="77777777" w:rsidR="00AF4A27" w:rsidRDefault="00AF4A27">
            <w:r>
              <w:t>University college / institute / school</w:t>
            </w:r>
          </w:p>
        </w:tc>
        <w:tc>
          <w:tcPr>
            <w:tcW w:w="343" w:type="pct"/>
          </w:tcPr>
          <w:p w14:paraId="21D8D1F0" w14:textId="77777777" w:rsidR="00AF4A27" w:rsidRDefault="00AF4A27">
            <w:r>
              <w:t>Undergraduate / Bachelor / Licence*</w:t>
            </w:r>
          </w:p>
        </w:tc>
        <w:tc>
          <w:tcPr>
            <w:tcW w:w="177" w:type="pct"/>
          </w:tcPr>
          <w:p w14:paraId="15FA97F7" w14:textId="77777777" w:rsidR="00AF4A27" w:rsidRDefault="00AF4A27">
            <w:r>
              <w:t>Check</w:t>
            </w:r>
          </w:p>
        </w:tc>
        <w:tc>
          <w:tcPr>
            <w:tcW w:w="334" w:type="pct"/>
          </w:tcPr>
          <w:p w14:paraId="49A4A5E9" w14:textId="77777777" w:rsidR="00AF4A27" w:rsidRDefault="00AF4A27">
            <w:r>
              <w:t>Check</w:t>
            </w:r>
          </w:p>
        </w:tc>
        <w:tc>
          <w:tcPr>
            <w:tcW w:w="266" w:type="pct"/>
          </w:tcPr>
          <w:p w14:paraId="4C7DCAEA" w14:textId="77777777" w:rsidR="00AF4A27" w:rsidRDefault="00AF4A27">
            <w:r>
              <w:t>Check</w:t>
            </w:r>
          </w:p>
        </w:tc>
      </w:tr>
      <w:tr w:rsidR="00AF4A27" w14:paraId="40240231" w14:textId="77777777" w:rsidTr="00AF4A27">
        <w:trPr>
          <w:jc w:val="center"/>
        </w:trPr>
        <w:tc>
          <w:tcPr>
            <w:tcW w:w="101" w:type="pct"/>
          </w:tcPr>
          <w:p w14:paraId="39B2E3F7" w14:textId="77777777" w:rsidR="00AF4A27" w:rsidRDefault="00AF4A27">
            <w:r>
              <w:t>29</w:t>
            </w:r>
          </w:p>
        </w:tc>
        <w:tc>
          <w:tcPr>
            <w:tcW w:w="388" w:type="pct"/>
          </w:tcPr>
          <w:p w14:paraId="3E8156D9" w14:textId="7CC93D6F" w:rsidR="00AF4A27" w:rsidRDefault="00AF4A27">
            <w:r>
              <w:t>Institut Supérieur des Études Technologiques de Bizerte (site lookup)</w:t>
            </w:r>
          </w:p>
        </w:tc>
        <w:tc>
          <w:tcPr>
            <w:tcW w:w="3142" w:type="pct"/>
          </w:tcPr>
          <w:p w14:paraId="1EE04104" w14:textId="682C00AF" w:rsidR="00AF4A27" w:rsidRPr="00417C4B" w:rsidRDefault="00AF4A27">
            <w:pPr>
              <w:rPr>
                <w:lang w:val="fr-FR"/>
              </w:rPr>
            </w:pPr>
            <w:hyperlink r:id="rId884">
              <w:r>
                <w:rPr>
                  <w:color w:val="0563C1"/>
                  <w:u w:val="single"/>
                  <w:lang w:val="fr-FR"/>
                </w:rPr>
                <w:t>https://www.google.com/search?q=Institut+Sup%C3%A9rieur+des+%C3%89tudes+Technologiques+de+Bizerte+official+university+website+admissions</w:t>
              </w:r>
            </w:hyperlink>
          </w:p>
        </w:tc>
        <w:tc>
          <w:tcPr>
            <w:tcW w:w="249" w:type="pct"/>
          </w:tcPr>
          <w:p w14:paraId="1C2AF878" w14:textId="77777777" w:rsidR="00AF4A27" w:rsidRDefault="00AF4A27">
            <w:r>
              <w:t>University college / institute / school</w:t>
            </w:r>
          </w:p>
        </w:tc>
        <w:tc>
          <w:tcPr>
            <w:tcW w:w="343" w:type="pct"/>
          </w:tcPr>
          <w:p w14:paraId="378AC80B" w14:textId="77777777" w:rsidR="00AF4A27" w:rsidRDefault="00AF4A27">
            <w:r>
              <w:t>Undergraduate / Bachelor / Licence*</w:t>
            </w:r>
          </w:p>
        </w:tc>
        <w:tc>
          <w:tcPr>
            <w:tcW w:w="177" w:type="pct"/>
          </w:tcPr>
          <w:p w14:paraId="62292D87" w14:textId="77777777" w:rsidR="00AF4A27" w:rsidRDefault="00AF4A27">
            <w:r>
              <w:t>Check</w:t>
            </w:r>
          </w:p>
        </w:tc>
        <w:tc>
          <w:tcPr>
            <w:tcW w:w="334" w:type="pct"/>
          </w:tcPr>
          <w:p w14:paraId="60C48495" w14:textId="77777777" w:rsidR="00AF4A27" w:rsidRDefault="00AF4A27">
            <w:r>
              <w:t>Check</w:t>
            </w:r>
          </w:p>
        </w:tc>
        <w:tc>
          <w:tcPr>
            <w:tcW w:w="266" w:type="pct"/>
          </w:tcPr>
          <w:p w14:paraId="6E1F4196" w14:textId="77777777" w:rsidR="00AF4A27" w:rsidRDefault="00AF4A27">
            <w:r>
              <w:t>Check</w:t>
            </w:r>
          </w:p>
        </w:tc>
      </w:tr>
      <w:tr w:rsidR="00AF4A27" w14:paraId="33783B78" w14:textId="77777777" w:rsidTr="00AF4A27">
        <w:trPr>
          <w:jc w:val="center"/>
        </w:trPr>
        <w:tc>
          <w:tcPr>
            <w:tcW w:w="101" w:type="pct"/>
          </w:tcPr>
          <w:p w14:paraId="4074DE74" w14:textId="77777777" w:rsidR="00AF4A27" w:rsidRDefault="00AF4A27">
            <w:r>
              <w:lastRenderedPageBreak/>
              <w:t>30</w:t>
            </w:r>
          </w:p>
        </w:tc>
        <w:tc>
          <w:tcPr>
            <w:tcW w:w="388" w:type="pct"/>
          </w:tcPr>
          <w:p w14:paraId="6DBD8564" w14:textId="7B232C36" w:rsidR="00AF4A27" w:rsidRDefault="00AF4A27">
            <w:r>
              <w:t>Institut Supérieur des Études Technologiques de Nabeul (site lookup)</w:t>
            </w:r>
          </w:p>
        </w:tc>
        <w:tc>
          <w:tcPr>
            <w:tcW w:w="3142" w:type="pct"/>
          </w:tcPr>
          <w:p w14:paraId="5E86DB03" w14:textId="0CD4F6FD" w:rsidR="00AF4A27" w:rsidRPr="00417C4B" w:rsidRDefault="00AF4A27">
            <w:pPr>
              <w:rPr>
                <w:lang w:val="fr-FR"/>
              </w:rPr>
            </w:pPr>
            <w:hyperlink r:id="rId885">
              <w:r>
                <w:rPr>
                  <w:color w:val="0563C1"/>
                  <w:u w:val="single"/>
                  <w:lang w:val="fr-FR"/>
                </w:rPr>
                <w:t>https://www.google.com/search?q=Institut+Sup%C3%A9rieur+des+%C3%89tudes+Technologiques+de+Nabeul+official+university+website+admissions</w:t>
              </w:r>
            </w:hyperlink>
          </w:p>
        </w:tc>
        <w:tc>
          <w:tcPr>
            <w:tcW w:w="249" w:type="pct"/>
          </w:tcPr>
          <w:p w14:paraId="768CD7E1" w14:textId="77777777" w:rsidR="00AF4A27" w:rsidRDefault="00AF4A27">
            <w:r>
              <w:t>University college / institute / school</w:t>
            </w:r>
          </w:p>
        </w:tc>
        <w:tc>
          <w:tcPr>
            <w:tcW w:w="343" w:type="pct"/>
          </w:tcPr>
          <w:p w14:paraId="1442D21F" w14:textId="77777777" w:rsidR="00AF4A27" w:rsidRDefault="00AF4A27">
            <w:r>
              <w:t>Undergraduate / Bachelor / Licence*</w:t>
            </w:r>
          </w:p>
        </w:tc>
        <w:tc>
          <w:tcPr>
            <w:tcW w:w="177" w:type="pct"/>
          </w:tcPr>
          <w:p w14:paraId="62839AA5" w14:textId="77777777" w:rsidR="00AF4A27" w:rsidRDefault="00AF4A27">
            <w:r>
              <w:t>Check</w:t>
            </w:r>
          </w:p>
        </w:tc>
        <w:tc>
          <w:tcPr>
            <w:tcW w:w="334" w:type="pct"/>
          </w:tcPr>
          <w:p w14:paraId="6DD08C4C" w14:textId="77777777" w:rsidR="00AF4A27" w:rsidRDefault="00AF4A27">
            <w:r>
              <w:t>Check</w:t>
            </w:r>
          </w:p>
        </w:tc>
        <w:tc>
          <w:tcPr>
            <w:tcW w:w="266" w:type="pct"/>
          </w:tcPr>
          <w:p w14:paraId="74A33013" w14:textId="77777777" w:rsidR="00AF4A27" w:rsidRDefault="00AF4A27">
            <w:r>
              <w:t>Check</w:t>
            </w:r>
          </w:p>
        </w:tc>
      </w:tr>
      <w:tr w:rsidR="00AF4A27" w14:paraId="79653444" w14:textId="77777777" w:rsidTr="00AF4A27">
        <w:trPr>
          <w:jc w:val="center"/>
        </w:trPr>
        <w:tc>
          <w:tcPr>
            <w:tcW w:w="101" w:type="pct"/>
          </w:tcPr>
          <w:p w14:paraId="268E3A18" w14:textId="77777777" w:rsidR="00AF4A27" w:rsidRDefault="00AF4A27">
            <w:r>
              <w:t>31</w:t>
            </w:r>
          </w:p>
        </w:tc>
        <w:tc>
          <w:tcPr>
            <w:tcW w:w="388" w:type="pct"/>
          </w:tcPr>
          <w:p w14:paraId="695F3DED" w14:textId="6113FFA8" w:rsidR="00AF4A27" w:rsidRDefault="00AF4A27">
            <w:r>
              <w:t>Université Centrale (site lookup)</w:t>
            </w:r>
          </w:p>
        </w:tc>
        <w:tc>
          <w:tcPr>
            <w:tcW w:w="3142" w:type="pct"/>
          </w:tcPr>
          <w:p w14:paraId="395779D8" w14:textId="5AA7985F" w:rsidR="00AF4A27" w:rsidRDefault="00AF4A27">
            <w:hyperlink r:id="rId886">
              <w:r>
                <w:rPr>
                  <w:color w:val="0563C1"/>
                  <w:u w:val="single"/>
                </w:rPr>
                <w:t>https://www.google.com/search?q=Universit%C3%A9+Centrale+official+university+website+admissions</w:t>
              </w:r>
            </w:hyperlink>
          </w:p>
        </w:tc>
        <w:tc>
          <w:tcPr>
            <w:tcW w:w="249" w:type="pct"/>
          </w:tcPr>
          <w:p w14:paraId="6BEA261D" w14:textId="77777777" w:rsidR="00AF4A27" w:rsidRDefault="00AF4A27">
            <w:r>
              <w:t>University / degree-awarding institution</w:t>
            </w:r>
          </w:p>
        </w:tc>
        <w:tc>
          <w:tcPr>
            <w:tcW w:w="343" w:type="pct"/>
          </w:tcPr>
          <w:p w14:paraId="10C50DCA" w14:textId="77777777" w:rsidR="00AF4A27" w:rsidRDefault="00AF4A27">
            <w:r>
              <w:t>Undergraduate / Bachelor / Licence*</w:t>
            </w:r>
          </w:p>
        </w:tc>
        <w:tc>
          <w:tcPr>
            <w:tcW w:w="177" w:type="pct"/>
          </w:tcPr>
          <w:p w14:paraId="72AEBD8B" w14:textId="77777777" w:rsidR="00AF4A27" w:rsidRDefault="00AF4A27">
            <w:r>
              <w:t>Check</w:t>
            </w:r>
          </w:p>
        </w:tc>
        <w:tc>
          <w:tcPr>
            <w:tcW w:w="334" w:type="pct"/>
          </w:tcPr>
          <w:p w14:paraId="34AA826B" w14:textId="77777777" w:rsidR="00AF4A27" w:rsidRDefault="00AF4A27">
            <w:r>
              <w:t>Check</w:t>
            </w:r>
          </w:p>
        </w:tc>
        <w:tc>
          <w:tcPr>
            <w:tcW w:w="266" w:type="pct"/>
          </w:tcPr>
          <w:p w14:paraId="0C5A25B4" w14:textId="77777777" w:rsidR="00AF4A27" w:rsidRDefault="00AF4A27">
            <w:r>
              <w:t>Check</w:t>
            </w:r>
          </w:p>
        </w:tc>
      </w:tr>
      <w:tr w:rsidR="00AF4A27" w14:paraId="4B9902BF" w14:textId="77777777" w:rsidTr="00AF4A27">
        <w:trPr>
          <w:jc w:val="center"/>
        </w:trPr>
        <w:tc>
          <w:tcPr>
            <w:tcW w:w="101" w:type="pct"/>
          </w:tcPr>
          <w:p w14:paraId="3A9318A7" w14:textId="77777777" w:rsidR="00AF4A27" w:rsidRDefault="00AF4A27">
            <w:r>
              <w:t>32</w:t>
            </w:r>
          </w:p>
        </w:tc>
        <w:tc>
          <w:tcPr>
            <w:tcW w:w="388" w:type="pct"/>
          </w:tcPr>
          <w:p w14:paraId="395A8B9C" w14:textId="6A8D5817" w:rsidR="00AF4A27" w:rsidRDefault="00AF4A27">
            <w:r>
              <w:t>Université Privée de Tunis (site lookup)</w:t>
            </w:r>
          </w:p>
        </w:tc>
        <w:tc>
          <w:tcPr>
            <w:tcW w:w="3142" w:type="pct"/>
          </w:tcPr>
          <w:p w14:paraId="38259390" w14:textId="08874954" w:rsidR="00AF4A27" w:rsidRPr="00417C4B" w:rsidRDefault="00AF4A27">
            <w:pPr>
              <w:rPr>
                <w:lang w:val="fr-FR"/>
              </w:rPr>
            </w:pPr>
            <w:hyperlink r:id="rId887">
              <w:r>
                <w:rPr>
                  <w:color w:val="0563C1"/>
                  <w:u w:val="single"/>
                  <w:lang w:val="fr-FR"/>
                </w:rPr>
                <w:t>https://www.google.com/search?q=Universit%C3%A9+Priv%C3%A9e+de+Tunis+official+university+website+admissions</w:t>
              </w:r>
            </w:hyperlink>
          </w:p>
        </w:tc>
        <w:tc>
          <w:tcPr>
            <w:tcW w:w="249" w:type="pct"/>
          </w:tcPr>
          <w:p w14:paraId="149ACD70" w14:textId="77777777" w:rsidR="00AF4A27" w:rsidRDefault="00AF4A27">
            <w:r>
              <w:t>University / degree-awarding institution</w:t>
            </w:r>
          </w:p>
        </w:tc>
        <w:tc>
          <w:tcPr>
            <w:tcW w:w="343" w:type="pct"/>
          </w:tcPr>
          <w:p w14:paraId="11C7F82A" w14:textId="77777777" w:rsidR="00AF4A27" w:rsidRDefault="00AF4A27">
            <w:r>
              <w:t>Undergraduate / Bachelor / Licence*</w:t>
            </w:r>
          </w:p>
        </w:tc>
        <w:tc>
          <w:tcPr>
            <w:tcW w:w="177" w:type="pct"/>
          </w:tcPr>
          <w:p w14:paraId="3F8818C2" w14:textId="77777777" w:rsidR="00AF4A27" w:rsidRDefault="00AF4A27">
            <w:r>
              <w:t>Check</w:t>
            </w:r>
          </w:p>
        </w:tc>
        <w:tc>
          <w:tcPr>
            <w:tcW w:w="334" w:type="pct"/>
          </w:tcPr>
          <w:p w14:paraId="632A987A" w14:textId="77777777" w:rsidR="00AF4A27" w:rsidRDefault="00AF4A27">
            <w:r>
              <w:t>Check</w:t>
            </w:r>
          </w:p>
        </w:tc>
        <w:tc>
          <w:tcPr>
            <w:tcW w:w="266" w:type="pct"/>
          </w:tcPr>
          <w:p w14:paraId="74285D87" w14:textId="77777777" w:rsidR="00AF4A27" w:rsidRDefault="00AF4A27">
            <w:r>
              <w:t>Check</w:t>
            </w:r>
          </w:p>
        </w:tc>
      </w:tr>
      <w:tr w:rsidR="00AF4A27" w14:paraId="0BC6C259" w14:textId="77777777" w:rsidTr="00AF4A27">
        <w:trPr>
          <w:jc w:val="center"/>
        </w:trPr>
        <w:tc>
          <w:tcPr>
            <w:tcW w:w="101" w:type="pct"/>
          </w:tcPr>
          <w:p w14:paraId="480B3938" w14:textId="77777777" w:rsidR="00AF4A27" w:rsidRDefault="00AF4A27">
            <w:r>
              <w:t>33</w:t>
            </w:r>
          </w:p>
        </w:tc>
        <w:tc>
          <w:tcPr>
            <w:tcW w:w="388" w:type="pct"/>
          </w:tcPr>
          <w:p w14:paraId="6B8D9FED" w14:textId="4914CDB8" w:rsidR="00AF4A27" w:rsidRDefault="00AF4A27">
            <w:r>
              <w:t>Université Libre de Tunis (site lookup)</w:t>
            </w:r>
          </w:p>
        </w:tc>
        <w:tc>
          <w:tcPr>
            <w:tcW w:w="3142" w:type="pct"/>
          </w:tcPr>
          <w:p w14:paraId="719EFF65" w14:textId="26D1902A" w:rsidR="00AF4A27" w:rsidRPr="00417C4B" w:rsidRDefault="00AF4A27">
            <w:pPr>
              <w:rPr>
                <w:lang w:val="fr-FR"/>
              </w:rPr>
            </w:pPr>
            <w:hyperlink r:id="rId888">
              <w:r>
                <w:rPr>
                  <w:color w:val="0563C1"/>
                  <w:u w:val="single"/>
                  <w:lang w:val="fr-FR"/>
                </w:rPr>
                <w:t>https://www.google.com/search?q=Universit%C3%A9+Libre+de+Tunis+official+university+website+admissions</w:t>
              </w:r>
            </w:hyperlink>
          </w:p>
        </w:tc>
        <w:tc>
          <w:tcPr>
            <w:tcW w:w="249" w:type="pct"/>
          </w:tcPr>
          <w:p w14:paraId="7BB8AEAA" w14:textId="77777777" w:rsidR="00AF4A27" w:rsidRDefault="00AF4A27">
            <w:r>
              <w:t>University / degree-awarding institution</w:t>
            </w:r>
          </w:p>
        </w:tc>
        <w:tc>
          <w:tcPr>
            <w:tcW w:w="343" w:type="pct"/>
          </w:tcPr>
          <w:p w14:paraId="77119C07" w14:textId="77777777" w:rsidR="00AF4A27" w:rsidRDefault="00AF4A27">
            <w:r>
              <w:t>Undergraduate / Bachelor / Licence*</w:t>
            </w:r>
          </w:p>
        </w:tc>
        <w:tc>
          <w:tcPr>
            <w:tcW w:w="177" w:type="pct"/>
          </w:tcPr>
          <w:p w14:paraId="799BA483" w14:textId="77777777" w:rsidR="00AF4A27" w:rsidRDefault="00AF4A27">
            <w:r>
              <w:t>Check</w:t>
            </w:r>
          </w:p>
        </w:tc>
        <w:tc>
          <w:tcPr>
            <w:tcW w:w="334" w:type="pct"/>
          </w:tcPr>
          <w:p w14:paraId="63032C0D" w14:textId="77777777" w:rsidR="00AF4A27" w:rsidRDefault="00AF4A27">
            <w:r>
              <w:t>Check</w:t>
            </w:r>
          </w:p>
        </w:tc>
        <w:tc>
          <w:tcPr>
            <w:tcW w:w="266" w:type="pct"/>
          </w:tcPr>
          <w:p w14:paraId="0BBDCF4F" w14:textId="77777777" w:rsidR="00AF4A27" w:rsidRDefault="00AF4A27">
            <w:r>
              <w:t>Check</w:t>
            </w:r>
          </w:p>
        </w:tc>
      </w:tr>
      <w:tr w:rsidR="00AF4A27" w14:paraId="3C9B0FAB" w14:textId="77777777" w:rsidTr="00AF4A27">
        <w:trPr>
          <w:jc w:val="center"/>
        </w:trPr>
        <w:tc>
          <w:tcPr>
            <w:tcW w:w="101" w:type="pct"/>
          </w:tcPr>
          <w:p w14:paraId="631A9018" w14:textId="77777777" w:rsidR="00AF4A27" w:rsidRDefault="00AF4A27">
            <w:r>
              <w:t>34</w:t>
            </w:r>
          </w:p>
        </w:tc>
        <w:tc>
          <w:tcPr>
            <w:tcW w:w="388" w:type="pct"/>
          </w:tcPr>
          <w:p w14:paraId="4EDCDE34" w14:textId="5094631D" w:rsidR="00AF4A27" w:rsidRDefault="00AF4A27">
            <w:r>
              <w:t>Université Internationale de Tunis (site lookup)</w:t>
            </w:r>
          </w:p>
        </w:tc>
        <w:tc>
          <w:tcPr>
            <w:tcW w:w="3142" w:type="pct"/>
          </w:tcPr>
          <w:p w14:paraId="0D16D8AA" w14:textId="2D7BACBF" w:rsidR="00AF4A27" w:rsidRPr="00417C4B" w:rsidRDefault="00AF4A27">
            <w:pPr>
              <w:rPr>
                <w:lang w:val="fr-FR"/>
              </w:rPr>
            </w:pPr>
            <w:hyperlink r:id="rId889">
              <w:r>
                <w:rPr>
                  <w:color w:val="0563C1"/>
                  <w:u w:val="single"/>
                  <w:lang w:val="fr-FR"/>
                </w:rPr>
                <w:t>https://www.google.com/search?q=Universit%C3%A9+Internationale+de+Tunis+official+university+website+admissions</w:t>
              </w:r>
            </w:hyperlink>
          </w:p>
        </w:tc>
        <w:tc>
          <w:tcPr>
            <w:tcW w:w="249" w:type="pct"/>
          </w:tcPr>
          <w:p w14:paraId="4082B378" w14:textId="77777777" w:rsidR="00AF4A27" w:rsidRDefault="00AF4A27">
            <w:r>
              <w:t>University / degree-awarding institution</w:t>
            </w:r>
          </w:p>
        </w:tc>
        <w:tc>
          <w:tcPr>
            <w:tcW w:w="343" w:type="pct"/>
          </w:tcPr>
          <w:p w14:paraId="712BE7E5" w14:textId="77777777" w:rsidR="00AF4A27" w:rsidRDefault="00AF4A27">
            <w:r>
              <w:t>Undergraduate / Bachelor / Licence*</w:t>
            </w:r>
          </w:p>
        </w:tc>
        <w:tc>
          <w:tcPr>
            <w:tcW w:w="177" w:type="pct"/>
          </w:tcPr>
          <w:p w14:paraId="3C6C2C36" w14:textId="77777777" w:rsidR="00AF4A27" w:rsidRDefault="00AF4A27">
            <w:r>
              <w:t>Check</w:t>
            </w:r>
          </w:p>
        </w:tc>
        <w:tc>
          <w:tcPr>
            <w:tcW w:w="334" w:type="pct"/>
          </w:tcPr>
          <w:p w14:paraId="1CE8DC60" w14:textId="77777777" w:rsidR="00AF4A27" w:rsidRDefault="00AF4A27">
            <w:r>
              <w:t>Check</w:t>
            </w:r>
          </w:p>
        </w:tc>
        <w:tc>
          <w:tcPr>
            <w:tcW w:w="266" w:type="pct"/>
          </w:tcPr>
          <w:p w14:paraId="2C5B10AA" w14:textId="77777777" w:rsidR="00AF4A27" w:rsidRDefault="00AF4A27">
            <w:r>
              <w:t>Check</w:t>
            </w:r>
          </w:p>
        </w:tc>
      </w:tr>
      <w:tr w:rsidR="00AF4A27" w14:paraId="1591282A" w14:textId="77777777" w:rsidTr="00AF4A27">
        <w:trPr>
          <w:jc w:val="center"/>
        </w:trPr>
        <w:tc>
          <w:tcPr>
            <w:tcW w:w="101" w:type="pct"/>
          </w:tcPr>
          <w:p w14:paraId="23B4D8A8" w14:textId="77777777" w:rsidR="00AF4A27" w:rsidRDefault="00AF4A27">
            <w:r>
              <w:t>35</w:t>
            </w:r>
          </w:p>
        </w:tc>
        <w:tc>
          <w:tcPr>
            <w:tcW w:w="388" w:type="pct"/>
          </w:tcPr>
          <w:p w14:paraId="1E22E730" w14:textId="7C9EDC6C" w:rsidR="00AF4A27" w:rsidRDefault="00AF4A27">
            <w:r>
              <w:t>Université Méditerranéenne Libre de Tunis (site lookup)</w:t>
            </w:r>
          </w:p>
        </w:tc>
        <w:tc>
          <w:tcPr>
            <w:tcW w:w="3142" w:type="pct"/>
          </w:tcPr>
          <w:p w14:paraId="6BE86E15" w14:textId="0CE9FFAF" w:rsidR="00AF4A27" w:rsidRPr="00417C4B" w:rsidRDefault="00AF4A27">
            <w:pPr>
              <w:rPr>
                <w:lang w:val="fr-FR"/>
              </w:rPr>
            </w:pPr>
            <w:hyperlink r:id="rId890">
              <w:r>
                <w:rPr>
                  <w:color w:val="0563C1"/>
                  <w:u w:val="single"/>
                  <w:lang w:val="fr-FR"/>
                </w:rPr>
                <w:t>https://www.google.com/search?q=Universit%C3%A9+M%C3%A9diterran%C3%A9enne+Libre+de+Tunis+official+university+website+admissions</w:t>
              </w:r>
            </w:hyperlink>
          </w:p>
        </w:tc>
        <w:tc>
          <w:tcPr>
            <w:tcW w:w="249" w:type="pct"/>
          </w:tcPr>
          <w:p w14:paraId="4ED41FA7" w14:textId="77777777" w:rsidR="00AF4A27" w:rsidRDefault="00AF4A27">
            <w:r>
              <w:t>University / degree-awarding institution</w:t>
            </w:r>
          </w:p>
        </w:tc>
        <w:tc>
          <w:tcPr>
            <w:tcW w:w="343" w:type="pct"/>
          </w:tcPr>
          <w:p w14:paraId="3ACF259B" w14:textId="77777777" w:rsidR="00AF4A27" w:rsidRDefault="00AF4A27">
            <w:r>
              <w:t>Undergraduate / Bachelor / Licence*</w:t>
            </w:r>
          </w:p>
        </w:tc>
        <w:tc>
          <w:tcPr>
            <w:tcW w:w="177" w:type="pct"/>
          </w:tcPr>
          <w:p w14:paraId="37E28047" w14:textId="77777777" w:rsidR="00AF4A27" w:rsidRDefault="00AF4A27">
            <w:r>
              <w:t>Check</w:t>
            </w:r>
          </w:p>
        </w:tc>
        <w:tc>
          <w:tcPr>
            <w:tcW w:w="334" w:type="pct"/>
          </w:tcPr>
          <w:p w14:paraId="075FFCE3" w14:textId="77777777" w:rsidR="00AF4A27" w:rsidRDefault="00AF4A27">
            <w:r>
              <w:t>Check</w:t>
            </w:r>
          </w:p>
        </w:tc>
        <w:tc>
          <w:tcPr>
            <w:tcW w:w="266" w:type="pct"/>
          </w:tcPr>
          <w:p w14:paraId="087542D2" w14:textId="77777777" w:rsidR="00AF4A27" w:rsidRDefault="00AF4A27">
            <w:r>
              <w:t>Check</w:t>
            </w:r>
          </w:p>
        </w:tc>
      </w:tr>
      <w:tr w:rsidR="00AF4A27" w14:paraId="159E4B05" w14:textId="77777777" w:rsidTr="00AF4A27">
        <w:trPr>
          <w:jc w:val="center"/>
        </w:trPr>
        <w:tc>
          <w:tcPr>
            <w:tcW w:w="101" w:type="pct"/>
          </w:tcPr>
          <w:p w14:paraId="7CBE9DBC" w14:textId="77777777" w:rsidR="00AF4A27" w:rsidRDefault="00AF4A27">
            <w:r>
              <w:t>36</w:t>
            </w:r>
          </w:p>
        </w:tc>
        <w:tc>
          <w:tcPr>
            <w:tcW w:w="388" w:type="pct"/>
          </w:tcPr>
          <w:p w14:paraId="2DBDE3F7" w14:textId="08028291" w:rsidR="00AF4A27" w:rsidRDefault="00AF4A27">
            <w:r>
              <w:t>Université Mahmoud El Materi (site lookup)</w:t>
            </w:r>
          </w:p>
        </w:tc>
        <w:tc>
          <w:tcPr>
            <w:tcW w:w="3142" w:type="pct"/>
          </w:tcPr>
          <w:p w14:paraId="37B62444" w14:textId="3561CBC3" w:rsidR="00AF4A27" w:rsidRPr="00417C4B" w:rsidRDefault="00AF4A27">
            <w:pPr>
              <w:rPr>
                <w:lang w:val="fr-FR"/>
              </w:rPr>
            </w:pPr>
            <w:hyperlink r:id="rId891">
              <w:r>
                <w:rPr>
                  <w:color w:val="0563C1"/>
                  <w:u w:val="single"/>
                  <w:lang w:val="fr-FR"/>
                </w:rPr>
                <w:t>https://www.google.com/search?q=Universit%C3%A9+Mahmoud+El+Materi+official+university+website+admissions</w:t>
              </w:r>
            </w:hyperlink>
          </w:p>
        </w:tc>
        <w:tc>
          <w:tcPr>
            <w:tcW w:w="249" w:type="pct"/>
          </w:tcPr>
          <w:p w14:paraId="619A1EFD" w14:textId="77777777" w:rsidR="00AF4A27" w:rsidRDefault="00AF4A27">
            <w:r>
              <w:t>University / degree-awarding institution</w:t>
            </w:r>
          </w:p>
        </w:tc>
        <w:tc>
          <w:tcPr>
            <w:tcW w:w="343" w:type="pct"/>
          </w:tcPr>
          <w:p w14:paraId="70A3CB64" w14:textId="77777777" w:rsidR="00AF4A27" w:rsidRDefault="00AF4A27">
            <w:r>
              <w:t>Undergraduate / Bachelor / Licence*</w:t>
            </w:r>
          </w:p>
        </w:tc>
        <w:tc>
          <w:tcPr>
            <w:tcW w:w="177" w:type="pct"/>
          </w:tcPr>
          <w:p w14:paraId="56BEA25A" w14:textId="77777777" w:rsidR="00AF4A27" w:rsidRDefault="00AF4A27">
            <w:r>
              <w:t>Check</w:t>
            </w:r>
          </w:p>
        </w:tc>
        <w:tc>
          <w:tcPr>
            <w:tcW w:w="334" w:type="pct"/>
          </w:tcPr>
          <w:p w14:paraId="6A674D9B" w14:textId="77777777" w:rsidR="00AF4A27" w:rsidRDefault="00AF4A27">
            <w:r>
              <w:t>Check</w:t>
            </w:r>
          </w:p>
        </w:tc>
        <w:tc>
          <w:tcPr>
            <w:tcW w:w="266" w:type="pct"/>
          </w:tcPr>
          <w:p w14:paraId="18191744" w14:textId="77777777" w:rsidR="00AF4A27" w:rsidRDefault="00AF4A27">
            <w:r>
              <w:t>Check</w:t>
            </w:r>
          </w:p>
        </w:tc>
      </w:tr>
      <w:tr w:rsidR="00AF4A27" w14:paraId="66996751" w14:textId="77777777" w:rsidTr="00AF4A27">
        <w:trPr>
          <w:jc w:val="center"/>
        </w:trPr>
        <w:tc>
          <w:tcPr>
            <w:tcW w:w="101" w:type="pct"/>
          </w:tcPr>
          <w:p w14:paraId="74B0C4F2" w14:textId="77777777" w:rsidR="00AF4A27" w:rsidRDefault="00AF4A27">
            <w:r>
              <w:t>37</w:t>
            </w:r>
          </w:p>
        </w:tc>
        <w:tc>
          <w:tcPr>
            <w:tcW w:w="388" w:type="pct"/>
          </w:tcPr>
          <w:p w14:paraId="568C06F3" w14:textId="03D2CF5C" w:rsidR="00AF4A27" w:rsidRDefault="00AF4A27">
            <w:r>
              <w:t>Université Arabe des Sciences (site lookup)</w:t>
            </w:r>
          </w:p>
        </w:tc>
        <w:tc>
          <w:tcPr>
            <w:tcW w:w="3142" w:type="pct"/>
          </w:tcPr>
          <w:p w14:paraId="3C8078B7" w14:textId="7773D1E1" w:rsidR="00AF4A27" w:rsidRPr="00417C4B" w:rsidRDefault="00AF4A27">
            <w:pPr>
              <w:rPr>
                <w:lang w:val="fr-FR"/>
              </w:rPr>
            </w:pPr>
            <w:hyperlink r:id="rId892">
              <w:r>
                <w:rPr>
                  <w:color w:val="0563C1"/>
                  <w:u w:val="single"/>
                  <w:lang w:val="fr-FR"/>
                </w:rPr>
                <w:t>https://www.google.com/search?q=Universit%C3%A9+Arabe+des+Sciences+official+university+website+admissions</w:t>
              </w:r>
            </w:hyperlink>
          </w:p>
        </w:tc>
        <w:tc>
          <w:tcPr>
            <w:tcW w:w="249" w:type="pct"/>
          </w:tcPr>
          <w:p w14:paraId="27A3E79D" w14:textId="77777777" w:rsidR="00AF4A27" w:rsidRDefault="00AF4A27">
            <w:r>
              <w:t>University / degree-awarding institution</w:t>
            </w:r>
          </w:p>
        </w:tc>
        <w:tc>
          <w:tcPr>
            <w:tcW w:w="343" w:type="pct"/>
          </w:tcPr>
          <w:p w14:paraId="55F9316C" w14:textId="77777777" w:rsidR="00AF4A27" w:rsidRDefault="00AF4A27">
            <w:r>
              <w:t>Undergraduate / Bachelor / Licence*</w:t>
            </w:r>
          </w:p>
        </w:tc>
        <w:tc>
          <w:tcPr>
            <w:tcW w:w="177" w:type="pct"/>
          </w:tcPr>
          <w:p w14:paraId="53E9EFB3" w14:textId="77777777" w:rsidR="00AF4A27" w:rsidRDefault="00AF4A27">
            <w:r>
              <w:t>Check</w:t>
            </w:r>
          </w:p>
        </w:tc>
        <w:tc>
          <w:tcPr>
            <w:tcW w:w="334" w:type="pct"/>
          </w:tcPr>
          <w:p w14:paraId="509D7C58" w14:textId="77777777" w:rsidR="00AF4A27" w:rsidRDefault="00AF4A27">
            <w:r>
              <w:t>Check</w:t>
            </w:r>
          </w:p>
        </w:tc>
        <w:tc>
          <w:tcPr>
            <w:tcW w:w="266" w:type="pct"/>
          </w:tcPr>
          <w:p w14:paraId="44B81F66" w14:textId="77777777" w:rsidR="00AF4A27" w:rsidRDefault="00AF4A27">
            <w:r>
              <w:t>Check</w:t>
            </w:r>
          </w:p>
        </w:tc>
      </w:tr>
      <w:tr w:rsidR="00AF4A27" w14:paraId="58FF1F9A" w14:textId="77777777" w:rsidTr="00AF4A27">
        <w:trPr>
          <w:jc w:val="center"/>
        </w:trPr>
        <w:tc>
          <w:tcPr>
            <w:tcW w:w="101" w:type="pct"/>
          </w:tcPr>
          <w:p w14:paraId="261D7168" w14:textId="77777777" w:rsidR="00AF4A27" w:rsidRDefault="00AF4A27">
            <w:r>
              <w:t>38</w:t>
            </w:r>
          </w:p>
        </w:tc>
        <w:tc>
          <w:tcPr>
            <w:tcW w:w="388" w:type="pct"/>
          </w:tcPr>
          <w:p w14:paraId="1AC116D3" w14:textId="31478DB7" w:rsidR="00AF4A27" w:rsidRDefault="00AF4A27">
            <w:r>
              <w:t>Université de l'Aviation et de la Technologie (site lookup)</w:t>
            </w:r>
          </w:p>
        </w:tc>
        <w:tc>
          <w:tcPr>
            <w:tcW w:w="3142" w:type="pct"/>
          </w:tcPr>
          <w:p w14:paraId="52947A99" w14:textId="2768A0DD" w:rsidR="00AF4A27" w:rsidRPr="00417C4B" w:rsidRDefault="00AF4A27">
            <w:pPr>
              <w:rPr>
                <w:lang w:val="fr-FR"/>
              </w:rPr>
            </w:pPr>
            <w:hyperlink r:id="rId893">
              <w:r>
                <w:rPr>
                  <w:color w:val="0563C1"/>
                  <w:u w:val="single"/>
                  <w:lang w:val="fr-FR"/>
                </w:rPr>
                <w:t>https://www.google.com/search?q=Universit%C3%A9+de+l%27Aviation+et+de+la+Technologie+official+university+website+admissions</w:t>
              </w:r>
            </w:hyperlink>
          </w:p>
        </w:tc>
        <w:tc>
          <w:tcPr>
            <w:tcW w:w="249" w:type="pct"/>
          </w:tcPr>
          <w:p w14:paraId="253014ED" w14:textId="77777777" w:rsidR="00AF4A27" w:rsidRDefault="00AF4A27">
            <w:r>
              <w:t>University / degree-awarding institution</w:t>
            </w:r>
          </w:p>
        </w:tc>
        <w:tc>
          <w:tcPr>
            <w:tcW w:w="343" w:type="pct"/>
          </w:tcPr>
          <w:p w14:paraId="409F9DAB" w14:textId="77777777" w:rsidR="00AF4A27" w:rsidRDefault="00AF4A27">
            <w:r>
              <w:t>Undergraduate / Bachelor / Licence*</w:t>
            </w:r>
          </w:p>
        </w:tc>
        <w:tc>
          <w:tcPr>
            <w:tcW w:w="177" w:type="pct"/>
          </w:tcPr>
          <w:p w14:paraId="46706D3B" w14:textId="77777777" w:rsidR="00AF4A27" w:rsidRDefault="00AF4A27">
            <w:r>
              <w:t>Check</w:t>
            </w:r>
          </w:p>
        </w:tc>
        <w:tc>
          <w:tcPr>
            <w:tcW w:w="334" w:type="pct"/>
          </w:tcPr>
          <w:p w14:paraId="621B4E8B" w14:textId="77777777" w:rsidR="00AF4A27" w:rsidRDefault="00AF4A27">
            <w:r>
              <w:t>Check</w:t>
            </w:r>
          </w:p>
        </w:tc>
        <w:tc>
          <w:tcPr>
            <w:tcW w:w="266" w:type="pct"/>
          </w:tcPr>
          <w:p w14:paraId="4CA109BB" w14:textId="77777777" w:rsidR="00AF4A27" w:rsidRDefault="00AF4A27">
            <w:r>
              <w:t>Check</w:t>
            </w:r>
          </w:p>
        </w:tc>
      </w:tr>
      <w:tr w:rsidR="00AF4A27" w14:paraId="5F5404E5" w14:textId="77777777" w:rsidTr="00AF4A27">
        <w:trPr>
          <w:jc w:val="center"/>
        </w:trPr>
        <w:tc>
          <w:tcPr>
            <w:tcW w:w="101" w:type="pct"/>
          </w:tcPr>
          <w:p w14:paraId="4E6C3A86" w14:textId="77777777" w:rsidR="00AF4A27" w:rsidRDefault="00AF4A27">
            <w:r>
              <w:t>39</w:t>
            </w:r>
          </w:p>
        </w:tc>
        <w:tc>
          <w:tcPr>
            <w:tcW w:w="388" w:type="pct"/>
          </w:tcPr>
          <w:p w14:paraId="0674FC12" w14:textId="73F00756" w:rsidR="00AF4A27" w:rsidRDefault="00AF4A27">
            <w:r>
              <w:t>Université Européenne de Tunis (site lookup)</w:t>
            </w:r>
          </w:p>
        </w:tc>
        <w:tc>
          <w:tcPr>
            <w:tcW w:w="3142" w:type="pct"/>
          </w:tcPr>
          <w:p w14:paraId="290E0FE1" w14:textId="416A76A4" w:rsidR="00AF4A27" w:rsidRPr="00417C4B" w:rsidRDefault="00AF4A27">
            <w:pPr>
              <w:rPr>
                <w:lang w:val="fr-FR"/>
              </w:rPr>
            </w:pPr>
            <w:hyperlink r:id="rId894">
              <w:r>
                <w:rPr>
                  <w:color w:val="0563C1"/>
                  <w:u w:val="single"/>
                  <w:lang w:val="fr-FR"/>
                </w:rPr>
                <w:t>https://www.google.com/search?q=Universit%C3%A9+Europ%C3%A9enne+de+Tunis+official+university+website+admissions</w:t>
              </w:r>
            </w:hyperlink>
          </w:p>
        </w:tc>
        <w:tc>
          <w:tcPr>
            <w:tcW w:w="249" w:type="pct"/>
          </w:tcPr>
          <w:p w14:paraId="1B84057B" w14:textId="77777777" w:rsidR="00AF4A27" w:rsidRDefault="00AF4A27">
            <w:r>
              <w:t>University / degree-awarding institution</w:t>
            </w:r>
          </w:p>
        </w:tc>
        <w:tc>
          <w:tcPr>
            <w:tcW w:w="343" w:type="pct"/>
          </w:tcPr>
          <w:p w14:paraId="32D2F1E3" w14:textId="77777777" w:rsidR="00AF4A27" w:rsidRDefault="00AF4A27">
            <w:r>
              <w:t>Undergraduate / Bachelor / Licence*</w:t>
            </w:r>
          </w:p>
        </w:tc>
        <w:tc>
          <w:tcPr>
            <w:tcW w:w="177" w:type="pct"/>
          </w:tcPr>
          <w:p w14:paraId="61965FC3" w14:textId="77777777" w:rsidR="00AF4A27" w:rsidRDefault="00AF4A27">
            <w:r>
              <w:t>Check</w:t>
            </w:r>
          </w:p>
        </w:tc>
        <w:tc>
          <w:tcPr>
            <w:tcW w:w="334" w:type="pct"/>
          </w:tcPr>
          <w:p w14:paraId="60E4B4EC" w14:textId="77777777" w:rsidR="00AF4A27" w:rsidRDefault="00AF4A27">
            <w:r>
              <w:t>Check</w:t>
            </w:r>
          </w:p>
        </w:tc>
        <w:tc>
          <w:tcPr>
            <w:tcW w:w="266" w:type="pct"/>
          </w:tcPr>
          <w:p w14:paraId="40FDAFF4" w14:textId="77777777" w:rsidR="00AF4A27" w:rsidRDefault="00AF4A27">
            <w:r>
              <w:t>Check</w:t>
            </w:r>
          </w:p>
        </w:tc>
      </w:tr>
      <w:tr w:rsidR="00AF4A27" w14:paraId="306CD4C4" w14:textId="77777777" w:rsidTr="00AF4A27">
        <w:trPr>
          <w:jc w:val="center"/>
        </w:trPr>
        <w:tc>
          <w:tcPr>
            <w:tcW w:w="101" w:type="pct"/>
          </w:tcPr>
          <w:p w14:paraId="354CBC8E" w14:textId="77777777" w:rsidR="00AF4A27" w:rsidRDefault="00AF4A27">
            <w:r>
              <w:t>40</w:t>
            </w:r>
          </w:p>
        </w:tc>
        <w:tc>
          <w:tcPr>
            <w:tcW w:w="388" w:type="pct"/>
          </w:tcPr>
          <w:p w14:paraId="2C8716F0" w14:textId="2C56468C" w:rsidR="00AF4A27" w:rsidRDefault="00AF4A27">
            <w:r>
              <w:t>Université Nord Américaine Privée (site lookup)</w:t>
            </w:r>
          </w:p>
        </w:tc>
        <w:tc>
          <w:tcPr>
            <w:tcW w:w="3142" w:type="pct"/>
          </w:tcPr>
          <w:p w14:paraId="5BEA549F" w14:textId="3737DFFE" w:rsidR="00AF4A27" w:rsidRPr="00417C4B" w:rsidRDefault="00AF4A27">
            <w:pPr>
              <w:rPr>
                <w:lang w:val="fr-FR"/>
              </w:rPr>
            </w:pPr>
            <w:hyperlink r:id="rId895">
              <w:r>
                <w:rPr>
                  <w:color w:val="0563C1"/>
                  <w:u w:val="single"/>
                  <w:lang w:val="fr-FR"/>
                </w:rPr>
                <w:t>https://www.google.com/search?q=Universit%C3%A9+Nord+Am%C3%A9ricaine+Priv%C3%A9e+official+university+website+admissions</w:t>
              </w:r>
            </w:hyperlink>
          </w:p>
        </w:tc>
        <w:tc>
          <w:tcPr>
            <w:tcW w:w="249" w:type="pct"/>
          </w:tcPr>
          <w:p w14:paraId="47BD4B14" w14:textId="77777777" w:rsidR="00AF4A27" w:rsidRDefault="00AF4A27">
            <w:r>
              <w:t>University / degree-awarding institution</w:t>
            </w:r>
          </w:p>
        </w:tc>
        <w:tc>
          <w:tcPr>
            <w:tcW w:w="343" w:type="pct"/>
          </w:tcPr>
          <w:p w14:paraId="43F606A5" w14:textId="77777777" w:rsidR="00AF4A27" w:rsidRDefault="00AF4A27">
            <w:r>
              <w:t>Undergraduate / Bachelor / Licence*</w:t>
            </w:r>
          </w:p>
        </w:tc>
        <w:tc>
          <w:tcPr>
            <w:tcW w:w="177" w:type="pct"/>
          </w:tcPr>
          <w:p w14:paraId="5069D39D" w14:textId="77777777" w:rsidR="00AF4A27" w:rsidRDefault="00AF4A27">
            <w:r>
              <w:t>Check</w:t>
            </w:r>
          </w:p>
        </w:tc>
        <w:tc>
          <w:tcPr>
            <w:tcW w:w="334" w:type="pct"/>
          </w:tcPr>
          <w:p w14:paraId="06E8088D" w14:textId="77777777" w:rsidR="00AF4A27" w:rsidRDefault="00AF4A27">
            <w:r>
              <w:t>Check</w:t>
            </w:r>
          </w:p>
        </w:tc>
        <w:tc>
          <w:tcPr>
            <w:tcW w:w="266" w:type="pct"/>
          </w:tcPr>
          <w:p w14:paraId="0E9CCCE3" w14:textId="77777777" w:rsidR="00AF4A27" w:rsidRDefault="00AF4A27">
            <w:r>
              <w:t>Check</w:t>
            </w:r>
          </w:p>
        </w:tc>
      </w:tr>
      <w:tr w:rsidR="00AF4A27" w14:paraId="25B4A6EA" w14:textId="77777777" w:rsidTr="00AF4A27">
        <w:trPr>
          <w:jc w:val="center"/>
        </w:trPr>
        <w:tc>
          <w:tcPr>
            <w:tcW w:w="101" w:type="pct"/>
          </w:tcPr>
          <w:p w14:paraId="5A2B34CC" w14:textId="77777777" w:rsidR="00AF4A27" w:rsidRDefault="00AF4A27">
            <w:r>
              <w:t>41</w:t>
            </w:r>
          </w:p>
        </w:tc>
        <w:tc>
          <w:tcPr>
            <w:tcW w:w="388" w:type="pct"/>
          </w:tcPr>
          <w:p w14:paraId="5332B2D7" w14:textId="7598EF82" w:rsidR="00AF4A27" w:rsidRDefault="00AF4A27">
            <w:r>
              <w:t>Mediterranean School of Business (site lookup)</w:t>
            </w:r>
          </w:p>
        </w:tc>
        <w:tc>
          <w:tcPr>
            <w:tcW w:w="3142" w:type="pct"/>
          </w:tcPr>
          <w:p w14:paraId="46956EE5" w14:textId="54655E4B" w:rsidR="00AF4A27" w:rsidRDefault="00AF4A27">
            <w:hyperlink r:id="rId896">
              <w:r>
                <w:rPr>
                  <w:color w:val="0563C1"/>
                  <w:u w:val="single"/>
                </w:rPr>
                <w:t>https://www.google.com/search?q=Mediterranean+School+of+Business+official+university+website+admissions</w:t>
              </w:r>
            </w:hyperlink>
          </w:p>
        </w:tc>
        <w:tc>
          <w:tcPr>
            <w:tcW w:w="249" w:type="pct"/>
          </w:tcPr>
          <w:p w14:paraId="6DCC1989" w14:textId="77777777" w:rsidR="00AF4A27" w:rsidRDefault="00AF4A27">
            <w:r>
              <w:t>University college / institute / school</w:t>
            </w:r>
          </w:p>
        </w:tc>
        <w:tc>
          <w:tcPr>
            <w:tcW w:w="343" w:type="pct"/>
          </w:tcPr>
          <w:p w14:paraId="49FC8E83" w14:textId="77777777" w:rsidR="00AF4A27" w:rsidRDefault="00AF4A27">
            <w:r>
              <w:t>Undergraduate / Bachelor / Licence*</w:t>
            </w:r>
          </w:p>
        </w:tc>
        <w:tc>
          <w:tcPr>
            <w:tcW w:w="177" w:type="pct"/>
          </w:tcPr>
          <w:p w14:paraId="78F4073C" w14:textId="77777777" w:rsidR="00AF4A27" w:rsidRDefault="00AF4A27">
            <w:r>
              <w:t>Check</w:t>
            </w:r>
          </w:p>
        </w:tc>
        <w:tc>
          <w:tcPr>
            <w:tcW w:w="334" w:type="pct"/>
          </w:tcPr>
          <w:p w14:paraId="44C68C39" w14:textId="77777777" w:rsidR="00AF4A27" w:rsidRDefault="00AF4A27">
            <w:r>
              <w:t>Check</w:t>
            </w:r>
          </w:p>
        </w:tc>
        <w:tc>
          <w:tcPr>
            <w:tcW w:w="266" w:type="pct"/>
          </w:tcPr>
          <w:p w14:paraId="0FFE3144" w14:textId="77777777" w:rsidR="00AF4A27" w:rsidRDefault="00AF4A27">
            <w:r>
              <w:t>Check</w:t>
            </w:r>
          </w:p>
        </w:tc>
      </w:tr>
      <w:tr w:rsidR="00AF4A27" w14:paraId="4214DF6C" w14:textId="77777777" w:rsidTr="00AF4A27">
        <w:trPr>
          <w:jc w:val="center"/>
        </w:trPr>
        <w:tc>
          <w:tcPr>
            <w:tcW w:w="101" w:type="pct"/>
          </w:tcPr>
          <w:p w14:paraId="1E74351A" w14:textId="77777777" w:rsidR="00AF4A27" w:rsidRDefault="00AF4A27">
            <w:r>
              <w:t>42</w:t>
            </w:r>
          </w:p>
        </w:tc>
        <w:tc>
          <w:tcPr>
            <w:tcW w:w="388" w:type="pct"/>
          </w:tcPr>
          <w:p w14:paraId="38D54A05" w14:textId="4FDF4B65" w:rsidR="00AF4A27" w:rsidRDefault="00AF4A27">
            <w:r>
              <w:t>Esprit School of Engineering (site lookup)</w:t>
            </w:r>
          </w:p>
        </w:tc>
        <w:tc>
          <w:tcPr>
            <w:tcW w:w="3142" w:type="pct"/>
          </w:tcPr>
          <w:p w14:paraId="6B25F4F8" w14:textId="2427C244" w:rsidR="00AF4A27" w:rsidRDefault="00AF4A27">
            <w:hyperlink r:id="rId897">
              <w:r>
                <w:rPr>
                  <w:color w:val="0563C1"/>
                  <w:u w:val="single"/>
                </w:rPr>
                <w:t>https://www.google.com/search?q=Esprit+School+of+Engineering+official+university+website+admissions</w:t>
              </w:r>
            </w:hyperlink>
          </w:p>
        </w:tc>
        <w:tc>
          <w:tcPr>
            <w:tcW w:w="249" w:type="pct"/>
          </w:tcPr>
          <w:p w14:paraId="2A33B5B9" w14:textId="77777777" w:rsidR="00AF4A27" w:rsidRDefault="00AF4A27">
            <w:r>
              <w:t>University college / institute / school</w:t>
            </w:r>
          </w:p>
        </w:tc>
        <w:tc>
          <w:tcPr>
            <w:tcW w:w="343" w:type="pct"/>
          </w:tcPr>
          <w:p w14:paraId="1CCF35C7" w14:textId="77777777" w:rsidR="00AF4A27" w:rsidRDefault="00AF4A27">
            <w:r>
              <w:t>Undergraduate / Bachelor / Licence*</w:t>
            </w:r>
          </w:p>
        </w:tc>
        <w:tc>
          <w:tcPr>
            <w:tcW w:w="177" w:type="pct"/>
          </w:tcPr>
          <w:p w14:paraId="544ED647" w14:textId="77777777" w:rsidR="00AF4A27" w:rsidRDefault="00AF4A27">
            <w:r>
              <w:t>Check</w:t>
            </w:r>
          </w:p>
        </w:tc>
        <w:tc>
          <w:tcPr>
            <w:tcW w:w="334" w:type="pct"/>
          </w:tcPr>
          <w:p w14:paraId="6F7F4A77" w14:textId="77777777" w:rsidR="00AF4A27" w:rsidRDefault="00AF4A27">
            <w:r>
              <w:t>Check</w:t>
            </w:r>
          </w:p>
        </w:tc>
        <w:tc>
          <w:tcPr>
            <w:tcW w:w="266" w:type="pct"/>
          </w:tcPr>
          <w:p w14:paraId="0158ADEC" w14:textId="77777777" w:rsidR="00AF4A27" w:rsidRDefault="00AF4A27">
            <w:r>
              <w:t>Check</w:t>
            </w:r>
          </w:p>
        </w:tc>
      </w:tr>
      <w:tr w:rsidR="00AF4A27" w14:paraId="7B5C0CA5" w14:textId="77777777" w:rsidTr="00AF4A27">
        <w:trPr>
          <w:jc w:val="center"/>
        </w:trPr>
        <w:tc>
          <w:tcPr>
            <w:tcW w:w="101" w:type="pct"/>
          </w:tcPr>
          <w:p w14:paraId="35CBFDEA" w14:textId="77777777" w:rsidR="00AF4A27" w:rsidRDefault="00AF4A27">
            <w:r>
              <w:t>43</w:t>
            </w:r>
          </w:p>
        </w:tc>
        <w:tc>
          <w:tcPr>
            <w:tcW w:w="388" w:type="pct"/>
          </w:tcPr>
          <w:p w14:paraId="3E05CED0" w14:textId="245473C3" w:rsidR="00AF4A27" w:rsidRDefault="00AF4A27">
            <w:r>
              <w:t>Esprit School of Business (site lookup)</w:t>
            </w:r>
          </w:p>
        </w:tc>
        <w:tc>
          <w:tcPr>
            <w:tcW w:w="3142" w:type="pct"/>
          </w:tcPr>
          <w:p w14:paraId="6DD8CA7A" w14:textId="5F239580" w:rsidR="00AF4A27" w:rsidRDefault="00AF4A27">
            <w:hyperlink r:id="rId898">
              <w:r>
                <w:rPr>
                  <w:color w:val="0563C1"/>
                  <w:u w:val="single"/>
                </w:rPr>
                <w:t>https://www.google.com/search?q=Esprit+School+of+Business+official+university+website+admissions</w:t>
              </w:r>
            </w:hyperlink>
          </w:p>
        </w:tc>
        <w:tc>
          <w:tcPr>
            <w:tcW w:w="249" w:type="pct"/>
          </w:tcPr>
          <w:p w14:paraId="30DCADAC" w14:textId="77777777" w:rsidR="00AF4A27" w:rsidRDefault="00AF4A27">
            <w:r>
              <w:t>University college / institute / school</w:t>
            </w:r>
          </w:p>
        </w:tc>
        <w:tc>
          <w:tcPr>
            <w:tcW w:w="343" w:type="pct"/>
          </w:tcPr>
          <w:p w14:paraId="1CFF62FF" w14:textId="77777777" w:rsidR="00AF4A27" w:rsidRDefault="00AF4A27">
            <w:r>
              <w:t>Undergraduate / Bachelor / Licence*</w:t>
            </w:r>
          </w:p>
        </w:tc>
        <w:tc>
          <w:tcPr>
            <w:tcW w:w="177" w:type="pct"/>
          </w:tcPr>
          <w:p w14:paraId="0C859D5E" w14:textId="77777777" w:rsidR="00AF4A27" w:rsidRDefault="00AF4A27">
            <w:r>
              <w:t>Check</w:t>
            </w:r>
          </w:p>
        </w:tc>
        <w:tc>
          <w:tcPr>
            <w:tcW w:w="334" w:type="pct"/>
          </w:tcPr>
          <w:p w14:paraId="7CF2D29F" w14:textId="77777777" w:rsidR="00AF4A27" w:rsidRDefault="00AF4A27">
            <w:r>
              <w:t>Check</w:t>
            </w:r>
          </w:p>
        </w:tc>
        <w:tc>
          <w:tcPr>
            <w:tcW w:w="266" w:type="pct"/>
          </w:tcPr>
          <w:p w14:paraId="0A8715CD" w14:textId="77777777" w:rsidR="00AF4A27" w:rsidRDefault="00AF4A27">
            <w:r>
              <w:t>Check</w:t>
            </w:r>
          </w:p>
        </w:tc>
      </w:tr>
      <w:tr w:rsidR="00AF4A27" w14:paraId="31C61684" w14:textId="77777777" w:rsidTr="00AF4A27">
        <w:trPr>
          <w:jc w:val="center"/>
        </w:trPr>
        <w:tc>
          <w:tcPr>
            <w:tcW w:w="101" w:type="pct"/>
          </w:tcPr>
          <w:p w14:paraId="155E1878" w14:textId="77777777" w:rsidR="00AF4A27" w:rsidRDefault="00AF4A27">
            <w:r>
              <w:t>44</w:t>
            </w:r>
          </w:p>
        </w:tc>
        <w:tc>
          <w:tcPr>
            <w:tcW w:w="388" w:type="pct"/>
          </w:tcPr>
          <w:p w14:paraId="2D8BB1FA" w14:textId="732B3CE4" w:rsidR="00AF4A27" w:rsidRDefault="00AF4A27">
            <w:r>
              <w:t>MSB School of Business (site lookup)</w:t>
            </w:r>
          </w:p>
        </w:tc>
        <w:tc>
          <w:tcPr>
            <w:tcW w:w="3142" w:type="pct"/>
          </w:tcPr>
          <w:p w14:paraId="55DD7741" w14:textId="18F032B9" w:rsidR="00AF4A27" w:rsidRDefault="00AF4A27">
            <w:hyperlink r:id="rId899">
              <w:r>
                <w:rPr>
                  <w:color w:val="0563C1"/>
                  <w:u w:val="single"/>
                </w:rPr>
                <w:t>https://www.google.com/search?q=MSB+School+of+Business+official+university+website+admissions</w:t>
              </w:r>
            </w:hyperlink>
          </w:p>
        </w:tc>
        <w:tc>
          <w:tcPr>
            <w:tcW w:w="249" w:type="pct"/>
          </w:tcPr>
          <w:p w14:paraId="2C34D347" w14:textId="77777777" w:rsidR="00AF4A27" w:rsidRDefault="00AF4A27">
            <w:r>
              <w:t>University college / institute / school</w:t>
            </w:r>
          </w:p>
        </w:tc>
        <w:tc>
          <w:tcPr>
            <w:tcW w:w="343" w:type="pct"/>
          </w:tcPr>
          <w:p w14:paraId="019A1C65" w14:textId="77777777" w:rsidR="00AF4A27" w:rsidRDefault="00AF4A27">
            <w:r>
              <w:t>Undergraduate / Bachelor / Licence*</w:t>
            </w:r>
          </w:p>
        </w:tc>
        <w:tc>
          <w:tcPr>
            <w:tcW w:w="177" w:type="pct"/>
          </w:tcPr>
          <w:p w14:paraId="103FFAC1" w14:textId="77777777" w:rsidR="00AF4A27" w:rsidRDefault="00AF4A27">
            <w:r>
              <w:t>Check</w:t>
            </w:r>
          </w:p>
        </w:tc>
        <w:tc>
          <w:tcPr>
            <w:tcW w:w="334" w:type="pct"/>
          </w:tcPr>
          <w:p w14:paraId="01836A1A" w14:textId="77777777" w:rsidR="00AF4A27" w:rsidRDefault="00AF4A27">
            <w:r>
              <w:t>Check</w:t>
            </w:r>
          </w:p>
        </w:tc>
        <w:tc>
          <w:tcPr>
            <w:tcW w:w="266" w:type="pct"/>
          </w:tcPr>
          <w:p w14:paraId="298A17F7" w14:textId="77777777" w:rsidR="00AF4A27" w:rsidRDefault="00AF4A27">
            <w:r>
              <w:t>Check</w:t>
            </w:r>
          </w:p>
        </w:tc>
      </w:tr>
      <w:tr w:rsidR="00AF4A27" w14:paraId="552F7C91" w14:textId="77777777" w:rsidTr="00AF4A27">
        <w:trPr>
          <w:jc w:val="center"/>
        </w:trPr>
        <w:tc>
          <w:tcPr>
            <w:tcW w:w="101" w:type="pct"/>
          </w:tcPr>
          <w:p w14:paraId="175AA0FE" w14:textId="77777777" w:rsidR="00AF4A27" w:rsidRDefault="00AF4A27">
            <w:r>
              <w:t>45</w:t>
            </w:r>
          </w:p>
        </w:tc>
        <w:tc>
          <w:tcPr>
            <w:tcW w:w="388" w:type="pct"/>
          </w:tcPr>
          <w:p w14:paraId="62ABE77C" w14:textId="51D6A717" w:rsidR="00AF4A27" w:rsidRDefault="00AF4A27">
            <w:r>
              <w:t>IHE Tunis (site lookup)</w:t>
            </w:r>
          </w:p>
        </w:tc>
        <w:tc>
          <w:tcPr>
            <w:tcW w:w="3142" w:type="pct"/>
          </w:tcPr>
          <w:p w14:paraId="0ADEFE5A" w14:textId="325DA555" w:rsidR="00AF4A27" w:rsidRDefault="00AF4A27">
            <w:hyperlink r:id="rId900">
              <w:r>
                <w:rPr>
                  <w:color w:val="0563C1"/>
                  <w:u w:val="single"/>
                </w:rPr>
                <w:t>https://www.google.com/search?q=IHE+Tunis+official+university+website+admissions</w:t>
              </w:r>
            </w:hyperlink>
          </w:p>
        </w:tc>
        <w:tc>
          <w:tcPr>
            <w:tcW w:w="249" w:type="pct"/>
          </w:tcPr>
          <w:p w14:paraId="27D08083" w14:textId="77777777" w:rsidR="00AF4A27" w:rsidRDefault="00AF4A27">
            <w:r>
              <w:t>University / degree-</w:t>
            </w:r>
            <w:r>
              <w:lastRenderedPageBreak/>
              <w:t>awarding institution</w:t>
            </w:r>
          </w:p>
        </w:tc>
        <w:tc>
          <w:tcPr>
            <w:tcW w:w="343" w:type="pct"/>
          </w:tcPr>
          <w:p w14:paraId="04DEF5D0" w14:textId="77777777" w:rsidR="00AF4A27" w:rsidRDefault="00AF4A27">
            <w:r>
              <w:lastRenderedPageBreak/>
              <w:t>Undergraduate / Bachelor / Licence*</w:t>
            </w:r>
          </w:p>
        </w:tc>
        <w:tc>
          <w:tcPr>
            <w:tcW w:w="177" w:type="pct"/>
          </w:tcPr>
          <w:p w14:paraId="7888E654" w14:textId="77777777" w:rsidR="00AF4A27" w:rsidRDefault="00AF4A27">
            <w:r>
              <w:t>Check</w:t>
            </w:r>
          </w:p>
        </w:tc>
        <w:tc>
          <w:tcPr>
            <w:tcW w:w="334" w:type="pct"/>
          </w:tcPr>
          <w:p w14:paraId="36F92671" w14:textId="77777777" w:rsidR="00AF4A27" w:rsidRDefault="00AF4A27">
            <w:r>
              <w:t>Check</w:t>
            </w:r>
          </w:p>
        </w:tc>
        <w:tc>
          <w:tcPr>
            <w:tcW w:w="266" w:type="pct"/>
          </w:tcPr>
          <w:p w14:paraId="0F4495B2" w14:textId="77777777" w:rsidR="00AF4A27" w:rsidRDefault="00AF4A27">
            <w:r>
              <w:t>Check</w:t>
            </w:r>
          </w:p>
        </w:tc>
      </w:tr>
      <w:tr w:rsidR="00AF4A27" w14:paraId="0FDB3ACE" w14:textId="77777777" w:rsidTr="00AF4A27">
        <w:trPr>
          <w:jc w:val="center"/>
        </w:trPr>
        <w:tc>
          <w:tcPr>
            <w:tcW w:w="101" w:type="pct"/>
          </w:tcPr>
          <w:p w14:paraId="19CABBA4" w14:textId="77777777" w:rsidR="00AF4A27" w:rsidRDefault="00AF4A27">
            <w:r>
              <w:t>46</w:t>
            </w:r>
          </w:p>
        </w:tc>
        <w:tc>
          <w:tcPr>
            <w:tcW w:w="388" w:type="pct"/>
          </w:tcPr>
          <w:p w14:paraId="5F5F3DDF" w14:textId="4D9C816C" w:rsidR="00AF4A27" w:rsidRDefault="00AF4A27">
            <w:r>
              <w:t>Université de l'Entreprise (site lookup)</w:t>
            </w:r>
          </w:p>
        </w:tc>
        <w:tc>
          <w:tcPr>
            <w:tcW w:w="3142" w:type="pct"/>
          </w:tcPr>
          <w:p w14:paraId="118D4AD0" w14:textId="011B3588" w:rsidR="00AF4A27" w:rsidRPr="00417C4B" w:rsidRDefault="00AF4A27">
            <w:pPr>
              <w:rPr>
                <w:lang w:val="fr-FR"/>
              </w:rPr>
            </w:pPr>
            <w:hyperlink r:id="rId901">
              <w:r>
                <w:rPr>
                  <w:color w:val="0563C1"/>
                  <w:u w:val="single"/>
                  <w:lang w:val="fr-FR"/>
                </w:rPr>
                <w:t>https://www.google.com/search?q=Universit%C3%A9+de+l%27Entreprise+official+university+website+admissions</w:t>
              </w:r>
            </w:hyperlink>
          </w:p>
        </w:tc>
        <w:tc>
          <w:tcPr>
            <w:tcW w:w="249" w:type="pct"/>
          </w:tcPr>
          <w:p w14:paraId="747BC4EE" w14:textId="77777777" w:rsidR="00AF4A27" w:rsidRDefault="00AF4A27">
            <w:r>
              <w:t>University / degree-awarding institution</w:t>
            </w:r>
          </w:p>
        </w:tc>
        <w:tc>
          <w:tcPr>
            <w:tcW w:w="343" w:type="pct"/>
          </w:tcPr>
          <w:p w14:paraId="4B3EE794" w14:textId="77777777" w:rsidR="00AF4A27" w:rsidRDefault="00AF4A27">
            <w:r>
              <w:t>Undergraduate / Bachelor / Licence*</w:t>
            </w:r>
          </w:p>
        </w:tc>
        <w:tc>
          <w:tcPr>
            <w:tcW w:w="177" w:type="pct"/>
          </w:tcPr>
          <w:p w14:paraId="47470231" w14:textId="77777777" w:rsidR="00AF4A27" w:rsidRDefault="00AF4A27">
            <w:r>
              <w:t>Check</w:t>
            </w:r>
          </w:p>
        </w:tc>
        <w:tc>
          <w:tcPr>
            <w:tcW w:w="334" w:type="pct"/>
          </w:tcPr>
          <w:p w14:paraId="0A2BDB16" w14:textId="77777777" w:rsidR="00AF4A27" w:rsidRDefault="00AF4A27">
            <w:r>
              <w:t>Check</w:t>
            </w:r>
          </w:p>
        </w:tc>
        <w:tc>
          <w:tcPr>
            <w:tcW w:w="266" w:type="pct"/>
          </w:tcPr>
          <w:p w14:paraId="4F8080D5" w14:textId="77777777" w:rsidR="00AF4A27" w:rsidRDefault="00AF4A27">
            <w:r>
              <w:t>Check</w:t>
            </w:r>
          </w:p>
        </w:tc>
      </w:tr>
      <w:tr w:rsidR="00AF4A27" w14:paraId="075FC6C0" w14:textId="77777777" w:rsidTr="00AF4A27">
        <w:trPr>
          <w:jc w:val="center"/>
        </w:trPr>
        <w:tc>
          <w:tcPr>
            <w:tcW w:w="101" w:type="pct"/>
          </w:tcPr>
          <w:p w14:paraId="686BB8FD" w14:textId="77777777" w:rsidR="00AF4A27" w:rsidRDefault="00AF4A27">
            <w:r>
              <w:t>47</w:t>
            </w:r>
          </w:p>
        </w:tc>
        <w:tc>
          <w:tcPr>
            <w:tcW w:w="388" w:type="pct"/>
          </w:tcPr>
          <w:p w14:paraId="1022FC01" w14:textId="0BE1512A" w:rsidR="00AF4A27" w:rsidRDefault="00AF4A27">
            <w:r>
              <w:t>Ecole Polytechnique de Tunisie (site lookup)</w:t>
            </w:r>
          </w:p>
        </w:tc>
        <w:tc>
          <w:tcPr>
            <w:tcW w:w="3142" w:type="pct"/>
          </w:tcPr>
          <w:p w14:paraId="07A4BF0B" w14:textId="6072D1B5" w:rsidR="00AF4A27" w:rsidRPr="00417C4B" w:rsidRDefault="00AF4A27">
            <w:pPr>
              <w:rPr>
                <w:lang w:val="fr-FR"/>
              </w:rPr>
            </w:pPr>
            <w:hyperlink r:id="rId902">
              <w:r>
                <w:rPr>
                  <w:color w:val="0563C1"/>
                  <w:u w:val="single"/>
                  <w:lang w:val="fr-FR"/>
                </w:rPr>
                <w:t>https://www.google.com/search?q=Ecole+Polytechnique+de+Tunisie+official+university+website+admissions</w:t>
              </w:r>
            </w:hyperlink>
          </w:p>
        </w:tc>
        <w:tc>
          <w:tcPr>
            <w:tcW w:w="249" w:type="pct"/>
          </w:tcPr>
          <w:p w14:paraId="5641C982" w14:textId="77777777" w:rsidR="00AF4A27" w:rsidRDefault="00AF4A27">
            <w:r>
              <w:t>University college / institute / school</w:t>
            </w:r>
          </w:p>
        </w:tc>
        <w:tc>
          <w:tcPr>
            <w:tcW w:w="343" w:type="pct"/>
          </w:tcPr>
          <w:p w14:paraId="34DC6921" w14:textId="77777777" w:rsidR="00AF4A27" w:rsidRDefault="00AF4A27">
            <w:r>
              <w:t>Undergraduate / Bachelor / Licence*</w:t>
            </w:r>
          </w:p>
        </w:tc>
        <w:tc>
          <w:tcPr>
            <w:tcW w:w="177" w:type="pct"/>
          </w:tcPr>
          <w:p w14:paraId="06B9D5DB" w14:textId="77777777" w:rsidR="00AF4A27" w:rsidRDefault="00AF4A27">
            <w:r>
              <w:t>Check</w:t>
            </w:r>
          </w:p>
        </w:tc>
        <w:tc>
          <w:tcPr>
            <w:tcW w:w="334" w:type="pct"/>
          </w:tcPr>
          <w:p w14:paraId="224DF53F" w14:textId="77777777" w:rsidR="00AF4A27" w:rsidRDefault="00AF4A27">
            <w:r>
              <w:t>Check</w:t>
            </w:r>
          </w:p>
        </w:tc>
        <w:tc>
          <w:tcPr>
            <w:tcW w:w="266" w:type="pct"/>
          </w:tcPr>
          <w:p w14:paraId="23C63EB1" w14:textId="77777777" w:rsidR="00AF4A27" w:rsidRDefault="00AF4A27">
            <w:r>
              <w:t>Check</w:t>
            </w:r>
          </w:p>
        </w:tc>
      </w:tr>
      <w:tr w:rsidR="00AF4A27" w14:paraId="72A24A9E" w14:textId="77777777" w:rsidTr="00AF4A27">
        <w:trPr>
          <w:jc w:val="center"/>
        </w:trPr>
        <w:tc>
          <w:tcPr>
            <w:tcW w:w="101" w:type="pct"/>
          </w:tcPr>
          <w:p w14:paraId="00585AF1" w14:textId="77777777" w:rsidR="00AF4A27" w:rsidRDefault="00AF4A27">
            <w:r>
              <w:t>48</w:t>
            </w:r>
          </w:p>
        </w:tc>
        <w:tc>
          <w:tcPr>
            <w:tcW w:w="388" w:type="pct"/>
          </w:tcPr>
          <w:p w14:paraId="5D775969" w14:textId="2FE3F85A" w:rsidR="00AF4A27" w:rsidRDefault="00AF4A27">
            <w:r>
              <w:t>École Supérieure des Communications de Tunis (site lookup)</w:t>
            </w:r>
          </w:p>
        </w:tc>
        <w:tc>
          <w:tcPr>
            <w:tcW w:w="3142" w:type="pct"/>
          </w:tcPr>
          <w:p w14:paraId="58A582F3" w14:textId="4B9ADA4E" w:rsidR="00AF4A27" w:rsidRPr="00417C4B" w:rsidRDefault="00AF4A27">
            <w:pPr>
              <w:rPr>
                <w:lang w:val="fr-FR"/>
              </w:rPr>
            </w:pPr>
            <w:hyperlink r:id="rId903">
              <w:r>
                <w:rPr>
                  <w:color w:val="0563C1"/>
                  <w:u w:val="single"/>
                  <w:lang w:val="fr-FR"/>
                </w:rPr>
                <w:t>https://www.google.com/search?q=%C3%89cole+Sup%C3%A9rieure+des+Communications+de+Tunis+official+university+website+admissions</w:t>
              </w:r>
            </w:hyperlink>
          </w:p>
        </w:tc>
        <w:tc>
          <w:tcPr>
            <w:tcW w:w="249" w:type="pct"/>
          </w:tcPr>
          <w:p w14:paraId="609D9558" w14:textId="77777777" w:rsidR="00AF4A27" w:rsidRDefault="00AF4A27">
            <w:r>
              <w:t>University college / institute / school</w:t>
            </w:r>
          </w:p>
        </w:tc>
        <w:tc>
          <w:tcPr>
            <w:tcW w:w="343" w:type="pct"/>
          </w:tcPr>
          <w:p w14:paraId="18773CDE" w14:textId="77777777" w:rsidR="00AF4A27" w:rsidRDefault="00AF4A27">
            <w:r>
              <w:t>Undergraduate / Bachelor / Licence*</w:t>
            </w:r>
          </w:p>
        </w:tc>
        <w:tc>
          <w:tcPr>
            <w:tcW w:w="177" w:type="pct"/>
          </w:tcPr>
          <w:p w14:paraId="3166D9B4" w14:textId="77777777" w:rsidR="00AF4A27" w:rsidRDefault="00AF4A27">
            <w:r>
              <w:t>Check</w:t>
            </w:r>
          </w:p>
        </w:tc>
        <w:tc>
          <w:tcPr>
            <w:tcW w:w="334" w:type="pct"/>
          </w:tcPr>
          <w:p w14:paraId="51BAAC0D" w14:textId="77777777" w:rsidR="00AF4A27" w:rsidRDefault="00AF4A27">
            <w:r>
              <w:t>Check</w:t>
            </w:r>
          </w:p>
        </w:tc>
        <w:tc>
          <w:tcPr>
            <w:tcW w:w="266" w:type="pct"/>
          </w:tcPr>
          <w:p w14:paraId="01674A84" w14:textId="77777777" w:rsidR="00AF4A27" w:rsidRDefault="00AF4A27">
            <w:r>
              <w:t>Check</w:t>
            </w:r>
          </w:p>
        </w:tc>
      </w:tr>
      <w:tr w:rsidR="00AF4A27" w14:paraId="74B55F49" w14:textId="77777777" w:rsidTr="00AF4A27">
        <w:trPr>
          <w:jc w:val="center"/>
        </w:trPr>
        <w:tc>
          <w:tcPr>
            <w:tcW w:w="101" w:type="pct"/>
          </w:tcPr>
          <w:p w14:paraId="57159718" w14:textId="77777777" w:rsidR="00AF4A27" w:rsidRDefault="00AF4A27">
            <w:r>
              <w:t>49</w:t>
            </w:r>
          </w:p>
        </w:tc>
        <w:tc>
          <w:tcPr>
            <w:tcW w:w="388" w:type="pct"/>
          </w:tcPr>
          <w:p w14:paraId="1AAF051E" w14:textId="0EB5BCA1" w:rsidR="00AF4A27" w:rsidRDefault="00AF4A27">
            <w:r>
              <w:t>Institut National Agronomique de Tunisie (site lookup)</w:t>
            </w:r>
          </w:p>
        </w:tc>
        <w:tc>
          <w:tcPr>
            <w:tcW w:w="3142" w:type="pct"/>
          </w:tcPr>
          <w:p w14:paraId="7252574C" w14:textId="6AAC008C" w:rsidR="00AF4A27" w:rsidRPr="00417C4B" w:rsidRDefault="00AF4A27">
            <w:pPr>
              <w:rPr>
                <w:lang w:val="fr-FR"/>
              </w:rPr>
            </w:pPr>
            <w:hyperlink r:id="rId904">
              <w:r>
                <w:rPr>
                  <w:color w:val="0563C1"/>
                  <w:u w:val="single"/>
                  <w:lang w:val="fr-FR"/>
                </w:rPr>
                <w:t>https://www.google.com/search?q=Institut+National+Agronomique+de+Tunisie+official+university+website+admissions</w:t>
              </w:r>
            </w:hyperlink>
          </w:p>
        </w:tc>
        <w:tc>
          <w:tcPr>
            <w:tcW w:w="249" w:type="pct"/>
          </w:tcPr>
          <w:p w14:paraId="5BEBE7CF" w14:textId="77777777" w:rsidR="00AF4A27" w:rsidRDefault="00AF4A27">
            <w:r>
              <w:t>University college / institute / school</w:t>
            </w:r>
          </w:p>
        </w:tc>
        <w:tc>
          <w:tcPr>
            <w:tcW w:w="343" w:type="pct"/>
          </w:tcPr>
          <w:p w14:paraId="0428CAF1" w14:textId="77777777" w:rsidR="00AF4A27" w:rsidRDefault="00AF4A27">
            <w:r>
              <w:t>Undergraduate / Bachelor / Licence*</w:t>
            </w:r>
          </w:p>
        </w:tc>
        <w:tc>
          <w:tcPr>
            <w:tcW w:w="177" w:type="pct"/>
          </w:tcPr>
          <w:p w14:paraId="2BFE31C1" w14:textId="77777777" w:rsidR="00AF4A27" w:rsidRDefault="00AF4A27">
            <w:r>
              <w:t>Check</w:t>
            </w:r>
          </w:p>
        </w:tc>
        <w:tc>
          <w:tcPr>
            <w:tcW w:w="334" w:type="pct"/>
          </w:tcPr>
          <w:p w14:paraId="51C7876A" w14:textId="77777777" w:rsidR="00AF4A27" w:rsidRDefault="00AF4A27">
            <w:r>
              <w:t>Check</w:t>
            </w:r>
          </w:p>
        </w:tc>
        <w:tc>
          <w:tcPr>
            <w:tcW w:w="266" w:type="pct"/>
          </w:tcPr>
          <w:p w14:paraId="6EA2C03A" w14:textId="77777777" w:rsidR="00AF4A27" w:rsidRDefault="00AF4A27">
            <w:r>
              <w:t>Check</w:t>
            </w:r>
          </w:p>
        </w:tc>
      </w:tr>
      <w:tr w:rsidR="00AF4A27" w14:paraId="61B0FD40" w14:textId="77777777" w:rsidTr="00AF4A27">
        <w:trPr>
          <w:jc w:val="center"/>
        </w:trPr>
        <w:tc>
          <w:tcPr>
            <w:tcW w:w="101" w:type="pct"/>
          </w:tcPr>
          <w:p w14:paraId="6D157B36" w14:textId="77777777" w:rsidR="00AF4A27" w:rsidRDefault="00AF4A27">
            <w:r>
              <w:t>50</w:t>
            </w:r>
          </w:p>
        </w:tc>
        <w:tc>
          <w:tcPr>
            <w:tcW w:w="388" w:type="pct"/>
          </w:tcPr>
          <w:p w14:paraId="62978EE8" w14:textId="639DF1C5" w:rsidR="00AF4A27" w:rsidRDefault="00AF4A27">
            <w:r>
              <w:t>Institut Supérieur des Technologies Médicales de Tunis (site lookup)</w:t>
            </w:r>
          </w:p>
        </w:tc>
        <w:tc>
          <w:tcPr>
            <w:tcW w:w="3142" w:type="pct"/>
          </w:tcPr>
          <w:p w14:paraId="6C24C505" w14:textId="660E31FE" w:rsidR="00AF4A27" w:rsidRPr="00417C4B" w:rsidRDefault="00AF4A27">
            <w:pPr>
              <w:rPr>
                <w:lang w:val="fr-FR"/>
              </w:rPr>
            </w:pPr>
            <w:hyperlink r:id="rId905">
              <w:r>
                <w:rPr>
                  <w:color w:val="0563C1"/>
                  <w:u w:val="single"/>
                  <w:lang w:val="fr-FR"/>
                </w:rPr>
                <w:t>https://www.google.com/search?q=Institut+Sup%C3%A9rieur+des+Technologies+M%C3%A9dicales+de+Tunis+official+university+website+admissions</w:t>
              </w:r>
            </w:hyperlink>
          </w:p>
        </w:tc>
        <w:tc>
          <w:tcPr>
            <w:tcW w:w="249" w:type="pct"/>
          </w:tcPr>
          <w:p w14:paraId="59A73B23" w14:textId="77777777" w:rsidR="00AF4A27" w:rsidRDefault="00AF4A27">
            <w:r>
              <w:t>University college / institute / school</w:t>
            </w:r>
          </w:p>
        </w:tc>
        <w:tc>
          <w:tcPr>
            <w:tcW w:w="343" w:type="pct"/>
          </w:tcPr>
          <w:p w14:paraId="7F94A453" w14:textId="77777777" w:rsidR="00AF4A27" w:rsidRDefault="00AF4A27">
            <w:r>
              <w:t>Undergraduate / Bachelor / Licence*</w:t>
            </w:r>
          </w:p>
        </w:tc>
        <w:tc>
          <w:tcPr>
            <w:tcW w:w="177" w:type="pct"/>
          </w:tcPr>
          <w:p w14:paraId="0470F29A" w14:textId="77777777" w:rsidR="00AF4A27" w:rsidRDefault="00AF4A27">
            <w:r>
              <w:t>Check</w:t>
            </w:r>
          </w:p>
        </w:tc>
        <w:tc>
          <w:tcPr>
            <w:tcW w:w="334" w:type="pct"/>
          </w:tcPr>
          <w:p w14:paraId="7C17A787" w14:textId="77777777" w:rsidR="00AF4A27" w:rsidRDefault="00AF4A27">
            <w:r>
              <w:t>Check</w:t>
            </w:r>
          </w:p>
        </w:tc>
        <w:tc>
          <w:tcPr>
            <w:tcW w:w="266" w:type="pct"/>
          </w:tcPr>
          <w:p w14:paraId="3282DEFA" w14:textId="77777777" w:rsidR="00AF4A27" w:rsidRDefault="00AF4A27">
            <w:r>
              <w:t>Check</w:t>
            </w:r>
          </w:p>
        </w:tc>
      </w:tr>
    </w:tbl>
    <w:p w14:paraId="5DF077AF" w14:textId="77777777" w:rsidR="008950C1" w:rsidRDefault="00000000">
      <w:r>
        <w:t>* Programme availability, degree title, entry year, and direct-entry rules vary by institution.</w:t>
      </w:r>
    </w:p>
    <w:p w14:paraId="6D2C62F1" w14:textId="77777777" w:rsidR="008950C1" w:rsidRDefault="00000000">
      <w:pPr>
        <w:pStyle w:val="Titre2"/>
      </w:pPr>
      <w:r>
        <w:t>Senegal</w:t>
      </w:r>
    </w:p>
    <w:p w14:paraId="5ADCA6BE" w14:textId="77777777" w:rsidR="008950C1" w:rsidRDefault="00000000">
      <w:r>
        <w:t>Qualification fit: Baccalauréat / Terminale is the most directly aligned local pathway; IB/Cambridge/OSSD and GCE A/L may be considered through international-equivalence or institution-specific routes. Confirm the language of instruction and exact entry rules.</w:t>
      </w:r>
    </w:p>
    <w:tbl>
      <w:tblPr>
        <w:tblStyle w:val="Grilledutableau"/>
        <w:tblW w:w="5000" w:type="pct"/>
        <w:jc w:val="center"/>
        <w:tblLook w:val="04A0" w:firstRow="1" w:lastRow="0" w:firstColumn="1" w:lastColumn="0" w:noHBand="0" w:noVBand="1"/>
      </w:tblPr>
      <w:tblGrid>
        <w:gridCol w:w="305"/>
        <w:gridCol w:w="968"/>
        <w:gridCol w:w="6253"/>
        <w:gridCol w:w="578"/>
        <w:gridCol w:w="752"/>
        <w:gridCol w:w="445"/>
        <w:gridCol w:w="735"/>
        <w:gridCol w:w="610"/>
      </w:tblGrid>
      <w:tr w:rsidR="00AF4A27" w14:paraId="749E68B2" w14:textId="77777777" w:rsidTr="00AF4A27">
        <w:trPr>
          <w:jc w:val="center"/>
        </w:trPr>
        <w:tc>
          <w:tcPr>
            <w:tcW w:w="96" w:type="pct"/>
          </w:tcPr>
          <w:p w14:paraId="5DF5B624" w14:textId="77777777" w:rsidR="00AF4A27" w:rsidRDefault="00AF4A27">
            <w:r>
              <w:t>#</w:t>
            </w:r>
          </w:p>
        </w:tc>
        <w:tc>
          <w:tcPr>
            <w:tcW w:w="438" w:type="pct"/>
          </w:tcPr>
          <w:p w14:paraId="264B4D4F" w14:textId="122A98C3" w:rsidR="00AF4A27" w:rsidRDefault="00AF4A27">
            <w:r>
              <w:t>University Name</w:t>
            </w:r>
          </w:p>
        </w:tc>
        <w:tc>
          <w:tcPr>
            <w:tcW w:w="3160" w:type="pct"/>
          </w:tcPr>
          <w:p w14:paraId="36596B3B" w14:textId="5CC25532" w:rsidR="00AF4A27" w:rsidRDefault="00AF4A27">
            <w:r>
              <w:t>Institution</w:t>
            </w:r>
          </w:p>
        </w:tc>
        <w:tc>
          <w:tcPr>
            <w:tcW w:w="237" w:type="pct"/>
          </w:tcPr>
          <w:p w14:paraId="1F737C58" w14:textId="77777777" w:rsidR="00AF4A27" w:rsidRDefault="00AF4A27">
            <w:r>
              <w:t>Type</w:t>
            </w:r>
          </w:p>
        </w:tc>
        <w:tc>
          <w:tcPr>
            <w:tcW w:w="327" w:type="pct"/>
          </w:tcPr>
          <w:p w14:paraId="2C760181" w14:textId="77777777" w:rsidR="00AF4A27" w:rsidRDefault="00AF4A27">
            <w:r>
              <w:t>Degree level</w:t>
            </w:r>
          </w:p>
        </w:tc>
        <w:tc>
          <w:tcPr>
            <w:tcW w:w="169" w:type="pct"/>
          </w:tcPr>
          <w:p w14:paraId="46247AEB" w14:textId="77777777" w:rsidR="00AF4A27" w:rsidRDefault="00AF4A27">
            <w:r>
              <w:t>GCE A/L</w:t>
            </w:r>
          </w:p>
        </w:tc>
        <w:tc>
          <w:tcPr>
            <w:tcW w:w="318" w:type="pct"/>
          </w:tcPr>
          <w:p w14:paraId="008C6709" w14:textId="77777777" w:rsidR="00AF4A27" w:rsidRDefault="00AF4A27">
            <w:r>
              <w:t>Bac/Terminale</w:t>
            </w:r>
          </w:p>
        </w:tc>
        <w:tc>
          <w:tcPr>
            <w:tcW w:w="254" w:type="pct"/>
          </w:tcPr>
          <w:p w14:paraId="255979B2" w14:textId="77777777" w:rsidR="00AF4A27" w:rsidRDefault="00AF4A27">
            <w:r>
              <w:t>IB / Cambridge / OSSD</w:t>
            </w:r>
          </w:p>
        </w:tc>
      </w:tr>
      <w:tr w:rsidR="00AF4A27" w14:paraId="733B6380" w14:textId="77777777" w:rsidTr="00AF4A27">
        <w:trPr>
          <w:jc w:val="center"/>
        </w:trPr>
        <w:tc>
          <w:tcPr>
            <w:tcW w:w="96" w:type="pct"/>
          </w:tcPr>
          <w:p w14:paraId="7C23617E" w14:textId="77777777" w:rsidR="00AF4A27" w:rsidRDefault="00AF4A27">
            <w:r>
              <w:t>1</w:t>
            </w:r>
          </w:p>
        </w:tc>
        <w:tc>
          <w:tcPr>
            <w:tcW w:w="438" w:type="pct"/>
          </w:tcPr>
          <w:p w14:paraId="39432408" w14:textId="073325F8" w:rsidR="00AF4A27" w:rsidRDefault="00AF4A27">
            <w:r>
              <w:t>Cheikh Anta Diop University</w:t>
            </w:r>
          </w:p>
        </w:tc>
        <w:tc>
          <w:tcPr>
            <w:tcW w:w="3160" w:type="pct"/>
          </w:tcPr>
          <w:p w14:paraId="74602BDC" w14:textId="6647F710" w:rsidR="00AF4A27" w:rsidRDefault="00AF4A27">
            <w:hyperlink r:id="rId906">
              <w:r>
                <w:rPr>
                  <w:color w:val="0563C1"/>
                  <w:u w:val="single"/>
                </w:rPr>
                <w:t>https://www.ucad.sn/</w:t>
              </w:r>
            </w:hyperlink>
          </w:p>
        </w:tc>
        <w:tc>
          <w:tcPr>
            <w:tcW w:w="237" w:type="pct"/>
          </w:tcPr>
          <w:p w14:paraId="287F9853" w14:textId="77777777" w:rsidR="00AF4A27" w:rsidRDefault="00AF4A27">
            <w:r>
              <w:t>University / degree-awarding institution</w:t>
            </w:r>
          </w:p>
        </w:tc>
        <w:tc>
          <w:tcPr>
            <w:tcW w:w="327" w:type="pct"/>
          </w:tcPr>
          <w:p w14:paraId="4203764E" w14:textId="77777777" w:rsidR="00AF4A27" w:rsidRDefault="00AF4A27">
            <w:r>
              <w:t>Undergraduate / Bachelor / Licence*</w:t>
            </w:r>
          </w:p>
        </w:tc>
        <w:tc>
          <w:tcPr>
            <w:tcW w:w="169" w:type="pct"/>
          </w:tcPr>
          <w:p w14:paraId="19DE531F" w14:textId="77777777" w:rsidR="00AF4A27" w:rsidRDefault="00AF4A27">
            <w:r>
              <w:t>Check</w:t>
            </w:r>
          </w:p>
        </w:tc>
        <w:tc>
          <w:tcPr>
            <w:tcW w:w="318" w:type="pct"/>
          </w:tcPr>
          <w:p w14:paraId="01279C5D" w14:textId="77777777" w:rsidR="00AF4A27" w:rsidRDefault="00AF4A27">
            <w:r>
              <w:t>Check</w:t>
            </w:r>
          </w:p>
        </w:tc>
        <w:tc>
          <w:tcPr>
            <w:tcW w:w="254" w:type="pct"/>
          </w:tcPr>
          <w:p w14:paraId="67A655ED" w14:textId="77777777" w:rsidR="00AF4A27" w:rsidRDefault="00AF4A27">
            <w:r>
              <w:t>Check</w:t>
            </w:r>
          </w:p>
        </w:tc>
      </w:tr>
      <w:tr w:rsidR="00AF4A27" w14:paraId="1D61003E" w14:textId="77777777" w:rsidTr="00AF4A27">
        <w:trPr>
          <w:jc w:val="center"/>
        </w:trPr>
        <w:tc>
          <w:tcPr>
            <w:tcW w:w="96" w:type="pct"/>
          </w:tcPr>
          <w:p w14:paraId="48651B36" w14:textId="77777777" w:rsidR="00AF4A27" w:rsidRDefault="00AF4A27">
            <w:r>
              <w:t>2</w:t>
            </w:r>
          </w:p>
        </w:tc>
        <w:tc>
          <w:tcPr>
            <w:tcW w:w="438" w:type="pct"/>
          </w:tcPr>
          <w:p w14:paraId="64913C83" w14:textId="71DE1DA4" w:rsidR="00AF4A27" w:rsidRDefault="00AF4A27">
            <w:r>
              <w:t>Gaston Berger University (site lookup)</w:t>
            </w:r>
          </w:p>
        </w:tc>
        <w:tc>
          <w:tcPr>
            <w:tcW w:w="3160" w:type="pct"/>
          </w:tcPr>
          <w:p w14:paraId="69D1CE3E" w14:textId="0F37D003" w:rsidR="00AF4A27" w:rsidRDefault="00AF4A27">
            <w:hyperlink r:id="rId907">
              <w:r>
                <w:rPr>
                  <w:color w:val="0563C1"/>
                  <w:u w:val="single"/>
                </w:rPr>
                <w:t>https://www.google.com/search?q=Gaston+Berger+University+official+university+website+admissions</w:t>
              </w:r>
            </w:hyperlink>
          </w:p>
        </w:tc>
        <w:tc>
          <w:tcPr>
            <w:tcW w:w="237" w:type="pct"/>
          </w:tcPr>
          <w:p w14:paraId="30E20262" w14:textId="77777777" w:rsidR="00AF4A27" w:rsidRDefault="00AF4A27">
            <w:r>
              <w:t>University / degree-awarding institution</w:t>
            </w:r>
          </w:p>
        </w:tc>
        <w:tc>
          <w:tcPr>
            <w:tcW w:w="327" w:type="pct"/>
          </w:tcPr>
          <w:p w14:paraId="6982259E" w14:textId="77777777" w:rsidR="00AF4A27" w:rsidRDefault="00AF4A27">
            <w:r>
              <w:t>Undergraduate / Bachelor / Licence*</w:t>
            </w:r>
          </w:p>
        </w:tc>
        <w:tc>
          <w:tcPr>
            <w:tcW w:w="169" w:type="pct"/>
          </w:tcPr>
          <w:p w14:paraId="40EA0B32" w14:textId="77777777" w:rsidR="00AF4A27" w:rsidRDefault="00AF4A27">
            <w:r>
              <w:t>Check</w:t>
            </w:r>
          </w:p>
        </w:tc>
        <w:tc>
          <w:tcPr>
            <w:tcW w:w="318" w:type="pct"/>
          </w:tcPr>
          <w:p w14:paraId="6DBC4D1C" w14:textId="77777777" w:rsidR="00AF4A27" w:rsidRDefault="00AF4A27">
            <w:r>
              <w:t>Check</w:t>
            </w:r>
          </w:p>
        </w:tc>
        <w:tc>
          <w:tcPr>
            <w:tcW w:w="254" w:type="pct"/>
          </w:tcPr>
          <w:p w14:paraId="6BE7241B" w14:textId="77777777" w:rsidR="00AF4A27" w:rsidRDefault="00AF4A27">
            <w:r>
              <w:t>Check</w:t>
            </w:r>
          </w:p>
        </w:tc>
      </w:tr>
      <w:tr w:rsidR="00AF4A27" w14:paraId="4DD29D3D" w14:textId="77777777" w:rsidTr="00AF4A27">
        <w:trPr>
          <w:jc w:val="center"/>
        </w:trPr>
        <w:tc>
          <w:tcPr>
            <w:tcW w:w="96" w:type="pct"/>
          </w:tcPr>
          <w:p w14:paraId="2D531BAC" w14:textId="77777777" w:rsidR="00AF4A27" w:rsidRDefault="00AF4A27">
            <w:r>
              <w:t>3</w:t>
            </w:r>
          </w:p>
        </w:tc>
        <w:tc>
          <w:tcPr>
            <w:tcW w:w="438" w:type="pct"/>
          </w:tcPr>
          <w:p w14:paraId="3BF8D334" w14:textId="6B33C77F" w:rsidR="00AF4A27" w:rsidRDefault="00AF4A27">
            <w:r>
              <w:t>Alioune Diop University of Bambey (site lookup)</w:t>
            </w:r>
          </w:p>
        </w:tc>
        <w:tc>
          <w:tcPr>
            <w:tcW w:w="3160" w:type="pct"/>
          </w:tcPr>
          <w:p w14:paraId="68596475" w14:textId="14906D04" w:rsidR="00AF4A27" w:rsidRDefault="00AF4A27">
            <w:hyperlink r:id="rId908">
              <w:r>
                <w:rPr>
                  <w:color w:val="0563C1"/>
                  <w:u w:val="single"/>
                </w:rPr>
                <w:t>https://www.google.com/search?q=Alioune+Diop+University+of+Bambey+official+university+website+admissions</w:t>
              </w:r>
            </w:hyperlink>
          </w:p>
        </w:tc>
        <w:tc>
          <w:tcPr>
            <w:tcW w:w="237" w:type="pct"/>
          </w:tcPr>
          <w:p w14:paraId="486FC794" w14:textId="77777777" w:rsidR="00AF4A27" w:rsidRDefault="00AF4A27">
            <w:r>
              <w:t>University / degree-awarding institution</w:t>
            </w:r>
          </w:p>
        </w:tc>
        <w:tc>
          <w:tcPr>
            <w:tcW w:w="327" w:type="pct"/>
          </w:tcPr>
          <w:p w14:paraId="034841E6" w14:textId="77777777" w:rsidR="00AF4A27" w:rsidRDefault="00AF4A27">
            <w:r>
              <w:t>Undergraduate / Bachelor / Licence*</w:t>
            </w:r>
          </w:p>
        </w:tc>
        <w:tc>
          <w:tcPr>
            <w:tcW w:w="169" w:type="pct"/>
          </w:tcPr>
          <w:p w14:paraId="0614D2D3" w14:textId="77777777" w:rsidR="00AF4A27" w:rsidRDefault="00AF4A27">
            <w:r>
              <w:t>Check</w:t>
            </w:r>
          </w:p>
        </w:tc>
        <w:tc>
          <w:tcPr>
            <w:tcW w:w="318" w:type="pct"/>
          </w:tcPr>
          <w:p w14:paraId="67E899F5" w14:textId="77777777" w:rsidR="00AF4A27" w:rsidRDefault="00AF4A27">
            <w:r>
              <w:t>Check</w:t>
            </w:r>
          </w:p>
        </w:tc>
        <w:tc>
          <w:tcPr>
            <w:tcW w:w="254" w:type="pct"/>
          </w:tcPr>
          <w:p w14:paraId="61672A67" w14:textId="77777777" w:rsidR="00AF4A27" w:rsidRDefault="00AF4A27">
            <w:r>
              <w:t>Check</w:t>
            </w:r>
          </w:p>
        </w:tc>
      </w:tr>
      <w:tr w:rsidR="00AF4A27" w14:paraId="43FD7869" w14:textId="77777777" w:rsidTr="00AF4A27">
        <w:trPr>
          <w:jc w:val="center"/>
        </w:trPr>
        <w:tc>
          <w:tcPr>
            <w:tcW w:w="96" w:type="pct"/>
          </w:tcPr>
          <w:p w14:paraId="23E7159D" w14:textId="77777777" w:rsidR="00AF4A27" w:rsidRDefault="00AF4A27">
            <w:r>
              <w:t>4</w:t>
            </w:r>
          </w:p>
        </w:tc>
        <w:tc>
          <w:tcPr>
            <w:tcW w:w="438" w:type="pct"/>
          </w:tcPr>
          <w:p w14:paraId="3622B944" w14:textId="03B2E243" w:rsidR="00AF4A27" w:rsidRDefault="00AF4A27">
            <w:r>
              <w:t>Thies University (site lookup)</w:t>
            </w:r>
          </w:p>
        </w:tc>
        <w:tc>
          <w:tcPr>
            <w:tcW w:w="3160" w:type="pct"/>
          </w:tcPr>
          <w:p w14:paraId="7334E373" w14:textId="68238619" w:rsidR="00AF4A27" w:rsidRDefault="00AF4A27">
            <w:hyperlink r:id="rId909">
              <w:r>
                <w:rPr>
                  <w:color w:val="0563C1"/>
                  <w:u w:val="single"/>
                </w:rPr>
                <w:t>https://www.google.com/search?q=Thies+University+official+university+website+admissions</w:t>
              </w:r>
            </w:hyperlink>
          </w:p>
        </w:tc>
        <w:tc>
          <w:tcPr>
            <w:tcW w:w="237" w:type="pct"/>
          </w:tcPr>
          <w:p w14:paraId="4F06B48D" w14:textId="77777777" w:rsidR="00AF4A27" w:rsidRDefault="00AF4A27">
            <w:r>
              <w:t>University / degree-awarding institution</w:t>
            </w:r>
          </w:p>
        </w:tc>
        <w:tc>
          <w:tcPr>
            <w:tcW w:w="327" w:type="pct"/>
          </w:tcPr>
          <w:p w14:paraId="4F497624" w14:textId="77777777" w:rsidR="00AF4A27" w:rsidRDefault="00AF4A27">
            <w:r>
              <w:t>Undergraduate / Bachelor / Licence*</w:t>
            </w:r>
          </w:p>
        </w:tc>
        <w:tc>
          <w:tcPr>
            <w:tcW w:w="169" w:type="pct"/>
          </w:tcPr>
          <w:p w14:paraId="504612A7" w14:textId="77777777" w:rsidR="00AF4A27" w:rsidRDefault="00AF4A27">
            <w:r>
              <w:t>Check</w:t>
            </w:r>
          </w:p>
        </w:tc>
        <w:tc>
          <w:tcPr>
            <w:tcW w:w="318" w:type="pct"/>
          </w:tcPr>
          <w:p w14:paraId="2B4666C3" w14:textId="77777777" w:rsidR="00AF4A27" w:rsidRDefault="00AF4A27">
            <w:r>
              <w:t>Check</w:t>
            </w:r>
          </w:p>
        </w:tc>
        <w:tc>
          <w:tcPr>
            <w:tcW w:w="254" w:type="pct"/>
          </w:tcPr>
          <w:p w14:paraId="46E1155D" w14:textId="77777777" w:rsidR="00AF4A27" w:rsidRDefault="00AF4A27">
            <w:r>
              <w:t>Check</w:t>
            </w:r>
          </w:p>
        </w:tc>
      </w:tr>
      <w:tr w:rsidR="00AF4A27" w14:paraId="2D768A85" w14:textId="77777777" w:rsidTr="00AF4A27">
        <w:trPr>
          <w:jc w:val="center"/>
        </w:trPr>
        <w:tc>
          <w:tcPr>
            <w:tcW w:w="96" w:type="pct"/>
          </w:tcPr>
          <w:p w14:paraId="6E013600" w14:textId="77777777" w:rsidR="00AF4A27" w:rsidRDefault="00AF4A27">
            <w:r>
              <w:t>5</w:t>
            </w:r>
          </w:p>
        </w:tc>
        <w:tc>
          <w:tcPr>
            <w:tcW w:w="438" w:type="pct"/>
          </w:tcPr>
          <w:p w14:paraId="078CD7EA" w14:textId="35DC4F51" w:rsidR="00AF4A27" w:rsidRDefault="00AF4A27">
            <w:r>
              <w:t>Ziguinchor University (site lookup)</w:t>
            </w:r>
          </w:p>
        </w:tc>
        <w:tc>
          <w:tcPr>
            <w:tcW w:w="3160" w:type="pct"/>
          </w:tcPr>
          <w:p w14:paraId="3F818062" w14:textId="06BE9824" w:rsidR="00AF4A27" w:rsidRDefault="00AF4A27">
            <w:hyperlink r:id="rId910">
              <w:r>
                <w:rPr>
                  <w:color w:val="0563C1"/>
                  <w:u w:val="single"/>
                </w:rPr>
                <w:t>https://www.google.com/search?q=Ziguinchor+University+official+university+website+admissions</w:t>
              </w:r>
            </w:hyperlink>
          </w:p>
        </w:tc>
        <w:tc>
          <w:tcPr>
            <w:tcW w:w="237" w:type="pct"/>
          </w:tcPr>
          <w:p w14:paraId="6626F61B" w14:textId="77777777" w:rsidR="00AF4A27" w:rsidRDefault="00AF4A27">
            <w:r>
              <w:t>University / degree-awarding institution</w:t>
            </w:r>
          </w:p>
        </w:tc>
        <w:tc>
          <w:tcPr>
            <w:tcW w:w="327" w:type="pct"/>
          </w:tcPr>
          <w:p w14:paraId="7FBC6716" w14:textId="77777777" w:rsidR="00AF4A27" w:rsidRDefault="00AF4A27">
            <w:r>
              <w:t>Undergraduate / Bachelor / Licence*</w:t>
            </w:r>
          </w:p>
        </w:tc>
        <w:tc>
          <w:tcPr>
            <w:tcW w:w="169" w:type="pct"/>
          </w:tcPr>
          <w:p w14:paraId="79CBABCD" w14:textId="77777777" w:rsidR="00AF4A27" w:rsidRDefault="00AF4A27">
            <w:r>
              <w:t>Check</w:t>
            </w:r>
          </w:p>
        </w:tc>
        <w:tc>
          <w:tcPr>
            <w:tcW w:w="318" w:type="pct"/>
          </w:tcPr>
          <w:p w14:paraId="158ADE92" w14:textId="77777777" w:rsidR="00AF4A27" w:rsidRDefault="00AF4A27">
            <w:r>
              <w:t>Check</w:t>
            </w:r>
          </w:p>
        </w:tc>
        <w:tc>
          <w:tcPr>
            <w:tcW w:w="254" w:type="pct"/>
          </w:tcPr>
          <w:p w14:paraId="0B894DB3" w14:textId="77777777" w:rsidR="00AF4A27" w:rsidRDefault="00AF4A27">
            <w:r>
              <w:t>Check</w:t>
            </w:r>
          </w:p>
        </w:tc>
      </w:tr>
      <w:tr w:rsidR="00AF4A27" w14:paraId="7B6A107F" w14:textId="77777777" w:rsidTr="00AF4A27">
        <w:trPr>
          <w:jc w:val="center"/>
        </w:trPr>
        <w:tc>
          <w:tcPr>
            <w:tcW w:w="96" w:type="pct"/>
          </w:tcPr>
          <w:p w14:paraId="37ACD686" w14:textId="77777777" w:rsidR="00AF4A27" w:rsidRDefault="00AF4A27">
            <w:r>
              <w:t>6</w:t>
            </w:r>
          </w:p>
        </w:tc>
        <w:tc>
          <w:tcPr>
            <w:tcW w:w="438" w:type="pct"/>
          </w:tcPr>
          <w:p w14:paraId="653A5A33" w14:textId="58DF5E31" w:rsidR="00AF4A27" w:rsidRDefault="00AF4A27">
            <w:r>
              <w:t>Amadou Hampaté Bâ University (site lookup)</w:t>
            </w:r>
          </w:p>
        </w:tc>
        <w:tc>
          <w:tcPr>
            <w:tcW w:w="3160" w:type="pct"/>
          </w:tcPr>
          <w:p w14:paraId="7CAEB415" w14:textId="41A4EA78" w:rsidR="00AF4A27" w:rsidRDefault="00AF4A27">
            <w:hyperlink r:id="rId911">
              <w:r>
                <w:rPr>
                  <w:color w:val="0563C1"/>
                  <w:u w:val="single"/>
                </w:rPr>
                <w:t>https://www.google.com/search?q=Amadou+Hampat%C3%A9+B%C3%A2+University+official+university+website+admissions</w:t>
              </w:r>
            </w:hyperlink>
          </w:p>
        </w:tc>
        <w:tc>
          <w:tcPr>
            <w:tcW w:w="237" w:type="pct"/>
          </w:tcPr>
          <w:p w14:paraId="553F8EED" w14:textId="77777777" w:rsidR="00AF4A27" w:rsidRDefault="00AF4A27">
            <w:r>
              <w:t>University / degree-awarding institution</w:t>
            </w:r>
          </w:p>
        </w:tc>
        <w:tc>
          <w:tcPr>
            <w:tcW w:w="327" w:type="pct"/>
          </w:tcPr>
          <w:p w14:paraId="025AF956" w14:textId="77777777" w:rsidR="00AF4A27" w:rsidRDefault="00AF4A27">
            <w:r>
              <w:t>Undergraduate / Bachelor / Licence*</w:t>
            </w:r>
          </w:p>
        </w:tc>
        <w:tc>
          <w:tcPr>
            <w:tcW w:w="169" w:type="pct"/>
          </w:tcPr>
          <w:p w14:paraId="771C068B" w14:textId="77777777" w:rsidR="00AF4A27" w:rsidRDefault="00AF4A27">
            <w:r>
              <w:t>Check</w:t>
            </w:r>
          </w:p>
        </w:tc>
        <w:tc>
          <w:tcPr>
            <w:tcW w:w="318" w:type="pct"/>
          </w:tcPr>
          <w:p w14:paraId="09340C72" w14:textId="77777777" w:rsidR="00AF4A27" w:rsidRDefault="00AF4A27">
            <w:r>
              <w:t>Check</w:t>
            </w:r>
          </w:p>
        </w:tc>
        <w:tc>
          <w:tcPr>
            <w:tcW w:w="254" w:type="pct"/>
          </w:tcPr>
          <w:p w14:paraId="2CCE24E4" w14:textId="77777777" w:rsidR="00AF4A27" w:rsidRDefault="00AF4A27">
            <w:r>
              <w:t>Check</w:t>
            </w:r>
          </w:p>
        </w:tc>
      </w:tr>
      <w:tr w:rsidR="00AF4A27" w14:paraId="748E7828" w14:textId="77777777" w:rsidTr="00AF4A27">
        <w:trPr>
          <w:jc w:val="center"/>
        </w:trPr>
        <w:tc>
          <w:tcPr>
            <w:tcW w:w="96" w:type="pct"/>
          </w:tcPr>
          <w:p w14:paraId="2F07D7E4" w14:textId="77777777" w:rsidR="00AF4A27" w:rsidRDefault="00AF4A27">
            <w:r>
              <w:t>7</w:t>
            </w:r>
          </w:p>
        </w:tc>
        <w:tc>
          <w:tcPr>
            <w:tcW w:w="438" w:type="pct"/>
          </w:tcPr>
          <w:p w14:paraId="3213115B" w14:textId="6EC3C346" w:rsidR="00AF4A27" w:rsidRDefault="00AF4A27">
            <w:r>
              <w:t>Dakar Bourguiba University (site lookup)</w:t>
            </w:r>
          </w:p>
        </w:tc>
        <w:tc>
          <w:tcPr>
            <w:tcW w:w="3160" w:type="pct"/>
          </w:tcPr>
          <w:p w14:paraId="5AF21420" w14:textId="6A796183" w:rsidR="00AF4A27" w:rsidRDefault="00AF4A27">
            <w:hyperlink r:id="rId912">
              <w:r>
                <w:rPr>
                  <w:color w:val="0563C1"/>
                  <w:u w:val="single"/>
                </w:rPr>
                <w:t>https://www.google.com/search?q=Dakar+Bourguiba+University+official+university+website+admissions</w:t>
              </w:r>
            </w:hyperlink>
          </w:p>
        </w:tc>
        <w:tc>
          <w:tcPr>
            <w:tcW w:w="237" w:type="pct"/>
          </w:tcPr>
          <w:p w14:paraId="13FB08B6" w14:textId="77777777" w:rsidR="00AF4A27" w:rsidRDefault="00AF4A27">
            <w:r>
              <w:t>University / degree-awarding institution</w:t>
            </w:r>
          </w:p>
        </w:tc>
        <w:tc>
          <w:tcPr>
            <w:tcW w:w="327" w:type="pct"/>
          </w:tcPr>
          <w:p w14:paraId="2089F5FA" w14:textId="77777777" w:rsidR="00AF4A27" w:rsidRDefault="00AF4A27">
            <w:r>
              <w:t>Undergraduate / Bachelor / Licence*</w:t>
            </w:r>
          </w:p>
        </w:tc>
        <w:tc>
          <w:tcPr>
            <w:tcW w:w="169" w:type="pct"/>
          </w:tcPr>
          <w:p w14:paraId="67AE32B6" w14:textId="77777777" w:rsidR="00AF4A27" w:rsidRDefault="00AF4A27">
            <w:r>
              <w:t>Check</w:t>
            </w:r>
          </w:p>
        </w:tc>
        <w:tc>
          <w:tcPr>
            <w:tcW w:w="318" w:type="pct"/>
          </w:tcPr>
          <w:p w14:paraId="20DC677B" w14:textId="77777777" w:rsidR="00AF4A27" w:rsidRDefault="00AF4A27">
            <w:r>
              <w:t>Check</w:t>
            </w:r>
          </w:p>
        </w:tc>
        <w:tc>
          <w:tcPr>
            <w:tcW w:w="254" w:type="pct"/>
          </w:tcPr>
          <w:p w14:paraId="427A9AB9" w14:textId="77777777" w:rsidR="00AF4A27" w:rsidRDefault="00AF4A27">
            <w:r>
              <w:t>Check</w:t>
            </w:r>
          </w:p>
        </w:tc>
      </w:tr>
      <w:tr w:rsidR="00AF4A27" w14:paraId="5967AAFE" w14:textId="77777777" w:rsidTr="00AF4A27">
        <w:trPr>
          <w:jc w:val="center"/>
        </w:trPr>
        <w:tc>
          <w:tcPr>
            <w:tcW w:w="96" w:type="pct"/>
          </w:tcPr>
          <w:p w14:paraId="18A48547" w14:textId="77777777" w:rsidR="00AF4A27" w:rsidRDefault="00AF4A27">
            <w:r>
              <w:lastRenderedPageBreak/>
              <w:t>8</w:t>
            </w:r>
          </w:p>
        </w:tc>
        <w:tc>
          <w:tcPr>
            <w:tcW w:w="438" w:type="pct"/>
          </w:tcPr>
          <w:p w14:paraId="73884792" w14:textId="4D9EC218" w:rsidR="00AF4A27" w:rsidRDefault="00AF4A27">
            <w:r>
              <w:t>Euromed University Dakar (site lookup)</w:t>
            </w:r>
          </w:p>
        </w:tc>
        <w:tc>
          <w:tcPr>
            <w:tcW w:w="3160" w:type="pct"/>
          </w:tcPr>
          <w:p w14:paraId="7A99BA40" w14:textId="4729ED23" w:rsidR="00AF4A27" w:rsidRDefault="00AF4A27">
            <w:hyperlink r:id="rId913">
              <w:r>
                <w:rPr>
                  <w:color w:val="0563C1"/>
                  <w:u w:val="single"/>
                </w:rPr>
                <w:t>https://www.google.com/search?q=Euromed+University+Dakar+official+university+website+admissions</w:t>
              </w:r>
            </w:hyperlink>
          </w:p>
        </w:tc>
        <w:tc>
          <w:tcPr>
            <w:tcW w:w="237" w:type="pct"/>
          </w:tcPr>
          <w:p w14:paraId="768B11B2" w14:textId="77777777" w:rsidR="00AF4A27" w:rsidRDefault="00AF4A27">
            <w:r>
              <w:t>University / degree-awarding institution</w:t>
            </w:r>
          </w:p>
        </w:tc>
        <w:tc>
          <w:tcPr>
            <w:tcW w:w="327" w:type="pct"/>
          </w:tcPr>
          <w:p w14:paraId="5032E1F5" w14:textId="77777777" w:rsidR="00AF4A27" w:rsidRDefault="00AF4A27">
            <w:r>
              <w:t>Undergraduate / Bachelor / Licence*</w:t>
            </w:r>
          </w:p>
        </w:tc>
        <w:tc>
          <w:tcPr>
            <w:tcW w:w="169" w:type="pct"/>
          </w:tcPr>
          <w:p w14:paraId="4B135D6D" w14:textId="77777777" w:rsidR="00AF4A27" w:rsidRDefault="00AF4A27">
            <w:r>
              <w:t>Check</w:t>
            </w:r>
          </w:p>
        </w:tc>
        <w:tc>
          <w:tcPr>
            <w:tcW w:w="318" w:type="pct"/>
          </w:tcPr>
          <w:p w14:paraId="40F40E3E" w14:textId="77777777" w:rsidR="00AF4A27" w:rsidRDefault="00AF4A27">
            <w:r>
              <w:t>Check</w:t>
            </w:r>
          </w:p>
        </w:tc>
        <w:tc>
          <w:tcPr>
            <w:tcW w:w="254" w:type="pct"/>
          </w:tcPr>
          <w:p w14:paraId="6DD32CB9" w14:textId="77777777" w:rsidR="00AF4A27" w:rsidRDefault="00AF4A27">
            <w:r>
              <w:t>Check</w:t>
            </w:r>
          </w:p>
        </w:tc>
      </w:tr>
      <w:tr w:rsidR="00AF4A27" w14:paraId="36779D44" w14:textId="77777777" w:rsidTr="00AF4A27">
        <w:trPr>
          <w:jc w:val="center"/>
        </w:trPr>
        <w:tc>
          <w:tcPr>
            <w:tcW w:w="96" w:type="pct"/>
          </w:tcPr>
          <w:p w14:paraId="7917C0CA" w14:textId="77777777" w:rsidR="00AF4A27" w:rsidRDefault="00AF4A27">
            <w:r>
              <w:t>9</w:t>
            </w:r>
          </w:p>
        </w:tc>
        <w:tc>
          <w:tcPr>
            <w:tcW w:w="438" w:type="pct"/>
          </w:tcPr>
          <w:p w14:paraId="6FD1D56C" w14:textId="2E7B2FE8" w:rsidR="00AF4A27" w:rsidRDefault="00AF4A27">
            <w:r>
              <w:t>Université du Sahel (site lookup)</w:t>
            </w:r>
          </w:p>
        </w:tc>
        <w:tc>
          <w:tcPr>
            <w:tcW w:w="3160" w:type="pct"/>
          </w:tcPr>
          <w:p w14:paraId="1F4C0284" w14:textId="0D0931C6" w:rsidR="00AF4A27" w:rsidRPr="00417C4B" w:rsidRDefault="00AF4A27">
            <w:pPr>
              <w:rPr>
                <w:lang w:val="fr-FR"/>
              </w:rPr>
            </w:pPr>
            <w:hyperlink r:id="rId914">
              <w:r>
                <w:rPr>
                  <w:color w:val="0563C1"/>
                  <w:u w:val="single"/>
                  <w:lang w:val="fr-FR"/>
                </w:rPr>
                <w:t>https://www.google.com/search?q=Universit%C3%A9+du+Sahel+official+university+website+admissions</w:t>
              </w:r>
            </w:hyperlink>
          </w:p>
        </w:tc>
        <w:tc>
          <w:tcPr>
            <w:tcW w:w="237" w:type="pct"/>
          </w:tcPr>
          <w:p w14:paraId="4209429E" w14:textId="77777777" w:rsidR="00AF4A27" w:rsidRDefault="00AF4A27">
            <w:r>
              <w:t>University / degree-awarding institution</w:t>
            </w:r>
          </w:p>
        </w:tc>
        <w:tc>
          <w:tcPr>
            <w:tcW w:w="327" w:type="pct"/>
          </w:tcPr>
          <w:p w14:paraId="784D77DE" w14:textId="77777777" w:rsidR="00AF4A27" w:rsidRDefault="00AF4A27">
            <w:r>
              <w:t>Undergraduate / Bachelor / Licence*</w:t>
            </w:r>
          </w:p>
        </w:tc>
        <w:tc>
          <w:tcPr>
            <w:tcW w:w="169" w:type="pct"/>
          </w:tcPr>
          <w:p w14:paraId="4EFC82FF" w14:textId="77777777" w:rsidR="00AF4A27" w:rsidRDefault="00AF4A27">
            <w:r>
              <w:t>Check</w:t>
            </w:r>
          </w:p>
        </w:tc>
        <w:tc>
          <w:tcPr>
            <w:tcW w:w="318" w:type="pct"/>
          </w:tcPr>
          <w:p w14:paraId="483A5A83" w14:textId="77777777" w:rsidR="00AF4A27" w:rsidRDefault="00AF4A27">
            <w:r>
              <w:t>Check</w:t>
            </w:r>
          </w:p>
        </w:tc>
        <w:tc>
          <w:tcPr>
            <w:tcW w:w="254" w:type="pct"/>
          </w:tcPr>
          <w:p w14:paraId="01AF2052" w14:textId="77777777" w:rsidR="00AF4A27" w:rsidRDefault="00AF4A27">
            <w:r>
              <w:t>Check</w:t>
            </w:r>
          </w:p>
        </w:tc>
      </w:tr>
      <w:tr w:rsidR="00AF4A27" w14:paraId="1E7C7B9C" w14:textId="77777777" w:rsidTr="00AF4A27">
        <w:trPr>
          <w:jc w:val="center"/>
        </w:trPr>
        <w:tc>
          <w:tcPr>
            <w:tcW w:w="96" w:type="pct"/>
          </w:tcPr>
          <w:p w14:paraId="25D90B61" w14:textId="77777777" w:rsidR="00AF4A27" w:rsidRDefault="00AF4A27">
            <w:r>
              <w:t>10</w:t>
            </w:r>
          </w:p>
        </w:tc>
        <w:tc>
          <w:tcPr>
            <w:tcW w:w="438" w:type="pct"/>
          </w:tcPr>
          <w:p w14:paraId="69965729" w14:textId="34C73EEA" w:rsidR="00AF4A27" w:rsidRDefault="00AF4A27">
            <w:r>
              <w:t>Université Euro-Afrique (site lookup)</w:t>
            </w:r>
          </w:p>
        </w:tc>
        <w:tc>
          <w:tcPr>
            <w:tcW w:w="3160" w:type="pct"/>
          </w:tcPr>
          <w:p w14:paraId="12965245" w14:textId="61875D86" w:rsidR="00AF4A27" w:rsidRPr="00417C4B" w:rsidRDefault="00AF4A27">
            <w:pPr>
              <w:rPr>
                <w:lang w:val="fr-FR"/>
              </w:rPr>
            </w:pPr>
            <w:hyperlink r:id="rId915">
              <w:r>
                <w:rPr>
                  <w:color w:val="0563C1"/>
                  <w:u w:val="single"/>
                  <w:lang w:val="fr-FR"/>
                </w:rPr>
                <w:t>https://www.google.com/search?q=Universit%C3%A9+Euro-Afrique+official+university+website+admissions</w:t>
              </w:r>
            </w:hyperlink>
          </w:p>
        </w:tc>
        <w:tc>
          <w:tcPr>
            <w:tcW w:w="237" w:type="pct"/>
          </w:tcPr>
          <w:p w14:paraId="2BDEE63A" w14:textId="77777777" w:rsidR="00AF4A27" w:rsidRDefault="00AF4A27">
            <w:r>
              <w:t>University / degree-awarding institution</w:t>
            </w:r>
          </w:p>
        </w:tc>
        <w:tc>
          <w:tcPr>
            <w:tcW w:w="327" w:type="pct"/>
          </w:tcPr>
          <w:p w14:paraId="21330BA6" w14:textId="77777777" w:rsidR="00AF4A27" w:rsidRDefault="00AF4A27">
            <w:r>
              <w:t>Undergraduate / Bachelor / Licence*</w:t>
            </w:r>
          </w:p>
        </w:tc>
        <w:tc>
          <w:tcPr>
            <w:tcW w:w="169" w:type="pct"/>
          </w:tcPr>
          <w:p w14:paraId="3E52AB35" w14:textId="77777777" w:rsidR="00AF4A27" w:rsidRDefault="00AF4A27">
            <w:r>
              <w:t>Check</w:t>
            </w:r>
          </w:p>
        </w:tc>
        <w:tc>
          <w:tcPr>
            <w:tcW w:w="318" w:type="pct"/>
          </w:tcPr>
          <w:p w14:paraId="047EEA2C" w14:textId="77777777" w:rsidR="00AF4A27" w:rsidRDefault="00AF4A27">
            <w:r>
              <w:t>Check</w:t>
            </w:r>
          </w:p>
        </w:tc>
        <w:tc>
          <w:tcPr>
            <w:tcW w:w="254" w:type="pct"/>
          </w:tcPr>
          <w:p w14:paraId="13EA4C44" w14:textId="77777777" w:rsidR="00AF4A27" w:rsidRDefault="00AF4A27">
            <w:r>
              <w:t>Check</w:t>
            </w:r>
          </w:p>
        </w:tc>
      </w:tr>
      <w:tr w:rsidR="00AF4A27" w14:paraId="5D871AD6" w14:textId="77777777" w:rsidTr="00AF4A27">
        <w:trPr>
          <w:jc w:val="center"/>
        </w:trPr>
        <w:tc>
          <w:tcPr>
            <w:tcW w:w="96" w:type="pct"/>
          </w:tcPr>
          <w:p w14:paraId="289EDE46" w14:textId="77777777" w:rsidR="00AF4A27" w:rsidRDefault="00AF4A27">
            <w:r>
              <w:t>11</w:t>
            </w:r>
          </w:p>
        </w:tc>
        <w:tc>
          <w:tcPr>
            <w:tcW w:w="438" w:type="pct"/>
          </w:tcPr>
          <w:p w14:paraId="149D89B7" w14:textId="211BBBB8" w:rsidR="00AF4A27" w:rsidRDefault="00AF4A27">
            <w:r>
              <w:t>Dakar American University of Science and Technology (site lookup)</w:t>
            </w:r>
          </w:p>
        </w:tc>
        <w:tc>
          <w:tcPr>
            <w:tcW w:w="3160" w:type="pct"/>
          </w:tcPr>
          <w:p w14:paraId="71C1EBA8" w14:textId="6FB6FF2D" w:rsidR="00AF4A27" w:rsidRDefault="00AF4A27">
            <w:hyperlink r:id="rId916">
              <w:r>
                <w:rPr>
                  <w:color w:val="0563C1"/>
                  <w:u w:val="single"/>
                </w:rPr>
                <w:t>https://www.google.com/search?q=Dakar+American+University+of+Science+and+Technology+official+university+website+admissions</w:t>
              </w:r>
            </w:hyperlink>
          </w:p>
        </w:tc>
        <w:tc>
          <w:tcPr>
            <w:tcW w:w="237" w:type="pct"/>
          </w:tcPr>
          <w:p w14:paraId="377A9021" w14:textId="77777777" w:rsidR="00AF4A27" w:rsidRDefault="00AF4A27">
            <w:r>
              <w:t>University / degree-awarding institution</w:t>
            </w:r>
          </w:p>
        </w:tc>
        <w:tc>
          <w:tcPr>
            <w:tcW w:w="327" w:type="pct"/>
          </w:tcPr>
          <w:p w14:paraId="73F824D1" w14:textId="77777777" w:rsidR="00AF4A27" w:rsidRDefault="00AF4A27">
            <w:r>
              <w:t>Undergraduate / Bachelor / Licence*</w:t>
            </w:r>
          </w:p>
        </w:tc>
        <w:tc>
          <w:tcPr>
            <w:tcW w:w="169" w:type="pct"/>
          </w:tcPr>
          <w:p w14:paraId="11A9562C" w14:textId="77777777" w:rsidR="00AF4A27" w:rsidRDefault="00AF4A27">
            <w:r>
              <w:t>Check</w:t>
            </w:r>
          </w:p>
        </w:tc>
        <w:tc>
          <w:tcPr>
            <w:tcW w:w="318" w:type="pct"/>
          </w:tcPr>
          <w:p w14:paraId="285B8D5C" w14:textId="77777777" w:rsidR="00AF4A27" w:rsidRDefault="00AF4A27">
            <w:r>
              <w:t>Check</w:t>
            </w:r>
          </w:p>
        </w:tc>
        <w:tc>
          <w:tcPr>
            <w:tcW w:w="254" w:type="pct"/>
          </w:tcPr>
          <w:p w14:paraId="5B4ABED0" w14:textId="77777777" w:rsidR="00AF4A27" w:rsidRDefault="00AF4A27">
            <w:r>
              <w:t>Check</w:t>
            </w:r>
          </w:p>
        </w:tc>
      </w:tr>
      <w:tr w:rsidR="00AF4A27" w14:paraId="3C27C28E" w14:textId="77777777" w:rsidTr="00AF4A27">
        <w:trPr>
          <w:jc w:val="center"/>
        </w:trPr>
        <w:tc>
          <w:tcPr>
            <w:tcW w:w="96" w:type="pct"/>
          </w:tcPr>
          <w:p w14:paraId="231D6573" w14:textId="77777777" w:rsidR="00AF4A27" w:rsidRDefault="00AF4A27">
            <w:r>
              <w:t>12</w:t>
            </w:r>
          </w:p>
        </w:tc>
        <w:tc>
          <w:tcPr>
            <w:tcW w:w="438" w:type="pct"/>
          </w:tcPr>
          <w:p w14:paraId="26590CF5" w14:textId="5A68448D" w:rsidR="00AF4A27" w:rsidRDefault="00AF4A27">
            <w:r>
              <w:t>African Institute for Mathematical Sciences Senegal (site lookup)</w:t>
            </w:r>
          </w:p>
        </w:tc>
        <w:tc>
          <w:tcPr>
            <w:tcW w:w="3160" w:type="pct"/>
          </w:tcPr>
          <w:p w14:paraId="39C9C139" w14:textId="368F29E5" w:rsidR="00AF4A27" w:rsidRDefault="00AF4A27">
            <w:hyperlink r:id="rId917">
              <w:r>
                <w:rPr>
                  <w:color w:val="0563C1"/>
                  <w:u w:val="single"/>
                </w:rPr>
                <w:t>https://www.google.com/search?q=African+Institute+for+Mathematical+Sciences+Senegal+official+university+website+admissions</w:t>
              </w:r>
            </w:hyperlink>
          </w:p>
        </w:tc>
        <w:tc>
          <w:tcPr>
            <w:tcW w:w="237" w:type="pct"/>
          </w:tcPr>
          <w:p w14:paraId="0C067663" w14:textId="77777777" w:rsidR="00AF4A27" w:rsidRDefault="00AF4A27">
            <w:r>
              <w:t>University college / institute / school</w:t>
            </w:r>
          </w:p>
        </w:tc>
        <w:tc>
          <w:tcPr>
            <w:tcW w:w="327" w:type="pct"/>
          </w:tcPr>
          <w:p w14:paraId="6EF85CCC" w14:textId="77777777" w:rsidR="00AF4A27" w:rsidRDefault="00AF4A27">
            <w:r>
              <w:t>Undergraduate / Bachelor / Licence*</w:t>
            </w:r>
          </w:p>
        </w:tc>
        <w:tc>
          <w:tcPr>
            <w:tcW w:w="169" w:type="pct"/>
          </w:tcPr>
          <w:p w14:paraId="490CFE16" w14:textId="77777777" w:rsidR="00AF4A27" w:rsidRDefault="00AF4A27">
            <w:r>
              <w:t>Check</w:t>
            </w:r>
          </w:p>
        </w:tc>
        <w:tc>
          <w:tcPr>
            <w:tcW w:w="318" w:type="pct"/>
          </w:tcPr>
          <w:p w14:paraId="127C7520" w14:textId="77777777" w:rsidR="00AF4A27" w:rsidRDefault="00AF4A27">
            <w:r>
              <w:t>Check</w:t>
            </w:r>
          </w:p>
        </w:tc>
        <w:tc>
          <w:tcPr>
            <w:tcW w:w="254" w:type="pct"/>
          </w:tcPr>
          <w:p w14:paraId="4BA60C04" w14:textId="77777777" w:rsidR="00AF4A27" w:rsidRDefault="00AF4A27">
            <w:r>
              <w:t>Check</w:t>
            </w:r>
          </w:p>
        </w:tc>
      </w:tr>
      <w:tr w:rsidR="00AF4A27" w14:paraId="525DD0F6" w14:textId="77777777" w:rsidTr="00AF4A27">
        <w:trPr>
          <w:jc w:val="center"/>
        </w:trPr>
        <w:tc>
          <w:tcPr>
            <w:tcW w:w="96" w:type="pct"/>
          </w:tcPr>
          <w:p w14:paraId="5C5F97E7" w14:textId="77777777" w:rsidR="00AF4A27" w:rsidRDefault="00AF4A27">
            <w:r>
              <w:t>13</w:t>
            </w:r>
          </w:p>
        </w:tc>
        <w:tc>
          <w:tcPr>
            <w:tcW w:w="438" w:type="pct"/>
          </w:tcPr>
          <w:p w14:paraId="219A9714" w14:textId="2D470D09" w:rsidR="00AF4A27" w:rsidRDefault="00AF4A27">
            <w:r>
              <w:t>Université de l'Entreprise (site lookup)</w:t>
            </w:r>
          </w:p>
        </w:tc>
        <w:tc>
          <w:tcPr>
            <w:tcW w:w="3160" w:type="pct"/>
          </w:tcPr>
          <w:p w14:paraId="5A535C59" w14:textId="3C6D7F87" w:rsidR="00AF4A27" w:rsidRPr="00417C4B" w:rsidRDefault="00AF4A27">
            <w:pPr>
              <w:rPr>
                <w:lang w:val="fr-FR"/>
              </w:rPr>
            </w:pPr>
            <w:hyperlink r:id="rId918">
              <w:r>
                <w:rPr>
                  <w:color w:val="0563C1"/>
                  <w:u w:val="single"/>
                  <w:lang w:val="fr-FR"/>
                </w:rPr>
                <w:t>https://www.google.com/search?q=Universit%C3%A9+de+l%27Entreprise+official+university+website+admissions</w:t>
              </w:r>
            </w:hyperlink>
          </w:p>
        </w:tc>
        <w:tc>
          <w:tcPr>
            <w:tcW w:w="237" w:type="pct"/>
          </w:tcPr>
          <w:p w14:paraId="4B0A9D98" w14:textId="77777777" w:rsidR="00AF4A27" w:rsidRDefault="00AF4A27">
            <w:r>
              <w:t>University / degree-awarding institution</w:t>
            </w:r>
          </w:p>
        </w:tc>
        <w:tc>
          <w:tcPr>
            <w:tcW w:w="327" w:type="pct"/>
          </w:tcPr>
          <w:p w14:paraId="714CB332" w14:textId="77777777" w:rsidR="00AF4A27" w:rsidRDefault="00AF4A27">
            <w:r>
              <w:t>Undergraduate / Bachelor / Licence*</w:t>
            </w:r>
          </w:p>
        </w:tc>
        <w:tc>
          <w:tcPr>
            <w:tcW w:w="169" w:type="pct"/>
          </w:tcPr>
          <w:p w14:paraId="26838358" w14:textId="77777777" w:rsidR="00AF4A27" w:rsidRDefault="00AF4A27">
            <w:r>
              <w:t>Check</w:t>
            </w:r>
          </w:p>
        </w:tc>
        <w:tc>
          <w:tcPr>
            <w:tcW w:w="318" w:type="pct"/>
          </w:tcPr>
          <w:p w14:paraId="1E529C51" w14:textId="77777777" w:rsidR="00AF4A27" w:rsidRDefault="00AF4A27">
            <w:r>
              <w:t>Check</w:t>
            </w:r>
          </w:p>
        </w:tc>
        <w:tc>
          <w:tcPr>
            <w:tcW w:w="254" w:type="pct"/>
          </w:tcPr>
          <w:p w14:paraId="62437EA1" w14:textId="77777777" w:rsidR="00AF4A27" w:rsidRDefault="00AF4A27">
            <w:r>
              <w:t>Check</w:t>
            </w:r>
          </w:p>
        </w:tc>
      </w:tr>
      <w:tr w:rsidR="00AF4A27" w14:paraId="7AC960F8" w14:textId="77777777" w:rsidTr="00AF4A27">
        <w:trPr>
          <w:jc w:val="center"/>
        </w:trPr>
        <w:tc>
          <w:tcPr>
            <w:tcW w:w="96" w:type="pct"/>
          </w:tcPr>
          <w:p w14:paraId="74264B79" w14:textId="77777777" w:rsidR="00AF4A27" w:rsidRDefault="00AF4A27">
            <w:r>
              <w:t>14</w:t>
            </w:r>
          </w:p>
        </w:tc>
        <w:tc>
          <w:tcPr>
            <w:tcW w:w="438" w:type="pct"/>
          </w:tcPr>
          <w:p w14:paraId="74E4987F" w14:textId="4FC243A5" w:rsidR="00AF4A27" w:rsidRDefault="00AF4A27">
            <w:r>
              <w:t>Université Amadou Mahtar Mbow (site lookup)</w:t>
            </w:r>
          </w:p>
        </w:tc>
        <w:tc>
          <w:tcPr>
            <w:tcW w:w="3160" w:type="pct"/>
          </w:tcPr>
          <w:p w14:paraId="7C2A668D" w14:textId="15613828" w:rsidR="00AF4A27" w:rsidRDefault="00AF4A27">
            <w:hyperlink r:id="rId919">
              <w:r>
                <w:rPr>
                  <w:color w:val="0563C1"/>
                  <w:u w:val="single"/>
                </w:rPr>
                <w:t>https://www.google.com/search?q=Universit%C3%A9+Amadou+Mahtar+Mbow+official+university+website+admissions</w:t>
              </w:r>
            </w:hyperlink>
          </w:p>
        </w:tc>
        <w:tc>
          <w:tcPr>
            <w:tcW w:w="237" w:type="pct"/>
          </w:tcPr>
          <w:p w14:paraId="01AD2A55" w14:textId="77777777" w:rsidR="00AF4A27" w:rsidRDefault="00AF4A27">
            <w:r>
              <w:t>University / degree-awarding institution</w:t>
            </w:r>
          </w:p>
        </w:tc>
        <w:tc>
          <w:tcPr>
            <w:tcW w:w="327" w:type="pct"/>
          </w:tcPr>
          <w:p w14:paraId="6B3DC323" w14:textId="77777777" w:rsidR="00AF4A27" w:rsidRDefault="00AF4A27">
            <w:r>
              <w:t>Undergraduate / Bachelor / Licence*</w:t>
            </w:r>
          </w:p>
        </w:tc>
        <w:tc>
          <w:tcPr>
            <w:tcW w:w="169" w:type="pct"/>
          </w:tcPr>
          <w:p w14:paraId="3B7401C4" w14:textId="77777777" w:rsidR="00AF4A27" w:rsidRDefault="00AF4A27">
            <w:r>
              <w:t>Check</w:t>
            </w:r>
          </w:p>
        </w:tc>
        <w:tc>
          <w:tcPr>
            <w:tcW w:w="318" w:type="pct"/>
          </w:tcPr>
          <w:p w14:paraId="6C7483E8" w14:textId="77777777" w:rsidR="00AF4A27" w:rsidRDefault="00AF4A27">
            <w:r>
              <w:t>Check</w:t>
            </w:r>
          </w:p>
        </w:tc>
        <w:tc>
          <w:tcPr>
            <w:tcW w:w="254" w:type="pct"/>
          </w:tcPr>
          <w:p w14:paraId="4CF554F7" w14:textId="77777777" w:rsidR="00AF4A27" w:rsidRDefault="00AF4A27">
            <w:r>
              <w:t>Check</w:t>
            </w:r>
          </w:p>
        </w:tc>
      </w:tr>
      <w:tr w:rsidR="00AF4A27" w14:paraId="5E08A32B" w14:textId="77777777" w:rsidTr="00AF4A27">
        <w:trPr>
          <w:jc w:val="center"/>
        </w:trPr>
        <w:tc>
          <w:tcPr>
            <w:tcW w:w="96" w:type="pct"/>
          </w:tcPr>
          <w:p w14:paraId="1A99F0C0" w14:textId="77777777" w:rsidR="00AF4A27" w:rsidRDefault="00AF4A27">
            <w:r>
              <w:t>15</w:t>
            </w:r>
          </w:p>
        </w:tc>
        <w:tc>
          <w:tcPr>
            <w:tcW w:w="438" w:type="pct"/>
          </w:tcPr>
          <w:p w14:paraId="2B41141D" w14:textId="4DB412D9" w:rsidR="00AF4A27" w:rsidRDefault="00AF4A27">
            <w:r>
              <w:t>Université numérique Cheikh Hamidou Kane (site lookup)</w:t>
            </w:r>
          </w:p>
        </w:tc>
        <w:tc>
          <w:tcPr>
            <w:tcW w:w="3160" w:type="pct"/>
          </w:tcPr>
          <w:p w14:paraId="1EB5A389" w14:textId="1986B18C" w:rsidR="00AF4A27" w:rsidRPr="00417C4B" w:rsidRDefault="00AF4A27">
            <w:pPr>
              <w:rPr>
                <w:lang w:val="fr-FR"/>
              </w:rPr>
            </w:pPr>
            <w:hyperlink r:id="rId920">
              <w:r>
                <w:rPr>
                  <w:color w:val="0563C1"/>
                  <w:u w:val="single"/>
                  <w:lang w:val="fr-FR"/>
                </w:rPr>
                <w:t>https://www.google.com/search?q=Universit%C3%A9+num%C3%A9rique+Cheikh+Hamidou+Kane+official+university+website+admissions</w:t>
              </w:r>
            </w:hyperlink>
          </w:p>
        </w:tc>
        <w:tc>
          <w:tcPr>
            <w:tcW w:w="237" w:type="pct"/>
          </w:tcPr>
          <w:p w14:paraId="394F7192" w14:textId="77777777" w:rsidR="00AF4A27" w:rsidRDefault="00AF4A27">
            <w:r>
              <w:t>University / degree-awarding institution</w:t>
            </w:r>
          </w:p>
        </w:tc>
        <w:tc>
          <w:tcPr>
            <w:tcW w:w="327" w:type="pct"/>
          </w:tcPr>
          <w:p w14:paraId="37C4CDB9" w14:textId="77777777" w:rsidR="00AF4A27" w:rsidRDefault="00AF4A27">
            <w:r>
              <w:t>Undergraduate / Bachelor / Licence*</w:t>
            </w:r>
          </w:p>
        </w:tc>
        <w:tc>
          <w:tcPr>
            <w:tcW w:w="169" w:type="pct"/>
          </w:tcPr>
          <w:p w14:paraId="14150A53" w14:textId="77777777" w:rsidR="00AF4A27" w:rsidRDefault="00AF4A27">
            <w:r>
              <w:t>Check</w:t>
            </w:r>
          </w:p>
        </w:tc>
        <w:tc>
          <w:tcPr>
            <w:tcW w:w="318" w:type="pct"/>
          </w:tcPr>
          <w:p w14:paraId="0639DD02" w14:textId="77777777" w:rsidR="00AF4A27" w:rsidRDefault="00AF4A27">
            <w:r>
              <w:t>Check</w:t>
            </w:r>
          </w:p>
        </w:tc>
        <w:tc>
          <w:tcPr>
            <w:tcW w:w="254" w:type="pct"/>
          </w:tcPr>
          <w:p w14:paraId="74E05ACF" w14:textId="77777777" w:rsidR="00AF4A27" w:rsidRDefault="00AF4A27">
            <w:r>
              <w:t>Check</w:t>
            </w:r>
          </w:p>
        </w:tc>
      </w:tr>
      <w:tr w:rsidR="00AF4A27" w14:paraId="47C1F41E" w14:textId="77777777" w:rsidTr="00AF4A27">
        <w:trPr>
          <w:jc w:val="center"/>
        </w:trPr>
        <w:tc>
          <w:tcPr>
            <w:tcW w:w="96" w:type="pct"/>
          </w:tcPr>
          <w:p w14:paraId="0C689F16" w14:textId="77777777" w:rsidR="00AF4A27" w:rsidRDefault="00AF4A27">
            <w:r>
              <w:t>16</w:t>
            </w:r>
          </w:p>
        </w:tc>
        <w:tc>
          <w:tcPr>
            <w:tcW w:w="438" w:type="pct"/>
          </w:tcPr>
          <w:p w14:paraId="66C6760B" w14:textId="5F55F590" w:rsidR="00AF4A27" w:rsidRDefault="00AF4A27">
            <w:r>
              <w:t>Université Iba Der Thiam de Thiès (site lookup)</w:t>
            </w:r>
          </w:p>
        </w:tc>
        <w:tc>
          <w:tcPr>
            <w:tcW w:w="3160" w:type="pct"/>
          </w:tcPr>
          <w:p w14:paraId="24ABC923" w14:textId="32E187D1" w:rsidR="00AF4A27" w:rsidRDefault="00AF4A27">
            <w:hyperlink r:id="rId921">
              <w:r>
                <w:rPr>
                  <w:color w:val="0563C1"/>
                  <w:u w:val="single"/>
                </w:rPr>
                <w:t>https://www.google.com/search?q=Universit%C3%A9+Iba+Der+Thiam+de+Thi%C3%A8s+official+university+website+admissions</w:t>
              </w:r>
            </w:hyperlink>
          </w:p>
        </w:tc>
        <w:tc>
          <w:tcPr>
            <w:tcW w:w="237" w:type="pct"/>
          </w:tcPr>
          <w:p w14:paraId="6D501BC1" w14:textId="77777777" w:rsidR="00AF4A27" w:rsidRDefault="00AF4A27">
            <w:r>
              <w:t>University / degree-awarding institution</w:t>
            </w:r>
          </w:p>
        </w:tc>
        <w:tc>
          <w:tcPr>
            <w:tcW w:w="327" w:type="pct"/>
          </w:tcPr>
          <w:p w14:paraId="3545A55D" w14:textId="77777777" w:rsidR="00AF4A27" w:rsidRDefault="00AF4A27">
            <w:r>
              <w:t>Undergraduate / Bachelor / Licence*</w:t>
            </w:r>
          </w:p>
        </w:tc>
        <w:tc>
          <w:tcPr>
            <w:tcW w:w="169" w:type="pct"/>
          </w:tcPr>
          <w:p w14:paraId="4BE5AA24" w14:textId="77777777" w:rsidR="00AF4A27" w:rsidRDefault="00AF4A27">
            <w:r>
              <w:t>Check</w:t>
            </w:r>
          </w:p>
        </w:tc>
        <w:tc>
          <w:tcPr>
            <w:tcW w:w="318" w:type="pct"/>
          </w:tcPr>
          <w:p w14:paraId="44BCFA40" w14:textId="77777777" w:rsidR="00AF4A27" w:rsidRDefault="00AF4A27">
            <w:r>
              <w:t>Check</w:t>
            </w:r>
          </w:p>
        </w:tc>
        <w:tc>
          <w:tcPr>
            <w:tcW w:w="254" w:type="pct"/>
          </w:tcPr>
          <w:p w14:paraId="20D9348E" w14:textId="77777777" w:rsidR="00AF4A27" w:rsidRDefault="00AF4A27">
            <w:r>
              <w:t>Check</w:t>
            </w:r>
          </w:p>
        </w:tc>
      </w:tr>
      <w:tr w:rsidR="00AF4A27" w14:paraId="751AF0F8" w14:textId="77777777" w:rsidTr="00AF4A27">
        <w:trPr>
          <w:jc w:val="center"/>
        </w:trPr>
        <w:tc>
          <w:tcPr>
            <w:tcW w:w="96" w:type="pct"/>
          </w:tcPr>
          <w:p w14:paraId="76BEF624" w14:textId="77777777" w:rsidR="00AF4A27" w:rsidRDefault="00AF4A27">
            <w:r>
              <w:t>17</w:t>
            </w:r>
          </w:p>
        </w:tc>
        <w:tc>
          <w:tcPr>
            <w:tcW w:w="438" w:type="pct"/>
          </w:tcPr>
          <w:p w14:paraId="5C54B1B3" w14:textId="112434AC" w:rsidR="00AF4A27" w:rsidRDefault="00AF4A27">
            <w:r>
              <w:t>Université Assane Seck de Ziguinchor (site lookup)</w:t>
            </w:r>
          </w:p>
        </w:tc>
        <w:tc>
          <w:tcPr>
            <w:tcW w:w="3160" w:type="pct"/>
          </w:tcPr>
          <w:p w14:paraId="16F5BBB7" w14:textId="283AABD4" w:rsidR="00AF4A27" w:rsidRPr="00417C4B" w:rsidRDefault="00AF4A27">
            <w:pPr>
              <w:rPr>
                <w:lang w:val="fr-FR"/>
              </w:rPr>
            </w:pPr>
            <w:hyperlink r:id="rId922">
              <w:r>
                <w:rPr>
                  <w:color w:val="0563C1"/>
                  <w:u w:val="single"/>
                  <w:lang w:val="fr-FR"/>
                </w:rPr>
                <w:t>https://www.google.com/search?q=Universit%C3%A9+Assane+Seck+de+Ziguinchor+official+university+website+admissions</w:t>
              </w:r>
            </w:hyperlink>
          </w:p>
        </w:tc>
        <w:tc>
          <w:tcPr>
            <w:tcW w:w="237" w:type="pct"/>
          </w:tcPr>
          <w:p w14:paraId="6C2F200A" w14:textId="77777777" w:rsidR="00AF4A27" w:rsidRDefault="00AF4A27">
            <w:r>
              <w:t>University / degree-awarding institution</w:t>
            </w:r>
          </w:p>
        </w:tc>
        <w:tc>
          <w:tcPr>
            <w:tcW w:w="327" w:type="pct"/>
          </w:tcPr>
          <w:p w14:paraId="66ED0130" w14:textId="77777777" w:rsidR="00AF4A27" w:rsidRDefault="00AF4A27">
            <w:r>
              <w:t>Undergraduate / Bachelor / Licence*</w:t>
            </w:r>
          </w:p>
        </w:tc>
        <w:tc>
          <w:tcPr>
            <w:tcW w:w="169" w:type="pct"/>
          </w:tcPr>
          <w:p w14:paraId="2D537B76" w14:textId="77777777" w:rsidR="00AF4A27" w:rsidRDefault="00AF4A27">
            <w:r>
              <w:t>Check</w:t>
            </w:r>
          </w:p>
        </w:tc>
        <w:tc>
          <w:tcPr>
            <w:tcW w:w="318" w:type="pct"/>
          </w:tcPr>
          <w:p w14:paraId="76B41C5B" w14:textId="77777777" w:rsidR="00AF4A27" w:rsidRDefault="00AF4A27">
            <w:r>
              <w:t>Check</w:t>
            </w:r>
          </w:p>
        </w:tc>
        <w:tc>
          <w:tcPr>
            <w:tcW w:w="254" w:type="pct"/>
          </w:tcPr>
          <w:p w14:paraId="76B0BBA0" w14:textId="77777777" w:rsidR="00AF4A27" w:rsidRDefault="00AF4A27">
            <w:r>
              <w:t>Check</w:t>
            </w:r>
          </w:p>
        </w:tc>
      </w:tr>
      <w:tr w:rsidR="00AF4A27" w14:paraId="0E325EB6" w14:textId="77777777" w:rsidTr="00AF4A27">
        <w:trPr>
          <w:jc w:val="center"/>
        </w:trPr>
        <w:tc>
          <w:tcPr>
            <w:tcW w:w="96" w:type="pct"/>
          </w:tcPr>
          <w:p w14:paraId="259B4013" w14:textId="77777777" w:rsidR="00AF4A27" w:rsidRDefault="00AF4A27">
            <w:r>
              <w:t>18</w:t>
            </w:r>
          </w:p>
        </w:tc>
        <w:tc>
          <w:tcPr>
            <w:tcW w:w="438" w:type="pct"/>
          </w:tcPr>
          <w:p w14:paraId="718D7CD5" w14:textId="6DDEA7C0" w:rsidR="00AF4A27" w:rsidRDefault="00AF4A27">
            <w:r>
              <w:t>Université de Sine Saloum El Hadji Ibrahima Niass (site lookup)</w:t>
            </w:r>
          </w:p>
        </w:tc>
        <w:tc>
          <w:tcPr>
            <w:tcW w:w="3160" w:type="pct"/>
          </w:tcPr>
          <w:p w14:paraId="4FF5D49F" w14:textId="66234726" w:rsidR="00AF4A27" w:rsidRPr="00417C4B" w:rsidRDefault="00AF4A27">
            <w:pPr>
              <w:rPr>
                <w:lang w:val="fr-FR"/>
              </w:rPr>
            </w:pPr>
            <w:hyperlink r:id="rId923">
              <w:r>
                <w:rPr>
                  <w:color w:val="0563C1"/>
                  <w:u w:val="single"/>
                  <w:lang w:val="fr-FR"/>
                </w:rPr>
                <w:t>https://www.google.com/search?q=Universit%C3%A9+de+Sine+Saloum+El+Hadji+Ibrahima+Niass+official+university+website+admissions</w:t>
              </w:r>
            </w:hyperlink>
          </w:p>
        </w:tc>
        <w:tc>
          <w:tcPr>
            <w:tcW w:w="237" w:type="pct"/>
          </w:tcPr>
          <w:p w14:paraId="24EAA8B0" w14:textId="77777777" w:rsidR="00AF4A27" w:rsidRDefault="00AF4A27">
            <w:r>
              <w:t>University / degree-awarding institution</w:t>
            </w:r>
          </w:p>
        </w:tc>
        <w:tc>
          <w:tcPr>
            <w:tcW w:w="327" w:type="pct"/>
          </w:tcPr>
          <w:p w14:paraId="59562201" w14:textId="77777777" w:rsidR="00AF4A27" w:rsidRDefault="00AF4A27">
            <w:r>
              <w:t>Undergraduate / Bachelor / Licence*</w:t>
            </w:r>
          </w:p>
        </w:tc>
        <w:tc>
          <w:tcPr>
            <w:tcW w:w="169" w:type="pct"/>
          </w:tcPr>
          <w:p w14:paraId="586377CC" w14:textId="77777777" w:rsidR="00AF4A27" w:rsidRDefault="00AF4A27">
            <w:r>
              <w:t>Check</w:t>
            </w:r>
          </w:p>
        </w:tc>
        <w:tc>
          <w:tcPr>
            <w:tcW w:w="318" w:type="pct"/>
          </w:tcPr>
          <w:p w14:paraId="7AF7BB7A" w14:textId="77777777" w:rsidR="00AF4A27" w:rsidRDefault="00AF4A27">
            <w:r>
              <w:t>Check</w:t>
            </w:r>
          </w:p>
        </w:tc>
        <w:tc>
          <w:tcPr>
            <w:tcW w:w="254" w:type="pct"/>
          </w:tcPr>
          <w:p w14:paraId="0CE02684" w14:textId="77777777" w:rsidR="00AF4A27" w:rsidRDefault="00AF4A27">
            <w:r>
              <w:t>Check</w:t>
            </w:r>
          </w:p>
        </w:tc>
      </w:tr>
      <w:tr w:rsidR="00AF4A27" w14:paraId="2D5F297C" w14:textId="77777777" w:rsidTr="00AF4A27">
        <w:trPr>
          <w:jc w:val="center"/>
        </w:trPr>
        <w:tc>
          <w:tcPr>
            <w:tcW w:w="96" w:type="pct"/>
          </w:tcPr>
          <w:p w14:paraId="3D682DE8" w14:textId="77777777" w:rsidR="00AF4A27" w:rsidRDefault="00AF4A27">
            <w:r>
              <w:t>19</w:t>
            </w:r>
          </w:p>
        </w:tc>
        <w:tc>
          <w:tcPr>
            <w:tcW w:w="438" w:type="pct"/>
          </w:tcPr>
          <w:p w14:paraId="45B9A3B9" w14:textId="726D7CEE" w:rsidR="00AF4A27" w:rsidRDefault="00AF4A27">
            <w:r>
              <w:t>Université du Sine Saloum (site lookup)</w:t>
            </w:r>
          </w:p>
        </w:tc>
        <w:tc>
          <w:tcPr>
            <w:tcW w:w="3160" w:type="pct"/>
          </w:tcPr>
          <w:p w14:paraId="60B5E330" w14:textId="634DC3A0" w:rsidR="00AF4A27" w:rsidRPr="00417C4B" w:rsidRDefault="00AF4A27">
            <w:pPr>
              <w:rPr>
                <w:lang w:val="fr-FR"/>
              </w:rPr>
            </w:pPr>
            <w:hyperlink r:id="rId924">
              <w:r>
                <w:rPr>
                  <w:color w:val="0563C1"/>
                  <w:u w:val="single"/>
                  <w:lang w:val="fr-FR"/>
                </w:rPr>
                <w:t>https://www.google.com/search?q=Universit%C3%A9+du+Sine+Saloum+official+university+website+admissions</w:t>
              </w:r>
            </w:hyperlink>
          </w:p>
        </w:tc>
        <w:tc>
          <w:tcPr>
            <w:tcW w:w="237" w:type="pct"/>
          </w:tcPr>
          <w:p w14:paraId="3CD99456" w14:textId="77777777" w:rsidR="00AF4A27" w:rsidRDefault="00AF4A27">
            <w:r>
              <w:t>University / degree-awarding institution</w:t>
            </w:r>
          </w:p>
        </w:tc>
        <w:tc>
          <w:tcPr>
            <w:tcW w:w="327" w:type="pct"/>
          </w:tcPr>
          <w:p w14:paraId="021C704D" w14:textId="77777777" w:rsidR="00AF4A27" w:rsidRDefault="00AF4A27">
            <w:r>
              <w:t>Undergraduate / Bachelor / Licence*</w:t>
            </w:r>
          </w:p>
        </w:tc>
        <w:tc>
          <w:tcPr>
            <w:tcW w:w="169" w:type="pct"/>
          </w:tcPr>
          <w:p w14:paraId="180CF146" w14:textId="77777777" w:rsidR="00AF4A27" w:rsidRDefault="00AF4A27">
            <w:r>
              <w:t>Check</w:t>
            </w:r>
          </w:p>
        </w:tc>
        <w:tc>
          <w:tcPr>
            <w:tcW w:w="318" w:type="pct"/>
          </w:tcPr>
          <w:p w14:paraId="4390BFDB" w14:textId="77777777" w:rsidR="00AF4A27" w:rsidRDefault="00AF4A27">
            <w:r>
              <w:t>Check</w:t>
            </w:r>
          </w:p>
        </w:tc>
        <w:tc>
          <w:tcPr>
            <w:tcW w:w="254" w:type="pct"/>
          </w:tcPr>
          <w:p w14:paraId="231D1298" w14:textId="77777777" w:rsidR="00AF4A27" w:rsidRDefault="00AF4A27">
            <w:r>
              <w:t>Check</w:t>
            </w:r>
          </w:p>
        </w:tc>
      </w:tr>
      <w:tr w:rsidR="00AF4A27" w14:paraId="136A4783" w14:textId="77777777" w:rsidTr="00AF4A27">
        <w:trPr>
          <w:jc w:val="center"/>
        </w:trPr>
        <w:tc>
          <w:tcPr>
            <w:tcW w:w="96" w:type="pct"/>
          </w:tcPr>
          <w:p w14:paraId="36C752D6" w14:textId="77777777" w:rsidR="00AF4A27" w:rsidRDefault="00AF4A27">
            <w:r>
              <w:t>20</w:t>
            </w:r>
          </w:p>
        </w:tc>
        <w:tc>
          <w:tcPr>
            <w:tcW w:w="438" w:type="pct"/>
          </w:tcPr>
          <w:p w14:paraId="6506FEF0" w14:textId="3956CC62" w:rsidR="00AF4A27" w:rsidRDefault="00AF4A27">
            <w:r>
              <w:t>Université Gaston Berger UFR Sciences Appliquées (site lookup)</w:t>
            </w:r>
          </w:p>
        </w:tc>
        <w:tc>
          <w:tcPr>
            <w:tcW w:w="3160" w:type="pct"/>
          </w:tcPr>
          <w:p w14:paraId="17C1BEF3" w14:textId="570E9F0B" w:rsidR="00AF4A27" w:rsidRPr="00417C4B" w:rsidRDefault="00AF4A27">
            <w:pPr>
              <w:rPr>
                <w:lang w:val="fr-FR"/>
              </w:rPr>
            </w:pPr>
            <w:hyperlink r:id="rId925">
              <w:r>
                <w:rPr>
                  <w:color w:val="0563C1"/>
                  <w:u w:val="single"/>
                  <w:lang w:val="fr-FR"/>
                </w:rPr>
                <w:t>https://www.google.com/search?q=Universit%C3%A9+Gaston+Berger+UFR+Sciences+Appliqu%C3%A9es+official+university+website+admissions</w:t>
              </w:r>
            </w:hyperlink>
          </w:p>
        </w:tc>
        <w:tc>
          <w:tcPr>
            <w:tcW w:w="237" w:type="pct"/>
          </w:tcPr>
          <w:p w14:paraId="7EC736A2" w14:textId="77777777" w:rsidR="00AF4A27" w:rsidRDefault="00AF4A27">
            <w:r>
              <w:t>University / degree-awarding institution</w:t>
            </w:r>
          </w:p>
        </w:tc>
        <w:tc>
          <w:tcPr>
            <w:tcW w:w="327" w:type="pct"/>
          </w:tcPr>
          <w:p w14:paraId="3B87D432" w14:textId="77777777" w:rsidR="00AF4A27" w:rsidRDefault="00AF4A27">
            <w:r>
              <w:t>Undergraduate / Bachelor / Licence*</w:t>
            </w:r>
          </w:p>
        </w:tc>
        <w:tc>
          <w:tcPr>
            <w:tcW w:w="169" w:type="pct"/>
          </w:tcPr>
          <w:p w14:paraId="64E45901" w14:textId="77777777" w:rsidR="00AF4A27" w:rsidRDefault="00AF4A27">
            <w:r>
              <w:t>Check</w:t>
            </w:r>
          </w:p>
        </w:tc>
        <w:tc>
          <w:tcPr>
            <w:tcW w:w="318" w:type="pct"/>
          </w:tcPr>
          <w:p w14:paraId="27376936" w14:textId="77777777" w:rsidR="00AF4A27" w:rsidRDefault="00AF4A27">
            <w:r>
              <w:t>Check</w:t>
            </w:r>
          </w:p>
        </w:tc>
        <w:tc>
          <w:tcPr>
            <w:tcW w:w="254" w:type="pct"/>
          </w:tcPr>
          <w:p w14:paraId="13CBFB09" w14:textId="77777777" w:rsidR="00AF4A27" w:rsidRDefault="00AF4A27">
            <w:r>
              <w:t>Check</w:t>
            </w:r>
          </w:p>
        </w:tc>
      </w:tr>
      <w:tr w:rsidR="00AF4A27" w14:paraId="385D1B31" w14:textId="77777777" w:rsidTr="00AF4A27">
        <w:trPr>
          <w:jc w:val="center"/>
        </w:trPr>
        <w:tc>
          <w:tcPr>
            <w:tcW w:w="96" w:type="pct"/>
          </w:tcPr>
          <w:p w14:paraId="6F462BC0" w14:textId="77777777" w:rsidR="00AF4A27" w:rsidRDefault="00AF4A27">
            <w:r>
              <w:t>21</w:t>
            </w:r>
          </w:p>
        </w:tc>
        <w:tc>
          <w:tcPr>
            <w:tcW w:w="438" w:type="pct"/>
          </w:tcPr>
          <w:p w14:paraId="3CA48D3F" w14:textId="66F844DB" w:rsidR="00AF4A27" w:rsidRDefault="00AF4A27">
            <w:r>
              <w:t>École Supérieure Polytechnique Dakar (site lookup)</w:t>
            </w:r>
          </w:p>
        </w:tc>
        <w:tc>
          <w:tcPr>
            <w:tcW w:w="3160" w:type="pct"/>
          </w:tcPr>
          <w:p w14:paraId="720969AC" w14:textId="25302FF2" w:rsidR="00AF4A27" w:rsidRPr="00417C4B" w:rsidRDefault="00AF4A27">
            <w:pPr>
              <w:rPr>
                <w:lang w:val="fr-FR"/>
              </w:rPr>
            </w:pPr>
            <w:hyperlink r:id="rId926">
              <w:r>
                <w:rPr>
                  <w:color w:val="0563C1"/>
                  <w:u w:val="single"/>
                  <w:lang w:val="fr-FR"/>
                </w:rPr>
                <w:t>https://www.google.com/search?q=%C3%89cole+Sup%C3%A9rieure+Polytechnique+Dakar+official+university+website+admissions</w:t>
              </w:r>
            </w:hyperlink>
          </w:p>
        </w:tc>
        <w:tc>
          <w:tcPr>
            <w:tcW w:w="237" w:type="pct"/>
          </w:tcPr>
          <w:p w14:paraId="6E27CE50" w14:textId="77777777" w:rsidR="00AF4A27" w:rsidRDefault="00AF4A27">
            <w:r>
              <w:t>University college / institute / school</w:t>
            </w:r>
          </w:p>
        </w:tc>
        <w:tc>
          <w:tcPr>
            <w:tcW w:w="327" w:type="pct"/>
          </w:tcPr>
          <w:p w14:paraId="0822C362" w14:textId="77777777" w:rsidR="00AF4A27" w:rsidRDefault="00AF4A27">
            <w:r>
              <w:t>Undergraduate / Bachelor / Licence*</w:t>
            </w:r>
          </w:p>
        </w:tc>
        <w:tc>
          <w:tcPr>
            <w:tcW w:w="169" w:type="pct"/>
          </w:tcPr>
          <w:p w14:paraId="38AE44DE" w14:textId="77777777" w:rsidR="00AF4A27" w:rsidRDefault="00AF4A27">
            <w:r>
              <w:t>Check</w:t>
            </w:r>
          </w:p>
        </w:tc>
        <w:tc>
          <w:tcPr>
            <w:tcW w:w="318" w:type="pct"/>
          </w:tcPr>
          <w:p w14:paraId="1094D051" w14:textId="77777777" w:rsidR="00AF4A27" w:rsidRDefault="00AF4A27">
            <w:r>
              <w:t>Check</w:t>
            </w:r>
          </w:p>
        </w:tc>
        <w:tc>
          <w:tcPr>
            <w:tcW w:w="254" w:type="pct"/>
          </w:tcPr>
          <w:p w14:paraId="38087AD5" w14:textId="77777777" w:rsidR="00AF4A27" w:rsidRDefault="00AF4A27">
            <w:r>
              <w:t>Check</w:t>
            </w:r>
          </w:p>
        </w:tc>
      </w:tr>
      <w:tr w:rsidR="00AF4A27" w14:paraId="51E13201" w14:textId="77777777" w:rsidTr="00AF4A27">
        <w:trPr>
          <w:jc w:val="center"/>
        </w:trPr>
        <w:tc>
          <w:tcPr>
            <w:tcW w:w="96" w:type="pct"/>
          </w:tcPr>
          <w:p w14:paraId="66E8EA29" w14:textId="77777777" w:rsidR="00AF4A27" w:rsidRDefault="00AF4A27">
            <w:r>
              <w:t>22</w:t>
            </w:r>
          </w:p>
        </w:tc>
        <w:tc>
          <w:tcPr>
            <w:tcW w:w="438" w:type="pct"/>
          </w:tcPr>
          <w:p w14:paraId="0A75ABAE" w14:textId="44AC2F41" w:rsidR="00AF4A27" w:rsidRDefault="00AF4A27">
            <w:r>
              <w:t>École Supérieure de Commerce Dakar (site lookup)</w:t>
            </w:r>
          </w:p>
        </w:tc>
        <w:tc>
          <w:tcPr>
            <w:tcW w:w="3160" w:type="pct"/>
          </w:tcPr>
          <w:p w14:paraId="106C0C0D" w14:textId="68840B98" w:rsidR="00AF4A27" w:rsidRPr="00417C4B" w:rsidRDefault="00AF4A27">
            <w:pPr>
              <w:rPr>
                <w:lang w:val="fr-FR"/>
              </w:rPr>
            </w:pPr>
            <w:hyperlink r:id="rId927">
              <w:r>
                <w:rPr>
                  <w:color w:val="0563C1"/>
                  <w:u w:val="single"/>
                  <w:lang w:val="fr-FR"/>
                </w:rPr>
                <w:t>https://www.google.com/search?q=%C3%89cole+Sup%C3%A9rieure+de+Commerce+Dakar+official+university+website+admissions</w:t>
              </w:r>
            </w:hyperlink>
          </w:p>
        </w:tc>
        <w:tc>
          <w:tcPr>
            <w:tcW w:w="237" w:type="pct"/>
          </w:tcPr>
          <w:p w14:paraId="1C170A71" w14:textId="77777777" w:rsidR="00AF4A27" w:rsidRDefault="00AF4A27">
            <w:r>
              <w:t>University college / institute / school</w:t>
            </w:r>
          </w:p>
        </w:tc>
        <w:tc>
          <w:tcPr>
            <w:tcW w:w="327" w:type="pct"/>
          </w:tcPr>
          <w:p w14:paraId="3AF861F9" w14:textId="77777777" w:rsidR="00AF4A27" w:rsidRDefault="00AF4A27">
            <w:r>
              <w:t>Undergraduate / Bachelor / Licence*</w:t>
            </w:r>
          </w:p>
        </w:tc>
        <w:tc>
          <w:tcPr>
            <w:tcW w:w="169" w:type="pct"/>
          </w:tcPr>
          <w:p w14:paraId="65D36DE3" w14:textId="77777777" w:rsidR="00AF4A27" w:rsidRDefault="00AF4A27">
            <w:r>
              <w:t>Check</w:t>
            </w:r>
          </w:p>
        </w:tc>
        <w:tc>
          <w:tcPr>
            <w:tcW w:w="318" w:type="pct"/>
          </w:tcPr>
          <w:p w14:paraId="7B2B94E6" w14:textId="77777777" w:rsidR="00AF4A27" w:rsidRDefault="00AF4A27">
            <w:r>
              <w:t>Check</w:t>
            </w:r>
          </w:p>
        </w:tc>
        <w:tc>
          <w:tcPr>
            <w:tcW w:w="254" w:type="pct"/>
          </w:tcPr>
          <w:p w14:paraId="51FC29EC" w14:textId="77777777" w:rsidR="00AF4A27" w:rsidRDefault="00AF4A27">
            <w:r>
              <w:t>Check</w:t>
            </w:r>
          </w:p>
        </w:tc>
      </w:tr>
      <w:tr w:rsidR="00AF4A27" w14:paraId="53E9CF41" w14:textId="77777777" w:rsidTr="00AF4A27">
        <w:trPr>
          <w:jc w:val="center"/>
        </w:trPr>
        <w:tc>
          <w:tcPr>
            <w:tcW w:w="96" w:type="pct"/>
          </w:tcPr>
          <w:p w14:paraId="47482016" w14:textId="77777777" w:rsidR="00AF4A27" w:rsidRDefault="00AF4A27">
            <w:r>
              <w:t>23</w:t>
            </w:r>
          </w:p>
        </w:tc>
        <w:tc>
          <w:tcPr>
            <w:tcW w:w="438" w:type="pct"/>
          </w:tcPr>
          <w:p w14:paraId="66B046AC" w14:textId="2CBDB351" w:rsidR="00AF4A27" w:rsidRDefault="00AF4A27">
            <w:r>
              <w:t>Institut Supérieur de Management Dakar (site lookup)</w:t>
            </w:r>
          </w:p>
        </w:tc>
        <w:tc>
          <w:tcPr>
            <w:tcW w:w="3160" w:type="pct"/>
          </w:tcPr>
          <w:p w14:paraId="3503D006" w14:textId="60C3998D" w:rsidR="00AF4A27" w:rsidRPr="00417C4B" w:rsidRDefault="00AF4A27">
            <w:pPr>
              <w:rPr>
                <w:lang w:val="fr-FR"/>
              </w:rPr>
            </w:pPr>
            <w:hyperlink r:id="rId928">
              <w:r>
                <w:rPr>
                  <w:color w:val="0563C1"/>
                  <w:u w:val="single"/>
                  <w:lang w:val="fr-FR"/>
                </w:rPr>
                <w:t>https://www.google.com/search?q=Institut+Sup%C3%A9rieur+de+Management+Dakar+official+university+website+admissions</w:t>
              </w:r>
            </w:hyperlink>
          </w:p>
        </w:tc>
        <w:tc>
          <w:tcPr>
            <w:tcW w:w="237" w:type="pct"/>
          </w:tcPr>
          <w:p w14:paraId="6E503C76" w14:textId="77777777" w:rsidR="00AF4A27" w:rsidRDefault="00AF4A27">
            <w:r>
              <w:t>University college / institute / school</w:t>
            </w:r>
          </w:p>
        </w:tc>
        <w:tc>
          <w:tcPr>
            <w:tcW w:w="327" w:type="pct"/>
          </w:tcPr>
          <w:p w14:paraId="172C633F" w14:textId="77777777" w:rsidR="00AF4A27" w:rsidRDefault="00AF4A27">
            <w:r>
              <w:t>Undergraduate / Bachelor / Licence*</w:t>
            </w:r>
          </w:p>
        </w:tc>
        <w:tc>
          <w:tcPr>
            <w:tcW w:w="169" w:type="pct"/>
          </w:tcPr>
          <w:p w14:paraId="1CE81C6A" w14:textId="77777777" w:rsidR="00AF4A27" w:rsidRDefault="00AF4A27">
            <w:r>
              <w:t>Check</w:t>
            </w:r>
          </w:p>
        </w:tc>
        <w:tc>
          <w:tcPr>
            <w:tcW w:w="318" w:type="pct"/>
          </w:tcPr>
          <w:p w14:paraId="0F96CEA6" w14:textId="77777777" w:rsidR="00AF4A27" w:rsidRDefault="00AF4A27">
            <w:r>
              <w:t>Check</w:t>
            </w:r>
          </w:p>
        </w:tc>
        <w:tc>
          <w:tcPr>
            <w:tcW w:w="254" w:type="pct"/>
          </w:tcPr>
          <w:p w14:paraId="27827C5D" w14:textId="77777777" w:rsidR="00AF4A27" w:rsidRDefault="00AF4A27">
            <w:r>
              <w:t>Check</w:t>
            </w:r>
          </w:p>
        </w:tc>
      </w:tr>
      <w:tr w:rsidR="00AF4A27" w14:paraId="0E20D150" w14:textId="77777777" w:rsidTr="00AF4A27">
        <w:trPr>
          <w:jc w:val="center"/>
        </w:trPr>
        <w:tc>
          <w:tcPr>
            <w:tcW w:w="96" w:type="pct"/>
          </w:tcPr>
          <w:p w14:paraId="4BC0D7CA" w14:textId="77777777" w:rsidR="00AF4A27" w:rsidRDefault="00AF4A27">
            <w:r>
              <w:lastRenderedPageBreak/>
              <w:t>24</w:t>
            </w:r>
          </w:p>
        </w:tc>
        <w:tc>
          <w:tcPr>
            <w:tcW w:w="438" w:type="pct"/>
          </w:tcPr>
          <w:p w14:paraId="3679E3D6" w14:textId="4AE69801" w:rsidR="00AF4A27" w:rsidRDefault="00AF4A27">
            <w:r>
              <w:t>Institut Africain de Management (site lookup)</w:t>
            </w:r>
          </w:p>
        </w:tc>
        <w:tc>
          <w:tcPr>
            <w:tcW w:w="3160" w:type="pct"/>
          </w:tcPr>
          <w:p w14:paraId="40233ECB" w14:textId="524F51D9" w:rsidR="00AF4A27" w:rsidRPr="00417C4B" w:rsidRDefault="00AF4A27">
            <w:pPr>
              <w:rPr>
                <w:lang w:val="fr-FR"/>
              </w:rPr>
            </w:pPr>
            <w:hyperlink r:id="rId929">
              <w:r>
                <w:rPr>
                  <w:color w:val="0563C1"/>
                  <w:u w:val="single"/>
                  <w:lang w:val="fr-FR"/>
                </w:rPr>
                <w:t>https://www.google.com/search?q=Institut+Africain+de+Management+official+university+website+admissions</w:t>
              </w:r>
            </w:hyperlink>
          </w:p>
        </w:tc>
        <w:tc>
          <w:tcPr>
            <w:tcW w:w="237" w:type="pct"/>
          </w:tcPr>
          <w:p w14:paraId="232CC67E" w14:textId="77777777" w:rsidR="00AF4A27" w:rsidRDefault="00AF4A27">
            <w:r>
              <w:t>University college / institute / school</w:t>
            </w:r>
          </w:p>
        </w:tc>
        <w:tc>
          <w:tcPr>
            <w:tcW w:w="327" w:type="pct"/>
          </w:tcPr>
          <w:p w14:paraId="07C793F6" w14:textId="77777777" w:rsidR="00AF4A27" w:rsidRDefault="00AF4A27">
            <w:r>
              <w:t>Undergraduate / Bachelor / Licence*</w:t>
            </w:r>
          </w:p>
        </w:tc>
        <w:tc>
          <w:tcPr>
            <w:tcW w:w="169" w:type="pct"/>
          </w:tcPr>
          <w:p w14:paraId="0E840316" w14:textId="77777777" w:rsidR="00AF4A27" w:rsidRDefault="00AF4A27">
            <w:r>
              <w:t>Check</w:t>
            </w:r>
          </w:p>
        </w:tc>
        <w:tc>
          <w:tcPr>
            <w:tcW w:w="318" w:type="pct"/>
          </w:tcPr>
          <w:p w14:paraId="797717BD" w14:textId="77777777" w:rsidR="00AF4A27" w:rsidRDefault="00AF4A27">
            <w:r>
              <w:t>Check</w:t>
            </w:r>
          </w:p>
        </w:tc>
        <w:tc>
          <w:tcPr>
            <w:tcW w:w="254" w:type="pct"/>
          </w:tcPr>
          <w:p w14:paraId="68D6A911" w14:textId="77777777" w:rsidR="00AF4A27" w:rsidRDefault="00AF4A27">
            <w:r>
              <w:t>Check</w:t>
            </w:r>
          </w:p>
        </w:tc>
      </w:tr>
      <w:tr w:rsidR="00AF4A27" w14:paraId="0AD538F6" w14:textId="77777777" w:rsidTr="00AF4A27">
        <w:trPr>
          <w:jc w:val="center"/>
        </w:trPr>
        <w:tc>
          <w:tcPr>
            <w:tcW w:w="96" w:type="pct"/>
          </w:tcPr>
          <w:p w14:paraId="1C0A9F44" w14:textId="77777777" w:rsidR="00AF4A27" w:rsidRDefault="00AF4A27">
            <w:r>
              <w:t>25</w:t>
            </w:r>
          </w:p>
        </w:tc>
        <w:tc>
          <w:tcPr>
            <w:tcW w:w="438" w:type="pct"/>
          </w:tcPr>
          <w:p w14:paraId="43814CBC" w14:textId="4803C168" w:rsidR="00AF4A27" w:rsidRDefault="00AF4A27">
            <w:r>
              <w:t>Institut Supérieur de Finance (site lookup)</w:t>
            </w:r>
          </w:p>
        </w:tc>
        <w:tc>
          <w:tcPr>
            <w:tcW w:w="3160" w:type="pct"/>
          </w:tcPr>
          <w:p w14:paraId="5E8CA5D4" w14:textId="7BD2C7E6" w:rsidR="00AF4A27" w:rsidRPr="00417C4B" w:rsidRDefault="00AF4A27">
            <w:pPr>
              <w:rPr>
                <w:lang w:val="fr-FR"/>
              </w:rPr>
            </w:pPr>
            <w:hyperlink r:id="rId930">
              <w:r>
                <w:rPr>
                  <w:color w:val="0563C1"/>
                  <w:u w:val="single"/>
                  <w:lang w:val="fr-FR"/>
                </w:rPr>
                <w:t>https://www.google.com/search?q=Institut+Sup%C3%A9rieur+de+Finance+official+university+website+admissions</w:t>
              </w:r>
            </w:hyperlink>
          </w:p>
        </w:tc>
        <w:tc>
          <w:tcPr>
            <w:tcW w:w="237" w:type="pct"/>
          </w:tcPr>
          <w:p w14:paraId="54C2A3B6" w14:textId="77777777" w:rsidR="00AF4A27" w:rsidRDefault="00AF4A27">
            <w:r>
              <w:t>University college / institute / school</w:t>
            </w:r>
          </w:p>
        </w:tc>
        <w:tc>
          <w:tcPr>
            <w:tcW w:w="327" w:type="pct"/>
          </w:tcPr>
          <w:p w14:paraId="4A0F53F5" w14:textId="77777777" w:rsidR="00AF4A27" w:rsidRDefault="00AF4A27">
            <w:r>
              <w:t>Undergraduate / Bachelor / Licence*</w:t>
            </w:r>
          </w:p>
        </w:tc>
        <w:tc>
          <w:tcPr>
            <w:tcW w:w="169" w:type="pct"/>
          </w:tcPr>
          <w:p w14:paraId="4914CBD9" w14:textId="77777777" w:rsidR="00AF4A27" w:rsidRDefault="00AF4A27">
            <w:r>
              <w:t>Check</w:t>
            </w:r>
          </w:p>
        </w:tc>
        <w:tc>
          <w:tcPr>
            <w:tcW w:w="318" w:type="pct"/>
          </w:tcPr>
          <w:p w14:paraId="3DDD289C" w14:textId="77777777" w:rsidR="00AF4A27" w:rsidRDefault="00AF4A27">
            <w:r>
              <w:t>Check</w:t>
            </w:r>
          </w:p>
        </w:tc>
        <w:tc>
          <w:tcPr>
            <w:tcW w:w="254" w:type="pct"/>
          </w:tcPr>
          <w:p w14:paraId="686BCE46" w14:textId="77777777" w:rsidR="00AF4A27" w:rsidRDefault="00AF4A27">
            <w:r>
              <w:t>Check</w:t>
            </w:r>
          </w:p>
        </w:tc>
      </w:tr>
      <w:tr w:rsidR="00AF4A27" w14:paraId="0CE77D49" w14:textId="77777777" w:rsidTr="00AF4A27">
        <w:trPr>
          <w:jc w:val="center"/>
        </w:trPr>
        <w:tc>
          <w:tcPr>
            <w:tcW w:w="96" w:type="pct"/>
          </w:tcPr>
          <w:p w14:paraId="30F6ED91" w14:textId="77777777" w:rsidR="00AF4A27" w:rsidRDefault="00AF4A27">
            <w:r>
              <w:t>26</w:t>
            </w:r>
          </w:p>
        </w:tc>
        <w:tc>
          <w:tcPr>
            <w:tcW w:w="438" w:type="pct"/>
          </w:tcPr>
          <w:p w14:paraId="37F6FBFA" w14:textId="604BAA2E" w:rsidR="00AF4A27" w:rsidRDefault="00AF4A27">
            <w:r>
              <w:t>Institut Supérieur de Gestion (site lookup)</w:t>
            </w:r>
          </w:p>
        </w:tc>
        <w:tc>
          <w:tcPr>
            <w:tcW w:w="3160" w:type="pct"/>
          </w:tcPr>
          <w:p w14:paraId="0C048FFF" w14:textId="2EA2E4EE" w:rsidR="00AF4A27" w:rsidRPr="00417C4B" w:rsidRDefault="00AF4A27">
            <w:pPr>
              <w:rPr>
                <w:lang w:val="fr-FR"/>
              </w:rPr>
            </w:pPr>
            <w:hyperlink r:id="rId931">
              <w:r>
                <w:rPr>
                  <w:color w:val="0563C1"/>
                  <w:u w:val="single"/>
                  <w:lang w:val="fr-FR"/>
                </w:rPr>
                <w:t>https://www.google.com/search?q=Institut+Sup%C3%A9rieur+de+Gestion+official+university+website+admissions</w:t>
              </w:r>
            </w:hyperlink>
          </w:p>
        </w:tc>
        <w:tc>
          <w:tcPr>
            <w:tcW w:w="237" w:type="pct"/>
          </w:tcPr>
          <w:p w14:paraId="2614E595" w14:textId="77777777" w:rsidR="00AF4A27" w:rsidRDefault="00AF4A27">
            <w:r>
              <w:t>University college / institute / school</w:t>
            </w:r>
          </w:p>
        </w:tc>
        <w:tc>
          <w:tcPr>
            <w:tcW w:w="327" w:type="pct"/>
          </w:tcPr>
          <w:p w14:paraId="0AB84499" w14:textId="77777777" w:rsidR="00AF4A27" w:rsidRDefault="00AF4A27">
            <w:r>
              <w:t>Undergraduate / Bachelor / Licence*</w:t>
            </w:r>
          </w:p>
        </w:tc>
        <w:tc>
          <w:tcPr>
            <w:tcW w:w="169" w:type="pct"/>
          </w:tcPr>
          <w:p w14:paraId="5A2C4F49" w14:textId="77777777" w:rsidR="00AF4A27" w:rsidRDefault="00AF4A27">
            <w:r>
              <w:t>Check</w:t>
            </w:r>
          </w:p>
        </w:tc>
        <w:tc>
          <w:tcPr>
            <w:tcW w:w="318" w:type="pct"/>
          </w:tcPr>
          <w:p w14:paraId="70EA9C14" w14:textId="77777777" w:rsidR="00AF4A27" w:rsidRDefault="00AF4A27">
            <w:r>
              <w:t>Check</w:t>
            </w:r>
          </w:p>
        </w:tc>
        <w:tc>
          <w:tcPr>
            <w:tcW w:w="254" w:type="pct"/>
          </w:tcPr>
          <w:p w14:paraId="73728F11" w14:textId="77777777" w:rsidR="00AF4A27" w:rsidRDefault="00AF4A27">
            <w:r>
              <w:t>Check</w:t>
            </w:r>
          </w:p>
        </w:tc>
      </w:tr>
      <w:tr w:rsidR="00AF4A27" w14:paraId="07BB4304" w14:textId="77777777" w:rsidTr="00AF4A27">
        <w:trPr>
          <w:jc w:val="center"/>
        </w:trPr>
        <w:tc>
          <w:tcPr>
            <w:tcW w:w="96" w:type="pct"/>
          </w:tcPr>
          <w:p w14:paraId="27BE019C" w14:textId="77777777" w:rsidR="00AF4A27" w:rsidRDefault="00AF4A27">
            <w:r>
              <w:t>27</w:t>
            </w:r>
          </w:p>
        </w:tc>
        <w:tc>
          <w:tcPr>
            <w:tcW w:w="438" w:type="pct"/>
          </w:tcPr>
          <w:p w14:paraId="7F3722B4" w14:textId="3A3540C6" w:rsidR="00AF4A27" w:rsidRDefault="00AF4A27">
            <w:r>
              <w:t>Institut Supérieur de Comptabilité (site lookup)</w:t>
            </w:r>
          </w:p>
        </w:tc>
        <w:tc>
          <w:tcPr>
            <w:tcW w:w="3160" w:type="pct"/>
          </w:tcPr>
          <w:p w14:paraId="3F5077F7" w14:textId="0BFCD8AB" w:rsidR="00AF4A27" w:rsidRPr="00417C4B" w:rsidRDefault="00AF4A27">
            <w:pPr>
              <w:rPr>
                <w:lang w:val="fr-FR"/>
              </w:rPr>
            </w:pPr>
            <w:hyperlink r:id="rId932">
              <w:r>
                <w:rPr>
                  <w:color w:val="0563C1"/>
                  <w:u w:val="single"/>
                  <w:lang w:val="fr-FR"/>
                </w:rPr>
                <w:t>https://www.google.com/search?q=Institut+Sup%C3%A9rieur+de+Comptabilit%C3%A9+official+university+website+admissions</w:t>
              </w:r>
            </w:hyperlink>
          </w:p>
        </w:tc>
        <w:tc>
          <w:tcPr>
            <w:tcW w:w="237" w:type="pct"/>
          </w:tcPr>
          <w:p w14:paraId="0D1724B6" w14:textId="77777777" w:rsidR="00AF4A27" w:rsidRDefault="00AF4A27">
            <w:r>
              <w:t>University college / institute / school</w:t>
            </w:r>
          </w:p>
        </w:tc>
        <w:tc>
          <w:tcPr>
            <w:tcW w:w="327" w:type="pct"/>
          </w:tcPr>
          <w:p w14:paraId="4BE815C2" w14:textId="77777777" w:rsidR="00AF4A27" w:rsidRDefault="00AF4A27">
            <w:r>
              <w:t>Undergraduate / Bachelor / Licence*</w:t>
            </w:r>
          </w:p>
        </w:tc>
        <w:tc>
          <w:tcPr>
            <w:tcW w:w="169" w:type="pct"/>
          </w:tcPr>
          <w:p w14:paraId="2197A3CC" w14:textId="77777777" w:rsidR="00AF4A27" w:rsidRDefault="00AF4A27">
            <w:r>
              <w:t>Check</w:t>
            </w:r>
          </w:p>
        </w:tc>
        <w:tc>
          <w:tcPr>
            <w:tcW w:w="318" w:type="pct"/>
          </w:tcPr>
          <w:p w14:paraId="5173874D" w14:textId="77777777" w:rsidR="00AF4A27" w:rsidRDefault="00AF4A27">
            <w:r>
              <w:t>Check</w:t>
            </w:r>
          </w:p>
        </w:tc>
        <w:tc>
          <w:tcPr>
            <w:tcW w:w="254" w:type="pct"/>
          </w:tcPr>
          <w:p w14:paraId="581A65AB" w14:textId="77777777" w:rsidR="00AF4A27" w:rsidRDefault="00AF4A27">
            <w:r>
              <w:t>Check</w:t>
            </w:r>
          </w:p>
        </w:tc>
      </w:tr>
      <w:tr w:rsidR="00AF4A27" w14:paraId="6B48E820" w14:textId="77777777" w:rsidTr="00AF4A27">
        <w:trPr>
          <w:jc w:val="center"/>
        </w:trPr>
        <w:tc>
          <w:tcPr>
            <w:tcW w:w="96" w:type="pct"/>
          </w:tcPr>
          <w:p w14:paraId="3606A787" w14:textId="77777777" w:rsidR="00AF4A27" w:rsidRDefault="00AF4A27">
            <w:r>
              <w:t>28</w:t>
            </w:r>
          </w:p>
        </w:tc>
        <w:tc>
          <w:tcPr>
            <w:tcW w:w="438" w:type="pct"/>
          </w:tcPr>
          <w:p w14:paraId="5CAF3834" w14:textId="7E10BD6F" w:rsidR="00AF4A27" w:rsidRDefault="00AF4A27">
            <w:r>
              <w:t>École des Hautes Études Polytechniques (site lookup)</w:t>
            </w:r>
          </w:p>
        </w:tc>
        <w:tc>
          <w:tcPr>
            <w:tcW w:w="3160" w:type="pct"/>
          </w:tcPr>
          <w:p w14:paraId="3855ACED" w14:textId="317F2FBE" w:rsidR="00AF4A27" w:rsidRPr="00417C4B" w:rsidRDefault="00AF4A27">
            <w:pPr>
              <w:rPr>
                <w:lang w:val="fr-FR"/>
              </w:rPr>
            </w:pPr>
            <w:hyperlink r:id="rId933">
              <w:r>
                <w:rPr>
                  <w:color w:val="0563C1"/>
                  <w:u w:val="single"/>
                  <w:lang w:val="fr-FR"/>
                </w:rPr>
                <w:t>https://www.google.com/search?q=%C3%89cole+des+Hautes+%C3%89tudes+Polytechniques+official+university+website+admissions</w:t>
              </w:r>
            </w:hyperlink>
          </w:p>
        </w:tc>
        <w:tc>
          <w:tcPr>
            <w:tcW w:w="237" w:type="pct"/>
          </w:tcPr>
          <w:p w14:paraId="49D7D37E" w14:textId="77777777" w:rsidR="00AF4A27" w:rsidRDefault="00AF4A27">
            <w:r>
              <w:t>University college / institute / school</w:t>
            </w:r>
          </w:p>
        </w:tc>
        <w:tc>
          <w:tcPr>
            <w:tcW w:w="327" w:type="pct"/>
          </w:tcPr>
          <w:p w14:paraId="77D968FA" w14:textId="77777777" w:rsidR="00AF4A27" w:rsidRDefault="00AF4A27">
            <w:r>
              <w:t>Undergraduate / Bachelor / Licence*</w:t>
            </w:r>
          </w:p>
        </w:tc>
        <w:tc>
          <w:tcPr>
            <w:tcW w:w="169" w:type="pct"/>
          </w:tcPr>
          <w:p w14:paraId="6A9D47B6" w14:textId="77777777" w:rsidR="00AF4A27" w:rsidRDefault="00AF4A27">
            <w:r>
              <w:t>Check</w:t>
            </w:r>
          </w:p>
        </w:tc>
        <w:tc>
          <w:tcPr>
            <w:tcW w:w="318" w:type="pct"/>
          </w:tcPr>
          <w:p w14:paraId="2ED50BED" w14:textId="77777777" w:rsidR="00AF4A27" w:rsidRDefault="00AF4A27">
            <w:r>
              <w:t>Check</w:t>
            </w:r>
          </w:p>
        </w:tc>
        <w:tc>
          <w:tcPr>
            <w:tcW w:w="254" w:type="pct"/>
          </w:tcPr>
          <w:p w14:paraId="3E3751C6" w14:textId="77777777" w:rsidR="00AF4A27" w:rsidRDefault="00AF4A27">
            <w:r>
              <w:t>Check</w:t>
            </w:r>
          </w:p>
        </w:tc>
      </w:tr>
      <w:tr w:rsidR="00AF4A27" w14:paraId="3503833B" w14:textId="77777777" w:rsidTr="00AF4A27">
        <w:trPr>
          <w:jc w:val="center"/>
        </w:trPr>
        <w:tc>
          <w:tcPr>
            <w:tcW w:w="96" w:type="pct"/>
          </w:tcPr>
          <w:p w14:paraId="66FE139A" w14:textId="77777777" w:rsidR="00AF4A27" w:rsidRDefault="00AF4A27">
            <w:r>
              <w:t>29</w:t>
            </w:r>
          </w:p>
        </w:tc>
        <w:tc>
          <w:tcPr>
            <w:tcW w:w="438" w:type="pct"/>
          </w:tcPr>
          <w:p w14:paraId="7015DF16" w14:textId="77576722" w:rsidR="00AF4A27" w:rsidRDefault="00AF4A27">
            <w:r>
              <w:t>École Nationale d'Administration Sénégal (site lookup)</w:t>
            </w:r>
          </w:p>
        </w:tc>
        <w:tc>
          <w:tcPr>
            <w:tcW w:w="3160" w:type="pct"/>
          </w:tcPr>
          <w:p w14:paraId="3C42DE13" w14:textId="3337B89C" w:rsidR="00AF4A27" w:rsidRPr="00417C4B" w:rsidRDefault="00AF4A27">
            <w:pPr>
              <w:rPr>
                <w:lang w:val="fr-FR"/>
              </w:rPr>
            </w:pPr>
            <w:hyperlink r:id="rId934">
              <w:r>
                <w:rPr>
                  <w:color w:val="0563C1"/>
                  <w:u w:val="single"/>
                  <w:lang w:val="fr-FR"/>
                </w:rPr>
                <w:t>https://www.google.com/search?q=%C3%89cole+Nationale+d%27Administration+S%C3%A9n%C3%A9gal+official+university+website+admissions</w:t>
              </w:r>
            </w:hyperlink>
          </w:p>
        </w:tc>
        <w:tc>
          <w:tcPr>
            <w:tcW w:w="237" w:type="pct"/>
          </w:tcPr>
          <w:p w14:paraId="6C4E64A7" w14:textId="77777777" w:rsidR="00AF4A27" w:rsidRDefault="00AF4A27">
            <w:r>
              <w:t>University college / institute / school</w:t>
            </w:r>
          </w:p>
        </w:tc>
        <w:tc>
          <w:tcPr>
            <w:tcW w:w="327" w:type="pct"/>
          </w:tcPr>
          <w:p w14:paraId="16784E23" w14:textId="77777777" w:rsidR="00AF4A27" w:rsidRDefault="00AF4A27">
            <w:r>
              <w:t>Undergraduate / Bachelor / Licence*</w:t>
            </w:r>
          </w:p>
        </w:tc>
        <w:tc>
          <w:tcPr>
            <w:tcW w:w="169" w:type="pct"/>
          </w:tcPr>
          <w:p w14:paraId="205A44BF" w14:textId="77777777" w:rsidR="00AF4A27" w:rsidRDefault="00AF4A27">
            <w:r>
              <w:t>Check</w:t>
            </w:r>
          </w:p>
        </w:tc>
        <w:tc>
          <w:tcPr>
            <w:tcW w:w="318" w:type="pct"/>
          </w:tcPr>
          <w:p w14:paraId="420C176C" w14:textId="77777777" w:rsidR="00AF4A27" w:rsidRDefault="00AF4A27">
            <w:r>
              <w:t>Check</w:t>
            </w:r>
          </w:p>
        </w:tc>
        <w:tc>
          <w:tcPr>
            <w:tcW w:w="254" w:type="pct"/>
          </w:tcPr>
          <w:p w14:paraId="64EB6160" w14:textId="77777777" w:rsidR="00AF4A27" w:rsidRDefault="00AF4A27">
            <w:r>
              <w:t>Check</w:t>
            </w:r>
          </w:p>
        </w:tc>
      </w:tr>
      <w:tr w:rsidR="00AF4A27" w14:paraId="43A1B8D7" w14:textId="77777777" w:rsidTr="00AF4A27">
        <w:trPr>
          <w:jc w:val="center"/>
        </w:trPr>
        <w:tc>
          <w:tcPr>
            <w:tcW w:w="96" w:type="pct"/>
          </w:tcPr>
          <w:p w14:paraId="62CE42BA" w14:textId="77777777" w:rsidR="00AF4A27" w:rsidRDefault="00AF4A27">
            <w:r>
              <w:t>30</w:t>
            </w:r>
          </w:p>
        </w:tc>
        <w:tc>
          <w:tcPr>
            <w:tcW w:w="438" w:type="pct"/>
          </w:tcPr>
          <w:p w14:paraId="62A9C7D3" w14:textId="7BB2144E" w:rsidR="00AF4A27" w:rsidRDefault="00AF4A27">
            <w:r>
              <w:t>École Nationale Supérieure d'Agriculture (site lookup)</w:t>
            </w:r>
          </w:p>
        </w:tc>
        <w:tc>
          <w:tcPr>
            <w:tcW w:w="3160" w:type="pct"/>
          </w:tcPr>
          <w:p w14:paraId="1DE2C0AD" w14:textId="21A6BA42" w:rsidR="00AF4A27" w:rsidRPr="00417C4B" w:rsidRDefault="00AF4A27">
            <w:pPr>
              <w:rPr>
                <w:lang w:val="fr-FR"/>
              </w:rPr>
            </w:pPr>
            <w:hyperlink r:id="rId935">
              <w:r>
                <w:rPr>
                  <w:color w:val="0563C1"/>
                  <w:u w:val="single"/>
                  <w:lang w:val="fr-FR"/>
                </w:rPr>
                <w:t>https://www.google.com/search?q=%C3%89cole+Nationale+Sup%C3%A9rieure+d%27Agriculture+official+university+website+admissions</w:t>
              </w:r>
            </w:hyperlink>
          </w:p>
        </w:tc>
        <w:tc>
          <w:tcPr>
            <w:tcW w:w="237" w:type="pct"/>
          </w:tcPr>
          <w:p w14:paraId="1F065DEE" w14:textId="77777777" w:rsidR="00AF4A27" w:rsidRDefault="00AF4A27">
            <w:r>
              <w:t>University college / institute / school</w:t>
            </w:r>
          </w:p>
        </w:tc>
        <w:tc>
          <w:tcPr>
            <w:tcW w:w="327" w:type="pct"/>
          </w:tcPr>
          <w:p w14:paraId="524E25F6" w14:textId="77777777" w:rsidR="00AF4A27" w:rsidRDefault="00AF4A27">
            <w:r>
              <w:t>Undergraduate / Bachelor / Licence*</w:t>
            </w:r>
          </w:p>
        </w:tc>
        <w:tc>
          <w:tcPr>
            <w:tcW w:w="169" w:type="pct"/>
          </w:tcPr>
          <w:p w14:paraId="1B13388B" w14:textId="77777777" w:rsidR="00AF4A27" w:rsidRDefault="00AF4A27">
            <w:r>
              <w:t>Check</w:t>
            </w:r>
          </w:p>
        </w:tc>
        <w:tc>
          <w:tcPr>
            <w:tcW w:w="318" w:type="pct"/>
          </w:tcPr>
          <w:p w14:paraId="4B6CEEBB" w14:textId="77777777" w:rsidR="00AF4A27" w:rsidRDefault="00AF4A27">
            <w:r>
              <w:t>Check</w:t>
            </w:r>
          </w:p>
        </w:tc>
        <w:tc>
          <w:tcPr>
            <w:tcW w:w="254" w:type="pct"/>
          </w:tcPr>
          <w:p w14:paraId="2D0F6BA7" w14:textId="77777777" w:rsidR="00AF4A27" w:rsidRDefault="00AF4A27">
            <w:r>
              <w:t>Check</w:t>
            </w:r>
          </w:p>
        </w:tc>
      </w:tr>
      <w:tr w:rsidR="00AF4A27" w14:paraId="2D6DAC7A" w14:textId="77777777" w:rsidTr="00AF4A27">
        <w:trPr>
          <w:jc w:val="center"/>
        </w:trPr>
        <w:tc>
          <w:tcPr>
            <w:tcW w:w="96" w:type="pct"/>
          </w:tcPr>
          <w:p w14:paraId="2E3CDB69" w14:textId="77777777" w:rsidR="00AF4A27" w:rsidRDefault="00AF4A27">
            <w:r>
              <w:t>31</w:t>
            </w:r>
          </w:p>
        </w:tc>
        <w:tc>
          <w:tcPr>
            <w:tcW w:w="438" w:type="pct"/>
          </w:tcPr>
          <w:p w14:paraId="5DC259C3" w14:textId="144434D8" w:rsidR="00AF4A27" w:rsidRDefault="00AF4A27">
            <w:r>
              <w:t>École Nationale Supérieure des Mines et de la Géologie (site lookup)</w:t>
            </w:r>
          </w:p>
        </w:tc>
        <w:tc>
          <w:tcPr>
            <w:tcW w:w="3160" w:type="pct"/>
          </w:tcPr>
          <w:p w14:paraId="6FBA13AC" w14:textId="3D4E9C55" w:rsidR="00AF4A27" w:rsidRPr="00417C4B" w:rsidRDefault="00AF4A27">
            <w:pPr>
              <w:rPr>
                <w:lang w:val="fr-FR"/>
              </w:rPr>
            </w:pPr>
            <w:hyperlink r:id="rId936">
              <w:r>
                <w:rPr>
                  <w:color w:val="0563C1"/>
                  <w:u w:val="single"/>
                  <w:lang w:val="fr-FR"/>
                </w:rPr>
                <w:t>https://www.google.com/search?q=%C3%89cole+Nationale+Sup%C3%A9rieure+des+Mines+et+de+la+G%C3%A9ologie+official+university+website+admissions</w:t>
              </w:r>
            </w:hyperlink>
          </w:p>
        </w:tc>
        <w:tc>
          <w:tcPr>
            <w:tcW w:w="237" w:type="pct"/>
          </w:tcPr>
          <w:p w14:paraId="5091A718" w14:textId="77777777" w:rsidR="00AF4A27" w:rsidRDefault="00AF4A27">
            <w:r>
              <w:t>University college / institute / school</w:t>
            </w:r>
          </w:p>
        </w:tc>
        <w:tc>
          <w:tcPr>
            <w:tcW w:w="327" w:type="pct"/>
          </w:tcPr>
          <w:p w14:paraId="7EC41610" w14:textId="77777777" w:rsidR="00AF4A27" w:rsidRDefault="00AF4A27">
            <w:r>
              <w:t>Undergraduate / Bachelor / Licence*</w:t>
            </w:r>
          </w:p>
        </w:tc>
        <w:tc>
          <w:tcPr>
            <w:tcW w:w="169" w:type="pct"/>
          </w:tcPr>
          <w:p w14:paraId="438F558E" w14:textId="77777777" w:rsidR="00AF4A27" w:rsidRDefault="00AF4A27">
            <w:r>
              <w:t>Check</w:t>
            </w:r>
          </w:p>
        </w:tc>
        <w:tc>
          <w:tcPr>
            <w:tcW w:w="318" w:type="pct"/>
          </w:tcPr>
          <w:p w14:paraId="6CD1F83B" w14:textId="77777777" w:rsidR="00AF4A27" w:rsidRDefault="00AF4A27">
            <w:r>
              <w:t>Check</w:t>
            </w:r>
          </w:p>
        </w:tc>
        <w:tc>
          <w:tcPr>
            <w:tcW w:w="254" w:type="pct"/>
          </w:tcPr>
          <w:p w14:paraId="4E2CF2DB" w14:textId="77777777" w:rsidR="00AF4A27" w:rsidRDefault="00AF4A27">
            <w:r>
              <w:t>Check</w:t>
            </w:r>
          </w:p>
        </w:tc>
      </w:tr>
      <w:tr w:rsidR="00AF4A27" w14:paraId="1041232E" w14:textId="77777777" w:rsidTr="00AF4A27">
        <w:trPr>
          <w:jc w:val="center"/>
        </w:trPr>
        <w:tc>
          <w:tcPr>
            <w:tcW w:w="96" w:type="pct"/>
          </w:tcPr>
          <w:p w14:paraId="637E93E4" w14:textId="77777777" w:rsidR="00AF4A27" w:rsidRDefault="00AF4A27">
            <w:r>
              <w:t>32</w:t>
            </w:r>
          </w:p>
        </w:tc>
        <w:tc>
          <w:tcPr>
            <w:tcW w:w="438" w:type="pct"/>
          </w:tcPr>
          <w:p w14:paraId="3928E738" w14:textId="0BD049B1" w:rsidR="00AF4A27" w:rsidRDefault="00AF4A27">
            <w:r>
              <w:t>École Nationale des Arts (site lookup)</w:t>
            </w:r>
          </w:p>
        </w:tc>
        <w:tc>
          <w:tcPr>
            <w:tcW w:w="3160" w:type="pct"/>
          </w:tcPr>
          <w:p w14:paraId="09FC8E4A" w14:textId="4C773F2C" w:rsidR="00AF4A27" w:rsidRPr="00417C4B" w:rsidRDefault="00AF4A27">
            <w:pPr>
              <w:rPr>
                <w:lang w:val="fr-FR"/>
              </w:rPr>
            </w:pPr>
            <w:hyperlink r:id="rId937">
              <w:r>
                <w:rPr>
                  <w:color w:val="0563C1"/>
                  <w:u w:val="single"/>
                  <w:lang w:val="fr-FR"/>
                </w:rPr>
                <w:t>https://www.google.com/search?q=%C3%89cole+Nationale+des+Arts+official+university+website+admissions</w:t>
              </w:r>
            </w:hyperlink>
          </w:p>
        </w:tc>
        <w:tc>
          <w:tcPr>
            <w:tcW w:w="237" w:type="pct"/>
          </w:tcPr>
          <w:p w14:paraId="38EB550C" w14:textId="77777777" w:rsidR="00AF4A27" w:rsidRDefault="00AF4A27">
            <w:r>
              <w:t>University college / institute / school</w:t>
            </w:r>
          </w:p>
        </w:tc>
        <w:tc>
          <w:tcPr>
            <w:tcW w:w="327" w:type="pct"/>
          </w:tcPr>
          <w:p w14:paraId="372A6E9F" w14:textId="77777777" w:rsidR="00AF4A27" w:rsidRDefault="00AF4A27">
            <w:r>
              <w:t>Undergraduate / Bachelor / Licence*</w:t>
            </w:r>
          </w:p>
        </w:tc>
        <w:tc>
          <w:tcPr>
            <w:tcW w:w="169" w:type="pct"/>
          </w:tcPr>
          <w:p w14:paraId="71E2AB9E" w14:textId="77777777" w:rsidR="00AF4A27" w:rsidRDefault="00AF4A27">
            <w:r>
              <w:t>Check</w:t>
            </w:r>
          </w:p>
        </w:tc>
        <w:tc>
          <w:tcPr>
            <w:tcW w:w="318" w:type="pct"/>
          </w:tcPr>
          <w:p w14:paraId="1FDEAEC8" w14:textId="77777777" w:rsidR="00AF4A27" w:rsidRDefault="00AF4A27">
            <w:r>
              <w:t>Check</w:t>
            </w:r>
          </w:p>
        </w:tc>
        <w:tc>
          <w:tcPr>
            <w:tcW w:w="254" w:type="pct"/>
          </w:tcPr>
          <w:p w14:paraId="3CE3F52A" w14:textId="77777777" w:rsidR="00AF4A27" w:rsidRDefault="00AF4A27">
            <w:r>
              <w:t>Check</w:t>
            </w:r>
          </w:p>
        </w:tc>
      </w:tr>
      <w:tr w:rsidR="00AF4A27" w14:paraId="2EB88FC6" w14:textId="77777777" w:rsidTr="00AF4A27">
        <w:trPr>
          <w:jc w:val="center"/>
        </w:trPr>
        <w:tc>
          <w:tcPr>
            <w:tcW w:w="96" w:type="pct"/>
          </w:tcPr>
          <w:p w14:paraId="2DEF43CD" w14:textId="77777777" w:rsidR="00AF4A27" w:rsidRDefault="00AF4A27">
            <w:r>
              <w:t>33</w:t>
            </w:r>
          </w:p>
        </w:tc>
        <w:tc>
          <w:tcPr>
            <w:tcW w:w="438" w:type="pct"/>
          </w:tcPr>
          <w:p w14:paraId="04742F97" w14:textId="15BF6C0E" w:rsidR="00AF4A27" w:rsidRDefault="00AF4A27">
            <w:r>
              <w:t>École Supérieure Multinationale des Télécommunications (site lookup)</w:t>
            </w:r>
          </w:p>
        </w:tc>
        <w:tc>
          <w:tcPr>
            <w:tcW w:w="3160" w:type="pct"/>
          </w:tcPr>
          <w:p w14:paraId="4F08C9C4" w14:textId="1C5F27A6" w:rsidR="00AF4A27" w:rsidRPr="00417C4B" w:rsidRDefault="00AF4A27">
            <w:pPr>
              <w:rPr>
                <w:lang w:val="fr-FR"/>
              </w:rPr>
            </w:pPr>
            <w:hyperlink r:id="rId938">
              <w:r>
                <w:rPr>
                  <w:color w:val="0563C1"/>
                  <w:u w:val="single"/>
                  <w:lang w:val="fr-FR"/>
                </w:rPr>
                <w:t>https://www.google.com/search?q=%C3%89cole+Sup%C3%A9rieure+Multinationale+des+T%C3%A9l%C3%A9communications+official+university+website+admissions</w:t>
              </w:r>
            </w:hyperlink>
          </w:p>
        </w:tc>
        <w:tc>
          <w:tcPr>
            <w:tcW w:w="237" w:type="pct"/>
          </w:tcPr>
          <w:p w14:paraId="1F314A2F" w14:textId="77777777" w:rsidR="00AF4A27" w:rsidRDefault="00AF4A27">
            <w:r>
              <w:t>University college / institute / school</w:t>
            </w:r>
          </w:p>
        </w:tc>
        <w:tc>
          <w:tcPr>
            <w:tcW w:w="327" w:type="pct"/>
          </w:tcPr>
          <w:p w14:paraId="40F7A8B8" w14:textId="77777777" w:rsidR="00AF4A27" w:rsidRDefault="00AF4A27">
            <w:r>
              <w:t>Undergraduate / Bachelor / Licence*</w:t>
            </w:r>
          </w:p>
        </w:tc>
        <w:tc>
          <w:tcPr>
            <w:tcW w:w="169" w:type="pct"/>
          </w:tcPr>
          <w:p w14:paraId="781064CB" w14:textId="77777777" w:rsidR="00AF4A27" w:rsidRDefault="00AF4A27">
            <w:r>
              <w:t>Check</w:t>
            </w:r>
          </w:p>
        </w:tc>
        <w:tc>
          <w:tcPr>
            <w:tcW w:w="318" w:type="pct"/>
          </w:tcPr>
          <w:p w14:paraId="27F7CAAA" w14:textId="77777777" w:rsidR="00AF4A27" w:rsidRDefault="00AF4A27">
            <w:r>
              <w:t>Check</w:t>
            </w:r>
          </w:p>
        </w:tc>
        <w:tc>
          <w:tcPr>
            <w:tcW w:w="254" w:type="pct"/>
          </w:tcPr>
          <w:p w14:paraId="6826AC9A" w14:textId="77777777" w:rsidR="00AF4A27" w:rsidRDefault="00AF4A27">
            <w:r>
              <w:t>Check</w:t>
            </w:r>
          </w:p>
        </w:tc>
      </w:tr>
      <w:tr w:rsidR="00AF4A27" w14:paraId="4DBB9FD0" w14:textId="77777777" w:rsidTr="00AF4A27">
        <w:trPr>
          <w:jc w:val="center"/>
        </w:trPr>
        <w:tc>
          <w:tcPr>
            <w:tcW w:w="96" w:type="pct"/>
          </w:tcPr>
          <w:p w14:paraId="7970741F" w14:textId="77777777" w:rsidR="00AF4A27" w:rsidRDefault="00AF4A27">
            <w:r>
              <w:t>34</w:t>
            </w:r>
          </w:p>
        </w:tc>
        <w:tc>
          <w:tcPr>
            <w:tcW w:w="438" w:type="pct"/>
          </w:tcPr>
          <w:p w14:paraId="095C1BB2" w14:textId="0980DAA8" w:rsidR="00AF4A27" w:rsidRDefault="00AF4A27">
            <w:r>
              <w:t>École Supérieure Polytechnique de Thiès (site lookup)</w:t>
            </w:r>
          </w:p>
        </w:tc>
        <w:tc>
          <w:tcPr>
            <w:tcW w:w="3160" w:type="pct"/>
          </w:tcPr>
          <w:p w14:paraId="6A23B741" w14:textId="564DDF3B" w:rsidR="00AF4A27" w:rsidRPr="00417C4B" w:rsidRDefault="00AF4A27">
            <w:pPr>
              <w:rPr>
                <w:lang w:val="fr-FR"/>
              </w:rPr>
            </w:pPr>
            <w:hyperlink r:id="rId939">
              <w:r>
                <w:rPr>
                  <w:color w:val="0563C1"/>
                  <w:u w:val="single"/>
                  <w:lang w:val="fr-FR"/>
                </w:rPr>
                <w:t>https://www.google.com/search?q=%C3%89cole+Sup%C3%A9rieure+Polytechnique+de+Thi%C3%A8s+official+university+website+admissions</w:t>
              </w:r>
            </w:hyperlink>
          </w:p>
        </w:tc>
        <w:tc>
          <w:tcPr>
            <w:tcW w:w="237" w:type="pct"/>
          </w:tcPr>
          <w:p w14:paraId="773A2B53" w14:textId="77777777" w:rsidR="00AF4A27" w:rsidRDefault="00AF4A27">
            <w:r>
              <w:t>University college / institute / school</w:t>
            </w:r>
          </w:p>
        </w:tc>
        <w:tc>
          <w:tcPr>
            <w:tcW w:w="327" w:type="pct"/>
          </w:tcPr>
          <w:p w14:paraId="0D9D12E1" w14:textId="77777777" w:rsidR="00AF4A27" w:rsidRDefault="00AF4A27">
            <w:r>
              <w:t>Undergraduate / Bachelor / Licence*</w:t>
            </w:r>
          </w:p>
        </w:tc>
        <w:tc>
          <w:tcPr>
            <w:tcW w:w="169" w:type="pct"/>
          </w:tcPr>
          <w:p w14:paraId="5DEA01CD" w14:textId="77777777" w:rsidR="00AF4A27" w:rsidRDefault="00AF4A27">
            <w:r>
              <w:t>Check</w:t>
            </w:r>
          </w:p>
        </w:tc>
        <w:tc>
          <w:tcPr>
            <w:tcW w:w="318" w:type="pct"/>
          </w:tcPr>
          <w:p w14:paraId="7553FAEC" w14:textId="77777777" w:rsidR="00AF4A27" w:rsidRDefault="00AF4A27">
            <w:r>
              <w:t>Check</w:t>
            </w:r>
          </w:p>
        </w:tc>
        <w:tc>
          <w:tcPr>
            <w:tcW w:w="254" w:type="pct"/>
          </w:tcPr>
          <w:p w14:paraId="31CE2DB1" w14:textId="77777777" w:rsidR="00AF4A27" w:rsidRDefault="00AF4A27">
            <w:r>
              <w:t>Check</w:t>
            </w:r>
          </w:p>
        </w:tc>
      </w:tr>
      <w:tr w:rsidR="00AF4A27" w14:paraId="35BFE67E" w14:textId="77777777" w:rsidTr="00AF4A27">
        <w:trPr>
          <w:jc w:val="center"/>
        </w:trPr>
        <w:tc>
          <w:tcPr>
            <w:tcW w:w="96" w:type="pct"/>
          </w:tcPr>
          <w:p w14:paraId="31EED777" w14:textId="77777777" w:rsidR="00AF4A27" w:rsidRDefault="00AF4A27">
            <w:r>
              <w:t>35</w:t>
            </w:r>
          </w:p>
        </w:tc>
        <w:tc>
          <w:tcPr>
            <w:tcW w:w="438" w:type="pct"/>
          </w:tcPr>
          <w:p w14:paraId="50E5B278" w14:textId="0479C0F1" w:rsidR="00AF4A27" w:rsidRDefault="00AF4A27">
            <w:r>
              <w:t>Institut Supérieur d'Informatique (site lookup)</w:t>
            </w:r>
          </w:p>
        </w:tc>
        <w:tc>
          <w:tcPr>
            <w:tcW w:w="3160" w:type="pct"/>
          </w:tcPr>
          <w:p w14:paraId="32CCAF19" w14:textId="5E30AD5B" w:rsidR="00AF4A27" w:rsidRPr="00417C4B" w:rsidRDefault="00AF4A27">
            <w:pPr>
              <w:rPr>
                <w:lang w:val="fr-FR"/>
              </w:rPr>
            </w:pPr>
            <w:hyperlink r:id="rId940">
              <w:r>
                <w:rPr>
                  <w:color w:val="0563C1"/>
                  <w:u w:val="single"/>
                  <w:lang w:val="fr-FR"/>
                </w:rPr>
                <w:t>https://www.google.com/search?q=Institut+Sup%C3%A9rieur+d%27Informatique+official+university+website+admissions</w:t>
              </w:r>
            </w:hyperlink>
          </w:p>
        </w:tc>
        <w:tc>
          <w:tcPr>
            <w:tcW w:w="237" w:type="pct"/>
          </w:tcPr>
          <w:p w14:paraId="716614C4" w14:textId="77777777" w:rsidR="00AF4A27" w:rsidRDefault="00AF4A27">
            <w:r>
              <w:t>University college / institute / school</w:t>
            </w:r>
          </w:p>
        </w:tc>
        <w:tc>
          <w:tcPr>
            <w:tcW w:w="327" w:type="pct"/>
          </w:tcPr>
          <w:p w14:paraId="7437965D" w14:textId="77777777" w:rsidR="00AF4A27" w:rsidRDefault="00AF4A27">
            <w:r>
              <w:t>Undergraduate / Bachelor / Licence*</w:t>
            </w:r>
          </w:p>
        </w:tc>
        <w:tc>
          <w:tcPr>
            <w:tcW w:w="169" w:type="pct"/>
          </w:tcPr>
          <w:p w14:paraId="13907509" w14:textId="77777777" w:rsidR="00AF4A27" w:rsidRDefault="00AF4A27">
            <w:r>
              <w:t>Check</w:t>
            </w:r>
          </w:p>
        </w:tc>
        <w:tc>
          <w:tcPr>
            <w:tcW w:w="318" w:type="pct"/>
          </w:tcPr>
          <w:p w14:paraId="27E68881" w14:textId="77777777" w:rsidR="00AF4A27" w:rsidRDefault="00AF4A27">
            <w:r>
              <w:t>Check</w:t>
            </w:r>
          </w:p>
        </w:tc>
        <w:tc>
          <w:tcPr>
            <w:tcW w:w="254" w:type="pct"/>
          </w:tcPr>
          <w:p w14:paraId="520F731C" w14:textId="77777777" w:rsidR="00AF4A27" w:rsidRDefault="00AF4A27">
            <w:r>
              <w:t>Check</w:t>
            </w:r>
          </w:p>
        </w:tc>
      </w:tr>
      <w:tr w:rsidR="00AF4A27" w14:paraId="0D1D64C0" w14:textId="77777777" w:rsidTr="00AF4A27">
        <w:trPr>
          <w:jc w:val="center"/>
        </w:trPr>
        <w:tc>
          <w:tcPr>
            <w:tcW w:w="96" w:type="pct"/>
          </w:tcPr>
          <w:p w14:paraId="1DFA4A24" w14:textId="77777777" w:rsidR="00AF4A27" w:rsidRDefault="00AF4A27">
            <w:r>
              <w:t>36</w:t>
            </w:r>
          </w:p>
        </w:tc>
        <w:tc>
          <w:tcPr>
            <w:tcW w:w="438" w:type="pct"/>
          </w:tcPr>
          <w:p w14:paraId="7371ABCC" w14:textId="0C77633D" w:rsidR="00AF4A27" w:rsidRDefault="00AF4A27">
            <w:r>
              <w:t>Institut Supérieur de Technologie Industrielle (site lookup)</w:t>
            </w:r>
          </w:p>
        </w:tc>
        <w:tc>
          <w:tcPr>
            <w:tcW w:w="3160" w:type="pct"/>
          </w:tcPr>
          <w:p w14:paraId="25FAFCCE" w14:textId="7B816CFF" w:rsidR="00AF4A27" w:rsidRPr="00417C4B" w:rsidRDefault="00AF4A27">
            <w:pPr>
              <w:rPr>
                <w:lang w:val="fr-FR"/>
              </w:rPr>
            </w:pPr>
            <w:hyperlink r:id="rId941">
              <w:r>
                <w:rPr>
                  <w:color w:val="0563C1"/>
                  <w:u w:val="single"/>
                  <w:lang w:val="fr-FR"/>
                </w:rPr>
                <w:t>https://www.google.com/search?q=Institut+Sup%C3%A9rieur+de+Technologie+Industrielle+official+university+website+admissions</w:t>
              </w:r>
            </w:hyperlink>
          </w:p>
        </w:tc>
        <w:tc>
          <w:tcPr>
            <w:tcW w:w="237" w:type="pct"/>
          </w:tcPr>
          <w:p w14:paraId="28C12761" w14:textId="77777777" w:rsidR="00AF4A27" w:rsidRDefault="00AF4A27">
            <w:r>
              <w:t>University college / institute / school</w:t>
            </w:r>
          </w:p>
        </w:tc>
        <w:tc>
          <w:tcPr>
            <w:tcW w:w="327" w:type="pct"/>
          </w:tcPr>
          <w:p w14:paraId="15108517" w14:textId="77777777" w:rsidR="00AF4A27" w:rsidRDefault="00AF4A27">
            <w:r>
              <w:t>Undergraduate / Bachelor / Licence*</w:t>
            </w:r>
          </w:p>
        </w:tc>
        <w:tc>
          <w:tcPr>
            <w:tcW w:w="169" w:type="pct"/>
          </w:tcPr>
          <w:p w14:paraId="35CE7675" w14:textId="77777777" w:rsidR="00AF4A27" w:rsidRDefault="00AF4A27">
            <w:r>
              <w:t>Check</w:t>
            </w:r>
          </w:p>
        </w:tc>
        <w:tc>
          <w:tcPr>
            <w:tcW w:w="318" w:type="pct"/>
          </w:tcPr>
          <w:p w14:paraId="4CA33BB2" w14:textId="77777777" w:rsidR="00AF4A27" w:rsidRDefault="00AF4A27">
            <w:r>
              <w:t>Check</w:t>
            </w:r>
          </w:p>
        </w:tc>
        <w:tc>
          <w:tcPr>
            <w:tcW w:w="254" w:type="pct"/>
          </w:tcPr>
          <w:p w14:paraId="2D3609A9" w14:textId="77777777" w:rsidR="00AF4A27" w:rsidRDefault="00AF4A27">
            <w:r>
              <w:t>Check</w:t>
            </w:r>
          </w:p>
        </w:tc>
      </w:tr>
      <w:tr w:rsidR="00AF4A27" w14:paraId="5F7CA88C" w14:textId="77777777" w:rsidTr="00AF4A27">
        <w:trPr>
          <w:jc w:val="center"/>
        </w:trPr>
        <w:tc>
          <w:tcPr>
            <w:tcW w:w="96" w:type="pct"/>
          </w:tcPr>
          <w:p w14:paraId="3BAED0BF" w14:textId="77777777" w:rsidR="00AF4A27" w:rsidRDefault="00AF4A27">
            <w:r>
              <w:t>37</w:t>
            </w:r>
          </w:p>
        </w:tc>
        <w:tc>
          <w:tcPr>
            <w:tcW w:w="438" w:type="pct"/>
          </w:tcPr>
          <w:p w14:paraId="16B81492" w14:textId="2F3F5D30" w:rsidR="00AF4A27" w:rsidRDefault="00AF4A27">
            <w:r>
              <w:t>Institut Supérieur de Transport (site lookup)</w:t>
            </w:r>
          </w:p>
        </w:tc>
        <w:tc>
          <w:tcPr>
            <w:tcW w:w="3160" w:type="pct"/>
          </w:tcPr>
          <w:p w14:paraId="3C8B15AA" w14:textId="2A5FA806" w:rsidR="00AF4A27" w:rsidRPr="00417C4B" w:rsidRDefault="00AF4A27">
            <w:pPr>
              <w:rPr>
                <w:lang w:val="fr-FR"/>
              </w:rPr>
            </w:pPr>
            <w:hyperlink r:id="rId942">
              <w:r>
                <w:rPr>
                  <w:color w:val="0563C1"/>
                  <w:u w:val="single"/>
                  <w:lang w:val="fr-FR"/>
                </w:rPr>
                <w:t>https://www.google.com/search?q=Institut+Sup%C3%A9rieur+de+Transport+official+university+website+admissions</w:t>
              </w:r>
            </w:hyperlink>
          </w:p>
        </w:tc>
        <w:tc>
          <w:tcPr>
            <w:tcW w:w="237" w:type="pct"/>
          </w:tcPr>
          <w:p w14:paraId="3ECAF246" w14:textId="77777777" w:rsidR="00AF4A27" w:rsidRDefault="00AF4A27">
            <w:r>
              <w:t>University college / institute / school</w:t>
            </w:r>
          </w:p>
        </w:tc>
        <w:tc>
          <w:tcPr>
            <w:tcW w:w="327" w:type="pct"/>
          </w:tcPr>
          <w:p w14:paraId="0ABD4744" w14:textId="77777777" w:rsidR="00AF4A27" w:rsidRDefault="00AF4A27">
            <w:r>
              <w:t>Undergraduate / Bachelor / Licence*</w:t>
            </w:r>
          </w:p>
        </w:tc>
        <w:tc>
          <w:tcPr>
            <w:tcW w:w="169" w:type="pct"/>
          </w:tcPr>
          <w:p w14:paraId="1A63BB65" w14:textId="77777777" w:rsidR="00AF4A27" w:rsidRDefault="00AF4A27">
            <w:r>
              <w:t>Check</w:t>
            </w:r>
          </w:p>
        </w:tc>
        <w:tc>
          <w:tcPr>
            <w:tcW w:w="318" w:type="pct"/>
          </w:tcPr>
          <w:p w14:paraId="7F18D44D" w14:textId="77777777" w:rsidR="00AF4A27" w:rsidRDefault="00AF4A27">
            <w:r>
              <w:t>Check</w:t>
            </w:r>
          </w:p>
        </w:tc>
        <w:tc>
          <w:tcPr>
            <w:tcW w:w="254" w:type="pct"/>
          </w:tcPr>
          <w:p w14:paraId="76957A2B" w14:textId="77777777" w:rsidR="00AF4A27" w:rsidRDefault="00AF4A27">
            <w:r>
              <w:t>Check</w:t>
            </w:r>
          </w:p>
        </w:tc>
      </w:tr>
      <w:tr w:rsidR="00AF4A27" w14:paraId="090FE2A4" w14:textId="77777777" w:rsidTr="00AF4A27">
        <w:trPr>
          <w:jc w:val="center"/>
        </w:trPr>
        <w:tc>
          <w:tcPr>
            <w:tcW w:w="96" w:type="pct"/>
          </w:tcPr>
          <w:p w14:paraId="4C5AF679" w14:textId="77777777" w:rsidR="00AF4A27" w:rsidRDefault="00AF4A27">
            <w:r>
              <w:t>38</w:t>
            </w:r>
          </w:p>
        </w:tc>
        <w:tc>
          <w:tcPr>
            <w:tcW w:w="438" w:type="pct"/>
          </w:tcPr>
          <w:p w14:paraId="42DA0747" w14:textId="32BDBAFB" w:rsidR="00AF4A27" w:rsidRDefault="00AF4A27">
            <w:r>
              <w:t>Institut de Formation en Administration et Gestion (site lookup)</w:t>
            </w:r>
          </w:p>
        </w:tc>
        <w:tc>
          <w:tcPr>
            <w:tcW w:w="3160" w:type="pct"/>
          </w:tcPr>
          <w:p w14:paraId="58AE6436" w14:textId="2A6150D3" w:rsidR="00AF4A27" w:rsidRPr="00417C4B" w:rsidRDefault="00AF4A27">
            <w:pPr>
              <w:rPr>
                <w:lang w:val="fr-FR"/>
              </w:rPr>
            </w:pPr>
            <w:hyperlink r:id="rId943">
              <w:r>
                <w:rPr>
                  <w:color w:val="0563C1"/>
                  <w:u w:val="single"/>
                  <w:lang w:val="fr-FR"/>
                </w:rPr>
                <w:t>https://www.google.com/search?q=Institut+de+Formation+en+Administration+et+Gestion+official+university+website+admissions</w:t>
              </w:r>
            </w:hyperlink>
          </w:p>
        </w:tc>
        <w:tc>
          <w:tcPr>
            <w:tcW w:w="237" w:type="pct"/>
          </w:tcPr>
          <w:p w14:paraId="354746CE" w14:textId="77777777" w:rsidR="00AF4A27" w:rsidRDefault="00AF4A27">
            <w:r>
              <w:t>University college / institute / school</w:t>
            </w:r>
          </w:p>
        </w:tc>
        <w:tc>
          <w:tcPr>
            <w:tcW w:w="327" w:type="pct"/>
          </w:tcPr>
          <w:p w14:paraId="0A7428DA" w14:textId="77777777" w:rsidR="00AF4A27" w:rsidRDefault="00AF4A27">
            <w:r>
              <w:t>Undergraduate / Bachelor / Licence*</w:t>
            </w:r>
          </w:p>
        </w:tc>
        <w:tc>
          <w:tcPr>
            <w:tcW w:w="169" w:type="pct"/>
          </w:tcPr>
          <w:p w14:paraId="254FE8C5" w14:textId="77777777" w:rsidR="00AF4A27" w:rsidRDefault="00AF4A27">
            <w:r>
              <w:t>Check</w:t>
            </w:r>
          </w:p>
        </w:tc>
        <w:tc>
          <w:tcPr>
            <w:tcW w:w="318" w:type="pct"/>
          </w:tcPr>
          <w:p w14:paraId="05A1A28A" w14:textId="77777777" w:rsidR="00AF4A27" w:rsidRDefault="00AF4A27">
            <w:r>
              <w:t>Check</w:t>
            </w:r>
          </w:p>
        </w:tc>
        <w:tc>
          <w:tcPr>
            <w:tcW w:w="254" w:type="pct"/>
          </w:tcPr>
          <w:p w14:paraId="24E53ADC" w14:textId="77777777" w:rsidR="00AF4A27" w:rsidRDefault="00AF4A27">
            <w:r>
              <w:t>Check</w:t>
            </w:r>
          </w:p>
        </w:tc>
      </w:tr>
      <w:tr w:rsidR="00AF4A27" w14:paraId="6E32CA55" w14:textId="77777777" w:rsidTr="00AF4A27">
        <w:trPr>
          <w:jc w:val="center"/>
        </w:trPr>
        <w:tc>
          <w:tcPr>
            <w:tcW w:w="96" w:type="pct"/>
          </w:tcPr>
          <w:p w14:paraId="41766374" w14:textId="77777777" w:rsidR="00AF4A27" w:rsidRDefault="00AF4A27">
            <w:r>
              <w:t>39</w:t>
            </w:r>
          </w:p>
        </w:tc>
        <w:tc>
          <w:tcPr>
            <w:tcW w:w="438" w:type="pct"/>
          </w:tcPr>
          <w:p w14:paraId="1EDAA667" w14:textId="7266886A" w:rsidR="00AF4A27" w:rsidRDefault="00AF4A27">
            <w:r>
              <w:t xml:space="preserve">Université Dakar Bourguiba Faculty of </w:t>
            </w:r>
            <w:r>
              <w:lastRenderedPageBreak/>
              <w:t>Business (site lookup)</w:t>
            </w:r>
          </w:p>
        </w:tc>
        <w:tc>
          <w:tcPr>
            <w:tcW w:w="3160" w:type="pct"/>
          </w:tcPr>
          <w:p w14:paraId="75D2239E" w14:textId="38D653FD" w:rsidR="00AF4A27" w:rsidRDefault="00AF4A27">
            <w:hyperlink r:id="rId944">
              <w:r>
                <w:rPr>
                  <w:color w:val="0563C1"/>
                  <w:u w:val="single"/>
                </w:rPr>
                <w:t>https://www.google.com/search?q=Universit%C3%A9+Dakar+Bourguiba+Faculty+of+Business+official+university+website+admissions</w:t>
              </w:r>
            </w:hyperlink>
          </w:p>
        </w:tc>
        <w:tc>
          <w:tcPr>
            <w:tcW w:w="237" w:type="pct"/>
          </w:tcPr>
          <w:p w14:paraId="19AD535F" w14:textId="77777777" w:rsidR="00AF4A27" w:rsidRDefault="00AF4A27">
            <w:r>
              <w:t xml:space="preserve">University college / </w:t>
            </w:r>
            <w:r>
              <w:lastRenderedPageBreak/>
              <w:t>institute / school</w:t>
            </w:r>
          </w:p>
        </w:tc>
        <w:tc>
          <w:tcPr>
            <w:tcW w:w="327" w:type="pct"/>
          </w:tcPr>
          <w:p w14:paraId="29641770" w14:textId="77777777" w:rsidR="00AF4A27" w:rsidRDefault="00AF4A27">
            <w:r>
              <w:lastRenderedPageBreak/>
              <w:t>Undergraduate / Bachelor / Licence*</w:t>
            </w:r>
          </w:p>
        </w:tc>
        <w:tc>
          <w:tcPr>
            <w:tcW w:w="169" w:type="pct"/>
          </w:tcPr>
          <w:p w14:paraId="7FE3F8CD" w14:textId="77777777" w:rsidR="00AF4A27" w:rsidRDefault="00AF4A27">
            <w:r>
              <w:t>Check</w:t>
            </w:r>
          </w:p>
        </w:tc>
        <w:tc>
          <w:tcPr>
            <w:tcW w:w="318" w:type="pct"/>
          </w:tcPr>
          <w:p w14:paraId="67CCDDDC" w14:textId="77777777" w:rsidR="00AF4A27" w:rsidRDefault="00AF4A27">
            <w:r>
              <w:t>Check</w:t>
            </w:r>
          </w:p>
        </w:tc>
        <w:tc>
          <w:tcPr>
            <w:tcW w:w="254" w:type="pct"/>
          </w:tcPr>
          <w:p w14:paraId="396837D5" w14:textId="77777777" w:rsidR="00AF4A27" w:rsidRDefault="00AF4A27">
            <w:r>
              <w:t>Check</w:t>
            </w:r>
          </w:p>
        </w:tc>
      </w:tr>
      <w:tr w:rsidR="00AF4A27" w14:paraId="00FB26B6" w14:textId="77777777" w:rsidTr="00AF4A27">
        <w:trPr>
          <w:jc w:val="center"/>
        </w:trPr>
        <w:tc>
          <w:tcPr>
            <w:tcW w:w="96" w:type="pct"/>
          </w:tcPr>
          <w:p w14:paraId="2D89048F" w14:textId="77777777" w:rsidR="00AF4A27" w:rsidRDefault="00AF4A27">
            <w:r>
              <w:t>40</w:t>
            </w:r>
          </w:p>
        </w:tc>
        <w:tc>
          <w:tcPr>
            <w:tcW w:w="438" w:type="pct"/>
          </w:tcPr>
          <w:p w14:paraId="23573FBA" w14:textId="1160E5BB" w:rsidR="00AF4A27" w:rsidRDefault="00AF4A27">
            <w:r>
              <w:t>Université du Sahel Faculty of Law (site lookup)</w:t>
            </w:r>
          </w:p>
        </w:tc>
        <w:tc>
          <w:tcPr>
            <w:tcW w:w="3160" w:type="pct"/>
          </w:tcPr>
          <w:p w14:paraId="7C80A827" w14:textId="110EE6F4" w:rsidR="00AF4A27" w:rsidRDefault="00AF4A27">
            <w:hyperlink r:id="rId945">
              <w:r>
                <w:rPr>
                  <w:color w:val="0563C1"/>
                  <w:u w:val="single"/>
                </w:rPr>
                <w:t>https://www.google.com/search?q=Universit%C3%A9+du+Sahel+Faculty+of+Law+official+university+website+admissions</w:t>
              </w:r>
            </w:hyperlink>
          </w:p>
        </w:tc>
        <w:tc>
          <w:tcPr>
            <w:tcW w:w="237" w:type="pct"/>
          </w:tcPr>
          <w:p w14:paraId="6EBFE7EF" w14:textId="77777777" w:rsidR="00AF4A27" w:rsidRDefault="00AF4A27">
            <w:r>
              <w:t>University college / institute / school</w:t>
            </w:r>
          </w:p>
        </w:tc>
        <w:tc>
          <w:tcPr>
            <w:tcW w:w="327" w:type="pct"/>
          </w:tcPr>
          <w:p w14:paraId="5331C11F" w14:textId="77777777" w:rsidR="00AF4A27" w:rsidRDefault="00AF4A27">
            <w:r>
              <w:t>Undergraduate / Bachelor / Licence*</w:t>
            </w:r>
          </w:p>
        </w:tc>
        <w:tc>
          <w:tcPr>
            <w:tcW w:w="169" w:type="pct"/>
          </w:tcPr>
          <w:p w14:paraId="36CAA17F" w14:textId="77777777" w:rsidR="00AF4A27" w:rsidRDefault="00AF4A27">
            <w:r>
              <w:t>Check</w:t>
            </w:r>
          </w:p>
        </w:tc>
        <w:tc>
          <w:tcPr>
            <w:tcW w:w="318" w:type="pct"/>
          </w:tcPr>
          <w:p w14:paraId="16A259CF" w14:textId="77777777" w:rsidR="00AF4A27" w:rsidRDefault="00AF4A27">
            <w:r>
              <w:t>Check</w:t>
            </w:r>
          </w:p>
        </w:tc>
        <w:tc>
          <w:tcPr>
            <w:tcW w:w="254" w:type="pct"/>
          </w:tcPr>
          <w:p w14:paraId="6D5C176A" w14:textId="77777777" w:rsidR="00AF4A27" w:rsidRDefault="00AF4A27">
            <w:r>
              <w:t>Check</w:t>
            </w:r>
          </w:p>
        </w:tc>
      </w:tr>
      <w:tr w:rsidR="00AF4A27" w14:paraId="215C3B61" w14:textId="77777777" w:rsidTr="00AF4A27">
        <w:trPr>
          <w:jc w:val="center"/>
        </w:trPr>
        <w:tc>
          <w:tcPr>
            <w:tcW w:w="96" w:type="pct"/>
          </w:tcPr>
          <w:p w14:paraId="3E08C87E" w14:textId="77777777" w:rsidR="00AF4A27" w:rsidRDefault="00AF4A27">
            <w:r>
              <w:t>41</w:t>
            </w:r>
          </w:p>
        </w:tc>
        <w:tc>
          <w:tcPr>
            <w:tcW w:w="438" w:type="pct"/>
          </w:tcPr>
          <w:p w14:paraId="2925B615" w14:textId="03BED3C5" w:rsidR="00AF4A27" w:rsidRDefault="00AF4A27">
            <w:r>
              <w:t>Université du Sahel Faculty of Health Sciences (site lookup)</w:t>
            </w:r>
          </w:p>
        </w:tc>
        <w:tc>
          <w:tcPr>
            <w:tcW w:w="3160" w:type="pct"/>
          </w:tcPr>
          <w:p w14:paraId="72006256" w14:textId="7C36C605" w:rsidR="00AF4A27" w:rsidRDefault="00AF4A27">
            <w:hyperlink r:id="rId946">
              <w:r>
                <w:rPr>
                  <w:color w:val="0563C1"/>
                  <w:u w:val="single"/>
                </w:rPr>
                <w:t>https://www.google.com/search?q=Universit%C3%A9+du+Sahel+Faculty+of+Health+Sciences+official+university+website+admissions</w:t>
              </w:r>
            </w:hyperlink>
          </w:p>
        </w:tc>
        <w:tc>
          <w:tcPr>
            <w:tcW w:w="237" w:type="pct"/>
          </w:tcPr>
          <w:p w14:paraId="13C97D5F" w14:textId="77777777" w:rsidR="00AF4A27" w:rsidRDefault="00AF4A27">
            <w:r>
              <w:t>University college / institute / school</w:t>
            </w:r>
          </w:p>
        </w:tc>
        <w:tc>
          <w:tcPr>
            <w:tcW w:w="327" w:type="pct"/>
          </w:tcPr>
          <w:p w14:paraId="33DB705E" w14:textId="77777777" w:rsidR="00AF4A27" w:rsidRDefault="00AF4A27">
            <w:r>
              <w:t>Undergraduate / Bachelor / Licence*</w:t>
            </w:r>
          </w:p>
        </w:tc>
        <w:tc>
          <w:tcPr>
            <w:tcW w:w="169" w:type="pct"/>
          </w:tcPr>
          <w:p w14:paraId="04728B3C" w14:textId="77777777" w:rsidR="00AF4A27" w:rsidRDefault="00AF4A27">
            <w:r>
              <w:t>Check</w:t>
            </w:r>
          </w:p>
        </w:tc>
        <w:tc>
          <w:tcPr>
            <w:tcW w:w="318" w:type="pct"/>
          </w:tcPr>
          <w:p w14:paraId="39544268" w14:textId="77777777" w:rsidR="00AF4A27" w:rsidRDefault="00AF4A27">
            <w:r>
              <w:t>Check</w:t>
            </w:r>
          </w:p>
        </w:tc>
        <w:tc>
          <w:tcPr>
            <w:tcW w:w="254" w:type="pct"/>
          </w:tcPr>
          <w:p w14:paraId="70845FCD" w14:textId="77777777" w:rsidR="00AF4A27" w:rsidRDefault="00AF4A27">
            <w:r>
              <w:t>Check</w:t>
            </w:r>
          </w:p>
        </w:tc>
      </w:tr>
      <w:tr w:rsidR="00AF4A27" w14:paraId="572759F5" w14:textId="77777777" w:rsidTr="00AF4A27">
        <w:trPr>
          <w:jc w:val="center"/>
        </w:trPr>
        <w:tc>
          <w:tcPr>
            <w:tcW w:w="96" w:type="pct"/>
          </w:tcPr>
          <w:p w14:paraId="6A5EAE1C" w14:textId="77777777" w:rsidR="00AF4A27" w:rsidRDefault="00AF4A27">
            <w:r>
              <w:t>42</w:t>
            </w:r>
          </w:p>
        </w:tc>
        <w:tc>
          <w:tcPr>
            <w:tcW w:w="438" w:type="pct"/>
          </w:tcPr>
          <w:p w14:paraId="40075329" w14:textId="5C57AAA5" w:rsidR="00AF4A27" w:rsidRDefault="00AF4A27">
            <w:r>
              <w:t>Université de l'Entreprise Faculty of Management (site lookup)</w:t>
            </w:r>
          </w:p>
        </w:tc>
        <w:tc>
          <w:tcPr>
            <w:tcW w:w="3160" w:type="pct"/>
          </w:tcPr>
          <w:p w14:paraId="4D4A5903" w14:textId="1E860277" w:rsidR="00AF4A27" w:rsidRPr="00417C4B" w:rsidRDefault="00AF4A27">
            <w:pPr>
              <w:rPr>
                <w:lang w:val="fr-FR"/>
              </w:rPr>
            </w:pPr>
            <w:hyperlink r:id="rId947">
              <w:r>
                <w:rPr>
                  <w:color w:val="0563C1"/>
                  <w:u w:val="single"/>
                  <w:lang w:val="fr-FR"/>
                </w:rPr>
                <w:t>https://www.google.com/search?q=Universit%C3%A9+de+l%27Entreprise+Faculty+of+Management+official+university+website+admissions</w:t>
              </w:r>
            </w:hyperlink>
          </w:p>
        </w:tc>
        <w:tc>
          <w:tcPr>
            <w:tcW w:w="237" w:type="pct"/>
          </w:tcPr>
          <w:p w14:paraId="3845B70F" w14:textId="77777777" w:rsidR="00AF4A27" w:rsidRDefault="00AF4A27">
            <w:r>
              <w:t>University college / institute / school</w:t>
            </w:r>
          </w:p>
        </w:tc>
        <w:tc>
          <w:tcPr>
            <w:tcW w:w="327" w:type="pct"/>
          </w:tcPr>
          <w:p w14:paraId="658C94A9" w14:textId="77777777" w:rsidR="00AF4A27" w:rsidRDefault="00AF4A27">
            <w:r>
              <w:t>Undergraduate / Bachelor / Licence*</w:t>
            </w:r>
          </w:p>
        </w:tc>
        <w:tc>
          <w:tcPr>
            <w:tcW w:w="169" w:type="pct"/>
          </w:tcPr>
          <w:p w14:paraId="5D300BE8" w14:textId="77777777" w:rsidR="00AF4A27" w:rsidRDefault="00AF4A27">
            <w:r>
              <w:t>Check</w:t>
            </w:r>
          </w:p>
        </w:tc>
        <w:tc>
          <w:tcPr>
            <w:tcW w:w="318" w:type="pct"/>
          </w:tcPr>
          <w:p w14:paraId="1745AE6E" w14:textId="77777777" w:rsidR="00AF4A27" w:rsidRDefault="00AF4A27">
            <w:r>
              <w:t>Check</w:t>
            </w:r>
          </w:p>
        </w:tc>
        <w:tc>
          <w:tcPr>
            <w:tcW w:w="254" w:type="pct"/>
          </w:tcPr>
          <w:p w14:paraId="6741820F" w14:textId="77777777" w:rsidR="00AF4A27" w:rsidRDefault="00AF4A27">
            <w:r>
              <w:t>Check</w:t>
            </w:r>
          </w:p>
        </w:tc>
      </w:tr>
      <w:tr w:rsidR="00AF4A27" w14:paraId="4F1839B6" w14:textId="77777777" w:rsidTr="00AF4A27">
        <w:trPr>
          <w:jc w:val="center"/>
        </w:trPr>
        <w:tc>
          <w:tcPr>
            <w:tcW w:w="96" w:type="pct"/>
          </w:tcPr>
          <w:p w14:paraId="1BB2E40C" w14:textId="77777777" w:rsidR="00AF4A27" w:rsidRDefault="00AF4A27">
            <w:r>
              <w:t>43</w:t>
            </w:r>
          </w:p>
        </w:tc>
        <w:tc>
          <w:tcPr>
            <w:tcW w:w="438" w:type="pct"/>
          </w:tcPr>
          <w:p w14:paraId="602613CF" w14:textId="1619445C" w:rsidR="00AF4A27" w:rsidRDefault="00AF4A27">
            <w:r>
              <w:t>DAUST School of Engineering (site lookup)</w:t>
            </w:r>
          </w:p>
        </w:tc>
        <w:tc>
          <w:tcPr>
            <w:tcW w:w="3160" w:type="pct"/>
          </w:tcPr>
          <w:p w14:paraId="38E3643F" w14:textId="1E01A796" w:rsidR="00AF4A27" w:rsidRDefault="00AF4A27">
            <w:hyperlink r:id="rId948">
              <w:r>
                <w:rPr>
                  <w:color w:val="0563C1"/>
                  <w:u w:val="single"/>
                </w:rPr>
                <w:t>https://www.google.com/search?q=DAUST+School+of+Engineering+official+university+website+admissions</w:t>
              </w:r>
            </w:hyperlink>
          </w:p>
        </w:tc>
        <w:tc>
          <w:tcPr>
            <w:tcW w:w="237" w:type="pct"/>
          </w:tcPr>
          <w:p w14:paraId="06898E18" w14:textId="77777777" w:rsidR="00AF4A27" w:rsidRDefault="00AF4A27">
            <w:r>
              <w:t>University college / institute / school</w:t>
            </w:r>
          </w:p>
        </w:tc>
        <w:tc>
          <w:tcPr>
            <w:tcW w:w="327" w:type="pct"/>
          </w:tcPr>
          <w:p w14:paraId="661CF3F3" w14:textId="77777777" w:rsidR="00AF4A27" w:rsidRDefault="00AF4A27">
            <w:r>
              <w:t>Undergraduate / Bachelor / Licence*</w:t>
            </w:r>
          </w:p>
        </w:tc>
        <w:tc>
          <w:tcPr>
            <w:tcW w:w="169" w:type="pct"/>
          </w:tcPr>
          <w:p w14:paraId="7FC7AB2F" w14:textId="77777777" w:rsidR="00AF4A27" w:rsidRDefault="00AF4A27">
            <w:r>
              <w:t>Check</w:t>
            </w:r>
          </w:p>
        </w:tc>
        <w:tc>
          <w:tcPr>
            <w:tcW w:w="318" w:type="pct"/>
          </w:tcPr>
          <w:p w14:paraId="29FF1838" w14:textId="77777777" w:rsidR="00AF4A27" w:rsidRDefault="00AF4A27">
            <w:r>
              <w:t>Check</w:t>
            </w:r>
          </w:p>
        </w:tc>
        <w:tc>
          <w:tcPr>
            <w:tcW w:w="254" w:type="pct"/>
          </w:tcPr>
          <w:p w14:paraId="3A50F6C8" w14:textId="77777777" w:rsidR="00AF4A27" w:rsidRDefault="00AF4A27">
            <w:r>
              <w:t>Check</w:t>
            </w:r>
          </w:p>
        </w:tc>
      </w:tr>
      <w:tr w:rsidR="00AF4A27" w14:paraId="0D96ACCD" w14:textId="77777777" w:rsidTr="00AF4A27">
        <w:trPr>
          <w:jc w:val="center"/>
        </w:trPr>
        <w:tc>
          <w:tcPr>
            <w:tcW w:w="96" w:type="pct"/>
          </w:tcPr>
          <w:p w14:paraId="6F6AD9E6" w14:textId="77777777" w:rsidR="00AF4A27" w:rsidRDefault="00AF4A27">
            <w:r>
              <w:t>44</w:t>
            </w:r>
          </w:p>
        </w:tc>
        <w:tc>
          <w:tcPr>
            <w:tcW w:w="438" w:type="pct"/>
          </w:tcPr>
          <w:p w14:paraId="467CA2DA" w14:textId="4086D599" w:rsidR="00AF4A27" w:rsidRDefault="00AF4A27">
            <w:r>
              <w:t>DAUST School of Business (site lookup)</w:t>
            </w:r>
          </w:p>
        </w:tc>
        <w:tc>
          <w:tcPr>
            <w:tcW w:w="3160" w:type="pct"/>
          </w:tcPr>
          <w:p w14:paraId="71364423" w14:textId="648B6283" w:rsidR="00AF4A27" w:rsidRDefault="00AF4A27">
            <w:hyperlink r:id="rId949">
              <w:r>
                <w:rPr>
                  <w:color w:val="0563C1"/>
                  <w:u w:val="single"/>
                </w:rPr>
                <w:t>https://www.google.com/search?q=DAUST+School+of+Business+official+university+website+admissions</w:t>
              </w:r>
            </w:hyperlink>
          </w:p>
        </w:tc>
        <w:tc>
          <w:tcPr>
            <w:tcW w:w="237" w:type="pct"/>
          </w:tcPr>
          <w:p w14:paraId="49E0EF05" w14:textId="77777777" w:rsidR="00AF4A27" w:rsidRDefault="00AF4A27">
            <w:r>
              <w:t>University college / institute / school</w:t>
            </w:r>
          </w:p>
        </w:tc>
        <w:tc>
          <w:tcPr>
            <w:tcW w:w="327" w:type="pct"/>
          </w:tcPr>
          <w:p w14:paraId="553E79D8" w14:textId="77777777" w:rsidR="00AF4A27" w:rsidRDefault="00AF4A27">
            <w:r>
              <w:t>Undergraduate / Bachelor / Licence*</w:t>
            </w:r>
          </w:p>
        </w:tc>
        <w:tc>
          <w:tcPr>
            <w:tcW w:w="169" w:type="pct"/>
          </w:tcPr>
          <w:p w14:paraId="58D523F1" w14:textId="77777777" w:rsidR="00AF4A27" w:rsidRDefault="00AF4A27">
            <w:r>
              <w:t>Check</w:t>
            </w:r>
          </w:p>
        </w:tc>
        <w:tc>
          <w:tcPr>
            <w:tcW w:w="318" w:type="pct"/>
          </w:tcPr>
          <w:p w14:paraId="03D0B18A" w14:textId="77777777" w:rsidR="00AF4A27" w:rsidRDefault="00AF4A27">
            <w:r>
              <w:t>Check</w:t>
            </w:r>
          </w:p>
        </w:tc>
        <w:tc>
          <w:tcPr>
            <w:tcW w:w="254" w:type="pct"/>
          </w:tcPr>
          <w:p w14:paraId="7837BE91" w14:textId="77777777" w:rsidR="00AF4A27" w:rsidRDefault="00AF4A27">
            <w:r>
              <w:t>Check</w:t>
            </w:r>
          </w:p>
        </w:tc>
      </w:tr>
      <w:tr w:rsidR="00AF4A27" w14:paraId="43A0051C" w14:textId="77777777" w:rsidTr="00AF4A27">
        <w:trPr>
          <w:jc w:val="center"/>
        </w:trPr>
        <w:tc>
          <w:tcPr>
            <w:tcW w:w="96" w:type="pct"/>
          </w:tcPr>
          <w:p w14:paraId="686FEC24" w14:textId="77777777" w:rsidR="00AF4A27" w:rsidRDefault="00AF4A27">
            <w:r>
              <w:t>45</w:t>
            </w:r>
          </w:p>
        </w:tc>
        <w:tc>
          <w:tcPr>
            <w:tcW w:w="438" w:type="pct"/>
          </w:tcPr>
          <w:p w14:paraId="77D5D667" w14:textId="524F1F52" w:rsidR="00AF4A27" w:rsidRDefault="00AF4A27">
            <w:r>
              <w:t>AIMS Senegal Academic Centre (site lookup)</w:t>
            </w:r>
          </w:p>
        </w:tc>
        <w:tc>
          <w:tcPr>
            <w:tcW w:w="3160" w:type="pct"/>
          </w:tcPr>
          <w:p w14:paraId="28C31FB5" w14:textId="581F2FCF" w:rsidR="00AF4A27" w:rsidRDefault="00AF4A27">
            <w:hyperlink r:id="rId950">
              <w:r>
                <w:rPr>
                  <w:color w:val="0563C1"/>
                  <w:u w:val="single"/>
                </w:rPr>
                <w:t>https://www.google.com/search?q=AIMS+Senegal+Academic+Centre+official+university+website+admissions</w:t>
              </w:r>
            </w:hyperlink>
          </w:p>
        </w:tc>
        <w:tc>
          <w:tcPr>
            <w:tcW w:w="237" w:type="pct"/>
          </w:tcPr>
          <w:p w14:paraId="60A43B8B" w14:textId="77777777" w:rsidR="00AF4A27" w:rsidRDefault="00AF4A27">
            <w:r>
              <w:t>University / degree-awarding institution</w:t>
            </w:r>
          </w:p>
        </w:tc>
        <w:tc>
          <w:tcPr>
            <w:tcW w:w="327" w:type="pct"/>
          </w:tcPr>
          <w:p w14:paraId="178D26B4" w14:textId="77777777" w:rsidR="00AF4A27" w:rsidRDefault="00AF4A27">
            <w:r>
              <w:t>Undergraduate / Bachelor / Licence*</w:t>
            </w:r>
          </w:p>
        </w:tc>
        <w:tc>
          <w:tcPr>
            <w:tcW w:w="169" w:type="pct"/>
          </w:tcPr>
          <w:p w14:paraId="1D128DC0" w14:textId="77777777" w:rsidR="00AF4A27" w:rsidRDefault="00AF4A27">
            <w:r>
              <w:t>Check</w:t>
            </w:r>
          </w:p>
        </w:tc>
        <w:tc>
          <w:tcPr>
            <w:tcW w:w="318" w:type="pct"/>
          </w:tcPr>
          <w:p w14:paraId="6BD4C7BA" w14:textId="77777777" w:rsidR="00AF4A27" w:rsidRDefault="00AF4A27">
            <w:r>
              <w:t>Check</w:t>
            </w:r>
          </w:p>
        </w:tc>
        <w:tc>
          <w:tcPr>
            <w:tcW w:w="254" w:type="pct"/>
          </w:tcPr>
          <w:p w14:paraId="5CFF27A0" w14:textId="77777777" w:rsidR="00AF4A27" w:rsidRDefault="00AF4A27">
            <w:r>
              <w:t>Check</w:t>
            </w:r>
          </w:p>
        </w:tc>
      </w:tr>
      <w:tr w:rsidR="00AF4A27" w14:paraId="21BE8BBE" w14:textId="77777777" w:rsidTr="00AF4A27">
        <w:trPr>
          <w:jc w:val="center"/>
        </w:trPr>
        <w:tc>
          <w:tcPr>
            <w:tcW w:w="96" w:type="pct"/>
          </w:tcPr>
          <w:p w14:paraId="6CF0D0CC" w14:textId="77777777" w:rsidR="00AF4A27" w:rsidRDefault="00AF4A27">
            <w:r>
              <w:t>46</w:t>
            </w:r>
          </w:p>
        </w:tc>
        <w:tc>
          <w:tcPr>
            <w:tcW w:w="438" w:type="pct"/>
          </w:tcPr>
          <w:p w14:paraId="499A23C1" w14:textId="3F79F184" w:rsidR="00AF4A27" w:rsidRDefault="00AF4A27">
            <w:r>
              <w:t>Cheikh Anta Diop Faculty of Medicine (site lookup)</w:t>
            </w:r>
          </w:p>
        </w:tc>
        <w:tc>
          <w:tcPr>
            <w:tcW w:w="3160" w:type="pct"/>
          </w:tcPr>
          <w:p w14:paraId="6D8702D7" w14:textId="77CE137D" w:rsidR="00AF4A27" w:rsidRDefault="00AF4A27">
            <w:hyperlink r:id="rId951">
              <w:r>
                <w:rPr>
                  <w:color w:val="0563C1"/>
                  <w:u w:val="single"/>
                </w:rPr>
                <w:t>https://www.google.com/search?q=Cheikh+Anta+Diop+Faculty+of+Medicine+official+university+website+admissions</w:t>
              </w:r>
            </w:hyperlink>
          </w:p>
        </w:tc>
        <w:tc>
          <w:tcPr>
            <w:tcW w:w="237" w:type="pct"/>
          </w:tcPr>
          <w:p w14:paraId="6F84DF20" w14:textId="77777777" w:rsidR="00AF4A27" w:rsidRDefault="00AF4A27">
            <w:r>
              <w:t>University college / institute / school</w:t>
            </w:r>
          </w:p>
        </w:tc>
        <w:tc>
          <w:tcPr>
            <w:tcW w:w="327" w:type="pct"/>
          </w:tcPr>
          <w:p w14:paraId="5770B38D" w14:textId="77777777" w:rsidR="00AF4A27" w:rsidRDefault="00AF4A27">
            <w:r>
              <w:t>Undergraduate / Bachelor / Licence*</w:t>
            </w:r>
          </w:p>
        </w:tc>
        <w:tc>
          <w:tcPr>
            <w:tcW w:w="169" w:type="pct"/>
          </w:tcPr>
          <w:p w14:paraId="19A51BD7" w14:textId="77777777" w:rsidR="00AF4A27" w:rsidRDefault="00AF4A27">
            <w:r>
              <w:t>Check</w:t>
            </w:r>
          </w:p>
        </w:tc>
        <w:tc>
          <w:tcPr>
            <w:tcW w:w="318" w:type="pct"/>
          </w:tcPr>
          <w:p w14:paraId="6E29C4FE" w14:textId="77777777" w:rsidR="00AF4A27" w:rsidRDefault="00AF4A27">
            <w:r>
              <w:t>Check</w:t>
            </w:r>
          </w:p>
        </w:tc>
        <w:tc>
          <w:tcPr>
            <w:tcW w:w="254" w:type="pct"/>
          </w:tcPr>
          <w:p w14:paraId="537745D3" w14:textId="77777777" w:rsidR="00AF4A27" w:rsidRDefault="00AF4A27">
            <w:r>
              <w:t>Check</w:t>
            </w:r>
          </w:p>
        </w:tc>
      </w:tr>
      <w:tr w:rsidR="00AF4A27" w14:paraId="65263948" w14:textId="77777777" w:rsidTr="00AF4A27">
        <w:trPr>
          <w:jc w:val="center"/>
        </w:trPr>
        <w:tc>
          <w:tcPr>
            <w:tcW w:w="96" w:type="pct"/>
          </w:tcPr>
          <w:p w14:paraId="2603B491" w14:textId="77777777" w:rsidR="00AF4A27" w:rsidRDefault="00AF4A27">
            <w:r>
              <w:t>47</w:t>
            </w:r>
          </w:p>
        </w:tc>
        <w:tc>
          <w:tcPr>
            <w:tcW w:w="438" w:type="pct"/>
          </w:tcPr>
          <w:p w14:paraId="60168733" w14:textId="37CE9460" w:rsidR="00AF4A27" w:rsidRDefault="00AF4A27">
            <w:r>
              <w:t>Cheikh Anta Diop Faculty of Science and Technology (site lookup)</w:t>
            </w:r>
          </w:p>
        </w:tc>
        <w:tc>
          <w:tcPr>
            <w:tcW w:w="3160" w:type="pct"/>
          </w:tcPr>
          <w:p w14:paraId="7732EF85" w14:textId="41036BCA" w:rsidR="00AF4A27" w:rsidRDefault="00AF4A27">
            <w:hyperlink r:id="rId952">
              <w:r>
                <w:rPr>
                  <w:color w:val="0563C1"/>
                  <w:u w:val="single"/>
                </w:rPr>
                <w:t>https://www.google.com/search?q=Cheikh+Anta+Diop+Faculty+of+Science+and+Technology+official+university+website+admissions</w:t>
              </w:r>
            </w:hyperlink>
          </w:p>
        </w:tc>
        <w:tc>
          <w:tcPr>
            <w:tcW w:w="237" w:type="pct"/>
          </w:tcPr>
          <w:p w14:paraId="781BC124" w14:textId="77777777" w:rsidR="00AF4A27" w:rsidRDefault="00AF4A27">
            <w:r>
              <w:t>University college / institute / school</w:t>
            </w:r>
          </w:p>
        </w:tc>
        <w:tc>
          <w:tcPr>
            <w:tcW w:w="327" w:type="pct"/>
          </w:tcPr>
          <w:p w14:paraId="5BCD7DC9" w14:textId="77777777" w:rsidR="00AF4A27" w:rsidRDefault="00AF4A27">
            <w:r>
              <w:t>Undergraduate / Bachelor / Licence*</w:t>
            </w:r>
          </w:p>
        </w:tc>
        <w:tc>
          <w:tcPr>
            <w:tcW w:w="169" w:type="pct"/>
          </w:tcPr>
          <w:p w14:paraId="755F5DA9" w14:textId="77777777" w:rsidR="00AF4A27" w:rsidRDefault="00AF4A27">
            <w:r>
              <w:t>Check</w:t>
            </w:r>
          </w:p>
        </w:tc>
        <w:tc>
          <w:tcPr>
            <w:tcW w:w="318" w:type="pct"/>
          </w:tcPr>
          <w:p w14:paraId="66990DD5" w14:textId="77777777" w:rsidR="00AF4A27" w:rsidRDefault="00AF4A27">
            <w:r>
              <w:t>Check</w:t>
            </w:r>
          </w:p>
        </w:tc>
        <w:tc>
          <w:tcPr>
            <w:tcW w:w="254" w:type="pct"/>
          </w:tcPr>
          <w:p w14:paraId="18B4A4E2" w14:textId="77777777" w:rsidR="00AF4A27" w:rsidRDefault="00AF4A27">
            <w:r>
              <w:t>Check</w:t>
            </w:r>
          </w:p>
        </w:tc>
      </w:tr>
      <w:tr w:rsidR="00AF4A27" w14:paraId="3EA15B68" w14:textId="77777777" w:rsidTr="00AF4A27">
        <w:trPr>
          <w:jc w:val="center"/>
        </w:trPr>
        <w:tc>
          <w:tcPr>
            <w:tcW w:w="96" w:type="pct"/>
          </w:tcPr>
          <w:p w14:paraId="06706E6E" w14:textId="77777777" w:rsidR="00AF4A27" w:rsidRDefault="00AF4A27">
            <w:r>
              <w:t>48</w:t>
            </w:r>
          </w:p>
        </w:tc>
        <w:tc>
          <w:tcPr>
            <w:tcW w:w="438" w:type="pct"/>
          </w:tcPr>
          <w:p w14:paraId="49118785" w14:textId="3B4AF408" w:rsidR="00AF4A27" w:rsidRDefault="00AF4A27">
            <w:r>
              <w:t>Gaston Berger UFR Applied Sciences and Technology (site lookup)</w:t>
            </w:r>
          </w:p>
        </w:tc>
        <w:tc>
          <w:tcPr>
            <w:tcW w:w="3160" w:type="pct"/>
          </w:tcPr>
          <w:p w14:paraId="22491B53" w14:textId="7584FB7F" w:rsidR="00AF4A27" w:rsidRDefault="00AF4A27">
            <w:hyperlink r:id="rId953">
              <w:r>
                <w:rPr>
                  <w:color w:val="0563C1"/>
                  <w:u w:val="single"/>
                </w:rPr>
                <w:t>https://www.google.com/search?q=Gaston+Berger+UFR+Applied+Sciences+and+Technology+official+university+website+admissions</w:t>
              </w:r>
            </w:hyperlink>
          </w:p>
        </w:tc>
        <w:tc>
          <w:tcPr>
            <w:tcW w:w="237" w:type="pct"/>
          </w:tcPr>
          <w:p w14:paraId="69A9FCD1" w14:textId="77777777" w:rsidR="00AF4A27" w:rsidRDefault="00AF4A27">
            <w:r>
              <w:t>University / degree-awarding institution</w:t>
            </w:r>
          </w:p>
        </w:tc>
        <w:tc>
          <w:tcPr>
            <w:tcW w:w="327" w:type="pct"/>
          </w:tcPr>
          <w:p w14:paraId="3954CA93" w14:textId="77777777" w:rsidR="00AF4A27" w:rsidRDefault="00AF4A27">
            <w:r>
              <w:t>Undergraduate / Bachelor / Licence*</w:t>
            </w:r>
          </w:p>
        </w:tc>
        <w:tc>
          <w:tcPr>
            <w:tcW w:w="169" w:type="pct"/>
          </w:tcPr>
          <w:p w14:paraId="04EC2B6B" w14:textId="77777777" w:rsidR="00AF4A27" w:rsidRDefault="00AF4A27">
            <w:r>
              <w:t>Check</w:t>
            </w:r>
          </w:p>
        </w:tc>
        <w:tc>
          <w:tcPr>
            <w:tcW w:w="318" w:type="pct"/>
          </w:tcPr>
          <w:p w14:paraId="734A5C51" w14:textId="77777777" w:rsidR="00AF4A27" w:rsidRDefault="00AF4A27">
            <w:r>
              <w:t>Check</w:t>
            </w:r>
          </w:p>
        </w:tc>
        <w:tc>
          <w:tcPr>
            <w:tcW w:w="254" w:type="pct"/>
          </w:tcPr>
          <w:p w14:paraId="06C49554" w14:textId="77777777" w:rsidR="00AF4A27" w:rsidRDefault="00AF4A27">
            <w:r>
              <w:t>Check</w:t>
            </w:r>
          </w:p>
        </w:tc>
      </w:tr>
      <w:tr w:rsidR="00AF4A27" w14:paraId="2ED08F64" w14:textId="77777777" w:rsidTr="00AF4A27">
        <w:trPr>
          <w:jc w:val="center"/>
        </w:trPr>
        <w:tc>
          <w:tcPr>
            <w:tcW w:w="96" w:type="pct"/>
          </w:tcPr>
          <w:p w14:paraId="4F3C7ED8" w14:textId="77777777" w:rsidR="00AF4A27" w:rsidRDefault="00AF4A27">
            <w:r>
              <w:t>49</w:t>
            </w:r>
          </w:p>
        </w:tc>
        <w:tc>
          <w:tcPr>
            <w:tcW w:w="438" w:type="pct"/>
          </w:tcPr>
          <w:p w14:paraId="59B532C0" w14:textId="09B11F24" w:rsidR="00AF4A27" w:rsidRDefault="00AF4A27">
            <w:r>
              <w:t>Thies University Polytechnic (site lookup)</w:t>
            </w:r>
          </w:p>
        </w:tc>
        <w:tc>
          <w:tcPr>
            <w:tcW w:w="3160" w:type="pct"/>
          </w:tcPr>
          <w:p w14:paraId="5EDB0B0B" w14:textId="21E5A080" w:rsidR="00AF4A27" w:rsidRDefault="00AF4A27">
            <w:hyperlink r:id="rId954">
              <w:r>
                <w:rPr>
                  <w:color w:val="0563C1"/>
                  <w:u w:val="single"/>
                </w:rPr>
                <w:t>https://www.google.com/search?q=Thies+University+Polytechnic+official+university+website+admissions</w:t>
              </w:r>
            </w:hyperlink>
          </w:p>
        </w:tc>
        <w:tc>
          <w:tcPr>
            <w:tcW w:w="237" w:type="pct"/>
          </w:tcPr>
          <w:p w14:paraId="14439863" w14:textId="77777777" w:rsidR="00AF4A27" w:rsidRDefault="00AF4A27">
            <w:r>
              <w:t>University college / institute / school</w:t>
            </w:r>
          </w:p>
        </w:tc>
        <w:tc>
          <w:tcPr>
            <w:tcW w:w="327" w:type="pct"/>
          </w:tcPr>
          <w:p w14:paraId="0039DD51" w14:textId="77777777" w:rsidR="00AF4A27" w:rsidRDefault="00AF4A27">
            <w:r>
              <w:t>Undergraduate / Bachelor / Licence*</w:t>
            </w:r>
          </w:p>
        </w:tc>
        <w:tc>
          <w:tcPr>
            <w:tcW w:w="169" w:type="pct"/>
          </w:tcPr>
          <w:p w14:paraId="46EC2D9D" w14:textId="77777777" w:rsidR="00AF4A27" w:rsidRDefault="00AF4A27">
            <w:r>
              <w:t>Check</w:t>
            </w:r>
          </w:p>
        </w:tc>
        <w:tc>
          <w:tcPr>
            <w:tcW w:w="318" w:type="pct"/>
          </w:tcPr>
          <w:p w14:paraId="6D9EBAEC" w14:textId="77777777" w:rsidR="00AF4A27" w:rsidRDefault="00AF4A27">
            <w:r>
              <w:t>Check</w:t>
            </w:r>
          </w:p>
        </w:tc>
        <w:tc>
          <w:tcPr>
            <w:tcW w:w="254" w:type="pct"/>
          </w:tcPr>
          <w:p w14:paraId="7D75E49E" w14:textId="77777777" w:rsidR="00AF4A27" w:rsidRDefault="00AF4A27">
            <w:r>
              <w:t>Check</w:t>
            </w:r>
          </w:p>
        </w:tc>
      </w:tr>
      <w:tr w:rsidR="00AF4A27" w14:paraId="47189F76" w14:textId="77777777" w:rsidTr="00AF4A27">
        <w:trPr>
          <w:jc w:val="center"/>
        </w:trPr>
        <w:tc>
          <w:tcPr>
            <w:tcW w:w="96" w:type="pct"/>
          </w:tcPr>
          <w:p w14:paraId="1219AAE6" w14:textId="77777777" w:rsidR="00AF4A27" w:rsidRDefault="00AF4A27">
            <w:r>
              <w:t>50</w:t>
            </w:r>
          </w:p>
        </w:tc>
        <w:tc>
          <w:tcPr>
            <w:tcW w:w="438" w:type="pct"/>
          </w:tcPr>
          <w:p w14:paraId="2949E032" w14:textId="014B16F6" w:rsidR="00AF4A27" w:rsidRDefault="00AF4A27">
            <w:r>
              <w:t>Ziguinchor University Faculty of Science (site lookup)</w:t>
            </w:r>
          </w:p>
        </w:tc>
        <w:tc>
          <w:tcPr>
            <w:tcW w:w="3160" w:type="pct"/>
          </w:tcPr>
          <w:p w14:paraId="7DBDFC8A" w14:textId="32B87D8D" w:rsidR="00AF4A27" w:rsidRDefault="00AF4A27">
            <w:hyperlink r:id="rId955">
              <w:r>
                <w:rPr>
                  <w:color w:val="0563C1"/>
                  <w:u w:val="single"/>
                </w:rPr>
                <w:t>https://www.google.com/search?q=Ziguinchor+University+Faculty+of+Science+official+university+website+admissions</w:t>
              </w:r>
            </w:hyperlink>
          </w:p>
        </w:tc>
        <w:tc>
          <w:tcPr>
            <w:tcW w:w="237" w:type="pct"/>
          </w:tcPr>
          <w:p w14:paraId="7C8E22CE" w14:textId="77777777" w:rsidR="00AF4A27" w:rsidRDefault="00AF4A27">
            <w:r>
              <w:t>University college / institute / school</w:t>
            </w:r>
          </w:p>
        </w:tc>
        <w:tc>
          <w:tcPr>
            <w:tcW w:w="327" w:type="pct"/>
          </w:tcPr>
          <w:p w14:paraId="73DA2F98" w14:textId="77777777" w:rsidR="00AF4A27" w:rsidRDefault="00AF4A27">
            <w:r>
              <w:t>Undergraduate / Bachelor / Licence*</w:t>
            </w:r>
          </w:p>
        </w:tc>
        <w:tc>
          <w:tcPr>
            <w:tcW w:w="169" w:type="pct"/>
          </w:tcPr>
          <w:p w14:paraId="1460D6AD" w14:textId="77777777" w:rsidR="00AF4A27" w:rsidRDefault="00AF4A27">
            <w:r>
              <w:t>Check</w:t>
            </w:r>
          </w:p>
        </w:tc>
        <w:tc>
          <w:tcPr>
            <w:tcW w:w="318" w:type="pct"/>
          </w:tcPr>
          <w:p w14:paraId="62187972" w14:textId="77777777" w:rsidR="00AF4A27" w:rsidRDefault="00AF4A27">
            <w:r>
              <w:t>Check</w:t>
            </w:r>
          </w:p>
        </w:tc>
        <w:tc>
          <w:tcPr>
            <w:tcW w:w="254" w:type="pct"/>
          </w:tcPr>
          <w:p w14:paraId="5FF7F902" w14:textId="77777777" w:rsidR="00AF4A27" w:rsidRDefault="00AF4A27">
            <w:r>
              <w:t>Check</w:t>
            </w:r>
          </w:p>
        </w:tc>
      </w:tr>
    </w:tbl>
    <w:p w14:paraId="16AA54A0" w14:textId="77777777" w:rsidR="008950C1" w:rsidRDefault="00000000">
      <w:r>
        <w:t>* Programme availability, degree title, entry year, and direct-entry rules vary by institution.</w:t>
      </w:r>
    </w:p>
    <w:p w14:paraId="1F7D410A" w14:textId="77777777" w:rsidR="008950C1" w:rsidRDefault="00000000">
      <w:pPr>
        <w:pStyle w:val="Titre2"/>
      </w:pPr>
      <w:r>
        <w:t>Côte d'Ivoire</w:t>
      </w:r>
    </w:p>
    <w:p w14:paraId="2334D7FA" w14:textId="77777777" w:rsidR="008950C1" w:rsidRDefault="00000000">
      <w:r>
        <w:t>Qualification fit: Baccalauréat / Terminale is the most directly aligned local pathway; IB/Cambridge/OSSD and GCE A/L may be considered through international-equivalence or institution-specific routes. Confirm the language of instruction and exact entry rules.</w:t>
      </w:r>
    </w:p>
    <w:tbl>
      <w:tblPr>
        <w:tblStyle w:val="Grilledutableau"/>
        <w:tblW w:w="5000" w:type="pct"/>
        <w:jc w:val="center"/>
        <w:tblLook w:val="04A0" w:firstRow="1" w:lastRow="0" w:firstColumn="1" w:lastColumn="0" w:noHBand="0" w:noVBand="1"/>
      </w:tblPr>
      <w:tblGrid>
        <w:gridCol w:w="299"/>
        <w:gridCol w:w="775"/>
        <w:gridCol w:w="6568"/>
        <w:gridCol w:w="557"/>
        <w:gridCol w:w="721"/>
        <w:gridCol w:w="432"/>
        <w:gridCol w:w="706"/>
        <w:gridCol w:w="588"/>
      </w:tblGrid>
      <w:tr w:rsidR="00AF4A27" w14:paraId="5DB5469F" w14:textId="77777777" w:rsidTr="00AF4A27">
        <w:trPr>
          <w:jc w:val="center"/>
        </w:trPr>
        <w:tc>
          <w:tcPr>
            <w:tcW w:w="91" w:type="pct"/>
          </w:tcPr>
          <w:p w14:paraId="3D4E6644" w14:textId="77777777" w:rsidR="00AF4A27" w:rsidRDefault="00AF4A27">
            <w:r>
              <w:t>#</w:t>
            </w:r>
          </w:p>
        </w:tc>
        <w:tc>
          <w:tcPr>
            <w:tcW w:w="338" w:type="pct"/>
          </w:tcPr>
          <w:p w14:paraId="09D5D291" w14:textId="53F67149" w:rsidR="00AF4A27" w:rsidRDefault="00AF4A27">
            <w:r>
              <w:t>University Name</w:t>
            </w:r>
          </w:p>
        </w:tc>
        <w:tc>
          <w:tcPr>
            <w:tcW w:w="3335" w:type="pct"/>
          </w:tcPr>
          <w:p w14:paraId="03B60D62" w14:textId="3B0354B7" w:rsidR="00AF4A27" w:rsidRDefault="00AF4A27">
            <w:r>
              <w:t>Institution</w:t>
            </w:r>
          </w:p>
        </w:tc>
        <w:tc>
          <w:tcPr>
            <w:tcW w:w="225" w:type="pct"/>
          </w:tcPr>
          <w:p w14:paraId="7A2C116F" w14:textId="77777777" w:rsidR="00AF4A27" w:rsidRDefault="00AF4A27">
            <w:r>
              <w:t>Type</w:t>
            </w:r>
          </w:p>
        </w:tc>
        <w:tc>
          <w:tcPr>
            <w:tcW w:w="310" w:type="pct"/>
          </w:tcPr>
          <w:p w14:paraId="07A5CF4E" w14:textId="77777777" w:rsidR="00AF4A27" w:rsidRDefault="00AF4A27">
            <w:r>
              <w:t>Degree level</w:t>
            </w:r>
          </w:p>
        </w:tc>
        <w:tc>
          <w:tcPr>
            <w:tcW w:w="160" w:type="pct"/>
          </w:tcPr>
          <w:p w14:paraId="7F0EA019" w14:textId="77777777" w:rsidR="00AF4A27" w:rsidRDefault="00AF4A27">
            <w:r>
              <w:t>GCE A/L</w:t>
            </w:r>
          </w:p>
        </w:tc>
        <w:tc>
          <w:tcPr>
            <w:tcW w:w="302" w:type="pct"/>
          </w:tcPr>
          <w:p w14:paraId="6F20EB32" w14:textId="77777777" w:rsidR="00AF4A27" w:rsidRDefault="00AF4A27">
            <w:r>
              <w:t>Bac/Terminale</w:t>
            </w:r>
          </w:p>
        </w:tc>
        <w:tc>
          <w:tcPr>
            <w:tcW w:w="240" w:type="pct"/>
          </w:tcPr>
          <w:p w14:paraId="5CEBD0C7" w14:textId="77777777" w:rsidR="00AF4A27" w:rsidRDefault="00AF4A27">
            <w:r>
              <w:t>IB / Cambridge / OSSD</w:t>
            </w:r>
          </w:p>
        </w:tc>
      </w:tr>
      <w:tr w:rsidR="00AF4A27" w14:paraId="7CEEC548" w14:textId="77777777" w:rsidTr="00AF4A27">
        <w:trPr>
          <w:jc w:val="center"/>
        </w:trPr>
        <w:tc>
          <w:tcPr>
            <w:tcW w:w="91" w:type="pct"/>
          </w:tcPr>
          <w:p w14:paraId="0E6323EC" w14:textId="77777777" w:rsidR="00AF4A27" w:rsidRDefault="00AF4A27">
            <w:r>
              <w:t>1</w:t>
            </w:r>
          </w:p>
        </w:tc>
        <w:tc>
          <w:tcPr>
            <w:tcW w:w="338" w:type="pct"/>
          </w:tcPr>
          <w:p w14:paraId="547E713B" w14:textId="3064E4D9" w:rsidR="00AF4A27" w:rsidRDefault="00AF4A27">
            <w:r>
              <w:t>Université Félix Houphouët-Boigny (site lookup)</w:t>
            </w:r>
          </w:p>
        </w:tc>
        <w:tc>
          <w:tcPr>
            <w:tcW w:w="3335" w:type="pct"/>
          </w:tcPr>
          <w:p w14:paraId="0C65C644" w14:textId="4B27046D" w:rsidR="00AF4A27" w:rsidRPr="00417C4B" w:rsidRDefault="00AF4A27">
            <w:pPr>
              <w:rPr>
                <w:lang w:val="fr-FR"/>
              </w:rPr>
            </w:pPr>
            <w:hyperlink r:id="rId956">
              <w:r>
                <w:rPr>
                  <w:color w:val="0563C1"/>
                  <w:u w:val="single"/>
                  <w:lang w:val="fr-FR"/>
                </w:rPr>
                <w:t>https://www.google.com/search?q=Universit%C3%A9+F%C3%A9lix+Houphou%C3%ABt-Boigny+official+university+website+admissions</w:t>
              </w:r>
            </w:hyperlink>
          </w:p>
        </w:tc>
        <w:tc>
          <w:tcPr>
            <w:tcW w:w="225" w:type="pct"/>
          </w:tcPr>
          <w:p w14:paraId="3773D4A7" w14:textId="77777777" w:rsidR="00AF4A27" w:rsidRDefault="00AF4A27">
            <w:r>
              <w:t>University / degree-awarding institution</w:t>
            </w:r>
          </w:p>
        </w:tc>
        <w:tc>
          <w:tcPr>
            <w:tcW w:w="310" w:type="pct"/>
          </w:tcPr>
          <w:p w14:paraId="71B1DC1D" w14:textId="77777777" w:rsidR="00AF4A27" w:rsidRDefault="00AF4A27">
            <w:r>
              <w:t>Undergraduate / Bachelor / Licence*</w:t>
            </w:r>
          </w:p>
        </w:tc>
        <w:tc>
          <w:tcPr>
            <w:tcW w:w="160" w:type="pct"/>
          </w:tcPr>
          <w:p w14:paraId="4F562F62" w14:textId="77777777" w:rsidR="00AF4A27" w:rsidRDefault="00AF4A27">
            <w:r>
              <w:t>Check</w:t>
            </w:r>
          </w:p>
        </w:tc>
        <w:tc>
          <w:tcPr>
            <w:tcW w:w="302" w:type="pct"/>
          </w:tcPr>
          <w:p w14:paraId="38649D57" w14:textId="77777777" w:rsidR="00AF4A27" w:rsidRDefault="00AF4A27">
            <w:r>
              <w:t>Check</w:t>
            </w:r>
          </w:p>
        </w:tc>
        <w:tc>
          <w:tcPr>
            <w:tcW w:w="240" w:type="pct"/>
          </w:tcPr>
          <w:p w14:paraId="06F4EB2D" w14:textId="77777777" w:rsidR="00AF4A27" w:rsidRDefault="00AF4A27">
            <w:r>
              <w:t>Check</w:t>
            </w:r>
          </w:p>
        </w:tc>
      </w:tr>
      <w:tr w:rsidR="00AF4A27" w14:paraId="474D272B" w14:textId="77777777" w:rsidTr="00AF4A27">
        <w:trPr>
          <w:jc w:val="center"/>
        </w:trPr>
        <w:tc>
          <w:tcPr>
            <w:tcW w:w="91" w:type="pct"/>
          </w:tcPr>
          <w:p w14:paraId="6F13543D" w14:textId="77777777" w:rsidR="00AF4A27" w:rsidRDefault="00AF4A27">
            <w:r>
              <w:t>2</w:t>
            </w:r>
          </w:p>
        </w:tc>
        <w:tc>
          <w:tcPr>
            <w:tcW w:w="338" w:type="pct"/>
          </w:tcPr>
          <w:p w14:paraId="28A4E41B" w14:textId="32E1B4E5" w:rsidR="00AF4A27" w:rsidRDefault="00AF4A27">
            <w:r>
              <w:t>Université Nangui Abrogoua (site lookup)</w:t>
            </w:r>
          </w:p>
        </w:tc>
        <w:tc>
          <w:tcPr>
            <w:tcW w:w="3335" w:type="pct"/>
          </w:tcPr>
          <w:p w14:paraId="53939661" w14:textId="5D4DF056" w:rsidR="00AF4A27" w:rsidRPr="00417C4B" w:rsidRDefault="00AF4A27">
            <w:pPr>
              <w:rPr>
                <w:lang w:val="fr-FR"/>
              </w:rPr>
            </w:pPr>
            <w:hyperlink r:id="rId957">
              <w:r>
                <w:rPr>
                  <w:color w:val="0563C1"/>
                  <w:u w:val="single"/>
                  <w:lang w:val="fr-FR"/>
                </w:rPr>
                <w:t>https://www.google.com/search?q=Universit%C3%A9+Nangui+Abrogoua+official+university+website+admissions</w:t>
              </w:r>
            </w:hyperlink>
          </w:p>
        </w:tc>
        <w:tc>
          <w:tcPr>
            <w:tcW w:w="225" w:type="pct"/>
          </w:tcPr>
          <w:p w14:paraId="5FFCE892" w14:textId="77777777" w:rsidR="00AF4A27" w:rsidRDefault="00AF4A27">
            <w:r>
              <w:t>University / degree-awarding institution</w:t>
            </w:r>
          </w:p>
        </w:tc>
        <w:tc>
          <w:tcPr>
            <w:tcW w:w="310" w:type="pct"/>
          </w:tcPr>
          <w:p w14:paraId="04730102" w14:textId="77777777" w:rsidR="00AF4A27" w:rsidRDefault="00AF4A27">
            <w:r>
              <w:t>Undergraduate / Bachelor / Licence*</w:t>
            </w:r>
          </w:p>
        </w:tc>
        <w:tc>
          <w:tcPr>
            <w:tcW w:w="160" w:type="pct"/>
          </w:tcPr>
          <w:p w14:paraId="4AFA66A5" w14:textId="77777777" w:rsidR="00AF4A27" w:rsidRDefault="00AF4A27">
            <w:r>
              <w:t>Check</w:t>
            </w:r>
          </w:p>
        </w:tc>
        <w:tc>
          <w:tcPr>
            <w:tcW w:w="302" w:type="pct"/>
          </w:tcPr>
          <w:p w14:paraId="03409545" w14:textId="77777777" w:rsidR="00AF4A27" w:rsidRDefault="00AF4A27">
            <w:r>
              <w:t>Check</w:t>
            </w:r>
          </w:p>
        </w:tc>
        <w:tc>
          <w:tcPr>
            <w:tcW w:w="240" w:type="pct"/>
          </w:tcPr>
          <w:p w14:paraId="5FAB3CED" w14:textId="77777777" w:rsidR="00AF4A27" w:rsidRDefault="00AF4A27">
            <w:r>
              <w:t>Check</w:t>
            </w:r>
          </w:p>
        </w:tc>
      </w:tr>
      <w:tr w:rsidR="00AF4A27" w14:paraId="4C2A1024" w14:textId="77777777" w:rsidTr="00AF4A27">
        <w:trPr>
          <w:jc w:val="center"/>
        </w:trPr>
        <w:tc>
          <w:tcPr>
            <w:tcW w:w="91" w:type="pct"/>
          </w:tcPr>
          <w:p w14:paraId="75E469A5" w14:textId="77777777" w:rsidR="00AF4A27" w:rsidRDefault="00AF4A27">
            <w:r>
              <w:lastRenderedPageBreak/>
              <w:t>3</w:t>
            </w:r>
          </w:p>
        </w:tc>
        <w:tc>
          <w:tcPr>
            <w:tcW w:w="338" w:type="pct"/>
          </w:tcPr>
          <w:p w14:paraId="30E74B73" w14:textId="1209EC09" w:rsidR="00AF4A27" w:rsidRDefault="00AF4A27">
            <w:r>
              <w:t>Université Alassane Ouattara (site lookup)</w:t>
            </w:r>
          </w:p>
        </w:tc>
        <w:tc>
          <w:tcPr>
            <w:tcW w:w="3335" w:type="pct"/>
          </w:tcPr>
          <w:p w14:paraId="56B5D4A7" w14:textId="177968E5" w:rsidR="00AF4A27" w:rsidRPr="00417C4B" w:rsidRDefault="00AF4A27">
            <w:pPr>
              <w:rPr>
                <w:lang w:val="fr-FR"/>
              </w:rPr>
            </w:pPr>
            <w:hyperlink r:id="rId958">
              <w:r>
                <w:rPr>
                  <w:color w:val="0563C1"/>
                  <w:u w:val="single"/>
                  <w:lang w:val="fr-FR"/>
                </w:rPr>
                <w:t>https://www.google.com/search?q=Universit%C3%A9+Alassane+Ouattara+official+university+website+admissions</w:t>
              </w:r>
            </w:hyperlink>
          </w:p>
        </w:tc>
        <w:tc>
          <w:tcPr>
            <w:tcW w:w="225" w:type="pct"/>
          </w:tcPr>
          <w:p w14:paraId="18ABF24C" w14:textId="77777777" w:rsidR="00AF4A27" w:rsidRDefault="00AF4A27">
            <w:r>
              <w:t>University / degree-awarding institution</w:t>
            </w:r>
          </w:p>
        </w:tc>
        <w:tc>
          <w:tcPr>
            <w:tcW w:w="310" w:type="pct"/>
          </w:tcPr>
          <w:p w14:paraId="177B091B" w14:textId="77777777" w:rsidR="00AF4A27" w:rsidRDefault="00AF4A27">
            <w:r>
              <w:t>Undergraduate / Bachelor / Licence*</w:t>
            </w:r>
          </w:p>
        </w:tc>
        <w:tc>
          <w:tcPr>
            <w:tcW w:w="160" w:type="pct"/>
          </w:tcPr>
          <w:p w14:paraId="66190CD3" w14:textId="77777777" w:rsidR="00AF4A27" w:rsidRDefault="00AF4A27">
            <w:r>
              <w:t>Check</w:t>
            </w:r>
          </w:p>
        </w:tc>
        <w:tc>
          <w:tcPr>
            <w:tcW w:w="302" w:type="pct"/>
          </w:tcPr>
          <w:p w14:paraId="6A0DE772" w14:textId="77777777" w:rsidR="00AF4A27" w:rsidRDefault="00AF4A27">
            <w:r>
              <w:t>Check</w:t>
            </w:r>
          </w:p>
        </w:tc>
        <w:tc>
          <w:tcPr>
            <w:tcW w:w="240" w:type="pct"/>
          </w:tcPr>
          <w:p w14:paraId="3274F6BA" w14:textId="77777777" w:rsidR="00AF4A27" w:rsidRDefault="00AF4A27">
            <w:r>
              <w:t>Check</w:t>
            </w:r>
          </w:p>
        </w:tc>
      </w:tr>
      <w:tr w:rsidR="00AF4A27" w14:paraId="7E35BA62" w14:textId="77777777" w:rsidTr="00AF4A27">
        <w:trPr>
          <w:jc w:val="center"/>
        </w:trPr>
        <w:tc>
          <w:tcPr>
            <w:tcW w:w="91" w:type="pct"/>
          </w:tcPr>
          <w:p w14:paraId="04BA155D" w14:textId="77777777" w:rsidR="00AF4A27" w:rsidRDefault="00AF4A27">
            <w:r>
              <w:t>4</w:t>
            </w:r>
          </w:p>
        </w:tc>
        <w:tc>
          <w:tcPr>
            <w:tcW w:w="338" w:type="pct"/>
          </w:tcPr>
          <w:p w14:paraId="050732AB" w14:textId="27B9E22C" w:rsidR="00AF4A27" w:rsidRDefault="00AF4A27">
            <w:r>
              <w:t>Université Jean Lorougnon Guédé (site lookup)</w:t>
            </w:r>
          </w:p>
        </w:tc>
        <w:tc>
          <w:tcPr>
            <w:tcW w:w="3335" w:type="pct"/>
          </w:tcPr>
          <w:p w14:paraId="71D253EB" w14:textId="5E5634C1" w:rsidR="00AF4A27" w:rsidRPr="00417C4B" w:rsidRDefault="00AF4A27">
            <w:pPr>
              <w:rPr>
                <w:lang w:val="fr-FR"/>
              </w:rPr>
            </w:pPr>
            <w:hyperlink r:id="rId959">
              <w:r>
                <w:rPr>
                  <w:color w:val="0563C1"/>
                  <w:u w:val="single"/>
                  <w:lang w:val="fr-FR"/>
                </w:rPr>
                <w:t>https://www.google.com/search?q=Universit%C3%A9+Jean+Lorougnon+Gu%C3%A9d%C3%A9+official+university+website+admissions</w:t>
              </w:r>
            </w:hyperlink>
          </w:p>
        </w:tc>
        <w:tc>
          <w:tcPr>
            <w:tcW w:w="225" w:type="pct"/>
          </w:tcPr>
          <w:p w14:paraId="2CEA54FC" w14:textId="77777777" w:rsidR="00AF4A27" w:rsidRDefault="00AF4A27">
            <w:r>
              <w:t>University / degree-awarding institution</w:t>
            </w:r>
          </w:p>
        </w:tc>
        <w:tc>
          <w:tcPr>
            <w:tcW w:w="310" w:type="pct"/>
          </w:tcPr>
          <w:p w14:paraId="34CB0FB4" w14:textId="77777777" w:rsidR="00AF4A27" w:rsidRDefault="00AF4A27">
            <w:r>
              <w:t>Undergraduate / Bachelor / Licence*</w:t>
            </w:r>
          </w:p>
        </w:tc>
        <w:tc>
          <w:tcPr>
            <w:tcW w:w="160" w:type="pct"/>
          </w:tcPr>
          <w:p w14:paraId="6D264328" w14:textId="77777777" w:rsidR="00AF4A27" w:rsidRDefault="00AF4A27">
            <w:r>
              <w:t>Check</w:t>
            </w:r>
          </w:p>
        </w:tc>
        <w:tc>
          <w:tcPr>
            <w:tcW w:w="302" w:type="pct"/>
          </w:tcPr>
          <w:p w14:paraId="6FEB3C68" w14:textId="77777777" w:rsidR="00AF4A27" w:rsidRDefault="00AF4A27">
            <w:r>
              <w:t>Check</w:t>
            </w:r>
          </w:p>
        </w:tc>
        <w:tc>
          <w:tcPr>
            <w:tcW w:w="240" w:type="pct"/>
          </w:tcPr>
          <w:p w14:paraId="2E794AC2" w14:textId="77777777" w:rsidR="00AF4A27" w:rsidRDefault="00AF4A27">
            <w:r>
              <w:t>Check</w:t>
            </w:r>
          </w:p>
        </w:tc>
      </w:tr>
      <w:tr w:rsidR="00AF4A27" w14:paraId="2344C3F1" w14:textId="77777777" w:rsidTr="00AF4A27">
        <w:trPr>
          <w:jc w:val="center"/>
        </w:trPr>
        <w:tc>
          <w:tcPr>
            <w:tcW w:w="91" w:type="pct"/>
          </w:tcPr>
          <w:p w14:paraId="6E3C2D7F" w14:textId="77777777" w:rsidR="00AF4A27" w:rsidRDefault="00AF4A27">
            <w:r>
              <w:t>5</w:t>
            </w:r>
          </w:p>
        </w:tc>
        <w:tc>
          <w:tcPr>
            <w:tcW w:w="338" w:type="pct"/>
          </w:tcPr>
          <w:p w14:paraId="362F0812" w14:textId="2C32BD23" w:rsidR="00AF4A27" w:rsidRDefault="00AF4A27">
            <w:r>
              <w:t>Université Peleforo Gon Coulibaly (site lookup)</w:t>
            </w:r>
          </w:p>
        </w:tc>
        <w:tc>
          <w:tcPr>
            <w:tcW w:w="3335" w:type="pct"/>
          </w:tcPr>
          <w:p w14:paraId="15AA508F" w14:textId="488B0576" w:rsidR="00AF4A27" w:rsidRDefault="00AF4A27">
            <w:hyperlink r:id="rId960">
              <w:r>
                <w:rPr>
                  <w:color w:val="0563C1"/>
                  <w:u w:val="single"/>
                </w:rPr>
                <w:t>https://www.google.com/search?q=Universit%C3%A9+Peleforo+Gon+Coulibaly+official+university+website+admissions</w:t>
              </w:r>
            </w:hyperlink>
          </w:p>
        </w:tc>
        <w:tc>
          <w:tcPr>
            <w:tcW w:w="225" w:type="pct"/>
          </w:tcPr>
          <w:p w14:paraId="41E13552" w14:textId="77777777" w:rsidR="00AF4A27" w:rsidRDefault="00AF4A27">
            <w:r>
              <w:t>University / degree-awarding institution</w:t>
            </w:r>
          </w:p>
        </w:tc>
        <w:tc>
          <w:tcPr>
            <w:tcW w:w="310" w:type="pct"/>
          </w:tcPr>
          <w:p w14:paraId="77C76D8B" w14:textId="77777777" w:rsidR="00AF4A27" w:rsidRDefault="00AF4A27">
            <w:r>
              <w:t>Undergraduate / Bachelor / Licence*</w:t>
            </w:r>
          </w:p>
        </w:tc>
        <w:tc>
          <w:tcPr>
            <w:tcW w:w="160" w:type="pct"/>
          </w:tcPr>
          <w:p w14:paraId="38C256C5" w14:textId="77777777" w:rsidR="00AF4A27" w:rsidRDefault="00AF4A27">
            <w:r>
              <w:t>Check</w:t>
            </w:r>
          </w:p>
        </w:tc>
        <w:tc>
          <w:tcPr>
            <w:tcW w:w="302" w:type="pct"/>
          </w:tcPr>
          <w:p w14:paraId="1287A55A" w14:textId="77777777" w:rsidR="00AF4A27" w:rsidRDefault="00AF4A27">
            <w:r>
              <w:t>Check</w:t>
            </w:r>
          </w:p>
        </w:tc>
        <w:tc>
          <w:tcPr>
            <w:tcW w:w="240" w:type="pct"/>
          </w:tcPr>
          <w:p w14:paraId="78DF22BE" w14:textId="77777777" w:rsidR="00AF4A27" w:rsidRDefault="00AF4A27">
            <w:r>
              <w:t>Check</w:t>
            </w:r>
          </w:p>
        </w:tc>
      </w:tr>
      <w:tr w:rsidR="00AF4A27" w14:paraId="04BF1A12" w14:textId="77777777" w:rsidTr="00AF4A27">
        <w:trPr>
          <w:jc w:val="center"/>
        </w:trPr>
        <w:tc>
          <w:tcPr>
            <w:tcW w:w="91" w:type="pct"/>
          </w:tcPr>
          <w:p w14:paraId="201DC434" w14:textId="77777777" w:rsidR="00AF4A27" w:rsidRDefault="00AF4A27">
            <w:r>
              <w:t>6</w:t>
            </w:r>
          </w:p>
        </w:tc>
        <w:tc>
          <w:tcPr>
            <w:tcW w:w="338" w:type="pct"/>
          </w:tcPr>
          <w:p w14:paraId="77003417" w14:textId="185D6147" w:rsidR="00AF4A27" w:rsidRDefault="00AF4A27">
            <w:r>
              <w:t>Université de Man (site lookup)</w:t>
            </w:r>
          </w:p>
        </w:tc>
        <w:tc>
          <w:tcPr>
            <w:tcW w:w="3335" w:type="pct"/>
          </w:tcPr>
          <w:p w14:paraId="30FCB597" w14:textId="5B2D63F1" w:rsidR="00AF4A27" w:rsidRPr="00417C4B" w:rsidRDefault="00AF4A27">
            <w:pPr>
              <w:rPr>
                <w:lang w:val="fr-FR"/>
              </w:rPr>
            </w:pPr>
            <w:hyperlink r:id="rId961">
              <w:r>
                <w:rPr>
                  <w:color w:val="0563C1"/>
                  <w:u w:val="single"/>
                  <w:lang w:val="fr-FR"/>
                </w:rPr>
                <w:t>https://www.google.com/search?q=Universit%C3%A9+de+Man+official+university+website+admissions</w:t>
              </w:r>
            </w:hyperlink>
          </w:p>
        </w:tc>
        <w:tc>
          <w:tcPr>
            <w:tcW w:w="225" w:type="pct"/>
          </w:tcPr>
          <w:p w14:paraId="69CF2C42" w14:textId="77777777" w:rsidR="00AF4A27" w:rsidRDefault="00AF4A27">
            <w:r>
              <w:t>University / degree-awarding institution</w:t>
            </w:r>
          </w:p>
        </w:tc>
        <w:tc>
          <w:tcPr>
            <w:tcW w:w="310" w:type="pct"/>
          </w:tcPr>
          <w:p w14:paraId="4BE1C7FA" w14:textId="77777777" w:rsidR="00AF4A27" w:rsidRDefault="00AF4A27">
            <w:r>
              <w:t>Undergraduate / Bachelor / Licence*</w:t>
            </w:r>
          </w:p>
        </w:tc>
        <w:tc>
          <w:tcPr>
            <w:tcW w:w="160" w:type="pct"/>
          </w:tcPr>
          <w:p w14:paraId="2FC1A028" w14:textId="77777777" w:rsidR="00AF4A27" w:rsidRDefault="00AF4A27">
            <w:r>
              <w:t>Check</w:t>
            </w:r>
          </w:p>
        </w:tc>
        <w:tc>
          <w:tcPr>
            <w:tcW w:w="302" w:type="pct"/>
          </w:tcPr>
          <w:p w14:paraId="3229EC4F" w14:textId="77777777" w:rsidR="00AF4A27" w:rsidRDefault="00AF4A27">
            <w:r>
              <w:t>Check</w:t>
            </w:r>
          </w:p>
        </w:tc>
        <w:tc>
          <w:tcPr>
            <w:tcW w:w="240" w:type="pct"/>
          </w:tcPr>
          <w:p w14:paraId="0D5B5B02" w14:textId="77777777" w:rsidR="00AF4A27" w:rsidRDefault="00AF4A27">
            <w:r>
              <w:t>Check</w:t>
            </w:r>
          </w:p>
        </w:tc>
      </w:tr>
      <w:tr w:rsidR="00AF4A27" w14:paraId="0913704C" w14:textId="77777777" w:rsidTr="00AF4A27">
        <w:trPr>
          <w:jc w:val="center"/>
        </w:trPr>
        <w:tc>
          <w:tcPr>
            <w:tcW w:w="91" w:type="pct"/>
          </w:tcPr>
          <w:p w14:paraId="3257DCD0" w14:textId="77777777" w:rsidR="00AF4A27" w:rsidRDefault="00AF4A27">
            <w:r>
              <w:t>7</w:t>
            </w:r>
          </w:p>
        </w:tc>
        <w:tc>
          <w:tcPr>
            <w:tcW w:w="338" w:type="pct"/>
          </w:tcPr>
          <w:p w14:paraId="4318B7BF" w14:textId="7760089D" w:rsidR="00AF4A27" w:rsidRDefault="00AF4A27">
            <w:r>
              <w:t>Université Virtuelle de Côte d'Ivoire (site lookup)</w:t>
            </w:r>
          </w:p>
        </w:tc>
        <w:tc>
          <w:tcPr>
            <w:tcW w:w="3335" w:type="pct"/>
          </w:tcPr>
          <w:p w14:paraId="6FBEDAD8" w14:textId="7807531E" w:rsidR="00AF4A27" w:rsidRPr="00417C4B" w:rsidRDefault="00AF4A27">
            <w:pPr>
              <w:rPr>
                <w:lang w:val="fr-FR"/>
              </w:rPr>
            </w:pPr>
            <w:hyperlink r:id="rId962">
              <w:r>
                <w:rPr>
                  <w:color w:val="0563C1"/>
                  <w:u w:val="single"/>
                  <w:lang w:val="fr-FR"/>
                </w:rPr>
                <w:t>https://www.google.com/search?q=Universit%C3%A9+Virtuelle+de+C%C3%B4te+d%27Ivoire+official+university+website+admissions</w:t>
              </w:r>
            </w:hyperlink>
          </w:p>
        </w:tc>
        <w:tc>
          <w:tcPr>
            <w:tcW w:w="225" w:type="pct"/>
          </w:tcPr>
          <w:p w14:paraId="07DE9505" w14:textId="77777777" w:rsidR="00AF4A27" w:rsidRDefault="00AF4A27">
            <w:r>
              <w:t>University / degree-awarding institution</w:t>
            </w:r>
          </w:p>
        </w:tc>
        <w:tc>
          <w:tcPr>
            <w:tcW w:w="310" w:type="pct"/>
          </w:tcPr>
          <w:p w14:paraId="0107A0BC" w14:textId="77777777" w:rsidR="00AF4A27" w:rsidRDefault="00AF4A27">
            <w:r>
              <w:t>Undergraduate / Bachelor / Licence*</w:t>
            </w:r>
          </w:p>
        </w:tc>
        <w:tc>
          <w:tcPr>
            <w:tcW w:w="160" w:type="pct"/>
          </w:tcPr>
          <w:p w14:paraId="1CADFD74" w14:textId="77777777" w:rsidR="00AF4A27" w:rsidRDefault="00AF4A27">
            <w:r>
              <w:t>Check</w:t>
            </w:r>
          </w:p>
        </w:tc>
        <w:tc>
          <w:tcPr>
            <w:tcW w:w="302" w:type="pct"/>
          </w:tcPr>
          <w:p w14:paraId="59E1049C" w14:textId="77777777" w:rsidR="00AF4A27" w:rsidRDefault="00AF4A27">
            <w:r>
              <w:t>Check</w:t>
            </w:r>
          </w:p>
        </w:tc>
        <w:tc>
          <w:tcPr>
            <w:tcW w:w="240" w:type="pct"/>
          </w:tcPr>
          <w:p w14:paraId="287AC63A" w14:textId="77777777" w:rsidR="00AF4A27" w:rsidRDefault="00AF4A27">
            <w:r>
              <w:t>Check</w:t>
            </w:r>
          </w:p>
        </w:tc>
      </w:tr>
      <w:tr w:rsidR="00AF4A27" w14:paraId="5F942C35" w14:textId="77777777" w:rsidTr="00AF4A27">
        <w:trPr>
          <w:jc w:val="center"/>
        </w:trPr>
        <w:tc>
          <w:tcPr>
            <w:tcW w:w="91" w:type="pct"/>
          </w:tcPr>
          <w:p w14:paraId="49C7C330" w14:textId="77777777" w:rsidR="00AF4A27" w:rsidRDefault="00AF4A27">
            <w:r>
              <w:t>8</w:t>
            </w:r>
          </w:p>
        </w:tc>
        <w:tc>
          <w:tcPr>
            <w:tcW w:w="338" w:type="pct"/>
          </w:tcPr>
          <w:p w14:paraId="18EF779D" w14:textId="4C0CAA85" w:rsidR="00AF4A27" w:rsidRDefault="00AF4A27">
            <w:r>
              <w:t>Institut National Polytechnique Félix Houphouët-Boigny (site lookup)</w:t>
            </w:r>
          </w:p>
        </w:tc>
        <w:tc>
          <w:tcPr>
            <w:tcW w:w="3335" w:type="pct"/>
          </w:tcPr>
          <w:p w14:paraId="0F97EF64" w14:textId="3C0A5094" w:rsidR="00AF4A27" w:rsidRPr="00417C4B" w:rsidRDefault="00AF4A27">
            <w:pPr>
              <w:rPr>
                <w:lang w:val="fr-FR"/>
              </w:rPr>
            </w:pPr>
            <w:hyperlink r:id="rId963">
              <w:r>
                <w:rPr>
                  <w:color w:val="0563C1"/>
                  <w:u w:val="single"/>
                  <w:lang w:val="fr-FR"/>
                </w:rPr>
                <w:t>https://www.google.com/search?q=Institut+National+Polytechnique+F%C3%A9lix+Houphou%C3%ABt-Boigny+official+university+website+admissions</w:t>
              </w:r>
            </w:hyperlink>
          </w:p>
        </w:tc>
        <w:tc>
          <w:tcPr>
            <w:tcW w:w="225" w:type="pct"/>
          </w:tcPr>
          <w:p w14:paraId="52C798D5" w14:textId="77777777" w:rsidR="00AF4A27" w:rsidRDefault="00AF4A27">
            <w:r>
              <w:t>University college / institute / school</w:t>
            </w:r>
          </w:p>
        </w:tc>
        <w:tc>
          <w:tcPr>
            <w:tcW w:w="310" w:type="pct"/>
          </w:tcPr>
          <w:p w14:paraId="4E3F047C" w14:textId="77777777" w:rsidR="00AF4A27" w:rsidRDefault="00AF4A27">
            <w:r>
              <w:t>Undergraduate / Bachelor / Licence*</w:t>
            </w:r>
          </w:p>
        </w:tc>
        <w:tc>
          <w:tcPr>
            <w:tcW w:w="160" w:type="pct"/>
          </w:tcPr>
          <w:p w14:paraId="629BF278" w14:textId="77777777" w:rsidR="00AF4A27" w:rsidRDefault="00AF4A27">
            <w:r>
              <w:t>Check</w:t>
            </w:r>
          </w:p>
        </w:tc>
        <w:tc>
          <w:tcPr>
            <w:tcW w:w="302" w:type="pct"/>
          </w:tcPr>
          <w:p w14:paraId="13B1D53D" w14:textId="77777777" w:rsidR="00AF4A27" w:rsidRDefault="00AF4A27">
            <w:r>
              <w:t>Check</w:t>
            </w:r>
          </w:p>
        </w:tc>
        <w:tc>
          <w:tcPr>
            <w:tcW w:w="240" w:type="pct"/>
          </w:tcPr>
          <w:p w14:paraId="284E515D" w14:textId="77777777" w:rsidR="00AF4A27" w:rsidRDefault="00AF4A27">
            <w:r>
              <w:t>Check</w:t>
            </w:r>
          </w:p>
        </w:tc>
      </w:tr>
      <w:tr w:rsidR="00AF4A27" w14:paraId="3B87593A" w14:textId="77777777" w:rsidTr="00AF4A27">
        <w:trPr>
          <w:jc w:val="center"/>
        </w:trPr>
        <w:tc>
          <w:tcPr>
            <w:tcW w:w="91" w:type="pct"/>
          </w:tcPr>
          <w:p w14:paraId="5270DBC6" w14:textId="77777777" w:rsidR="00AF4A27" w:rsidRDefault="00AF4A27">
            <w:r>
              <w:t>9</w:t>
            </w:r>
          </w:p>
        </w:tc>
        <w:tc>
          <w:tcPr>
            <w:tcW w:w="338" w:type="pct"/>
          </w:tcPr>
          <w:p w14:paraId="022EF876" w14:textId="72C219DA" w:rsidR="00AF4A27" w:rsidRDefault="00AF4A27">
            <w:r>
              <w:t>Université Catholique de l'Afrique de l'Ouest (site lookup)</w:t>
            </w:r>
          </w:p>
        </w:tc>
        <w:tc>
          <w:tcPr>
            <w:tcW w:w="3335" w:type="pct"/>
          </w:tcPr>
          <w:p w14:paraId="4EAC11B2" w14:textId="4B8BED4B" w:rsidR="00AF4A27" w:rsidRPr="00417C4B" w:rsidRDefault="00AF4A27">
            <w:pPr>
              <w:rPr>
                <w:lang w:val="fr-FR"/>
              </w:rPr>
            </w:pPr>
            <w:hyperlink r:id="rId964">
              <w:r>
                <w:rPr>
                  <w:color w:val="0563C1"/>
                  <w:u w:val="single"/>
                  <w:lang w:val="fr-FR"/>
                </w:rPr>
                <w:t>https://www.google.com/search?q=Universit%C3%A9+Catholique+de+l%27Afrique+de+l%27Ouest+official+university+website+admissions</w:t>
              </w:r>
            </w:hyperlink>
          </w:p>
        </w:tc>
        <w:tc>
          <w:tcPr>
            <w:tcW w:w="225" w:type="pct"/>
          </w:tcPr>
          <w:p w14:paraId="3A2FC08B" w14:textId="77777777" w:rsidR="00AF4A27" w:rsidRDefault="00AF4A27">
            <w:r>
              <w:t>University / degree-awarding institution</w:t>
            </w:r>
          </w:p>
        </w:tc>
        <w:tc>
          <w:tcPr>
            <w:tcW w:w="310" w:type="pct"/>
          </w:tcPr>
          <w:p w14:paraId="54FA5708" w14:textId="77777777" w:rsidR="00AF4A27" w:rsidRDefault="00AF4A27">
            <w:r>
              <w:t>Undergraduate / Bachelor / Licence*</w:t>
            </w:r>
          </w:p>
        </w:tc>
        <w:tc>
          <w:tcPr>
            <w:tcW w:w="160" w:type="pct"/>
          </w:tcPr>
          <w:p w14:paraId="22E9B323" w14:textId="77777777" w:rsidR="00AF4A27" w:rsidRDefault="00AF4A27">
            <w:r>
              <w:t>Check</w:t>
            </w:r>
          </w:p>
        </w:tc>
        <w:tc>
          <w:tcPr>
            <w:tcW w:w="302" w:type="pct"/>
          </w:tcPr>
          <w:p w14:paraId="7A8A0866" w14:textId="77777777" w:rsidR="00AF4A27" w:rsidRDefault="00AF4A27">
            <w:r>
              <w:t>Check</w:t>
            </w:r>
          </w:p>
        </w:tc>
        <w:tc>
          <w:tcPr>
            <w:tcW w:w="240" w:type="pct"/>
          </w:tcPr>
          <w:p w14:paraId="1C712439" w14:textId="77777777" w:rsidR="00AF4A27" w:rsidRDefault="00AF4A27">
            <w:r>
              <w:t>Check</w:t>
            </w:r>
          </w:p>
        </w:tc>
      </w:tr>
      <w:tr w:rsidR="00AF4A27" w14:paraId="40F07CFB" w14:textId="77777777" w:rsidTr="00AF4A27">
        <w:trPr>
          <w:jc w:val="center"/>
        </w:trPr>
        <w:tc>
          <w:tcPr>
            <w:tcW w:w="91" w:type="pct"/>
          </w:tcPr>
          <w:p w14:paraId="5276DA97" w14:textId="77777777" w:rsidR="00AF4A27" w:rsidRDefault="00AF4A27">
            <w:r>
              <w:t>10</w:t>
            </w:r>
          </w:p>
        </w:tc>
        <w:tc>
          <w:tcPr>
            <w:tcW w:w="338" w:type="pct"/>
          </w:tcPr>
          <w:p w14:paraId="630A3AC1" w14:textId="521B2FB6" w:rsidR="00AF4A27" w:rsidRDefault="00AF4A27">
            <w:r>
              <w:t>Université Saint-Joseph de Côte d'Ivoire (site lookup)</w:t>
            </w:r>
          </w:p>
        </w:tc>
        <w:tc>
          <w:tcPr>
            <w:tcW w:w="3335" w:type="pct"/>
          </w:tcPr>
          <w:p w14:paraId="34ACA880" w14:textId="06B77AB3" w:rsidR="00AF4A27" w:rsidRPr="00417C4B" w:rsidRDefault="00AF4A27">
            <w:pPr>
              <w:rPr>
                <w:lang w:val="fr-FR"/>
              </w:rPr>
            </w:pPr>
            <w:hyperlink r:id="rId965">
              <w:r>
                <w:rPr>
                  <w:color w:val="0563C1"/>
                  <w:u w:val="single"/>
                  <w:lang w:val="fr-FR"/>
                </w:rPr>
                <w:t>https://www.google.com/search?q=Universit%C3%A9+Saint-Joseph+de+C%C3%B4te+d%27Ivoire+official+university+website+admissions</w:t>
              </w:r>
            </w:hyperlink>
          </w:p>
        </w:tc>
        <w:tc>
          <w:tcPr>
            <w:tcW w:w="225" w:type="pct"/>
          </w:tcPr>
          <w:p w14:paraId="5EC90194" w14:textId="77777777" w:rsidR="00AF4A27" w:rsidRDefault="00AF4A27">
            <w:r>
              <w:t>University / degree-awarding institution</w:t>
            </w:r>
          </w:p>
        </w:tc>
        <w:tc>
          <w:tcPr>
            <w:tcW w:w="310" w:type="pct"/>
          </w:tcPr>
          <w:p w14:paraId="604E64C1" w14:textId="77777777" w:rsidR="00AF4A27" w:rsidRDefault="00AF4A27">
            <w:r>
              <w:t>Undergraduate / Bachelor / Licence*</w:t>
            </w:r>
          </w:p>
        </w:tc>
        <w:tc>
          <w:tcPr>
            <w:tcW w:w="160" w:type="pct"/>
          </w:tcPr>
          <w:p w14:paraId="3A7C1FB9" w14:textId="77777777" w:rsidR="00AF4A27" w:rsidRDefault="00AF4A27">
            <w:r>
              <w:t>Check</w:t>
            </w:r>
          </w:p>
        </w:tc>
        <w:tc>
          <w:tcPr>
            <w:tcW w:w="302" w:type="pct"/>
          </w:tcPr>
          <w:p w14:paraId="46D9CD5B" w14:textId="77777777" w:rsidR="00AF4A27" w:rsidRDefault="00AF4A27">
            <w:r>
              <w:t>Check</w:t>
            </w:r>
          </w:p>
        </w:tc>
        <w:tc>
          <w:tcPr>
            <w:tcW w:w="240" w:type="pct"/>
          </w:tcPr>
          <w:p w14:paraId="2CA7EB09" w14:textId="77777777" w:rsidR="00AF4A27" w:rsidRDefault="00AF4A27">
            <w:r>
              <w:t>Check</w:t>
            </w:r>
          </w:p>
        </w:tc>
      </w:tr>
      <w:tr w:rsidR="00AF4A27" w14:paraId="1A05250C" w14:textId="77777777" w:rsidTr="00AF4A27">
        <w:trPr>
          <w:jc w:val="center"/>
        </w:trPr>
        <w:tc>
          <w:tcPr>
            <w:tcW w:w="91" w:type="pct"/>
          </w:tcPr>
          <w:p w14:paraId="64F77250" w14:textId="77777777" w:rsidR="00AF4A27" w:rsidRDefault="00AF4A27">
            <w:r>
              <w:t>11</w:t>
            </w:r>
          </w:p>
        </w:tc>
        <w:tc>
          <w:tcPr>
            <w:tcW w:w="338" w:type="pct"/>
          </w:tcPr>
          <w:p w14:paraId="454F9C77" w14:textId="47EACB04" w:rsidR="00AF4A27" w:rsidRDefault="00AF4A27">
            <w:r>
              <w:t>British University Côte d'Ivoire (site lookup)</w:t>
            </w:r>
          </w:p>
        </w:tc>
        <w:tc>
          <w:tcPr>
            <w:tcW w:w="3335" w:type="pct"/>
          </w:tcPr>
          <w:p w14:paraId="03E94BB2" w14:textId="32CC52D7" w:rsidR="00AF4A27" w:rsidRDefault="00AF4A27">
            <w:hyperlink r:id="rId966">
              <w:r>
                <w:rPr>
                  <w:color w:val="0563C1"/>
                  <w:u w:val="single"/>
                </w:rPr>
                <w:t>https://www.google.com/search?q=British+University+C%C3%B4te+d%27Ivoire+official+university+website+admissions</w:t>
              </w:r>
            </w:hyperlink>
          </w:p>
        </w:tc>
        <w:tc>
          <w:tcPr>
            <w:tcW w:w="225" w:type="pct"/>
          </w:tcPr>
          <w:p w14:paraId="28099CF8" w14:textId="77777777" w:rsidR="00AF4A27" w:rsidRDefault="00AF4A27">
            <w:r>
              <w:t>University / degree-awarding institution</w:t>
            </w:r>
          </w:p>
        </w:tc>
        <w:tc>
          <w:tcPr>
            <w:tcW w:w="310" w:type="pct"/>
          </w:tcPr>
          <w:p w14:paraId="13D79D81" w14:textId="77777777" w:rsidR="00AF4A27" w:rsidRDefault="00AF4A27">
            <w:r>
              <w:t>Undergraduate / Bachelor / Licence*</w:t>
            </w:r>
          </w:p>
        </w:tc>
        <w:tc>
          <w:tcPr>
            <w:tcW w:w="160" w:type="pct"/>
          </w:tcPr>
          <w:p w14:paraId="51C2154F" w14:textId="77777777" w:rsidR="00AF4A27" w:rsidRDefault="00AF4A27">
            <w:r>
              <w:t>Check</w:t>
            </w:r>
          </w:p>
        </w:tc>
        <w:tc>
          <w:tcPr>
            <w:tcW w:w="302" w:type="pct"/>
          </w:tcPr>
          <w:p w14:paraId="1DB8616D" w14:textId="77777777" w:rsidR="00AF4A27" w:rsidRDefault="00AF4A27">
            <w:r>
              <w:t>Check</w:t>
            </w:r>
          </w:p>
        </w:tc>
        <w:tc>
          <w:tcPr>
            <w:tcW w:w="240" w:type="pct"/>
          </w:tcPr>
          <w:p w14:paraId="457E5163" w14:textId="77777777" w:rsidR="00AF4A27" w:rsidRDefault="00AF4A27">
            <w:r>
              <w:t>Check</w:t>
            </w:r>
          </w:p>
        </w:tc>
      </w:tr>
      <w:tr w:rsidR="00AF4A27" w14:paraId="165A1E7B" w14:textId="77777777" w:rsidTr="00AF4A27">
        <w:trPr>
          <w:jc w:val="center"/>
        </w:trPr>
        <w:tc>
          <w:tcPr>
            <w:tcW w:w="91" w:type="pct"/>
          </w:tcPr>
          <w:p w14:paraId="526B0E48" w14:textId="77777777" w:rsidR="00AF4A27" w:rsidRDefault="00AF4A27">
            <w:r>
              <w:t>12</w:t>
            </w:r>
          </w:p>
        </w:tc>
        <w:tc>
          <w:tcPr>
            <w:tcW w:w="338" w:type="pct"/>
          </w:tcPr>
          <w:p w14:paraId="1727A6DF" w14:textId="6392D99F" w:rsidR="00AF4A27" w:rsidRDefault="00AF4A27">
            <w:r>
              <w:t>British Institute of Management and Technology (site lookup)</w:t>
            </w:r>
          </w:p>
        </w:tc>
        <w:tc>
          <w:tcPr>
            <w:tcW w:w="3335" w:type="pct"/>
          </w:tcPr>
          <w:p w14:paraId="700FC096" w14:textId="698C1545" w:rsidR="00AF4A27" w:rsidRDefault="00AF4A27">
            <w:hyperlink r:id="rId967">
              <w:r>
                <w:rPr>
                  <w:color w:val="0563C1"/>
                  <w:u w:val="single"/>
                </w:rPr>
                <w:t>https://www.google.com/search?q=British+Institute+of+Management+and+Technology+official+university+website+admissions</w:t>
              </w:r>
            </w:hyperlink>
          </w:p>
        </w:tc>
        <w:tc>
          <w:tcPr>
            <w:tcW w:w="225" w:type="pct"/>
          </w:tcPr>
          <w:p w14:paraId="275C31EE" w14:textId="77777777" w:rsidR="00AF4A27" w:rsidRDefault="00AF4A27">
            <w:r>
              <w:t>University college / institute / school</w:t>
            </w:r>
          </w:p>
        </w:tc>
        <w:tc>
          <w:tcPr>
            <w:tcW w:w="310" w:type="pct"/>
          </w:tcPr>
          <w:p w14:paraId="16F43F9F" w14:textId="77777777" w:rsidR="00AF4A27" w:rsidRDefault="00AF4A27">
            <w:r>
              <w:t>Undergraduate / Bachelor / Licence*</w:t>
            </w:r>
          </w:p>
        </w:tc>
        <w:tc>
          <w:tcPr>
            <w:tcW w:w="160" w:type="pct"/>
          </w:tcPr>
          <w:p w14:paraId="3339672B" w14:textId="77777777" w:rsidR="00AF4A27" w:rsidRDefault="00AF4A27">
            <w:r>
              <w:t>Check</w:t>
            </w:r>
          </w:p>
        </w:tc>
        <w:tc>
          <w:tcPr>
            <w:tcW w:w="302" w:type="pct"/>
          </w:tcPr>
          <w:p w14:paraId="3C379D23" w14:textId="77777777" w:rsidR="00AF4A27" w:rsidRDefault="00AF4A27">
            <w:r>
              <w:t>Check</w:t>
            </w:r>
          </w:p>
        </w:tc>
        <w:tc>
          <w:tcPr>
            <w:tcW w:w="240" w:type="pct"/>
          </w:tcPr>
          <w:p w14:paraId="3C940A40" w14:textId="77777777" w:rsidR="00AF4A27" w:rsidRDefault="00AF4A27">
            <w:r>
              <w:t>Check</w:t>
            </w:r>
          </w:p>
        </w:tc>
      </w:tr>
      <w:tr w:rsidR="00AF4A27" w14:paraId="5FF3B629" w14:textId="77777777" w:rsidTr="00AF4A27">
        <w:trPr>
          <w:jc w:val="center"/>
        </w:trPr>
        <w:tc>
          <w:tcPr>
            <w:tcW w:w="91" w:type="pct"/>
          </w:tcPr>
          <w:p w14:paraId="1A50175F" w14:textId="77777777" w:rsidR="00AF4A27" w:rsidRDefault="00AF4A27">
            <w:r>
              <w:t>13</w:t>
            </w:r>
          </w:p>
        </w:tc>
        <w:tc>
          <w:tcPr>
            <w:tcW w:w="338" w:type="pct"/>
          </w:tcPr>
          <w:p w14:paraId="22D57422" w14:textId="3E18E10B" w:rsidR="00AF4A27" w:rsidRDefault="00AF4A27">
            <w:r>
              <w:t>Université Internationale de Grand-Bassam (site lookup)</w:t>
            </w:r>
          </w:p>
        </w:tc>
        <w:tc>
          <w:tcPr>
            <w:tcW w:w="3335" w:type="pct"/>
          </w:tcPr>
          <w:p w14:paraId="0D9D6451" w14:textId="11F131F2" w:rsidR="00AF4A27" w:rsidRPr="00417C4B" w:rsidRDefault="00AF4A27">
            <w:pPr>
              <w:rPr>
                <w:lang w:val="fr-FR"/>
              </w:rPr>
            </w:pPr>
            <w:hyperlink r:id="rId968">
              <w:r>
                <w:rPr>
                  <w:color w:val="0563C1"/>
                  <w:u w:val="single"/>
                  <w:lang w:val="fr-FR"/>
                </w:rPr>
                <w:t>https://www.google.com/search?q=Universit%C3%A9+Internationale+de+Grand-Bassam+official+university+website+admissions</w:t>
              </w:r>
            </w:hyperlink>
          </w:p>
        </w:tc>
        <w:tc>
          <w:tcPr>
            <w:tcW w:w="225" w:type="pct"/>
          </w:tcPr>
          <w:p w14:paraId="6A1E31DE" w14:textId="77777777" w:rsidR="00AF4A27" w:rsidRDefault="00AF4A27">
            <w:r>
              <w:t>University / degree-awarding institution</w:t>
            </w:r>
          </w:p>
        </w:tc>
        <w:tc>
          <w:tcPr>
            <w:tcW w:w="310" w:type="pct"/>
          </w:tcPr>
          <w:p w14:paraId="236C0591" w14:textId="77777777" w:rsidR="00AF4A27" w:rsidRDefault="00AF4A27">
            <w:r>
              <w:t>Undergraduate / Bachelor / Licence*</w:t>
            </w:r>
          </w:p>
        </w:tc>
        <w:tc>
          <w:tcPr>
            <w:tcW w:w="160" w:type="pct"/>
          </w:tcPr>
          <w:p w14:paraId="021E3F15" w14:textId="77777777" w:rsidR="00AF4A27" w:rsidRDefault="00AF4A27">
            <w:r>
              <w:t>Check</w:t>
            </w:r>
          </w:p>
        </w:tc>
        <w:tc>
          <w:tcPr>
            <w:tcW w:w="302" w:type="pct"/>
          </w:tcPr>
          <w:p w14:paraId="5D66ACF8" w14:textId="77777777" w:rsidR="00AF4A27" w:rsidRDefault="00AF4A27">
            <w:r>
              <w:t>Check</w:t>
            </w:r>
          </w:p>
        </w:tc>
        <w:tc>
          <w:tcPr>
            <w:tcW w:w="240" w:type="pct"/>
          </w:tcPr>
          <w:p w14:paraId="4706839B" w14:textId="77777777" w:rsidR="00AF4A27" w:rsidRDefault="00AF4A27">
            <w:r>
              <w:t>Check</w:t>
            </w:r>
          </w:p>
        </w:tc>
      </w:tr>
      <w:tr w:rsidR="00AF4A27" w14:paraId="763F6B9A" w14:textId="77777777" w:rsidTr="00AF4A27">
        <w:trPr>
          <w:jc w:val="center"/>
        </w:trPr>
        <w:tc>
          <w:tcPr>
            <w:tcW w:w="91" w:type="pct"/>
          </w:tcPr>
          <w:p w14:paraId="23A02F78" w14:textId="77777777" w:rsidR="00AF4A27" w:rsidRDefault="00AF4A27">
            <w:r>
              <w:t>14</w:t>
            </w:r>
          </w:p>
        </w:tc>
        <w:tc>
          <w:tcPr>
            <w:tcW w:w="338" w:type="pct"/>
          </w:tcPr>
          <w:p w14:paraId="145FC2E5" w14:textId="6D15DE16" w:rsidR="00AF4A27" w:rsidRDefault="00AF4A27">
            <w:r>
              <w:t>Université des Lagunes (site lookup)</w:t>
            </w:r>
          </w:p>
        </w:tc>
        <w:tc>
          <w:tcPr>
            <w:tcW w:w="3335" w:type="pct"/>
          </w:tcPr>
          <w:p w14:paraId="5349C9A3" w14:textId="48DD73F6" w:rsidR="00AF4A27" w:rsidRPr="00417C4B" w:rsidRDefault="00AF4A27">
            <w:pPr>
              <w:rPr>
                <w:lang w:val="fr-FR"/>
              </w:rPr>
            </w:pPr>
            <w:hyperlink r:id="rId969">
              <w:r>
                <w:rPr>
                  <w:color w:val="0563C1"/>
                  <w:u w:val="single"/>
                  <w:lang w:val="fr-FR"/>
                </w:rPr>
                <w:t>https://www.google.com/search?q=Universit%C3%A9+des+Lagunes+official+university+website+admissions</w:t>
              </w:r>
            </w:hyperlink>
          </w:p>
        </w:tc>
        <w:tc>
          <w:tcPr>
            <w:tcW w:w="225" w:type="pct"/>
          </w:tcPr>
          <w:p w14:paraId="50C95126" w14:textId="77777777" w:rsidR="00AF4A27" w:rsidRDefault="00AF4A27">
            <w:r>
              <w:t>University / degree-awarding institution</w:t>
            </w:r>
          </w:p>
        </w:tc>
        <w:tc>
          <w:tcPr>
            <w:tcW w:w="310" w:type="pct"/>
          </w:tcPr>
          <w:p w14:paraId="563AFDF6" w14:textId="77777777" w:rsidR="00AF4A27" w:rsidRDefault="00AF4A27">
            <w:r>
              <w:t>Undergraduate / Bachelor / Licence*</w:t>
            </w:r>
          </w:p>
        </w:tc>
        <w:tc>
          <w:tcPr>
            <w:tcW w:w="160" w:type="pct"/>
          </w:tcPr>
          <w:p w14:paraId="302DBA6F" w14:textId="77777777" w:rsidR="00AF4A27" w:rsidRDefault="00AF4A27">
            <w:r>
              <w:t>Check</w:t>
            </w:r>
          </w:p>
        </w:tc>
        <w:tc>
          <w:tcPr>
            <w:tcW w:w="302" w:type="pct"/>
          </w:tcPr>
          <w:p w14:paraId="6555F5A9" w14:textId="77777777" w:rsidR="00AF4A27" w:rsidRDefault="00AF4A27">
            <w:r>
              <w:t>Check</w:t>
            </w:r>
          </w:p>
        </w:tc>
        <w:tc>
          <w:tcPr>
            <w:tcW w:w="240" w:type="pct"/>
          </w:tcPr>
          <w:p w14:paraId="2DBE3D38" w14:textId="77777777" w:rsidR="00AF4A27" w:rsidRDefault="00AF4A27">
            <w:r>
              <w:t>Check</w:t>
            </w:r>
          </w:p>
        </w:tc>
      </w:tr>
      <w:tr w:rsidR="00AF4A27" w14:paraId="3C354A1E" w14:textId="77777777" w:rsidTr="00AF4A27">
        <w:trPr>
          <w:jc w:val="center"/>
        </w:trPr>
        <w:tc>
          <w:tcPr>
            <w:tcW w:w="91" w:type="pct"/>
          </w:tcPr>
          <w:p w14:paraId="7A0FE01D" w14:textId="77777777" w:rsidR="00AF4A27" w:rsidRDefault="00AF4A27">
            <w:r>
              <w:t>15</w:t>
            </w:r>
          </w:p>
        </w:tc>
        <w:tc>
          <w:tcPr>
            <w:tcW w:w="338" w:type="pct"/>
          </w:tcPr>
          <w:p w14:paraId="63E3474F" w14:textId="72B6870C" w:rsidR="00AF4A27" w:rsidRDefault="00AF4A27">
            <w:r>
              <w:t>Université de l'Atlantique (site lookup)</w:t>
            </w:r>
          </w:p>
        </w:tc>
        <w:tc>
          <w:tcPr>
            <w:tcW w:w="3335" w:type="pct"/>
          </w:tcPr>
          <w:p w14:paraId="4E15AB66" w14:textId="294A9496" w:rsidR="00AF4A27" w:rsidRPr="00417C4B" w:rsidRDefault="00AF4A27">
            <w:pPr>
              <w:rPr>
                <w:lang w:val="fr-FR"/>
              </w:rPr>
            </w:pPr>
            <w:hyperlink r:id="rId970">
              <w:r>
                <w:rPr>
                  <w:color w:val="0563C1"/>
                  <w:u w:val="single"/>
                  <w:lang w:val="fr-FR"/>
                </w:rPr>
                <w:t>https://www.google.com/search?q=Universit%C3%A9+de+l%27Atlantique+official+university+website+admissions</w:t>
              </w:r>
            </w:hyperlink>
          </w:p>
        </w:tc>
        <w:tc>
          <w:tcPr>
            <w:tcW w:w="225" w:type="pct"/>
          </w:tcPr>
          <w:p w14:paraId="305D536E" w14:textId="77777777" w:rsidR="00AF4A27" w:rsidRDefault="00AF4A27">
            <w:r>
              <w:t>University / degree-awarding institution</w:t>
            </w:r>
          </w:p>
        </w:tc>
        <w:tc>
          <w:tcPr>
            <w:tcW w:w="310" w:type="pct"/>
          </w:tcPr>
          <w:p w14:paraId="0756619B" w14:textId="77777777" w:rsidR="00AF4A27" w:rsidRDefault="00AF4A27">
            <w:r>
              <w:t>Undergraduate / Bachelor / Licence*</w:t>
            </w:r>
          </w:p>
        </w:tc>
        <w:tc>
          <w:tcPr>
            <w:tcW w:w="160" w:type="pct"/>
          </w:tcPr>
          <w:p w14:paraId="17EB2518" w14:textId="77777777" w:rsidR="00AF4A27" w:rsidRDefault="00AF4A27">
            <w:r>
              <w:t>Check</w:t>
            </w:r>
          </w:p>
        </w:tc>
        <w:tc>
          <w:tcPr>
            <w:tcW w:w="302" w:type="pct"/>
          </w:tcPr>
          <w:p w14:paraId="32FABC85" w14:textId="77777777" w:rsidR="00AF4A27" w:rsidRDefault="00AF4A27">
            <w:r>
              <w:t>Check</w:t>
            </w:r>
          </w:p>
        </w:tc>
        <w:tc>
          <w:tcPr>
            <w:tcW w:w="240" w:type="pct"/>
          </w:tcPr>
          <w:p w14:paraId="581F1A00" w14:textId="77777777" w:rsidR="00AF4A27" w:rsidRDefault="00AF4A27">
            <w:r>
              <w:t>Check</w:t>
            </w:r>
          </w:p>
        </w:tc>
      </w:tr>
      <w:tr w:rsidR="00AF4A27" w14:paraId="79F33949" w14:textId="77777777" w:rsidTr="00AF4A27">
        <w:trPr>
          <w:jc w:val="center"/>
        </w:trPr>
        <w:tc>
          <w:tcPr>
            <w:tcW w:w="91" w:type="pct"/>
          </w:tcPr>
          <w:p w14:paraId="63692BC0" w14:textId="77777777" w:rsidR="00AF4A27" w:rsidRDefault="00AF4A27">
            <w:r>
              <w:t>16</w:t>
            </w:r>
          </w:p>
        </w:tc>
        <w:tc>
          <w:tcPr>
            <w:tcW w:w="338" w:type="pct"/>
          </w:tcPr>
          <w:p w14:paraId="5424B49B" w14:textId="2D331290" w:rsidR="00AF4A27" w:rsidRDefault="00AF4A27">
            <w:r>
              <w:t>Université Nord-Sud (site lookup)</w:t>
            </w:r>
          </w:p>
        </w:tc>
        <w:tc>
          <w:tcPr>
            <w:tcW w:w="3335" w:type="pct"/>
          </w:tcPr>
          <w:p w14:paraId="54C05032" w14:textId="31268F08" w:rsidR="00AF4A27" w:rsidRPr="00417C4B" w:rsidRDefault="00AF4A27">
            <w:pPr>
              <w:rPr>
                <w:lang w:val="fr-FR"/>
              </w:rPr>
            </w:pPr>
            <w:hyperlink r:id="rId971">
              <w:r>
                <w:rPr>
                  <w:color w:val="0563C1"/>
                  <w:u w:val="single"/>
                  <w:lang w:val="fr-FR"/>
                </w:rPr>
                <w:t>https://www.google.com/search?q=Universit%C3%A9+Nord-Sud+official+university+website+admissions</w:t>
              </w:r>
            </w:hyperlink>
          </w:p>
        </w:tc>
        <w:tc>
          <w:tcPr>
            <w:tcW w:w="225" w:type="pct"/>
          </w:tcPr>
          <w:p w14:paraId="70D17A22" w14:textId="77777777" w:rsidR="00AF4A27" w:rsidRDefault="00AF4A27">
            <w:r>
              <w:t>University / degree-awarding institution</w:t>
            </w:r>
          </w:p>
        </w:tc>
        <w:tc>
          <w:tcPr>
            <w:tcW w:w="310" w:type="pct"/>
          </w:tcPr>
          <w:p w14:paraId="2F4760BD" w14:textId="77777777" w:rsidR="00AF4A27" w:rsidRDefault="00AF4A27">
            <w:r>
              <w:t>Undergraduate / Bachelor / Licence*</w:t>
            </w:r>
          </w:p>
        </w:tc>
        <w:tc>
          <w:tcPr>
            <w:tcW w:w="160" w:type="pct"/>
          </w:tcPr>
          <w:p w14:paraId="60570C33" w14:textId="77777777" w:rsidR="00AF4A27" w:rsidRDefault="00AF4A27">
            <w:r>
              <w:t>Check</w:t>
            </w:r>
          </w:p>
        </w:tc>
        <w:tc>
          <w:tcPr>
            <w:tcW w:w="302" w:type="pct"/>
          </w:tcPr>
          <w:p w14:paraId="067BDCB1" w14:textId="77777777" w:rsidR="00AF4A27" w:rsidRDefault="00AF4A27">
            <w:r>
              <w:t>Check</w:t>
            </w:r>
          </w:p>
        </w:tc>
        <w:tc>
          <w:tcPr>
            <w:tcW w:w="240" w:type="pct"/>
          </w:tcPr>
          <w:p w14:paraId="58CE35CF" w14:textId="77777777" w:rsidR="00AF4A27" w:rsidRDefault="00AF4A27">
            <w:r>
              <w:t>Check</w:t>
            </w:r>
          </w:p>
        </w:tc>
      </w:tr>
      <w:tr w:rsidR="00AF4A27" w14:paraId="1CBBA2C3" w14:textId="77777777" w:rsidTr="00AF4A27">
        <w:trPr>
          <w:jc w:val="center"/>
        </w:trPr>
        <w:tc>
          <w:tcPr>
            <w:tcW w:w="91" w:type="pct"/>
          </w:tcPr>
          <w:p w14:paraId="02E9A5BA" w14:textId="77777777" w:rsidR="00AF4A27" w:rsidRDefault="00AF4A27">
            <w:r>
              <w:t>17</w:t>
            </w:r>
          </w:p>
        </w:tc>
        <w:tc>
          <w:tcPr>
            <w:tcW w:w="338" w:type="pct"/>
          </w:tcPr>
          <w:p w14:paraId="4B95708A" w14:textId="2F49FDA6" w:rsidR="00AF4A27" w:rsidRDefault="00AF4A27">
            <w:r>
              <w:t>Université Méthodiste de Côte d'Ivoire (site lookup)</w:t>
            </w:r>
          </w:p>
        </w:tc>
        <w:tc>
          <w:tcPr>
            <w:tcW w:w="3335" w:type="pct"/>
          </w:tcPr>
          <w:p w14:paraId="58877BF4" w14:textId="138BC7E7" w:rsidR="00AF4A27" w:rsidRPr="00417C4B" w:rsidRDefault="00AF4A27">
            <w:pPr>
              <w:rPr>
                <w:lang w:val="fr-FR"/>
              </w:rPr>
            </w:pPr>
            <w:hyperlink r:id="rId972">
              <w:r>
                <w:rPr>
                  <w:color w:val="0563C1"/>
                  <w:u w:val="single"/>
                  <w:lang w:val="fr-FR"/>
                </w:rPr>
                <w:t>https://www.google.com/search?q=Universit%C3%A9+M%C3%A9thodiste+de+C%C3%B4te+d%27Ivoire+official+university+website+admissions</w:t>
              </w:r>
            </w:hyperlink>
          </w:p>
        </w:tc>
        <w:tc>
          <w:tcPr>
            <w:tcW w:w="225" w:type="pct"/>
          </w:tcPr>
          <w:p w14:paraId="60AB2000" w14:textId="77777777" w:rsidR="00AF4A27" w:rsidRDefault="00AF4A27">
            <w:r>
              <w:t>University / degree-awarding institution</w:t>
            </w:r>
          </w:p>
        </w:tc>
        <w:tc>
          <w:tcPr>
            <w:tcW w:w="310" w:type="pct"/>
          </w:tcPr>
          <w:p w14:paraId="1FF7811C" w14:textId="77777777" w:rsidR="00AF4A27" w:rsidRDefault="00AF4A27">
            <w:r>
              <w:t>Undergraduate / Bachelor / Licence*</w:t>
            </w:r>
          </w:p>
        </w:tc>
        <w:tc>
          <w:tcPr>
            <w:tcW w:w="160" w:type="pct"/>
          </w:tcPr>
          <w:p w14:paraId="7520D23B" w14:textId="77777777" w:rsidR="00AF4A27" w:rsidRDefault="00AF4A27">
            <w:r>
              <w:t>Check</w:t>
            </w:r>
          </w:p>
        </w:tc>
        <w:tc>
          <w:tcPr>
            <w:tcW w:w="302" w:type="pct"/>
          </w:tcPr>
          <w:p w14:paraId="072E1115" w14:textId="77777777" w:rsidR="00AF4A27" w:rsidRDefault="00AF4A27">
            <w:r>
              <w:t>Check</w:t>
            </w:r>
          </w:p>
        </w:tc>
        <w:tc>
          <w:tcPr>
            <w:tcW w:w="240" w:type="pct"/>
          </w:tcPr>
          <w:p w14:paraId="0D51F89F" w14:textId="77777777" w:rsidR="00AF4A27" w:rsidRDefault="00AF4A27">
            <w:r>
              <w:t>Check</w:t>
            </w:r>
          </w:p>
        </w:tc>
      </w:tr>
      <w:tr w:rsidR="00AF4A27" w14:paraId="06A8924A" w14:textId="77777777" w:rsidTr="00AF4A27">
        <w:trPr>
          <w:jc w:val="center"/>
        </w:trPr>
        <w:tc>
          <w:tcPr>
            <w:tcW w:w="91" w:type="pct"/>
          </w:tcPr>
          <w:p w14:paraId="655FD2C0" w14:textId="77777777" w:rsidR="00AF4A27" w:rsidRDefault="00AF4A27">
            <w:r>
              <w:lastRenderedPageBreak/>
              <w:t>18</w:t>
            </w:r>
          </w:p>
        </w:tc>
        <w:tc>
          <w:tcPr>
            <w:tcW w:w="338" w:type="pct"/>
          </w:tcPr>
          <w:p w14:paraId="2E4C47AA" w14:textId="7480ACA6" w:rsidR="00AF4A27" w:rsidRDefault="00AF4A27">
            <w:r>
              <w:t>Université Protestante de l'Afrique de l'Ouest (site lookup)</w:t>
            </w:r>
          </w:p>
        </w:tc>
        <w:tc>
          <w:tcPr>
            <w:tcW w:w="3335" w:type="pct"/>
          </w:tcPr>
          <w:p w14:paraId="28250DA2" w14:textId="6450AB86" w:rsidR="00AF4A27" w:rsidRPr="00417C4B" w:rsidRDefault="00AF4A27">
            <w:pPr>
              <w:rPr>
                <w:lang w:val="fr-FR"/>
              </w:rPr>
            </w:pPr>
            <w:hyperlink r:id="rId973">
              <w:r>
                <w:rPr>
                  <w:color w:val="0563C1"/>
                  <w:u w:val="single"/>
                  <w:lang w:val="fr-FR"/>
                </w:rPr>
                <w:t>https://www.google.com/search?q=Universit%C3%A9+Protestante+de+l%27Afrique+de+l%27Ouest+official+university+website+admissions</w:t>
              </w:r>
            </w:hyperlink>
          </w:p>
        </w:tc>
        <w:tc>
          <w:tcPr>
            <w:tcW w:w="225" w:type="pct"/>
          </w:tcPr>
          <w:p w14:paraId="3088B953" w14:textId="77777777" w:rsidR="00AF4A27" w:rsidRDefault="00AF4A27">
            <w:r>
              <w:t>University / degree-awarding institution</w:t>
            </w:r>
          </w:p>
        </w:tc>
        <w:tc>
          <w:tcPr>
            <w:tcW w:w="310" w:type="pct"/>
          </w:tcPr>
          <w:p w14:paraId="083A64D8" w14:textId="77777777" w:rsidR="00AF4A27" w:rsidRDefault="00AF4A27">
            <w:r>
              <w:t>Undergraduate / Bachelor / Licence*</w:t>
            </w:r>
          </w:p>
        </w:tc>
        <w:tc>
          <w:tcPr>
            <w:tcW w:w="160" w:type="pct"/>
          </w:tcPr>
          <w:p w14:paraId="433B7515" w14:textId="77777777" w:rsidR="00AF4A27" w:rsidRDefault="00AF4A27">
            <w:r>
              <w:t>Check</w:t>
            </w:r>
          </w:p>
        </w:tc>
        <w:tc>
          <w:tcPr>
            <w:tcW w:w="302" w:type="pct"/>
          </w:tcPr>
          <w:p w14:paraId="5B076C76" w14:textId="77777777" w:rsidR="00AF4A27" w:rsidRDefault="00AF4A27">
            <w:r>
              <w:t>Check</w:t>
            </w:r>
          </w:p>
        </w:tc>
        <w:tc>
          <w:tcPr>
            <w:tcW w:w="240" w:type="pct"/>
          </w:tcPr>
          <w:p w14:paraId="46D8CFCC" w14:textId="77777777" w:rsidR="00AF4A27" w:rsidRDefault="00AF4A27">
            <w:r>
              <w:t>Check</w:t>
            </w:r>
          </w:p>
        </w:tc>
      </w:tr>
      <w:tr w:rsidR="00AF4A27" w14:paraId="04F3AFD3" w14:textId="77777777" w:rsidTr="00AF4A27">
        <w:trPr>
          <w:jc w:val="center"/>
        </w:trPr>
        <w:tc>
          <w:tcPr>
            <w:tcW w:w="91" w:type="pct"/>
          </w:tcPr>
          <w:p w14:paraId="0C00D7CF" w14:textId="77777777" w:rsidR="00AF4A27" w:rsidRDefault="00AF4A27">
            <w:r>
              <w:t>19</w:t>
            </w:r>
          </w:p>
        </w:tc>
        <w:tc>
          <w:tcPr>
            <w:tcW w:w="338" w:type="pct"/>
          </w:tcPr>
          <w:p w14:paraId="46D6DD1F" w14:textId="05D10D73" w:rsidR="00AF4A27" w:rsidRDefault="00AF4A27">
            <w:r>
              <w:t>Institut Supérieur des Technologies de l'Information et de la Communication (site lookup)</w:t>
            </w:r>
          </w:p>
        </w:tc>
        <w:tc>
          <w:tcPr>
            <w:tcW w:w="3335" w:type="pct"/>
          </w:tcPr>
          <w:p w14:paraId="1763D926" w14:textId="7EE7F168" w:rsidR="00AF4A27" w:rsidRPr="00417C4B" w:rsidRDefault="00AF4A27">
            <w:pPr>
              <w:rPr>
                <w:lang w:val="fr-FR"/>
              </w:rPr>
            </w:pPr>
            <w:hyperlink r:id="rId974">
              <w:r>
                <w:rPr>
                  <w:color w:val="0563C1"/>
                  <w:u w:val="single"/>
                  <w:lang w:val="fr-FR"/>
                </w:rPr>
                <w:t>https://www.google.com/search?q=Institut+Sup%C3%A9rieur+des+Technologies+de+l%27Information+et+de+la+Communication+official+university+website+admissions</w:t>
              </w:r>
            </w:hyperlink>
          </w:p>
        </w:tc>
        <w:tc>
          <w:tcPr>
            <w:tcW w:w="225" w:type="pct"/>
          </w:tcPr>
          <w:p w14:paraId="6C8E3C14" w14:textId="77777777" w:rsidR="00AF4A27" w:rsidRDefault="00AF4A27">
            <w:r>
              <w:t>University college / institute / school</w:t>
            </w:r>
          </w:p>
        </w:tc>
        <w:tc>
          <w:tcPr>
            <w:tcW w:w="310" w:type="pct"/>
          </w:tcPr>
          <w:p w14:paraId="27A3AABA" w14:textId="77777777" w:rsidR="00AF4A27" w:rsidRDefault="00AF4A27">
            <w:r>
              <w:t>Undergraduate / Bachelor / Licence*</w:t>
            </w:r>
          </w:p>
        </w:tc>
        <w:tc>
          <w:tcPr>
            <w:tcW w:w="160" w:type="pct"/>
          </w:tcPr>
          <w:p w14:paraId="4CD964EE" w14:textId="77777777" w:rsidR="00AF4A27" w:rsidRDefault="00AF4A27">
            <w:r>
              <w:t>Check</w:t>
            </w:r>
          </w:p>
        </w:tc>
        <w:tc>
          <w:tcPr>
            <w:tcW w:w="302" w:type="pct"/>
          </w:tcPr>
          <w:p w14:paraId="4B01E39D" w14:textId="77777777" w:rsidR="00AF4A27" w:rsidRDefault="00AF4A27">
            <w:r>
              <w:t>Check</w:t>
            </w:r>
          </w:p>
        </w:tc>
        <w:tc>
          <w:tcPr>
            <w:tcW w:w="240" w:type="pct"/>
          </w:tcPr>
          <w:p w14:paraId="2285E01E" w14:textId="77777777" w:rsidR="00AF4A27" w:rsidRDefault="00AF4A27">
            <w:r>
              <w:t>Check</w:t>
            </w:r>
          </w:p>
        </w:tc>
      </w:tr>
      <w:tr w:rsidR="00AF4A27" w14:paraId="02A4C0FF" w14:textId="77777777" w:rsidTr="00AF4A27">
        <w:trPr>
          <w:jc w:val="center"/>
        </w:trPr>
        <w:tc>
          <w:tcPr>
            <w:tcW w:w="91" w:type="pct"/>
          </w:tcPr>
          <w:p w14:paraId="13ACEBBA" w14:textId="77777777" w:rsidR="00AF4A27" w:rsidRDefault="00AF4A27">
            <w:r>
              <w:t>20</w:t>
            </w:r>
          </w:p>
        </w:tc>
        <w:tc>
          <w:tcPr>
            <w:tcW w:w="338" w:type="pct"/>
          </w:tcPr>
          <w:p w14:paraId="2E6704FF" w14:textId="232516FF" w:rsidR="00AF4A27" w:rsidRDefault="00AF4A27">
            <w:r>
              <w:t>ESATIC (site lookup)</w:t>
            </w:r>
          </w:p>
        </w:tc>
        <w:tc>
          <w:tcPr>
            <w:tcW w:w="3335" w:type="pct"/>
          </w:tcPr>
          <w:p w14:paraId="6BDBE947" w14:textId="72D5C218" w:rsidR="00AF4A27" w:rsidRDefault="00AF4A27">
            <w:hyperlink r:id="rId975">
              <w:r>
                <w:rPr>
                  <w:color w:val="0563C1"/>
                  <w:u w:val="single"/>
                </w:rPr>
                <w:t>https://www.google.com/search?q=ESATIC+official+university+website+admissions</w:t>
              </w:r>
            </w:hyperlink>
          </w:p>
        </w:tc>
        <w:tc>
          <w:tcPr>
            <w:tcW w:w="225" w:type="pct"/>
          </w:tcPr>
          <w:p w14:paraId="6E913729" w14:textId="77777777" w:rsidR="00AF4A27" w:rsidRDefault="00AF4A27">
            <w:r>
              <w:t>University / degree-awarding institution</w:t>
            </w:r>
          </w:p>
        </w:tc>
        <w:tc>
          <w:tcPr>
            <w:tcW w:w="310" w:type="pct"/>
          </w:tcPr>
          <w:p w14:paraId="53FE0F2A" w14:textId="77777777" w:rsidR="00AF4A27" w:rsidRDefault="00AF4A27">
            <w:r>
              <w:t>Undergraduate / Bachelor / Licence*</w:t>
            </w:r>
          </w:p>
        </w:tc>
        <w:tc>
          <w:tcPr>
            <w:tcW w:w="160" w:type="pct"/>
          </w:tcPr>
          <w:p w14:paraId="54988E0E" w14:textId="77777777" w:rsidR="00AF4A27" w:rsidRDefault="00AF4A27">
            <w:r>
              <w:t>Check</w:t>
            </w:r>
          </w:p>
        </w:tc>
        <w:tc>
          <w:tcPr>
            <w:tcW w:w="302" w:type="pct"/>
          </w:tcPr>
          <w:p w14:paraId="7B8E9A15" w14:textId="77777777" w:rsidR="00AF4A27" w:rsidRDefault="00AF4A27">
            <w:r>
              <w:t>Check</w:t>
            </w:r>
          </w:p>
        </w:tc>
        <w:tc>
          <w:tcPr>
            <w:tcW w:w="240" w:type="pct"/>
          </w:tcPr>
          <w:p w14:paraId="28BA0028" w14:textId="77777777" w:rsidR="00AF4A27" w:rsidRDefault="00AF4A27">
            <w:r>
              <w:t>Check</w:t>
            </w:r>
          </w:p>
        </w:tc>
      </w:tr>
      <w:tr w:rsidR="00AF4A27" w14:paraId="3049939F" w14:textId="77777777" w:rsidTr="00AF4A27">
        <w:trPr>
          <w:jc w:val="center"/>
        </w:trPr>
        <w:tc>
          <w:tcPr>
            <w:tcW w:w="91" w:type="pct"/>
          </w:tcPr>
          <w:p w14:paraId="058CAE8A" w14:textId="77777777" w:rsidR="00AF4A27" w:rsidRDefault="00AF4A27">
            <w:r>
              <w:t>21</w:t>
            </w:r>
          </w:p>
        </w:tc>
        <w:tc>
          <w:tcPr>
            <w:tcW w:w="338" w:type="pct"/>
          </w:tcPr>
          <w:p w14:paraId="05CBBD12" w14:textId="0D8413F9" w:rsidR="00AF4A27" w:rsidRDefault="00AF4A27">
            <w:r>
              <w:t>ENSEA Côte d'Ivoire (site lookup)</w:t>
            </w:r>
          </w:p>
        </w:tc>
        <w:tc>
          <w:tcPr>
            <w:tcW w:w="3335" w:type="pct"/>
          </w:tcPr>
          <w:p w14:paraId="01108495" w14:textId="36704E83" w:rsidR="00AF4A27" w:rsidRPr="00417C4B" w:rsidRDefault="00AF4A27">
            <w:pPr>
              <w:rPr>
                <w:lang w:val="fr-FR"/>
              </w:rPr>
            </w:pPr>
            <w:hyperlink r:id="rId976">
              <w:r>
                <w:rPr>
                  <w:color w:val="0563C1"/>
                  <w:u w:val="single"/>
                  <w:lang w:val="fr-FR"/>
                </w:rPr>
                <w:t>https://www.google.com/search?q=ENSEA+C%C3%B4te+d%27Ivoire+official+university+website+admissions</w:t>
              </w:r>
            </w:hyperlink>
          </w:p>
        </w:tc>
        <w:tc>
          <w:tcPr>
            <w:tcW w:w="225" w:type="pct"/>
          </w:tcPr>
          <w:p w14:paraId="71BB052F" w14:textId="77777777" w:rsidR="00AF4A27" w:rsidRDefault="00AF4A27">
            <w:r>
              <w:t>University / degree-awarding institution</w:t>
            </w:r>
          </w:p>
        </w:tc>
        <w:tc>
          <w:tcPr>
            <w:tcW w:w="310" w:type="pct"/>
          </w:tcPr>
          <w:p w14:paraId="2EC2CE72" w14:textId="77777777" w:rsidR="00AF4A27" w:rsidRDefault="00AF4A27">
            <w:r>
              <w:t>Undergraduate / Bachelor / Licence*</w:t>
            </w:r>
          </w:p>
        </w:tc>
        <w:tc>
          <w:tcPr>
            <w:tcW w:w="160" w:type="pct"/>
          </w:tcPr>
          <w:p w14:paraId="0276B8F8" w14:textId="77777777" w:rsidR="00AF4A27" w:rsidRDefault="00AF4A27">
            <w:r>
              <w:t>Check</w:t>
            </w:r>
          </w:p>
        </w:tc>
        <w:tc>
          <w:tcPr>
            <w:tcW w:w="302" w:type="pct"/>
          </w:tcPr>
          <w:p w14:paraId="1FA2B57F" w14:textId="77777777" w:rsidR="00AF4A27" w:rsidRDefault="00AF4A27">
            <w:r>
              <w:t>Check</w:t>
            </w:r>
          </w:p>
        </w:tc>
        <w:tc>
          <w:tcPr>
            <w:tcW w:w="240" w:type="pct"/>
          </w:tcPr>
          <w:p w14:paraId="401993D8" w14:textId="77777777" w:rsidR="00AF4A27" w:rsidRDefault="00AF4A27">
            <w:r>
              <w:t>Check</w:t>
            </w:r>
          </w:p>
        </w:tc>
      </w:tr>
      <w:tr w:rsidR="00AF4A27" w14:paraId="059D94A7" w14:textId="77777777" w:rsidTr="00AF4A27">
        <w:trPr>
          <w:jc w:val="center"/>
        </w:trPr>
        <w:tc>
          <w:tcPr>
            <w:tcW w:w="91" w:type="pct"/>
          </w:tcPr>
          <w:p w14:paraId="11B0FF8D" w14:textId="77777777" w:rsidR="00AF4A27" w:rsidRDefault="00AF4A27">
            <w:r>
              <w:t>22</w:t>
            </w:r>
          </w:p>
        </w:tc>
        <w:tc>
          <w:tcPr>
            <w:tcW w:w="338" w:type="pct"/>
          </w:tcPr>
          <w:p w14:paraId="33CE182D" w14:textId="0D80C6F1" w:rsidR="00AF4A27" w:rsidRDefault="00AF4A27">
            <w:r>
              <w:t>École Normale Supérieure d'Abidjan (site lookup)</w:t>
            </w:r>
          </w:p>
        </w:tc>
        <w:tc>
          <w:tcPr>
            <w:tcW w:w="3335" w:type="pct"/>
          </w:tcPr>
          <w:p w14:paraId="4E486DF5" w14:textId="2327498D" w:rsidR="00AF4A27" w:rsidRPr="00417C4B" w:rsidRDefault="00AF4A27">
            <w:pPr>
              <w:rPr>
                <w:lang w:val="fr-FR"/>
              </w:rPr>
            </w:pPr>
            <w:hyperlink r:id="rId977">
              <w:r>
                <w:rPr>
                  <w:color w:val="0563C1"/>
                  <w:u w:val="single"/>
                  <w:lang w:val="fr-FR"/>
                </w:rPr>
                <w:t>https://www.google.com/search?q=%C3%89cole+Normale+Sup%C3%A9rieure+d%27Abidjan+official+university+website+admissions</w:t>
              </w:r>
            </w:hyperlink>
          </w:p>
        </w:tc>
        <w:tc>
          <w:tcPr>
            <w:tcW w:w="225" w:type="pct"/>
          </w:tcPr>
          <w:p w14:paraId="4BAF3083" w14:textId="77777777" w:rsidR="00AF4A27" w:rsidRDefault="00AF4A27">
            <w:r>
              <w:t>University college / institute / school</w:t>
            </w:r>
          </w:p>
        </w:tc>
        <w:tc>
          <w:tcPr>
            <w:tcW w:w="310" w:type="pct"/>
          </w:tcPr>
          <w:p w14:paraId="1AE4E9A2" w14:textId="77777777" w:rsidR="00AF4A27" w:rsidRDefault="00AF4A27">
            <w:r>
              <w:t>Undergraduate / Bachelor / Licence*</w:t>
            </w:r>
          </w:p>
        </w:tc>
        <w:tc>
          <w:tcPr>
            <w:tcW w:w="160" w:type="pct"/>
          </w:tcPr>
          <w:p w14:paraId="5AE3AFBC" w14:textId="77777777" w:rsidR="00AF4A27" w:rsidRDefault="00AF4A27">
            <w:r>
              <w:t>Check</w:t>
            </w:r>
          </w:p>
        </w:tc>
        <w:tc>
          <w:tcPr>
            <w:tcW w:w="302" w:type="pct"/>
          </w:tcPr>
          <w:p w14:paraId="6BD9AEDD" w14:textId="77777777" w:rsidR="00AF4A27" w:rsidRDefault="00AF4A27">
            <w:r>
              <w:t>Check</w:t>
            </w:r>
          </w:p>
        </w:tc>
        <w:tc>
          <w:tcPr>
            <w:tcW w:w="240" w:type="pct"/>
          </w:tcPr>
          <w:p w14:paraId="19163FE3" w14:textId="77777777" w:rsidR="00AF4A27" w:rsidRDefault="00AF4A27">
            <w:r>
              <w:t>Check</w:t>
            </w:r>
          </w:p>
        </w:tc>
      </w:tr>
      <w:tr w:rsidR="00AF4A27" w14:paraId="027E7741" w14:textId="77777777" w:rsidTr="00AF4A27">
        <w:trPr>
          <w:jc w:val="center"/>
        </w:trPr>
        <w:tc>
          <w:tcPr>
            <w:tcW w:w="91" w:type="pct"/>
          </w:tcPr>
          <w:p w14:paraId="095C6C17" w14:textId="77777777" w:rsidR="00AF4A27" w:rsidRDefault="00AF4A27">
            <w:r>
              <w:t>23</w:t>
            </w:r>
          </w:p>
        </w:tc>
        <w:tc>
          <w:tcPr>
            <w:tcW w:w="338" w:type="pct"/>
          </w:tcPr>
          <w:p w14:paraId="16901002" w14:textId="353D665D" w:rsidR="00AF4A27" w:rsidRDefault="00AF4A27">
            <w:r>
              <w:t>Institut National de la Jeunesse et des Sports (site lookup)</w:t>
            </w:r>
          </w:p>
        </w:tc>
        <w:tc>
          <w:tcPr>
            <w:tcW w:w="3335" w:type="pct"/>
          </w:tcPr>
          <w:p w14:paraId="39AB6248" w14:textId="264208F1" w:rsidR="00AF4A27" w:rsidRPr="00417C4B" w:rsidRDefault="00AF4A27">
            <w:pPr>
              <w:rPr>
                <w:lang w:val="fr-FR"/>
              </w:rPr>
            </w:pPr>
            <w:hyperlink r:id="rId978">
              <w:r>
                <w:rPr>
                  <w:color w:val="0563C1"/>
                  <w:u w:val="single"/>
                  <w:lang w:val="fr-FR"/>
                </w:rPr>
                <w:t>https://www.google.com/search?q=Institut+National+de+la+Jeunesse+et+des+Sports+official+university+website+admissions</w:t>
              </w:r>
            </w:hyperlink>
          </w:p>
        </w:tc>
        <w:tc>
          <w:tcPr>
            <w:tcW w:w="225" w:type="pct"/>
          </w:tcPr>
          <w:p w14:paraId="7EE63945" w14:textId="77777777" w:rsidR="00AF4A27" w:rsidRDefault="00AF4A27">
            <w:r>
              <w:t>University college / institute / school</w:t>
            </w:r>
          </w:p>
        </w:tc>
        <w:tc>
          <w:tcPr>
            <w:tcW w:w="310" w:type="pct"/>
          </w:tcPr>
          <w:p w14:paraId="61301974" w14:textId="77777777" w:rsidR="00AF4A27" w:rsidRDefault="00AF4A27">
            <w:r>
              <w:t>Undergraduate / Bachelor / Licence*</w:t>
            </w:r>
          </w:p>
        </w:tc>
        <w:tc>
          <w:tcPr>
            <w:tcW w:w="160" w:type="pct"/>
          </w:tcPr>
          <w:p w14:paraId="0D4D6E0E" w14:textId="77777777" w:rsidR="00AF4A27" w:rsidRDefault="00AF4A27">
            <w:r>
              <w:t>Check</w:t>
            </w:r>
          </w:p>
        </w:tc>
        <w:tc>
          <w:tcPr>
            <w:tcW w:w="302" w:type="pct"/>
          </w:tcPr>
          <w:p w14:paraId="6E83CCAD" w14:textId="77777777" w:rsidR="00AF4A27" w:rsidRDefault="00AF4A27">
            <w:r>
              <w:t>Check</w:t>
            </w:r>
          </w:p>
        </w:tc>
        <w:tc>
          <w:tcPr>
            <w:tcW w:w="240" w:type="pct"/>
          </w:tcPr>
          <w:p w14:paraId="514FEE86" w14:textId="77777777" w:rsidR="00AF4A27" w:rsidRDefault="00AF4A27">
            <w:r>
              <w:t>Check</w:t>
            </w:r>
          </w:p>
        </w:tc>
      </w:tr>
      <w:tr w:rsidR="00AF4A27" w14:paraId="4EEFD9E1" w14:textId="77777777" w:rsidTr="00AF4A27">
        <w:trPr>
          <w:jc w:val="center"/>
        </w:trPr>
        <w:tc>
          <w:tcPr>
            <w:tcW w:w="91" w:type="pct"/>
          </w:tcPr>
          <w:p w14:paraId="48B1B3A8" w14:textId="77777777" w:rsidR="00AF4A27" w:rsidRDefault="00AF4A27">
            <w:r>
              <w:t>24</w:t>
            </w:r>
          </w:p>
        </w:tc>
        <w:tc>
          <w:tcPr>
            <w:tcW w:w="338" w:type="pct"/>
          </w:tcPr>
          <w:p w14:paraId="6215D167" w14:textId="4E5DC65D" w:rsidR="00AF4A27" w:rsidRDefault="00AF4A27">
            <w:r>
              <w:t>INSAAC (site lookup)</w:t>
            </w:r>
          </w:p>
        </w:tc>
        <w:tc>
          <w:tcPr>
            <w:tcW w:w="3335" w:type="pct"/>
          </w:tcPr>
          <w:p w14:paraId="644612F7" w14:textId="6B339EE8" w:rsidR="00AF4A27" w:rsidRDefault="00AF4A27">
            <w:hyperlink r:id="rId979">
              <w:r>
                <w:rPr>
                  <w:color w:val="0563C1"/>
                  <w:u w:val="single"/>
                </w:rPr>
                <w:t>https://www.google.com/search?q=INSAAC+official+university+website+admissions</w:t>
              </w:r>
            </w:hyperlink>
          </w:p>
        </w:tc>
        <w:tc>
          <w:tcPr>
            <w:tcW w:w="225" w:type="pct"/>
          </w:tcPr>
          <w:p w14:paraId="6F5283E4" w14:textId="77777777" w:rsidR="00AF4A27" w:rsidRDefault="00AF4A27">
            <w:r>
              <w:t>University / degree-awarding institution</w:t>
            </w:r>
          </w:p>
        </w:tc>
        <w:tc>
          <w:tcPr>
            <w:tcW w:w="310" w:type="pct"/>
          </w:tcPr>
          <w:p w14:paraId="4B9AACD3" w14:textId="77777777" w:rsidR="00AF4A27" w:rsidRDefault="00AF4A27">
            <w:r>
              <w:t>Undergraduate / Bachelor / Licence*</w:t>
            </w:r>
          </w:p>
        </w:tc>
        <w:tc>
          <w:tcPr>
            <w:tcW w:w="160" w:type="pct"/>
          </w:tcPr>
          <w:p w14:paraId="07E5032E" w14:textId="77777777" w:rsidR="00AF4A27" w:rsidRDefault="00AF4A27">
            <w:r>
              <w:t>Check</w:t>
            </w:r>
          </w:p>
        </w:tc>
        <w:tc>
          <w:tcPr>
            <w:tcW w:w="302" w:type="pct"/>
          </w:tcPr>
          <w:p w14:paraId="77B7BE18" w14:textId="77777777" w:rsidR="00AF4A27" w:rsidRDefault="00AF4A27">
            <w:r>
              <w:t>Check</w:t>
            </w:r>
          </w:p>
        </w:tc>
        <w:tc>
          <w:tcPr>
            <w:tcW w:w="240" w:type="pct"/>
          </w:tcPr>
          <w:p w14:paraId="5F049C5F" w14:textId="77777777" w:rsidR="00AF4A27" w:rsidRDefault="00AF4A27">
            <w:r>
              <w:t>Check</w:t>
            </w:r>
          </w:p>
        </w:tc>
      </w:tr>
      <w:tr w:rsidR="00AF4A27" w14:paraId="380BCB8B" w14:textId="77777777" w:rsidTr="00AF4A27">
        <w:trPr>
          <w:jc w:val="center"/>
        </w:trPr>
        <w:tc>
          <w:tcPr>
            <w:tcW w:w="91" w:type="pct"/>
          </w:tcPr>
          <w:p w14:paraId="62865FC2" w14:textId="77777777" w:rsidR="00AF4A27" w:rsidRDefault="00AF4A27">
            <w:r>
              <w:t>25</w:t>
            </w:r>
          </w:p>
        </w:tc>
        <w:tc>
          <w:tcPr>
            <w:tcW w:w="338" w:type="pct"/>
          </w:tcPr>
          <w:p w14:paraId="3719B733" w14:textId="366414E8" w:rsidR="00AF4A27" w:rsidRDefault="00AF4A27">
            <w:r>
              <w:t>École Supérieure Africaine des Technologies de l'Information et de la Communication (site lookup)</w:t>
            </w:r>
          </w:p>
        </w:tc>
        <w:tc>
          <w:tcPr>
            <w:tcW w:w="3335" w:type="pct"/>
          </w:tcPr>
          <w:p w14:paraId="58147934" w14:textId="0D273399" w:rsidR="00AF4A27" w:rsidRPr="00417C4B" w:rsidRDefault="00AF4A27">
            <w:pPr>
              <w:rPr>
                <w:lang w:val="fr-FR"/>
              </w:rPr>
            </w:pPr>
            <w:hyperlink r:id="rId980">
              <w:r>
                <w:rPr>
                  <w:color w:val="0563C1"/>
                  <w:u w:val="single"/>
                  <w:lang w:val="fr-FR"/>
                </w:rPr>
                <w:t>https://www.google.com/search?q=%C3%89cole+Sup%C3%A9rieure+Africaine+des+Technologies+de+l%27Information+et+de+la+Communication+official+university+website+admissions</w:t>
              </w:r>
            </w:hyperlink>
          </w:p>
        </w:tc>
        <w:tc>
          <w:tcPr>
            <w:tcW w:w="225" w:type="pct"/>
          </w:tcPr>
          <w:p w14:paraId="247AB707" w14:textId="77777777" w:rsidR="00AF4A27" w:rsidRDefault="00AF4A27">
            <w:r>
              <w:t>University college / institute / school</w:t>
            </w:r>
          </w:p>
        </w:tc>
        <w:tc>
          <w:tcPr>
            <w:tcW w:w="310" w:type="pct"/>
          </w:tcPr>
          <w:p w14:paraId="12CC5A0B" w14:textId="77777777" w:rsidR="00AF4A27" w:rsidRDefault="00AF4A27">
            <w:r>
              <w:t>Undergraduate / Bachelor / Licence*</w:t>
            </w:r>
          </w:p>
        </w:tc>
        <w:tc>
          <w:tcPr>
            <w:tcW w:w="160" w:type="pct"/>
          </w:tcPr>
          <w:p w14:paraId="44A70AF3" w14:textId="77777777" w:rsidR="00AF4A27" w:rsidRDefault="00AF4A27">
            <w:r>
              <w:t>Check</w:t>
            </w:r>
          </w:p>
        </w:tc>
        <w:tc>
          <w:tcPr>
            <w:tcW w:w="302" w:type="pct"/>
          </w:tcPr>
          <w:p w14:paraId="575BD388" w14:textId="77777777" w:rsidR="00AF4A27" w:rsidRDefault="00AF4A27">
            <w:r>
              <w:t>Check</w:t>
            </w:r>
          </w:p>
        </w:tc>
        <w:tc>
          <w:tcPr>
            <w:tcW w:w="240" w:type="pct"/>
          </w:tcPr>
          <w:p w14:paraId="78CEFEA4" w14:textId="77777777" w:rsidR="00AF4A27" w:rsidRDefault="00AF4A27">
            <w:r>
              <w:t>Check</w:t>
            </w:r>
          </w:p>
        </w:tc>
      </w:tr>
      <w:tr w:rsidR="00AF4A27" w14:paraId="51E49A8A" w14:textId="77777777" w:rsidTr="00AF4A27">
        <w:trPr>
          <w:jc w:val="center"/>
        </w:trPr>
        <w:tc>
          <w:tcPr>
            <w:tcW w:w="91" w:type="pct"/>
          </w:tcPr>
          <w:p w14:paraId="378C77FA" w14:textId="77777777" w:rsidR="00AF4A27" w:rsidRDefault="00AF4A27">
            <w:r>
              <w:t>26</w:t>
            </w:r>
          </w:p>
        </w:tc>
        <w:tc>
          <w:tcPr>
            <w:tcW w:w="338" w:type="pct"/>
          </w:tcPr>
          <w:p w14:paraId="40DD873D" w14:textId="33F31F84" w:rsidR="00AF4A27" w:rsidRDefault="00AF4A27">
            <w:r>
              <w:t>HEC Abidjan (site lookup)</w:t>
            </w:r>
          </w:p>
        </w:tc>
        <w:tc>
          <w:tcPr>
            <w:tcW w:w="3335" w:type="pct"/>
          </w:tcPr>
          <w:p w14:paraId="22E37B8D" w14:textId="3727EC1E" w:rsidR="00AF4A27" w:rsidRDefault="00AF4A27">
            <w:hyperlink r:id="rId981">
              <w:r>
                <w:rPr>
                  <w:color w:val="0563C1"/>
                  <w:u w:val="single"/>
                </w:rPr>
                <w:t>https://www.google.com/search?q=HEC+Abidjan+official+university+website+admissions</w:t>
              </w:r>
            </w:hyperlink>
          </w:p>
        </w:tc>
        <w:tc>
          <w:tcPr>
            <w:tcW w:w="225" w:type="pct"/>
          </w:tcPr>
          <w:p w14:paraId="0C079FE0" w14:textId="77777777" w:rsidR="00AF4A27" w:rsidRDefault="00AF4A27">
            <w:r>
              <w:t>University / degree-awarding institution</w:t>
            </w:r>
          </w:p>
        </w:tc>
        <w:tc>
          <w:tcPr>
            <w:tcW w:w="310" w:type="pct"/>
          </w:tcPr>
          <w:p w14:paraId="1B8D0B13" w14:textId="77777777" w:rsidR="00AF4A27" w:rsidRDefault="00AF4A27">
            <w:r>
              <w:t>Undergraduate / Bachelor / Licence*</w:t>
            </w:r>
          </w:p>
        </w:tc>
        <w:tc>
          <w:tcPr>
            <w:tcW w:w="160" w:type="pct"/>
          </w:tcPr>
          <w:p w14:paraId="0CEEA24F" w14:textId="77777777" w:rsidR="00AF4A27" w:rsidRDefault="00AF4A27">
            <w:r>
              <w:t>Check</w:t>
            </w:r>
          </w:p>
        </w:tc>
        <w:tc>
          <w:tcPr>
            <w:tcW w:w="302" w:type="pct"/>
          </w:tcPr>
          <w:p w14:paraId="39D57256" w14:textId="77777777" w:rsidR="00AF4A27" w:rsidRDefault="00AF4A27">
            <w:r>
              <w:t>Check</w:t>
            </w:r>
          </w:p>
        </w:tc>
        <w:tc>
          <w:tcPr>
            <w:tcW w:w="240" w:type="pct"/>
          </w:tcPr>
          <w:p w14:paraId="4C902B94" w14:textId="77777777" w:rsidR="00AF4A27" w:rsidRDefault="00AF4A27">
            <w:r>
              <w:t>Check</w:t>
            </w:r>
          </w:p>
        </w:tc>
      </w:tr>
      <w:tr w:rsidR="00AF4A27" w14:paraId="1D0E799B" w14:textId="77777777" w:rsidTr="00AF4A27">
        <w:trPr>
          <w:jc w:val="center"/>
        </w:trPr>
        <w:tc>
          <w:tcPr>
            <w:tcW w:w="91" w:type="pct"/>
          </w:tcPr>
          <w:p w14:paraId="4A098ECD" w14:textId="77777777" w:rsidR="00AF4A27" w:rsidRDefault="00AF4A27">
            <w:r>
              <w:t>27</w:t>
            </w:r>
          </w:p>
        </w:tc>
        <w:tc>
          <w:tcPr>
            <w:tcW w:w="338" w:type="pct"/>
          </w:tcPr>
          <w:p w14:paraId="6AA587AB" w14:textId="119A04C8" w:rsidR="00AF4A27" w:rsidRDefault="00AF4A27">
            <w:r>
              <w:t>Graduate School of Management Abidjan (site lookup)</w:t>
            </w:r>
          </w:p>
        </w:tc>
        <w:tc>
          <w:tcPr>
            <w:tcW w:w="3335" w:type="pct"/>
          </w:tcPr>
          <w:p w14:paraId="6BB8332D" w14:textId="528B438E" w:rsidR="00AF4A27" w:rsidRDefault="00AF4A27">
            <w:hyperlink r:id="rId982">
              <w:r>
                <w:rPr>
                  <w:color w:val="0563C1"/>
                  <w:u w:val="single"/>
                </w:rPr>
                <w:t>https://www.google.com/search?q=Graduate+School+of+Management+Abidjan+official+university+website+admissions</w:t>
              </w:r>
            </w:hyperlink>
          </w:p>
        </w:tc>
        <w:tc>
          <w:tcPr>
            <w:tcW w:w="225" w:type="pct"/>
          </w:tcPr>
          <w:p w14:paraId="149023FC" w14:textId="77777777" w:rsidR="00AF4A27" w:rsidRDefault="00AF4A27">
            <w:r>
              <w:t>University college / institute / school</w:t>
            </w:r>
          </w:p>
        </w:tc>
        <w:tc>
          <w:tcPr>
            <w:tcW w:w="310" w:type="pct"/>
          </w:tcPr>
          <w:p w14:paraId="78C13DE7" w14:textId="77777777" w:rsidR="00AF4A27" w:rsidRDefault="00AF4A27">
            <w:r>
              <w:t>Undergraduate / Bachelor / Licence*</w:t>
            </w:r>
          </w:p>
        </w:tc>
        <w:tc>
          <w:tcPr>
            <w:tcW w:w="160" w:type="pct"/>
          </w:tcPr>
          <w:p w14:paraId="2870D270" w14:textId="77777777" w:rsidR="00AF4A27" w:rsidRDefault="00AF4A27">
            <w:r>
              <w:t>Check</w:t>
            </w:r>
          </w:p>
        </w:tc>
        <w:tc>
          <w:tcPr>
            <w:tcW w:w="302" w:type="pct"/>
          </w:tcPr>
          <w:p w14:paraId="0B45CE8F" w14:textId="77777777" w:rsidR="00AF4A27" w:rsidRDefault="00AF4A27">
            <w:r>
              <w:t>Check</w:t>
            </w:r>
          </w:p>
        </w:tc>
        <w:tc>
          <w:tcPr>
            <w:tcW w:w="240" w:type="pct"/>
          </w:tcPr>
          <w:p w14:paraId="1011FC73" w14:textId="77777777" w:rsidR="00AF4A27" w:rsidRDefault="00AF4A27">
            <w:r>
              <w:t>Check</w:t>
            </w:r>
          </w:p>
        </w:tc>
      </w:tr>
      <w:tr w:rsidR="00AF4A27" w14:paraId="0CC540A0" w14:textId="77777777" w:rsidTr="00AF4A27">
        <w:trPr>
          <w:jc w:val="center"/>
        </w:trPr>
        <w:tc>
          <w:tcPr>
            <w:tcW w:w="91" w:type="pct"/>
          </w:tcPr>
          <w:p w14:paraId="4F5C0121" w14:textId="77777777" w:rsidR="00AF4A27" w:rsidRDefault="00AF4A27">
            <w:r>
              <w:t>28</w:t>
            </w:r>
          </w:p>
        </w:tc>
        <w:tc>
          <w:tcPr>
            <w:tcW w:w="338" w:type="pct"/>
          </w:tcPr>
          <w:p w14:paraId="5ACBC01F" w14:textId="43AB901A" w:rsidR="00AF4A27" w:rsidRDefault="00AF4A27">
            <w:r>
              <w:t>ESCA Ecole Supérieure de Commerce d'Abidjan (site lookup)</w:t>
            </w:r>
          </w:p>
        </w:tc>
        <w:tc>
          <w:tcPr>
            <w:tcW w:w="3335" w:type="pct"/>
          </w:tcPr>
          <w:p w14:paraId="17A43651" w14:textId="289C48E8" w:rsidR="00AF4A27" w:rsidRPr="00417C4B" w:rsidRDefault="00AF4A27">
            <w:pPr>
              <w:rPr>
                <w:lang w:val="fr-FR"/>
              </w:rPr>
            </w:pPr>
            <w:hyperlink r:id="rId983">
              <w:r>
                <w:rPr>
                  <w:color w:val="0563C1"/>
                  <w:u w:val="single"/>
                  <w:lang w:val="fr-FR"/>
                </w:rPr>
                <w:t>https://www.google.com/search?q=ESCA+Ecole+Sup%C3%A9rieure+de+Commerce+d%27Abidjan+official+university+website+admissions</w:t>
              </w:r>
            </w:hyperlink>
          </w:p>
        </w:tc>
        <w:tc>
          <w:tcPr>
            <w:tcW w:w="225" w:type="pct"/>
          </w:tcPr>
          <w:p w14:paraId="11C48769" w14:textId="77777777" w:rsidR="00AF4A27" w:rsidRDefault="00AF4A27">
            <w:r>
              <w:t>University college / institute / school</w:t>
            </w:r>
          </w:p>
        </w:tc>
        <w:tc>
          <w:tcPr>
            <w:tcW w:w="310" w:type="pct"/>
          </w:tcPr>
          <w:p w14:paraId="3B8B93A6" w14:textId="77777777" w:rsidR="00AF4A27" w:rsidRDefault="00AF4A27">
            <w:r>
              <w:t>Undergraduate / Bachelor / Licence*</w:t>
            </w:r>
          </w:p>
        </w:tc>
        <w:tc>
          <w:tcPr>
            <w:tcW w:w="160" w:type="pct"/>
          </w:tcPr>
          <w:p w14:paraId="74AC0C3C" w14:textId="77777777" w:rsidR="00AF4A27" w:rsidRDefault="00AF4A27">
            <w:r>
              <w:t>Check</w:t>
            </w:r>
          </w:p>
        </w:tc>
        <w:tc>
          <w:tcPr>
            <w:tcW w:w="302" w:type="pct"/>
          </w:tcPr>
          <w:p w14:paraId="075E5E33" w14:textId="77777777" w:rsidR="00AF4A27" w:rsidRDefault="00AF4A27">
            <w:r>
              <w:t>Check</w:t>
            </w:r>
          </w:p>
        </w:tc>
        <w:tc>
          <w:tcPr>
            <w:tcW w:w="240" w:type="pct"/>
          </w:tcPr>
          <w:p w14:paraId="4A507C81" w14:textId="77777777" w:rsidR="00AF4A27" w:rsidRDefault="00AF4A27">
            <w:r>
              <w:t>Check</w:t>
            </w:r>
          </w:p>
        </w:tc>
      </w:tr>
      <w:tr w:rsidR="00AF4A27" w14:paraId="498574C6" w14:textId="77777777" w:rsidTr="00AF4A27">
        <w:trPr>
          <w:jc w:val="center"/>
        </w:trPr>
        <w:tc>
          <w:tcPr>
            <w:tcW w:w="91" w:type="pct"/>
          </w:tcPr>
          <w:p w14:paraId="064CF2D9" w14:textId="77777777" w:rsidR="00AF4A27" w:rsidRDefault="00AF4A27">
            <w:r>
              <w:t>29</w:t>
            </w:r>
          </w:p>
        </w:tc>
        <w:tc>
          <w:tcPr>
            <w:tcW w:w="338" w:type="pct"/>
          </w:tcPr>
          <w:p w14:paraId="7FE89B26" w14:textId="0EA5BDCE" w:rsidR="00AF4A27" w:rsidRDefault="00AF4A27">
            <w:r>
              <w:t>Pigier Côte d'Ivoire (site lookup)</w:t>
            </w:r>
          </w:p>
        </w:tc>
        <w:tc>
          <w:tcPr>
            <w:tcW w:w="3335" w:type="pct"/>
          </w:tcPr>
          <w:p w14:paraId="510D3590" w14:textId="54DB1459" w:rsidR="00AF4A27" w:rsidRPr="00417C4B" w:rsidRDefault="00AF4A27">
            <w:pPr>
              <w:rPr>
                <w:lang w:val="fr-FR"/>
              </w:rPr>
            </w:pPr>
            <w:hyperlink r:id="rId984">
              <w:r>
                <w:rPr>
                  <w:color w:val="0563C1"/>
                  <w:u w:val="single"/>
                  <w:lang w:val="fr-FR"/>
                </w:rPr>
                <w:t>https://www.google.com/search?q=Pigier+C%C3%B4te+d%27Ivoire+official+university+website+admissions</w:t>
              </w:r>
            </w:hyperlink>
          </w:p>
        </w:tc>
        <w:tc>
          <w:tcPr>
            <w:tcW w:w="225" w:type="pct"/>
          </w:tcPr>
          <w:p w14:paraId="02CCC123" w14:textId="77777777" w:rsidR="00AF4A27" w:rsidRDefault="00AF4A27">
            <w:r>
              <w:t>University / degree-awarding institution</w:t>
            </w:r>
          </w:p>
        </w:tc>
        <w:tc>
          <w:tcPr>
            <w:tcW w:w="310" w:type="pct"/>
          </w:tcPr>
          <w:p w14:paraId="041A1DCE" w14:textId="77777777" w:rsidR="00AF4A27" w:rsidRDefault="00AF4A27">
            <w:r>
              <w:t>Undergraduate / Bachelor / Licence*</w:t>
            </w:r>
          </w:p>
        </w:tc>
        <w:tc>
          <w:tcPr>
            <w:tcW w:w="160" w:type="pct"/>
          </w:tcPr>
          <w:p w14:paraId="78F62341" w14:textId="77777777" w:rsidR="00AF4A27" w:rsidRDefault="00AF4A27">
            <w:r>
              <w:t>Check</w:t>
            </w:r>
          </w:p>
        </w:tc>
        <w:tc>
          <w:tcPr>
            <w:tcW w:w="302" w:type="pct"/>
          </w:tcPr>
          <w:p w14:paraId="15B36706" w14:textId="77777777" w:rsidR="00AF4A27" w:rsidRDefault="00AF4A27">
            <w:r>
              <w:t>Check</w:t>
            </w:r>
          </w:p>
        </w:tc>
        <w:tc>
          <w:tcPr>
            <w:tcW w:w="240" w:type="pct"/>
          </w:tcPr>
          <w:p w14:paraId="1E840375" w14:textId="77777777" w:rsidR="00AF4A27" w:rsidRDefault="00AF4A27">
            <w:r>
              <w:t>Check</w:t>
            </w:r>
          </w:p>
        </w:tc>
      </w:tr>
      <w:tr w:rsidR="00AF4A27" w14:paraId="52D3931A" w14:textId="77777777" w:rsidTr="00AF4A27">
        <w:trPr>
          <w:jc w:val="center"/>
        </w:trPr>
        <w:tc>
          <w:tcPr>
            <w:tcW w:w="91" w:type="pct"/>
          </w:tcPr>
          <w:p w14:paraId="1FDD9E88" w14:textId="77777777" w:rsidR="00AF4A27" w:rsidRDefault="00AF4A27">
            <w:r>
              <w:t>30</w:t>
            </w:r>
          </w:p>
        </w:tc>
        <w:tc>
          <w:tcPr>
            <w:tcW w:w="338" w:type="pct"/>
          </w:tcPr>
          <w:p w14:paraId="03744591" w14:textId="73A88BB2" w:rsidR="00AF4A27" w:rsidRDefault="00AF4A27">
            <w:r>
              <w:t>Université Internationale de Côte d'Ivoire (site lookup)</w:t>
            </w:r>
          </w:p>
        </w:tc>
        <w:tc>
          <w:tcPr>
            <w:tcW w:w="3335" w:type="pct"/>
          </w:tcPr>
          <w:p w14:paraId="14178FA4" w14:textId="4E0E2117" w:rsidR="00AF4A27" w:rsidRPr="00417C4B" w:rsidRDefault="00AF4A27">
            <w:pPr>
              <w:rPr>
                <w:lang w:val="fr-FR"/>
              </w:rPr>
            </w:pPr>
            <w:hyperlink r:id="rId985">
              <w:r>
                <w:rPr>
                  <w:color w:val="0563C1"/>
                  <w:u w:val="single"/>
                  <w:lang w:val="fr-FR"/>
                </w:rPr>
                <w:t>https://www.google.com/search?q=Universit%C3%A9+Internationale+de+C%C3%B4te+d%27Ivoire+official+university+website+admissions</w:t>
              </w:r>
            </w:hyperlink>
          </w:p>
        </w:tc>
        <w:tc>
          <w:tcPr>
            <w:tcW w:w="225" w:type="pct"/>
          </w:tcPr>
          <w:p w14:paraId="66EE3DF3" w14:textId="77777777" w:rsidR="00AF4A27" w:rsidRDefault="00AF4A27">
            <w:r>
              <w:t>University / degree-awarding institution</w:t>
            </w:r>
          </w:p>
        </w:tc>
        <w:tc>
          <w:tcPr>
            <w:tcW w:w="310" w:type="pct"/>
          </w:tcPr>
          <w:p w14:paraId="5CCB7608" w14:textId="77777777" w:rsidR="00AF4A27" w:rsidRDefault="00AF4A27">
            <w:r>
              <w:t>Undergraduate / Bachelor / Licence*</w:t>
            </w:r>
          </w:p>
        </w:tc>
        <w:tc>
          <w:tcPr>
            <w:tcW w:w="160" w:type="pct"/>
          </w:tcPr>
          <w:p w14:paraId="047BFA2F" w14:textId="77777777" w:rsidR="00AF4A27" w:rsidRDefault="00AF4A27">
            <w:r>
              <w:t>Check</w:t>
            </w:r>
          </w:p>
        </w:tc>
        <w:tc>
          <w:tcPr>
            <w:tcW w:w="302" w:type="pct"/>
          </w:tcPr>
          <w:p w14:paraId="2339986B" w14:textId="77777777" w:rsidR="00AF4A27" w:rsidRDefault="00AF4A27">
            <w:r>
              <w:t>Check</w:t>
            </w:r>
          </w:p>
        </w:tc>
        <w:tc>
          <w:tcPr>
            <w:tcW w:w="240" w:type="pct"/>
          </w:tcPr>
          <w:p w14:paraId="73991550" w14:textId="77777777" w:rsidR="00AF4A27" w:rsidRDefault="00AF4A27">
            <w:r>
              <w:t>Check</w:t>
            </w:r>
          </w:p>
        </w:tc>
      </w:tr>
      <w:tr w:rsidR="00AF4A27" w14:paraId="3C5C4729" w14:textId="77777777" w:rsidTr="00AF4A27">
        <w:trPr>
          <w:jc w:val="center"/>
        </w:trPr>
        <w:tc>
          <w:tcPr>
            <w:tcW w:w="91" w:type="pct"/>
          </w:tcPr>
          <w:p w14:paraId="19BF1BCC" w14:textId="77777777" w:rsidR="00AF4A27" w:rsidRDefault="00AF4A27">
            <w:r>
              <w:lastRenderedPageBreak/>
              <w:t>31</w:t>
            </w:r>
          </w:p>
        </w:tc>
        <w:tc>
          <w:tcPr>
            <w:tcW w:w="338" w:type="pct"/>
          </w:tcPr>
          <w:p w14:paraId="188BCAB8" w14:textId="0F184022" w:rsidR="00AF4A27" w:rsidRDefault="00AF4A27">
            <w:r>
              <w:t>Institut Universitaire d'Abidjan (site lookup)</w:t>
            </w:r>
          </w:p>
        </w:tc>
        <w:tc>
          <w:tcPr>
            <w:tcW w:w="3335" w:type="pct"/>
          </w:tcPr>
          <w:p w14:paraId="539A224C" w14:textId="14F5E25D" w:rsidR="00AF4A27" w:rsidRPr="00417C4B" w:rsidRDefault="00AF4A27">
            <w:pPr>
              <w:rPr>
                <w:lang w:val="fr-FR"/>
              </w:rPr>
            </w:pPr>
            <w:hyperlink r:id="rId986">
              <w:r>
                <w:rPr>
                  <w:color w:val="0563C1"/>
                  <w:u w:val="single"/>
                  <w:lang w:val="fr-FR"/>
                </w:rPr>
                <w:t>https://www.google.com/search?q=Institut+Universitaire+d%27Abidjan+official+university+website+admissions</w:t>
              </w:r>
            </w:hyperlink>
          </w:p>
        </w:tc>
        <w:tc>
          <w:tcPr>
            <w:tcW w:w="225" w:type="pct"/>
          </w:tcPr>
          <w:p w14:paraId="5B22987F" w14:textId="77777777" w:rsidR="00AF4A27" w:rsidRDefault="00AF4A27">
            <w:r>
              <w:t>University college / institute / school</w:t>
            </w:r>
          </w:p>
        </w:tc>
        <w:tc>
          <w:tcPr>
            <w:tcW w:w="310" w:type="pct"/>
          </w:tcPr>
          <w:p w14:paraId="594126A3" w14:textId="77777777" w:rsidR="00AF4A27" w:rsidRDefault="00AF4A27">
            <w:r>
              <w:t>Undergraduate / Bachelor / Licence*</w:t>
            </w:r>
          </w:p>
        </w:tc>
        <w:tc>
          <w:tcPr>
            <w:tcW w:w="160" w:type="pct"/>
          </w:tcPr>
          <w:p w14:paraId="337427A3" w14:textId="77777777" w:rsidR="00AF4A27" w:rsidRDefault="00AF4A27">
            <w:r>
              <w:t>Check</w:t>
            </w:r>
          </w:p>
        </w:tc>
        <w:tc>
          <w:tcPr>
            <w:tcW w:w="302" w:type="pct"/>
          </w:tcPr>
          <w:p w14:paraId="0A216BB0" w14:textId="77777777" w:rsidR="00AF4A27" w:rsidRDefault="00AF4A27">
            <w:r>
              <w:t>Check</w:t>
            </w:r>
          </w:p>
        </w:tc>
        <w:tc>
          <w:tcPr>
            <w:tcW w:w="240" w:type="pct"/>
          </w:tcPr>
          <w:p w14:paraId="3F2CFFC0" w14:textId="77777777" w:rsidR="00AF4A27" w:rsidRDefault="00AF4A27">
            <w:r>
              <w:t>Check</w:t>
            </w:r>
          </w:p>
        </w:tc>
      </w:tr>
      <w:tr w:rsidR="00AF4A27" w14:paraId="79E1CF0E" w14:textId="77777777" w:rsidTr="00AF4A27">
        <w:trPr>
          <w:jc w:val="center"/>
        </w:trPr>
        <w:tc>
          <w:tcPr>
            <w:tcW w:w="91" w:type="pct"/>
          </w:tcPr>
          <w:p w14:paraId="3B22C4A4" w14:textId="77777777" w:rsidR="00AF4A27" w:rsidRDefault="00AF4A27">
            <w:r>
              <w:t>32</w:t>
            </w:r>
          </w:p>
        </w:tc>
        <w:tc>
          <w:tcPr>
            <w:tcW w:w="338" w:type="pct"/>
          </w:tcPr>
          <w:p w14:paraId="21DFD086" w14:textId="37F9D10B" w:rsidR="00AF4A27" w:rsidRDefault="00AF4A27">
            <w:r>
              <w:t>Institut Supérieur de Management Adama Sanogo (site lookup)</w:t>
            </w:r>
          </w:p>
        </w:tc>
        <w:tc>
          <w:tcPr>
            <w:tcW w:w="3335" w:type="pct"/>
          </w:tcPr>
          <w:p w14:paraId="3FDE8BC3" w14:textId="663ED09D" w:rsidR="00AF4A27" w:rsidRPr="00417C4B" w:rsidRDefault="00AF4A27">
            <w:pPr>
              <w:rPr>
                <w:lang w:val="fr-FR"/>
              </w:rPr>
            </w:pPr>
            <w:hyperlink r:id="rId987">
              <w:r>
                <w:rPr>
                  <w:color w:val="0563C1"/>
                  <w:u w:val="single"/>
                  <w:lang w:val="fr-FR"/>
                </w:rPr>
                <w:t>https://www.google.com/search?q=Institut+Sup%C3%A9rieur+de+Management+Adama+Sanogo+official+university+website+admissions</w:t>
              </w:r>
            </w:hyperlink>
          </w:p>
        </w:tc>
        <w:tc>
          <w:tcPr>
            <w:tcW w:w="225" w:type="pct"/>
          </w:tcPr>
          <w:p w14:paraId="57A49CEB" w14:textId="77777777" w:rsidR="00AF4A27" w:rsidRDefault="00AF4A27">
            <w:r>
              <w:t>University college / institute / school</w:t>
            </w:r>
          </w:p>
        </w:tc>
        <w:tc>
          <w:tcPr>
            <w:tcW w:w="310" w:type="pct"/>
          </w:tcPr>
          <w:p w14:paraId="6124BE7B" w14:textId="77777777" w:rsidR="00AF4A27" w:rsidRDefault="00AF4A27">
            <w:r>
              <w:t>Undergraduate / Bachelor / Licence*</w:t>
            </w:r>
          </w:p>
        </w:tc>
        <w:tc>
          <w:tcPr>
            <w:tcW w:w="160" w:type="pct"/>
          </w:tcPr>
          <w:p w14:paraId="59AC7017" w14:textId="77777777" w:rsidR="00AF4A27" w:rsidRDefault="00AF4A27">
            <w:r>
              <w:t>Check</w:t>
            </w:r>
          </w:p>
        </w:tc>
        <w:tc>
          <w:tcPr>
            <w:tcW w:w="302" w:type="pct"/>
          </w:tcPr>
          <w:p w14:paraId="4755026A" w14:textId="77777777" w:rsidR="00AF4A27" w:rsidRDefault="00AF4A27">
            <w:r>
              <w:t>Check</w:t>
            </w:r>
          </w:p>
        </w:tc>
        <w:tc>
          <w:tcPr>
            <w:tcW w:w="240" w:type="pct"/>
          </w:tcPr>
          <w:p w14:paraId="234A711B" w14:textId="77777777" w:rsidR="00AF4A27" w:rsidRDefault="00AF4A27">
            <w:r>
              <w:t>Check</w:t>
            </w:r>
          </w:p>
        </w:tc>
      </w:tr>
      <w:tr w:rsidR="00AF4A27" w14:paraId="764CCD01" w14:textId="77777777" w:rsidTr="00AF4A27">
        <w:trPr>
          <w:jc w:val="center"/>
        </w:trPr>
        <w:tc>
          <w:tcPr>
            <w:tcW w:w="91" w:type="pct"/>
          </w:tcPr>
          <w:p w14:paraId="66D13967" w14:textId="77777777" w:rsidR="00AF4A27" w:rsidRDefault="00AF4A27">
            <w:r>
              <w:t>33</w:t>
            </w:r>
          </w:p>
        </w:tc>
        <w:tc>
          <w:tcPr>
            <w:tcW w:w="338" w:type="pct"/>
          </w:tcPr>
          <w:p w14:paraId="5DC6F0B9" w14:textId="12D5FB71" w:rsidR="00AF4A27" w:rsidRDefault="00AF4A27">
            <w:r>
              <w:t>Institut Supérieur de Commerce et d'Administration des Entreprises (site lookup)</w:t>
            </w:r>
          </w:p>
        </w:tc>
        <w:tc>
          <w:tcPr>
            <w:tcW w:w="3335" w:type="pct"/>
          </w:tcPr>
          <w:p w14:paraId="03942539" w14:textId="668C5F55" w:rsidR="00AF4A27" w:rsidRPr="00417C4B" w:rsidRDefault="00AF4A27">
            <w:pPr>
              <w:rPr>
                <w:lang w:val="fr-FR"/>
              </w:rPr>
            </w:pPr>
            <w:hyperlink r:id="rId988">
              <w:r>
                <w:rPr>
                  <w:color w:val="0563C1"/>
                  <w:u w:val="single"/>
                  <w:lang w:val="fr-FR"/>
                </w:rPr>
                <w:t>https://www.google.com/search?q=Institut+Sup%C3%A9rieur+de+Commerce+et+d%27Administration+des+Entreprises+official+university+website+admissions</w:t>
              </w:r>
            </w:hyperlink>
          </w:p>
        </w:tc>
        <w:tc>
          <w:tcPr>
            <w:tcW w:w="225" w:type="pct"/>
          </w:tcPr>
          <w:p w14:paraId="6564B866" w14:textId="77777777" w:rsidR="00AF4A27" w:rsidRDefault="00AF4A27">
            <w:r>
              <w:t>University college / institute / school</w:t>
            </w:r>
          </w:p>
        </w:tc>
        <w:tc>
          <w:tcPr>
            <w:tcW w:w="310" w:type="pct"/>
          </w:tcPr>
          <w:p w14:paraId="6402FFD6" w14:textId="77777777" w:rsidR="00AF4A27" w:rsidRDefault="00AF4A27">
            <w:r>
              <w:t>Undergraduate / Bachelor / Licence*</w:t>
            </w:r>
          </w:p>
        </w:tc>
        <w:tc>
          <w:tcPr>
            <w:tcW w:w="160" w:type="pct"/>
          </w:tcPr>
          <w:p w14:paraId="621DAC53" w14:textId="77777777" w:rsidR="00AF4A27" w:rsidRDefault="00AF4A27">
            <w:r>
              <w:t>Check</w:t>
            </w:r>
          </w:p>
        </w:tc>
        <w:tc>
          <w:tcPr>
            <w:tcW w:w="302" w:type="pct"/>
          </w:tcPr>
          <w:p w14:paraId="2768E876" w14:textId="77777777" w:rsidR="00AF4A27" w:rsidRDefault="00AF4A27">
            <w:r>
              <w:t>Check</w:t>
            </w:r>
          </w:p>
        </w:tc>
        <w:tc>
          <w:tcPr>
            <w:tcW w:w="240" w:type="pct"/>
          </w:tcPr>
          <w:p w14:paraId="7EAAB774" w14:textId="77777777" w:rsidR="00AF4A27" w:rsidRDefault="00AF4A27">
            <w:r>
              <w:t>Check</w:t>
            </w:r>
          </w:p>
        </w:tc>
      </w:tr>
      <w:tr w:rsidR="00AF4A27" w14:paraId="20CEF011" w14:textId="77777777" w:rsidTr="00AF4A27">
        <w:trPr>
          <w:jc w:val="center"/>
        </w:trPr>
        <w:tc>
          <w:tcPr>
            <w:tcW w:w="91" w:type="pct"/>
          </w:tcPr>
          <w:p w14:paraId="7B61A6E8" w14:textId="77777777" w:rsidR="00AF4A27" w:rsidRDefault="00AF4A27">
            <w:r>
              <w:t>34</w:t>
            </w:r>
          </w:p>
        </w:tc>
        <w:tc>
          <w:tcPr>
            <w:tcW w:w="338" w:type="pct"/>
          </w:tcPr>
          <w:p w14:paraId="0E739B5F" w14:textId="32321C91" w:rsidR="00AF4A27" w:rsidRDefault="00AF4A27">
            <w:r>
              <w:t>Institut Supérieur de Technologie (site lookup)</w:t>
            </w:r>
          </w:p>
        </w:tc>
        <w:tc>
          <w:tcPr>
            <w:tcW w:w="3335" w:type="pct"/>
          </w:tcPr>
          <w:p w14:paraId="6C4D02BF" w14:textId="62E34E30" w:rsidR="00AF4A27" w:rsidRPr="00417C4B" w:rsidRDefault="00AF4A27">
            <w:pPr>
              <w:rPr>
                <w:lang w:val="fr-FR"/>
              </w:rPr>
            </w:pPr>
            <w:hyperlink r:id="rId989">
              <w:r>
                <w:rPr>
                  <w:color w:val="0563C1"/>
                  <w:u w:val="single"/>
                  <w:lang w:val="fr-FR"/>
                </w:rPr>
                <w:t>https://www.google.com/search?q=Institut+Sup%C3%A9rieur+de+Technologie+official+university+website+admissions</w:t>
              </w:r>
            </w:hyperlink>
          </w:p>
        </w:tc>
        <w:tc>
          <w:tcPr>
            <w:tcW w:w="225" w:type="pct"/>
          </w:tcPr>
          <w:p w14:paraId="616F4BF3" w14:textId="77777777" w:rsidR="00AF4A27" w:rsidRDefault="00AF4A27">
            <w:r>
              <w:t>University college / institute / school</w:t>
            </w:r>
          </w:p>
        </w:tc>
        <w:tc>
          <w:tcPr>
            <w:tcW w:w="310" w:type="pct"/>
          </w:tcPr>
          <w:p w14:paraId="05C19F25" w14:textId="77777777" w:rsidR="00AF4A27" w:rsidRDefault="00AF4A27">
            <w:r>
              <w:t>Undergraduate / Bachelor / Licence*</w:t>
            </w:r>
          </w:p>
        </w:tc>
        <w:tc>
          <w:tcPr>
            <w:tcW w:w="160" w:type="pct"/>
          </w:tcPr>
          <w:p w14:paraId="7002F733" w14:textId="77777777" w:rsidR="00AF4A27" w:rsidRDefault="00AF4A27">
            <w:r>
              <w:t>Check</w:t>
            </w:r>
          </w:p>
        </w:tc>
        <w:tc>
          <w:tcPr>
            <w:tcW w:w="302" w:type="pct"/>
          </w:tcPr>
          <w:p w14:paraId="3CD25889" w14:textId="77777777" w:rsidR="00AF4A27" w:rsidRDefault="00AF4A27">
            <w:r>
              <w:t>Check</w:t>
            </w:r>
          </w:p>
        </w:tc>
        <w:tc>
          <w:tcPr>
            <w:tcW w:w="240" w:type="pct"/>
          </w:tcPr>
          <w:p w14:paraId="6C9B6718" w14:textId="77777777" w:rsidR="00AF4A27" w:rsidRDefault="00AF4A27">
            <w:r>
              <w:t>Check</w:t>
            </w:r>
          </w:p>
        </w:tc>
      </w:tr>
      <w:tr w:rsidR="00AF4A27" w14:paraId="78D61F07" w14:textId="77777777" w:rsidTr="00AF4A27">
        <w:trPr>
          <w:jc w:val="center"/>
        </w:trPr>
        <w:tc>
          <w:tcPr>
            <w:tcW w:w="91" w:type="pct"/>
          </w:tcPr>
          <w:p w14:paraId="3DDC88D4" w14:textId="77777777" w:rsidR="00AF4A27" w:rsidRDefault="00AF4A27">
            <w:r>
              <w:t>35</w:t>
            </w:r>
          </w:p>
        </w:tc>
        <w:tc>
          <w:tcPr>
            <w:tcW w:w="338" w:type="pct"/>
          </w:tcPr>
          <w:p w14:paraId="4C1C10E6" w14:textId="453B63E6" w:rsidR="00AF4A27" w:rsidRDefault="00AF4A27">
            <w:r>
              <w:t>Institut Supérieur Polytechnique Félix Houphouët-Boigny (site lookup)</w:t>
            </w:r>
          </w:p>
        </w:tc>
        <w:tc>
          <w:tcPr>
            <w:tcW w:w="3335" w:type="pct"/>
          </w:tcPr>
          <w:p w14:paraId="5079FFE3" w14:textId="12DED2CC" w:rsidR="00AF4A27" w:rsidRPr="00417C4B" w:rsidRDefault="00AF4A27">
            <w:pPr>
              <w:rPr>
                <w:lang w:val="fr-FR"/>
              </w:rPr>
            </w:pPr>
            <w:hyperlink r:id="rId990">
              <w:r>
                <w:rPr>
                  <w:color w:val="0563C1"/>
                  <w:u w:val="single"/>
                  <w:lang w:val="fr-FR"/>
                </w:rPr>
                <w:t>https://www.google.com/search?q=Institut+Sup%C3%A9rieur+Polytechnique+F%C3%A9lix+Houphou%C3%ABt-Boigny+official+university+website+admissions</w:t>
              </w:r>
            </w:hyperlink>
          </w:p>
        </w:tc>
        <w:tc>
          <w:tcPr>
            <w:tcW w:w="225" w:type="pct"/>
          </w:tcPr>
          <w:p w14:paraId="735A7D41" w14:textId="77777777" w:rsidR="00AF4A27" w:rsidRDefault="00AF4A27">
            <w:r>
              <w:t>University college / institute / school</w:t>
            </w:r>
          </w:p>
        </w:tc>
        <w:tc>
          <w:tcPr>
            <w:tcW w:w="310" w:type="pct"/>
          </w:tcPr>
          <w:p w14:paraId="718425FD" w14:textId="77777777" w:rsidR="00AF4A27" w:rsidRDefault="00AF4A27">
            <w:r>
              <w:t>Undergraduate / Bachelor / Licence*</w:t>
            </w:r>
          </w:p>
        </w:tc>
        <w:tc>
          <w:tcPr>
            <w:tcW w:w="160" w:type="pct"/>
          </w:tcPr>
          <w:p w14:paraId="75B25304" w14:textId="77777777" w:rsidR="00AF4A27" w:rsidRDefault="00AF4A27">
            <w:r>
              <w:t>Check</w:t>
            </w:r>
          </w:p>
        </w:tc>
        <w:tc>
          <w:tcPr>
            <w:tcW w:w="302" w:type="pct"/>
          </w:tcPr>
          <w:p w14:paraId="5527C740" w14:textId="77777777" w:rsidR="00AF4A27" w:rsidRDefault="00AF4A27">
            <w:r>
              <w:t>Check</w:t>
            </w:r>
          </w:p>
        </w:tc>
        <w:tc>
          <w:tcPr>
            <w:tcW w:w="240" w:type="pct"/>
          </w:tcPr>
          <w:p w14:paraId="7213B365" w14:textId="77777777" w:rsidR="00AF4A27" w:rsidRDefault="00AF4A27">
            <w:r>
              <w:t>Check</w:t>
            </w:r>
          </w:p>
        </w:tc>
      </w:tr>
      <w:tr w:rsidR="00AF4A27" w14:paraId="304746C3" w14:textId="77777777" w:rsidTr="00AF4A27">
        <w:trPr>
          <w:jc w:val="center"/>
        </w:trPr>
        <w:tc>
          <w:tcPr>
            <w:tcW w:w="91" w:type="pct"/>
          </w:tcPr>
          <w:p w14:paraId="49713AC4" w14:textId="77777777" w:rsidR="00AF4A27" w:rsidRDefault="00AF4A27">
            <w:r>
              <w:t>36</w:t>
            </w:r>
          </w:p>
        </w:tc>
        <w:tc>
          <w:tcPr>
            <w:tcW w:w="338" w:type="pct"/>
          </w:tcPr>
          <w:p w14:paraId="6BEB88B2" w14:textId="09499116" w:rsidR="00AF4A27" w:rsidRDefault="00AF4A27">
            <w:r>
              <w:t>École Supérieure d'Industrie (site lookup)</w:t>
            </w:r>
          </w:p>
        </w:tc>
        <w:tc>
          <w:tcPr>
            <w:tcW w:w="3335" w:type="pct"/>
          </w:tcPr>
          <w:p w14:paraId="17E84859" w14:textId="1C024D77" w:rsidR="00AF4A27" w:rsidRPr="00417C4B" w:rsidRDefault="00AF4A27">
            <w:pPr>
              <w:rPr>
                <w:lang w:val="fr-FR"/>
              </w:rPr>
            </w:pPr>
            <w:hyperlink r:id="rId991">
              <w:r>
                <w:rPr>
                  <w:color w:val="0563C1"/>
                  <w:u w:val="single"/>
                  <w:lang w:val="fr-FR"/>
                </w:rPr>
                <w:t>https://www.google.com/search?q=%C3%89cole+Sup%C3%A9rieure+d%27Industrie+official+university+website+admissions</w:t>
              </w:r>
            </w:hyperlink>
          </w:p>
        </w:tc>
        <w:tc>
          <w:tcPr>
            <w:tcW w:w="225" w:type="pct"/>
          </w:tcPr>
          <w:p w14:paraId="452C3B53" w14:textId="77777777" w:rsidR="00AF4A27" w:rsidRDefault="00AF4A27">
            <w:r>
              <w:t>University college / institute / school</w:t>
            </w:r>
          </w:p>
        </w:tc>
        <w:tc>
          <w:tcPr>
            <w:tcW w:w="310" w:type="pct"/>
          </w:tcPr>
          <w:p w14:paraId="4CECB372" w14:textId="77777777" w:rsidR="00AF4A27" w:rsidRDefault="00AF4A27">
            <w:r>
              <w:t>Undergraduate / Bachelor / Licence*</w:t>
            </w:r>
          </w:p>
        </w:tc>
        <w:tc>
          <w:tcPr>
            <w:tcW w:w="160" w:type="pct"/>
          </w:tcPr>
          <w:p w14:paraId="2FAD0384" w14:textId="77777777" w:rsidR="00AF4A27" w:rsidRDefault="00AF4A27">
            <w:r>
              <w:t>Check</w:t>
            </w:r>
          </w:p>
        </w:tc>
        <w:tc>
          <w:tcPr>
            <w:tcW w:w="302" w:type="pct"/>
          </w:tcPr>
          <w:p w14:paraId="1B6CB666" w14:textId="77777777" w:rsidR="00AF4A27" w:rsidRDefault="00AF4A27">
            <w:r>
              <w:t>Check</w:t>
            </w:r>
          </w:p>
        </w:tc>
        <w:tc>
          <w:tcPr>
            <w:tcW w:w="240" w:type="pct"/>
          </w:tcPr>
          <w:p w14:paraId="349E198F" w14:textId="77777777" w:rsidR="00AF4A27" w:rsidRDefault="00AF4A27">
            <w:r>
              <w:t>Check</w:t>
            </w:r>
          </w:p>
        </w:tc>
      </w:tr>
      <w:tr w:rsidR="00AF4A27" w14:paraId="4C0255A4" w14:textId="77777777" w:rsidTr="00AF4A27">
        <w:trPr>
          <w:jc w:val="center"/>
        </w:trPr>
        <w:tc>
          <w:tcPr>
            <w:tcW w:w="91" w:type="pct"/>
          </w:tcPr>
          <w:p w14:paraId="39726914" w14:textId="77777777" w:rsidR="00AF4A27" w:rsidRDefault="00AF4A27">
            <w:r>
              <w:t>37</w:t>
            </w:r>
          </w:p>
        </w:tc>
        <w:tc>
          <w:tcPr>
            <w:tcW w:w="338" w:type="pct"/>
          </w:tcPr>
          <w:p w14:paraId="7244A81A" w14:textId="1F627D96" w:rsidR="00AF4A27" w:rsidRDefault="00AF4A27">
            <w:r>
              <w:t>École Supérieure d'Agronomie (site lookup)</w:t>
            </w:r>
          </w:p>
        </w:tc>
        <w:tc>
          <w:tcPr>
            <w:tcW w:w="3335" w:type="pct"/>
          </w:tcPr>
          <w:p w14:paraId="7535ED9E" w14:textId="51D94500" w:rsidR="00AF4A27" w:rsidRPr="00417C4B" w:rsidRDefault="00AF4A27">
            <w:pPr>
              <w:rPr>
                <w:lang w:val="fr-FR"/>
              </w:rPr>
            </w:pPr>
            <w:hyperlink r:id="rId992">
              <w:r>
                <w:rPr>
                  <w:color w:val="0563C1"/>
                  <w:u w:val="single"/>
                  <w:lang w:val="fr-FR"/>
                </w:rPr>
                <w:t>https://www.google.com/search?q=%C3%89cole+Sup%C3%A9rieure+d%27Agronomie+official+university+website+admissions</w:t>
              </w:r>
            </w:hyperlink>
          </w:p>
        </w:tc>
        <w:tc>
          <w:tcPr>
            <w:tcW w:w="225" w:type="pct"/>
          </w:tcPr>
          <w:p w14:paraId="30E9BFEF" w14:textId="77777777" w:rsidR="00AF4A27" w:rsidRDefault="00AF4A27">
            <w:r>
              <w:t>University college / institute / school</w:t>
            </w:r>
          </w:p>
        </w:tc>
        <w:tc>
          <w:tcPr>
            <w:tcW w:w="310" w:type="pct"/>
          </w:tcPr>
          <w:p w14:paraId="1274FF48" w14:textId="77777777" w:rsidR="00AF4A27" w:rsidRDefault="00AF4A27">
            <w:r>
              <w:t>Undergraduate / Bachelor / Licence*</w:t>
            </w:r>
          </w:p>
        </w:tc>
        <w:tc>
          <w:tcPr>
            <w:tcW w:w="160" w:type="pct"/>
          </w:tcPr>
          <w:p w14:paraId="2D721D43" w14:textId="77777777" w:rsidR="00AF4A27" w:rsidRDefault="00AF4A27">
            <w:r>
              <w:t>Check</w:t>
            </w:r>
          </w:p>
        </w:tc>
        <w:tc>
          <w:tcPr>
            <w:tcW w:w="302" w:type="pct"/>
          </w:tcPr>
          <w:p w14:paraId="0DD95E59" w14:textId="77777777" w:rsidR="00AF4A27" w:rsidRDefault="00AF4A27">
            <w:r>
              <w:t>Check</w:t>
            </w:r>
          </w:p>
        </w:tc>
        <w:tc>
          <w:tcPr>
            <w:tcW w:w="240" w:type="pct"/>
          </w:tcPr>
          <w:p w14:paraId="670528FD" w14:textId="77777777" w:rsidR="00AF4A27" w:rsidRDefault="00AF4A27">
            <w:r>
              <w:t>Check</w:t>
            </w:r>
          </w:p>
        </w:tc>
      </w:tr>
      <w:tr w:rsidR="00AF4A27" w14:paraId="510FC55C" w14:textId="77777777" w:rsidTr="00AF4A27">
        <w:trPr>
          <w:jc w:val="center"/>
        </w:trPr>
        <w:tc>
          <w:tcPr>
            <w:tcW w:w="91" w:type="pct"/>
          </w:tcPr>
          <w:p w14:paraId="109C455B" w14:textId="77777777" w:rsidR="00AF4A27" w:rsidRDefault="00AF4A27">
            <w:r>
              <w:t>38</w:t>
            </w:r>
          </w:p>
        </w:tc>
        <w:tc>
          <w:tcPr>
            <w:tcW w:w="338" w:type="pct"/>
          </w:tcPr>
          <w:p w14:paraId="2FAA4856" w14:textId="1738F0FC" w:rsidR="00AF4A27" w:rsidRDefault="00AF4A27">
            <w:r>
              <w:t>École Supérieure de Mines et Géologie (site lookup)</w:t>
            </w:r>
          </w:p>
        </w:tc>
        <w:tc>
          <w:tcPr>
            <w:tcW w:w="3335" w:type="pct"/>
          </w:tcPr>
          <w:p w14:paraId="561D6031" w14:textId="52DC95B7" w:rsidR="00AF4A27" w:rsidRPr="00417C4B" w:rsidRDefault="00AF4A27">
            <w:pPr>
              <w:rPr>
                <w:lang w:val="fr-FR"/>
              </w:rPr>
            </w:pPr>
            <w:hyperlink r:id="rId993">
              <w:r>
                <w:rPr>
                  <w:color w:val="0563C1"/>
                  <w:u w:val="single"/>
                  <w:lang w:val="fr-FR"/>
                </w:rPr>
                <w:t>https://www.google.com/search?q=%C3%89cole+Sup%C3%A9rieure+de+Mines+et+G%C3%A9ologie+official+university+website+admissions</w:t>
              </w:r>
            </w:hyperlink>
          </w:p>
        </w:tc>
        <w:tc>
          <w:tcPr>
            <w:tcW w:w="225" w:type="pct"/>
          </w:tcPr>
          <w:p w14:paraId="4000111E" w14:textId="77777777" w:rsidR="00AF4A27" w:rsidRDefault="00AF4A27">
            <w:r>
              <w:t>University college / institute / school</w:t>
            </w:r>
          </w:p>
        </w:tc>
        <w:tc>
          <w:tcPr>
            <w:tcW w:w="310" w:type="pct"/>
          </w:tcPr>
          <w:p w14:paraId="5D9D7327" w14:textId="77777777" w:rsidR="00AF4A27" w:rsidRDefault="00AF4A27">
            <w:r>
              <w:t>Undergraduate / Bachelor / Licence*</w:t>
            </w:r>
          </w:p>
        </w:tc>
        <w:tc>
          <w:tcPr>
            <w:tcW w:w="160" w:type="pct"/>
          </w:tcPr>
          <w:p w14:paraId="7C579567" w14:textId="77777777" w:rsidR="00AF4A27" w:rsidRDefault="00AF4A27">
            <w:r>
              <w:t>Check</w:t>
            </w:r>
          </w:p>
        </w:tc>
        <w:tc>
          <w:tcPr>
            <w:tcW w:w="302" w:type="pct"/>
          </w:tcPr>
          <w:p w14:paraId="470B8262" w14:textId="77777777" w:rsidR="00AF4A27" w:rsidRDefault="00AF4A27">
            <w:r>
              <w:t>Check</w:t>
            </w:r>
          </w:p>
        </w:tc>
        <w:tc>
          <w:tcPr>
            <w:tcW w:w="240" w:type="pct"/>
          </w:tcPr>
          <w:p w14:paraId="1F95CE15" w14:textId="77777777" w:rsidR="00AF4A27" w:rsidRDefault="00AF4A27">
            <w:r>
              <w:t>Check</w:t>
            </w:r>
          </w:p>
        </w:tc>
      </w:tr>
      <w:tr w:rsidR="00AF4A27" w14:paraId="0DD0465D" w14:textId="77777777" w:rsidTr="00AF4A27">
        <w:trPr>
          <w:jc w:val="center"/>
        </w:trPr>
        <w:tc>
          <w:tcPr>
            <w:tcW w:w="91" w:type="pct"/>
          </w:tcPr>
          <w:p w14:paraId="65132A12" w14:textId="77777777" w:rsidR="00AF4A27" w:rsidRDefault="00AF4A27">
            <w:r>
              <w:t>39</w:t>
            </w:r>
          </w:p>
        </w:tc>
        <w:tc>
          <w:tcPr>
            <w:tcW w:w="338" w:type="pct"/>
          </w:tcPr>
          <w:p w14:paraId="1DB771D1" w14:textId="73687A80" w:rsidR="00AF4A27" w:rsidRDefault="00AF4A27">
            <w:r>
              <w:t>École Supérieure de Chimie et Physique (site lookup)</w:t>
            </w:r>
          </w:p>
        </w:tc>
        <w:tc>
          <w:tcPr>
            <w:tcW w:w="3335" w:type="pct"/>
          </w:tcPr>
          <w:p w14:paraId="2B41D19A" w14:textId="7DAD1A6A" w:rsidR="00AF4A27" w:rsidRPr="00417C4B" w:rsidRDefault="00AF4A27">
            <w:pPr>
              <w:rPr>
                <w:lang w:val="fr-FR"/>
              </w:rPr>
            </w:pPr>
            <w:hyperlink r:id="rId994">
              <w:r>
                <w:rPr>
                  <w:color w:val="0563C1"/>
                  <w:u w:val="single"/>
                  <w:lang w:val="fr-FR"/>
                </w:rPr>
                <w:t>https://www.google.com/search?q=%C3%89cole+Sup%C3%A9rieure+de+Chimie+et+Physique+official+university+website+admissions</w:t>
              </w:r>
            </w:hyperlink>
          </w:p>
        </w:tc>
        <w:tc>
          <w:tcPr>
            <w:tcW w:w="225" w:type="pct"/>
          </w:tcPr>
          <w:p w14:paraId="1712CB5A" w14:textId="77777777" w:rsidR="00AF4A27" w:rsidRDefault="00AF4A27">
            <w:r>
              <w:t>University college / institute / school</w:t>
            </w:r>
          </w:p>
        </w:tc>
        <w:tc>
          <w:tcPr>
            <w:tcW w:w="310" w:type="pct"/>
          </w:tcPr>
          <w:p w14:paraId="470FFD55" w14:textId="77777777" w:rsidR="00AF4A27" w:rsidRDefault="00AF4A27">
            <w:r>
              <w:t>Undergraduate / Bachelor / Licence*</w:t>
            </w:r>
          </w:p>
        </w:tc>
        <w:tc>
          <w:tcPr>
            <w:tcW w:w="160" w:type="pct"/>
          </w:tcPr>
          <w:p w14:paraId="4B768437" w14:textId="77777777" w:rsidR="00AF4A27" w:rsidRDefault="00AF4A27">
            <w:r>
              <w:t>Check</w:t>
            </w:r>
          </w:p>
        </w:tc>
        <w:tc>
          <w:tcPr>
            <w:tcW w:w="302" w:type="pct"/>
          </w:tcPr>
          <w:p w14:paraId="1CBAFFC2" w14:textId="77777777" w:rsidR="00AF4A27" w:rsidRDefault="00AF4A27">
            <w:r>
              <w:t>Check</w:t>
            </w:r>
          </w:p>
        </w:tc>
        <w:tc>
          <w:tcPr>
            <w:tcW w:w="240" w:type="pct"/>
          </w:tcPr>
          <w:p w14:paraId="4CF27DC8" w14:textId="77777777" w:rsidR="00AF4A27" w:rsidRDefault="00AF4A27">
            <w:r>
              <w:t>Check</w:t>
            </w:r>
          </w:p>
        </w:tc>
      </w:tr>
      <w:tr w:rsidR="00AF4A27" w14:paraId="2CF87FFB" w14:textId="77777777" w:rsidTr="00AF4A27">
        <w:trPr>
          <w:jc w:val="center"/>
        </w:trPr>
        <w:tc>
          <w:tcPr>
            <w:tcW w:w="91" w:type="pct"/>
          </w:tcPr>
          <w:p w14:paraId="0A28160F" w14:textId="77777777" w:rsidR="00AF4A27" w:rsidRDefault="00AF4A27">
            <w:r>
              <w:t>40</w:t>
            </w:r>
          </w:p>
        </w:tc>
        <w:tc>
          <w:tcPr>
            <w:tcW w:w="338" w:type="pct"/>
          </w:tcPr>
          <w:p w14:paraId="18018BED" w14:textId="74DB43D9" w:rsidR="00AF4A27" w:rsidRDefault="00AF4A27">
            <w:r>
              <w:t>École Supérieure de Commerce et de Gestion (site lookup)</w:t>
            </w:r>
          </w:p>
        </w:tc>
        <w:tc>
          <w:tcPr>
            <w:tcW w:w="3335" w:type="pct"/>
          </w:tcPr>
          <w:p w14:paraId="3EE300BC" w14:textId="59811C30" w:rsidR="00AF4A27" w:rsidRPr="00417C4B" w:rsidRDefault="00AF4A27">
            <w:pPr>
              <w:rPr>
                <w:lang w:val="fr-FR"/>
              </w:rPr>
            </w:pPr>
            <w:hyperlink r:id="rId995">
              <w:r>
                <w:rPr>
                  <w:color w:val="0563C1"/>
                  <w:u w:val="single"/>
                  <w:lang w:val="fr-FR"/>
                </w:rPr>
                <w:t>https://www.google.com/search?q=%C3%89cole+Sup%C3%A9rieure+de+Commerce+et+de+Gestion+official+university+website+admissions</w:t>
              </w:r>
            </w:hyperlink>
          </w:p>
        </w:tc>
        <w:tc>
          <w:tcPr>
            <w:tcW w:w="225" w:type="pct"/>
          </w:tcPr>
          <w:p w14:paraId="25A00A7C" w14:textId="77777777" w:rsidR="00AF4A27" w:rsidRDefault="00AF4A27">
            <w:r>
              <w:t>University college / institute / school</w:t>
            </w:r>
          </w:p>
        </w:tc>
        <w:tc>
          <w:tcPr>
            <w:tcW w:w="310" w:type="pct"/>
          </w:tcPr>
          <w:p w14:paraId="07BEF6E4" w14:textId="77777777" w:rsidR="00AF4A27" w:rsidRDefault="00AF4A27">
            <w:r>
              <w:t>Undergraduate / Bachelor / Licence*</w:t>
            </w:r>
          </w:p>
        </w:tc>
        <w:tc>
          <w:tcPr>
            <w:tcW w:w="160" w:type="pct"/>
          </w:tcPr>
          <w:p w14:paraId="44123303" w14:textId="77777777" w:rsidR="00AF4A27" w:rsidRDefault="00AF4A27">
            <w:r>
              <w:t>Check</w:t>
            </w:r>
          </w:p>
        </w:tc>
        <w:tc>
          <w:tcPr>
            <w:tcW w:w="302" w:type="pct"/>
          </w:tcPr>
          <w:p w14:paraId="093BDE0C" w14:textId="77777777" w:rsidR="00AF4A27" w:rsidRDefault="00AF4A27">
            <w:r>
              <w:t>Check</w:t>
            </w:r>
          </w:p>
        </w:tc>
        <w:tc>
          <w:tcPr>
            <w:tcW w:w="240" w:type="pct"/>
          </w:tcPr>
          <w:p w14:paraId="58C231AC" w14:textId="77777777" w:rsidR="00AF4A27" w:rsidRDefault="00AF4A27">
            <w:r>
              <w:t>Check</w:t>
            </w:r>
          </w:p>
        </w:tc>
      </w:tr>
      <w:tr w:rsidR="00AF4A27" w14:paraId="4D384EA5" w14:textId="77777777" w:rsidTr="00AF4A27">
        <w:trPr>
          <w:jc w:val="center"/>
        </w:trPr>
        <w:tc>
          <w:tcPr>
            <w:tcW w:w="91" w:type="pct"/>
          </w:tcPr>
          <w:p w14:paraId="54529A9F" w14:textId="77777777" w:rsidR="00AF4A27" w:rsidRDefault="00AF4A27">
            <w:r>
              <w:t>41</w:t>
            </w:r>
          </w:p>
        </w:tc>
        <w:tc>
          <w:tcPr>
            <w:tcW w:w="338" w:type="pct"/>
          </w:tcPr>
          <w:p w14:paraId="5638907A" w14:textId="4923492F" w:rsidR="00AF4A27" w:rsidRDefault="00AF4A27">
            <w:r>
              <w:t>École Supérieure de Gestion (site lookup)</w:t>
            </w:r>
          </w:p>
        </w:tc>
        <w:tc>
          <w:tcPr>
            <w:tcW w:w="3335" w:type="pct"/>
          </w:tcPr>
          <w:p w14:paraId="0002A8D2" w14:textId="57003A7D" w:rsidR="00AF4A27" w:rsidRPr="00417C4B" w:rsidRDefault="00AF4A27">
            <w:pPr>
              <w:rPr>
                <w:lang w:val="fr-FR"/>
              </w:rPr>
            </w:pPr>
            <w:hyperlink r:id="rId996">
              <w:r>
                <w:rPr>
                  <w:color w:val="0563C1"/>
                  <w:u w:val="single"/>
                  <w:lang w:val="fr-FR"/>
                </w:rPr>
                <w:t>https://www.google.com/search?q=%C3%89cole+Sup%C3%A9rieure+de+Gestion+official+university+website+admissions</w:t>
              </w:r>
            </w:hyperlink>
          </w:p>
        </w:tc>
        <w:tc>
          <w:tcPr>
            <w:tcW w:w="225" w:type="pct"/>
          </w:tcPr>
          <w:p w14:paraId="011338B7" w14:textId="77777777" w:rsidR="00AF4A27" w:rsidRDefault="00AF4A27">
            <w:r>
              <w:t>University college / institute / school</w:t>
            </w:r>
          </w:p>
        </w:tc>
        <w:tc>
          <w:tcPr>
            <w:tcW w:w="310" w:type="pct"/>
          </w:tcPr>
          <w:p w14:paraId="59736F57" w14:textId="77777777" w:rsidR="00AF4A27" w:rsidRDefault="00AF4A27">
            <w:r>
              <w:t>Undergraduate / Bachelor / Licence*</w:t>
            </w:r>
          </w:p>
        </w:tc>
        <w:tc>
          <w:tcPr>
            <w:tcW w:w="160" w:type="pct"/>
          </w:tcPr>
          <w:p w14:paraId="3C834062" w14:textId="77777777" w:rsidR="00AF4A27" w:rsidRDefault="00AF4A27">
            <w:r>
              <w:t>Check</w:t>
            </w:r>
          </w:p>
        </w:tc>
        <w:tc>
          <w:tcPr>
            <w:tcW w:w="302" w:type="pct"/>
          </w:tcPr>
          <w:p w14:paraId="1249CB77" w14:textId="77777777" w:rsidR="00AF4A27" w:rsidRDefault="00AF4A27">
            <w:r>
              <w:t>Check</w:t>
            </w:r>
          </w:p>
        </w:tc>
        <w:tc>
          <w:tcPr>
            <w:tcW w:w="240" w:type="pct"/>
          </w:tcPr>
          <w:p w14:paraId="340F623B" w14:textId="77777777" w:rsidR="00AF4A27" w:rsidRDefault="00AF4A27">
            <w:r>
              <w:t>Check</w:t>
            </w:r>
          </w:p>
        </w:tc>
      </w:tr>
      <w:tr w:rsidR="00AF4A27" w14:paraId="724067B7" w14:textId="77777777" w:rsidTr="00AF4A27">
        <w:trPr>
          <w:jc w:val="center"/>
        </w:trPr>
        <w:tc>
          <w:tcPr>
            <w:tcW w:w="91" w:type="pct"/>
          </w:tcPr>
          <w:p w14:paraId="042DE849" w14:textId="77777777" w:rsidR="00AF4A27" w:rsidRDefault="00AF4A27">
            <w:r>
              <w:t>42</w:t>
            </w:r>
          </w:p>
        </w:tc>
        <w:tc>
          <w:tcPr>
            <w:tcW w:w="338" w:type="pct"/>
          </w:tcPr>
          <w:p w14:paraId="7C159ECF" w14:textId="3ED0A873" w:rsidR="00AF4A27" w:rsidRDefault="00AF4A27">
            <w:r>
              <w:t>Centre International de Formation à Distance (site lookup)</w:t>
            </w:r>
          </w:p>
        </w:tc>
        <w:tc>
          <w:tcPr>
            <w:tcW w:w="3335" w:type="pct"/>
          </w:tcPr>
          <w:p w14:paraId="7034F1E9" w14:textId="2048BC60" w:rsidR="00AF4A27" w:rsidRPr="00417C4B" w:rsidRDefault="00AF4A27">
            <w:pPr>
              <w:rPr>
                <w:lang w:val="fr-FR"/>
              </w:rPr>
            </w:pPr>
            <w:hyperlink r:id="rId997">
              <w:r>
                <w:rPr>
                  <w:color w:val="0563C1"/>
                  <w:u w:val="single"/>
                  <w:lang w:val="fr-FR"/>
                </w:rPr>
                <w:t>https://www.google.com/search?q=Centre+International+de+Formation+%C3%A0+Distance+official+university+website+admissions</w:t>
              </w:r>
            </w:hyperlink>
          </w:p>
        </w:tc>
        <w:tc>
          <w:tcPr>
            <w:tcW w:w="225" w:type="pct"/>
          </w:tcPr>
          <w:p w14:paraId="3A317D18" w14:textId="77777777" w:rsidR="00AF4A27" w:rsidRDefault="00AF4A27">
            <w:r>
              <w:t>University / degree-awarding institution</w:t>
            </w:r>
          </w:p>
        </w:tc>
        <w:tc>
          <w:tcPr>
            <w:tcW w:w="310" w:type="pct"/>
          </w:tcPr>
          <w:p w14:paraId="1798C887" w14:textId="77777777" w:rsidR="00AF4A27" w:rsidRDefault="00AF4A27">
            <w:r>
              <w:t>Undergraduate / Bachelor / Licence*</w:t>
            </w:r>
          </w:p>
        </w:tc>
        <w:tc>
          <w:tcPr>
            <w:tcW w:w="160" w:type="pct"/>
          </w:tcPr>
          <w:p w14:paraId="5B51AF78" w14:textId="77777777" w:rsidR="00AF4A27" w:rsidRDefault="00AF4A27">
            <w:r>
              <w:t>Check</w:t>
            </w:r>
          </w:p>
        </w:tc>
        <w:tc>
          <w:tcPr>
            <w:tcW w:w="302" w:type="pct"/>
          </w:tcPr>
          <w:p w14:paraId="67C572EC" w14:textId="77777777" w:rsidR="00AF4A27" w:rsidRDefault="00AF4A27">
            <w:r>
              <w:t>Check</w:t>
            </w:r>
          </w:p>
        </w:tc>
        <w:tc>
          <w:tcPr>
            <w:tcW w:w="240" w:type="pct"/>
          </w:tcPr>
          <w:p w14:paraId="1CD6A9E5" w14:textId="77777777" w:rsidR="00AF4A27" w:rsidRDefault="00AF4A27">
            <w:r>
              <w:t>Check</w:t>
            </w:r>
          </w:p>
        </w:tc>
      </w:tr>
      <w:tr w:rsidR="00AF4A27" w14:paraId="19B92A3A" w14:textId="77777777" w:rsidTr="00AF4A27">
        <w:trPr>
          <w:jc w:val="center"/>
        </w:trPr>
        <w:tc>
          <w:tcPr>
            <w:tcW w:w="91" w:type="pct"/>
          </w:tcPr>
          <w:p w14:paraId="2BD7DA28" w14:textId="77777777" w:rsidR="00AF4A27" w:rsidRDefault="00AF4A27">
            <w:r>
              <w:t>43</w:t>
            </w:r>
          </w:p>
        </w:tc>
        <w:tc>
          <w:tcPr>
            <w:tcW w:w="338" w:type="pct"/>
          </w:tcPr>
          <w:p w14:paraId="472F4379" w14:textId="216F8319" w:rsidR="00AF4A27" w:rsidRDefault="00AF4A27">
            <w:r>
              <w:t>Centre Universitaire Professionnalisé d'Abidjan (site lookup)</w:t>
            </w:r>
          </w:p>
        </w:tc>
        <w:tc>
          <w:tcPr>
            <w:tcW w:w="3335" w:type="pct"/>
          </w:tcPr>
          <w:p w14:paraId="12D901FB" w14:textId="333DF9C2" w:rsidR="00AF4A27" w:rsidRPr="00417C4B" w:rsidRDefault="00AF4A27">
            <w:pPr>
              <w:rPr>
                <w:lang w:val="fr-FR"/>
              </w:rPr>
            </w:pPr>
            <w:hyperlink r:id="rId998">
              <w:r>
                <w:rPr>
                  <w:color w:val="0563C1"/>
                  <w:u w:val="single"/>
                  <w:lang w:val="fr-FR"/>
                </w:rPr>
                <w:t>https://www.google.com/search?q=Centre+Universitaire+Professionnalis%C3%A9+d%27Abidjan+official+university+website+admissions</w:t>
              </w:r>
            </w:hyperlink>
          </w:p>
        </w:tc>
        <w:tc>
          <w:tcPr>
            <w:tcW w:w="225" w:type="pct"/>
          </w:tcPr>
          <w:p w14:paraId="2A2DBEAB" w14:textId="77777777" w:rsidR="00AF4A27" w:rsidRDefault="00AF4A27">
            <w:r>
              <w:t>University / degree-awarding institution</w:t>
            </w:r>
          </w:p>
        </w:tc>
        <w:tc>
          <w:tcPr>
            <w:tcW w:w="310" w:type="pct"/>
          </w:tcPr>
          <w:p w14:paraId="37F880B6" w14:textId="77777777" w:rsidR="00AF4A27" w:rsidRDefault="00AF4A27">
            <w:r>
              <w:t>Undergraduate / Bachelor / Licence*</w:t>
            </w:r>
          </w:p>
        </w:tc>
        <w:tc>
          <w:tcPr>
            <w:tcW w:w="160" w:type="pct"/>
          </w:tcPr>
          <w:p w14:paraId="536E90BF" w14:textId="77777777" w:rsidR="00AF4A27" w:rsidRDefault="00AF4A27">
            <w:r>
              <w:t>Check</w:t>
            </w:r>
          </w:p>
        </w:tc>
        <w:tc>
          <w:tcPr>
            <w:tcW w:w="302" w:type="pct"/>
          </w:tcPr>
          <w:p w14:paraId="53B3C5EE" w14:textId="77777777" w:rsidR="00AF4A27" w:rsidRDefault="00AF4A27">
            <w:r>
              <w:t>Check</w:t>
            </w:r>
          </w:p>
        </w:tc>
        <w:tc>
          <w:tcPr>
            <w:tcW w:w="240" w:type="pct"/>
          </w:tcPr>
          <w:p w14:paraId="32BD0D6F" w14:textId="77777777" w:rsidR="00AF4A27" w:rsidRDefault="00AF4A27">
            <w:r>
              <w:t>Check</w:t>
            </w:r>
          </w:p>
        </w:tc>
      </w:tr>
      <w:tr w:rsidR="00AF4A27" w14:paraId="5BFE78AA" w14:textId="77777777" w:rsidTr="00AF4A27">
        <w:trPr>
          <w:jc w:val="center"/>
        </w:trPr>
        <w:tc>
          <w:tcPr>
            <w:tcW w:w="91" w:type="pct"/>
          </w:tcPr>
          <w:p w14:paraId="6F95B0CF" w14:textId="77777777" w:rsidR="00AF4A27" w:rsidRDefault="00AF4A27">
            <w:r>
              <w:lastRenderedPageBreak/>
              <w:t>44</w:t>
            </w:r>
          </w:p>
        </w:tc>
        <w:tc>
          <w:tcPr>
            <w:tcW w:w="338" w:type="pct"/>
          </w:tcPr>
          <w:p w14:paraId="5477CB53" w14:textId="6BA35FF7" w:rsidR="00AF4A27" w:rsidRDefault="00AF4A27">
            <w:r>
              <w:t>Ecole de Spécialité Multimédia d'Abidjan (site lookup)</w:t>
            </w:r>
          </w:p>
        </w:tc>
        <w:tc>
          <w:tcPr>
            <w:tcW w:w="3335" w:type="pct"/>
          </w:tcPr>
          <w:p w14:paraId="5CACE8D0" w14:textId="67705070" w:rsidR="00AF4A27" w:rsidRPr="00417C4B" w:rsidRDefault="00AF4A27">
            <w:pPr>
              <w:rPr>
                <w:lang w:val="fr-FR"/>
              </w:rPr>
            </w:pPr>
            <w:hyperlink r:id="rId999">
              <w:r>
                <w:rPr>
                  <w:color w:val="0563C1"/>
                  <w:u w:val="single"/>
                  <w:lang w:val="fr-FR"/>
                </w:rPr>
                <w:t>https://www.google.com/search?q=Ecole+de+Sp%C3%A9cialit%C3%A9+Multim%C3%A9dia+d%27Abidjan+official+university+website+admissions</w:t>
              </w:r>
            </w:hyperlink>
          </w:p>
        </w:tc>
        <w:tc>
          <w:tcPr>
            <w:tcW w:w="225" w:type="pct"/>
          </w:tcPr>
          <w:p w14:paraId="706C57E4" w14:textId="77777777" w:rsidR="00AF4A27" w:rsidRDefault="00AF4A27">
            <w:r>
              <w:t>University college / institute / school</w:t>
            </w:r>
          </w:p>
        </w:tc>
        <w:tc>
          <w:tcPr>
            <w:tcW w:w="310" w:type="pct"/>
          </w:tcPr>
          <w:p w14:paraId="0774A7FD" w14:textId="77777777" w:rsidR="00AF4A27" w:rsidRDefault="00AF4A27">
            <w:r>
              <w:t>Undergraduate / Bachelor / Licence*</w:t>
            </w:r>
          </w:p>
        </w:tc>
        <w:tc>
          <w:tcPr>
            <w:tcW w:w="160" w:type="pct"/>
          </w:tcPr>
          <w:p w14:paraId="215D4697" w14:textId="77777777" w:rsidR="00AF4A27" w:rsidRDefault="00AF4A27">
            <w:r>
              <w:t>Check</w:t>
            </w:r>
          </w:p>
        </w:tc>
        <w:tc>
          <w:tcPr>
            <w:tcW w:w="302" w:type="pct"/>
          </w:tcPr>
          <w:p w14:paraId="1269D2BE" w14:textId="77777777" w:rsidR="00AF4A27" w:rsidRDefault="00AF4A27">
            <w:r>
              <w:t>Check</w:t>
            </w:r>
          </w:p>
        </w:tc>
        <w:tc>
          <w:tcPr>
            <w:tcW w:w="240" w:type="pct"/>
          </w:tcPr>
          <w:p w14:paraId="00C68C3C" w14:textId="77777777" w:rsidR="00AF4A27" w:rsidRDefault="00AF4A27">
            <w:r>
              <w:t>Check</w:t>
            </w:r>
          </w:p>
        </w:tc>
      </w:tr>
      <w:tr w:rsidR="00AF4A27" w14:paraId="0B498A8D" w14:textId="77777777" w:rsidTr="00AF4A27">
        <w:trPr>
          <w:jc w:val="center"/>
        </w:trPr>
        <w:tc>
          <w:tcPr>
            <w:tcW w:w="91" w:type="pct"/>
          </w:tcPr>
          <w:p w14:paraId="4C680BAB" w14:textId="77777777" w:rsidR="00AF4A27" w:rsidRDefault="00AF4A27">
            <w:r>
              <w:t>45</w:t>
            </w:r>
          </w:p>
        </w:tc>
        <w:tc>
          <w:tcPr>
            <w:tcW w:w="338" w:type="pct"/>
          </w:tcPr>
          <w:p w14:paraId="6BDB0D4E" w14:textId="5ACAC69B" w:rsidR="00AF4A27" w:rsidRDefault="00AF4A27">
            <w:r>
              <w:t>Université des Sciences et Technologies de Côte d'Ivoire (site lookup)</w:t>
            </w:r>
          </w:p>
        </w:tc>
        <w:tc>
          <w:tcPr>
            <w:tcW w:w="3335" w:type="pct"/>
          </w:tcPr>
          <w:p w14:paraId="4E94725E" w14:textId="0C383E92" w:rsidR="00AF4A27" w:rsidRPr="00417C4B" w:rsidRDefault="00AF4A27">
            <w:pPr>
              <w:rPr>
                <w:lang w:val="fr-FR"/>
              </w:rPr>
            </w:pPr>
            <w:hyperlink r:id="rId1000">
              <w:r>
                <w:rPr>
                  <w:color w:val="0563C1"/>
                  <w:u w:val="single"/>
                  <w:lang w:val="fr-FR"/>
                </w:rPr>
                <w:t>https://www.google.com/search?q=Universit%C3%A9+des+Sciences+et+Technologies+de+C%C3%B4te+d%27Ivoire+official+university+website+admissions</w:t>
              </w:r>
            </w:hyperlink>
          </w:p>
        </w:tc>
        <w:tc>
          <w:tcPr>
            <w:tcW w:w="225" w:type="pct"/>
          </w:tcPr>
          <w:p w14:paraId="2FF4526C" w14:textId="77777777" w:rsidR="00AF4A27" w:rsidRDefault="00AF4A27">
            <w:r>
              <w:t>University / degree-awarding institution</w:t>
            </w:r>
          </w:p>
        </w:tc>
        <w:tc>
          <w:tcPr>
            <w:tcW w:w="310" w:type="pct"/>
          </w:tcPr>
          <w:p w14:paraId="4B0ABDA5" w14:textId="77777777" w:rsidR="00AF4A27" w:rsidRDefault="00AF4A27">
            <w:r>
              <w:t>Undergraduate / Bachelor / Licence*</w:t>
            </w:r>
          </w:p>
        </w:tc>
        <w:tc>
          <w:tcPr>
            <w:tcW w:w="160" w:type="pct"/>
          </w:tcPr>
          <w:p w14:paraId="761A368F" w14:textId="77777777" w:rsidR="00AF4A27" w:rsidRDefault="00AF4A27">
            <w:r>
              <w:t>Check</w:t>
            </w:r>
          </w:p>
        </w:tc>
        <w:tc>
          <w:tcPr>
            <w:tcW w:w="302" w:type="pct"/>
          </w:tcPr>
          <w:p w14:paraId="66AC010F" w14:textId="77777777" w:rsidR="00AF4A27" w:rsidRDefault="00AF4A27">
            <w:r>
              <w:t>Check</w:t>
            </w:r>
          </w:p>
        </w:tc>
        <w:tc>
          <w:tcPr>
            <w:tcW w:w="240" w:type="pct"/>
          </w:tcPr>
          <w:p w14:paraId="6FB1990D" w14:textId="77777777" w:rsidR="00AF4A27" w:rsidRDefault="00AF4A27">
            <w:r>
              <w:t>Check</w:t>
            </w:r>
          </w:p>
        </w:tc>
      </w:tr>
      <w:tr w:rsidR="00AF4A27" w14:paraId="7130FD3E" w14:textId="77777777" w:rsidTr="00AF4A27">
        <w:trPr>
          <w:jc w:val="center"/>
        </w:trPr>
        <w:tc>
          <w:tcPr>
            <w:tcW w:w="91" w:type="pct"/>
          </w:tcPr>
          <w:p w14:paraId="1F54FC65" w14:textId="77777777" w:rsidR="00AF4A27" w:rsidRDefault="00AF4A27">
            <w:r>
              <w:t>46</w:t>
            </w:r>
          </w:p>
        </w:tc>
        <w:tc>
          <w:tcPr>
            <w:tcW w:w="338" w:type="pct"/>
          </w:tcPr>
          <w:p w14:paraId="368DB35D" w14:textId="64C52694" w:rsidR="00AF4A27" w:rsidRDefault="00AF4A27">
            <w:r>
              <w:t>Université Internationale de Grand-Bassam Business School (site lookup)</w:t>
            </w:r>
          </w:p>
        </w:tc>
        <w:tc>
          <w:tcPr>
            <w:tcW w:w="3335" w:type="pct"/>
          </w:tcPr>
          <w:p w14:paraId="1A6378DF" w14:textId="2FEE6AEA" w:rsidR="00AF4A27" w:rsidRDefault="00AF4A27">
            <w:hyperlink r:id="rId1001">
              <w:r>
                <w:rPr>
                  <w:color w:val="0563C1"/>
                  <w:u w:val="single"/>
                </w:rPr>
                <w:t>https://www.google.com/search?q=Universit%C3%A9+Internationale+de+Grand-Bassam+Business+School+official+university+website+admissions</w:t>
              </w:r>
            </w:hyperlink>
          </w:p>
        </w:tc>
        <w:tc>
          <w:tcPr>
            <w:tcW w:w="225" w:type="pct"/>
          </w:tcPr>
          <w:p w14:paraId="7520D61B" w14:textId="77777777" w:rsidR="00AF4A27" w:rsidRDefault="00AF4A27">
            <w:r>
              <w:t>University college / institute / school</w:t>
            </w:r>
          </w:p>
        </w:tc>
        <w:tc>
          <w:tcPr>
            <w:tcW w:w="310" w:type="pct"/>
          </w:tcPr>
          <w:p w14:paraId="07C2B483" w14:textId="77777777" w:rsidR="00AF4A27" w:rsidRDefault="00AF4A27">
            <w:r>
              <w:t>Undergraduate / Bachelor / Licence*</w:t>
            </w:r>
          </w:p>
        </w:tc>
        <w:tc>
          <w:tcPr>
            <w:tcW w:w="160" w:type="pct"/>
          </w:tcPr>
          <w:p w14:paraId="5393ABE1" w14:textId="77777777" w:rsidR="00AF4A27" w:rsidRDefault="00AF4A27">
            <w:r>
              <w:t>Check</w:t>
            </w:r>
          </w:p>
        </w:tc>
        <w:tc>
          <w:tcPr>
            <w:tcW w:w="302" w:type="pct"/>
          </w:tcPr>
          <w:p w14:paraId="6335A99B" w14:textId="77777777" w:rsidR="00AF4A27" w:rsidRDefault="00AF4A27">
            <w:r>
              <w:t>Check</w:t>
            </w:r>
          </w:p>
        </w:tc>
        <w:tc>
          <w:tcPr>
            <w:tcW w:w="240" w:type="pct"/>
          </w:tcPr>
          <w:p w14:paraId="1CB89B78" w14:textId="77777777" w:rsidR="00AF4A27" w:rsidRDefault="00AF4A27">
            <w:r>
              <w:t>Check</w:t>
            </w:r>
          </w:p>
        </w:tc>
      </w:tr>
      <w:tr w:rsidR="00AF4A27" w14:paraId="34918170" w14:textId="77777777" w:rsidTr="00AF4A27">
        <w:trPr>
          <w:jc w:val="center"/>
        </w:trPr>
        <w:tc>
          <w:tcPr>
            <w:tcW w:w="91" w:type="pct"/>
          </w:tcPr>
          <w:p w14:paraId="7F702BA1" w14:textId="77777777" w:rsidR="00AF4A27" w:rsidRDefault="00AF4A27">
            <w:r>
              <w:t>47</w:t>
            </w:r>
          </w:p>
        </w:tc>
        <w:tc>
          <w:tcPr>
            <w:tcW w:w="338" w:type="pct"/>
          </w:tcPr>
          <w:p w14:paraId="6E466E79" w14:textId="688850F9" w:rsidR="00AF4A27" w:rsidRDefault="00AF4A27">
            <w:r>
              <w:t>UCAO-UUA Faculty of Business (site lookup)</w:t>
            </w:r>
          </w:p>
        </w:tc>
        <w:tc>
          <w:tcPr>
            <w:tcW w:w="3335" w:type="pct"/>
          </w:tcPr>
          <w:p w14:paraId="0D46C64A" w14:textId="55E358ED" w:rsidR="00AF4A27" w:rsidRDefault="00AF4A27">
            <w:hyperlink r:id="rId1002">
              <w:r>
                <w:rPr>
                  <w:color w:val="0563C1"/>
                  <w:u w:val="single"/>
                </w:rPr>
                <w:t>https://www.google.com/search?q=UCAO-UUA+Faculty+of+Business+official+university+website+admissions</w:t>
              </w:r>
            </w:hyperlink>
          </w:p>
        </w:tc>
        <w:tc>
          <w:tcPr>
            <w:tcW w:w="225" w:type="pct"/>
          </w:tcPr>
          <w:p w14:paraId="6F31AFAA" w14:textId="77777777" w:rsidR="00AF4A27" w:rsidRDefault="00AF4A27">
            <w:r>
              <w:t>University college / institute / school</w:t>
            </w:r>
          </w:p>
        </w:tc>
        <w:tc>
          <w:tcPr>
            <w:tcW w:w="310" w:type="pct"/>
          </w:tcPr>
          <w:p w14:paraId="602D0218" w14:textId="77777777" w:rsidR="00AF4A27" w:rsidRDefault="00AF4A27">
            <w:r>
              <w:t>Undergraduate / Bachelor / Licence*</w:t>
            </w:r>
          </w:p>
        </w:tc>
        <w:tc>
          <w:tcPr>
            <w:tcW w:w="160" w:type="pct"/>
          </w:tcPr>
          <w:p w14:paraId="39B63DF1" w14:textId="77777777" w:rsidR="00AF4A27" w:rsidRDefault="00AF4A27">
            <w:r>
              <w:t>Check</w:t>
            </w:r>
          </w:p>
        </w:tc>
        <w:tc>
          <w:tcPr>
            <w:tcW w:w="302" w:type="pct"/>
          </w:tcPr>
          <w:p w14:paraId="1F731D9F" w14:textId="77777777" w:rsidR="00AF4A27" w:rsidRDefault="00AF4A27">
            <w:r>
              <w:t>Check</w:t>
            </w:r>
          </w:p>
        </w:tc>
        <w:tc>
          <w:tcPr>
            <w:tcW w:w="240" w:type="pct"/>
          </w:tcPr>
          <w:p w14:paraId="1E4412CA" w14:textId="77777777" w:rsidR="00AF4A27" w:rsidRDefault="00AF4A27">
            <w:r>
              <w:t>Check</w:t>
            </w:r>
          </w:p>
        </w:tc>
      </w:tr>
      <w:tr w:rsidR="00AF4A27" w14:paraId="1B011AED" w14:textId="77777777" w:rsidTr="00AF4A27">
        <w:trPr>
          <w:jc w:val="center"/>
        </w:trPr>
        <w:tc>
          <w:tcPr>
            <w:tcW w:w="91" w:type="pct"/>
          </w:tcPr>
          <w:p w14:paraId="4D1F660D" w14:textId="77777777" w:rsidR="00AF4A27" w:rsidRDefault="00AF4A27">
            <w:r>
              <w:t>48</w:t>
            </w:r>
          </w:p>
        </w:tc>
        <w:tc>
          <w:tcPr>
            <w:tcW w:w="338" w:type="pct"/>
          </w:tcPr>
          <w:p w14:paraId="3A83738E" w14:textId="0DD7586A" w:rsidR="00AF4A27" w:rsidRDefault="00AF4A27">
            <w:r>
              <w:t>UCAO-UUA Faculty of Science (site lookup)</w:t>
            </w:r>
          </w:p>
        </w:tc>
        <w:tc>
          <w:tcPr>
            <w:tcW w:w="3335" w:type="pct"/>
          </w:tcPr>
          <w:p w14:paraId="489ADBAF" w14:textId="337CDCB4" w:rsidR="00AF4A27" w:rsidRDefault="00AF4A27">
            <w:hyperlink r:id="rId1003">
              <w:r>
                <w:rPr>
                  <w:color w:val="0563C1"/>
                  <w:u w:val="single"/>
                </w:rPr>
                <w:t>https://www.google.com/search?q=UCAO-UUA+Faculty+of+Science+official+university+website+admissions</w:t>
              </w:r>
            </w:hyperlink>
          </w:p>
        </w:tc>
        <w:tc>
          <w:tcPr>
            <w:tcW w:w="225" w:type="pct"/>
          </w:tcPr>
          <w:p w14:paraId="77EAB60B" w14:textId="77777777" w:rsidR="00AF4A27" w:rsidRDefault="00AF4A27">
            <w:r>
              <w:t>University college / institute / school</w:t>
            </w:r>
          </w:p>
        </w:tc>
        <w:tc>
          <w:tcPr>
            <w:tcW w:w="310" w:type="pct"/>
          </w:tcPr>
          <w:p w14:paraId="0256AC4D" w14:textId="77777777" w:rsidR="00AF4A27" w:rsidRDefault="00AF4A27">
            <w:r>
              <w:t>Undergraduate / Bachelor / Licence*</w:t>
            </w:r>
          </w:p>
        </w:tc>
        <w:tc>
          <w:tcPr>
            <w:tcW w:w="160" w:type="pct"/>
          </w:tcPr>
          <w:p w14:paraId="521CB374" w14:textId="77777777" w:rsidR="00AF4A27" w:rsidRDefault="00AF4A27">
            <w:r>
              <w:t>Check</w:t>
            </w:r>
          </w:p>
        </w:tc>
        <w:tc>
          <w:tcPr>
            <w:tcW w:w="302" w:type="pct"/>
          </w:tcPr>
          <w:p w14:paraId="321D4CCC" w14:textId="77777777" w:rsidR="00AF4A27" w:rsidRDefault="00AF4A27">
            <w:r>
              <w:t>Check</w:t>
            </w:r>
          </w:p>
        </w:tc>
        <w:tc>
          <w:tcPr>
            <w:tcW w:w="240" w:type="pct"/>
          </w:tcPr>
          <w:p w14:paraId="29180EEB" w14:textId="77777777" w:rsidR="00AF4A27" w:rsidRDefault="00AF4A27">
            <w:r>
              <w:t>Check</w:t>
            </w:r>
          </w:p>
        </w:tc>
      </w:tr>
      <w:tr w:rsidR="00AF4A27" w14:paraId="497879B4" w14:textId="77777777" w:rsidTr="00AF4A27">
        <w:trPr>
          <w:jc w:val="center"/>
        </w:trPr>
        <w:tc>
          <w:tcPr>
            <w:tcW w:w="91" w:type="pct"/>
          </w:tcPr>
          <w:p w14:paraId="1472A980" w14:textId="77777777" w:rsidR="00AF4A27" w:rsidRDefault="00AF4A27">
            <w:r>
              <w:t>49</w:t>
            </w:r>
          </w:p>
        </w:tc>
        <w:tc>
          <w:tcPr>
            <w:tcW w:w="338" w:type="pct"/>
          </w:tcPr>
          <w:p w14:paraId="52F83E96" w14:textId="582BBFFA" w:rsidR="00AF4A27" w:rsidRDefault="00AF4A27">
            <w:r>
              <w:t>UCAO-UUA Faculty of Law (site lookup)</w:t>
            </w:r>
          </w:p>
        </w:tc>
        <w:tc>
          <w:tcPr>
            <w:tcW w:w="3335" w:type="pct"/>
          </w:tcPr>
          <w:p w14:paraId="0DDD5E35" w14:textId="7F21641A" w:rsidR="00AF4A27" w:rsidRDefault="00AF4A27">
            <w:hyperlink r:id="rId1004">
              <w:r>
                <w:rPr>
                  <w:color w:val="0563C1"/>
                  <w:u w:val="single"/>
                </w:rPr>
                <w:t>https://www.google.com/search?q=UCAO-UUA+Faculty+of+Law+official+university+website+admissions</w:t>
              </w:r>
            </w:hyperlink>
          </w:p>
        </w:tc>
        <w:tc>
          <w:tcPr>
            <w:tcW w:w="225" w:type="pct"/>
          </w:tcPr>
          <w:p w14:paraId="0073CE68" w14:textId="77777777" w:rsidR="00AF4A27" w:rsidRDefault="00AF4A27">
            <w:r>
              <w:t>University college / institute / school</w:t>
            </w:r>
          </w:p>
        </w:tc>
        <w:tc>
          <w:tcPr>
            <w:tcW w:w="310" w:type="pct"/>
          </w:tcPr>
          <w:p w14:paraId="75C21344" w14:textId="77777777" w:rsidR="00AF4A27" w:rsidRDefault="00AF4A27">
            <w:r>
              <w:t>Undergraduate / Bachelor / Licence*</w:t>
            </w:r>
          </w:p>
        </w:tc>
        <w:tc>
          <w:tcPr>
            <w:tcW w:w="160" w:type="pct"/>
          </w:tcPr>
          <w:p w14:paraId="316A0D58" w14:textId="77777777" w:rsidR="00AF4A27" w:rsidRDefault="00AF4A27">
            <w:r>
              <w:t>Check</w:t>
            </w:r>
          </w:p>
        </w:tc>
        <w:tc>
          <w:tcPr>
            <w:tcW w:w="302" w:type="pct"/>
          </w:tcPr>
          <w:p w14:paraId="4C8EAEBA" w14:textId="77777777" w:rsidR="00AF4A27" w:rsidRDefault="00AF4A27">
            <w:r>
              <w:t>Check</w:t>
            </w:r>
          </w:p>
        </w:tc>
        <w:tc>
          <w:tcPr>
            <w:tcW w:w="240" w:type="pct"/>
          </w:tcPr>
          <w:p w14:paraId="18D1F388" w14:textId="77777777" w:rsidR="00AF4A27" w:rsidRDefault="00AF4A27">
            <w:r>
              <w:t>Check</w:t>
            </w:r>
          </w:p>
        </w:tc>
      </w:tr>
      <w:tr w:rsidR="00AF4A27" w14:paraId="60428117" w14:textId="77777777" w:rsidTr="00AF4A27">
        <w:trPr>
          <w:jc w:val="center"/>
        </w:trPr>
        <w:tc>
          <w:tcPr>
            <w:tcW w:w="91" w:type="pct"/>
          </w:tcPr>
          <w:p w14:paraId="2DE1CB4E" w14:textId="77777777" w:rsidR="00AF4A27" w:rsidRDefault="00AF4A27">
            <w:r>
              <w:t>50</w:t>
            </w:r>
          </w:p>
        </w:tc>
        <w:tc>
          <w:tcPr>
            <w:tcW w:w="338" w:type="pct"/>
          </w:tcPr>
          <w:p w14:paraId="62D657E2" w14:textId="3F0A31C8" w:rsidR="00AF4A27" w:rsidRDefault="00AF4A27">
            <w:r>
              <w:t>Université Félix Houphouët-Boigny UFR Sciences (site lookup)</w:t>
            </w:r>
          </w:p>
        </w:tc>
        <w:tc>
          <w:tcPr>
            <w:tcW w:w="3335" w:type="pct"/>
          </w:tcPr>
          <w:p w14:paraId="4A412BCE" w14:textId="6769AF6E" w:rsidR="00AF4A27" w:rsidRPr="00417C4B" w:rsidRDefault="00AF4A27">
            <w:pPr>
              <w:rPr>
                <w:lang w:val="fr-FR"/>
              </w:rPr>
            </w:pPr>
            <w:hyperlink r:id="rId1005">
              <w:r>
                <w:rPr>
                  <w:color w:val="0563C1"/>
                  <w:u w:val="single"/>
                  <w:lang w:val="fr-FR"/>
                </w:rPr>
                <w:t>https://www.google.com/search?q=Universit%C3%A9+F%C3%A9lix+Houphou%C3%ABt-Boigny+UFR+Sciences+official+university+website+admissions</w:t>
              </w:r>
            </w:hyperlink>
          </w:p>
        </w:tc>
        <w:tc>
          <w:tcPr>
            <w:tcW w:w="225" w:type="pct"/>
          </w:tcPr>
          <w:p w14:paraId="413A47B7" w14:textId="77777777" w:rsidR="00AF4A27" w:rsidRDefault="00AF4A27">
            <w:r>
              <w:t>University / degree-awarding institution</w:t>
            </w:r>
          </w:p>
        </w:tc>
        <w:tc>
          <w:tcPr>
            <w:tcW w:w="310" w:type="pct"/>
          </w:tcPr>
          <w:p w14:paraId="73DE1510" w14:textId="77777777" w:rsidR="00AF4A27" w:rsidRDefault="00AF4A27">
            <w:r>
              <w:t>Undergraduate / Bachelor / Licence*</w:t>
            </w:r>
          </w:p>
        </w:tc>
        <w:tc>
          <w:tcPr>
            <w:tcW w:w="160" w:type="pct"/>
          </w:tcPr>
          <w:p w14:paraId="29DB01FF" w14:textId="77777777" w:rsidR="00AF4A27" w:rsidRDefault="00AF4A27">
            <w:r>
              <w:t>Check</w:t>
            </w:r>
          </w:p>
        </w:tc>
        <w:tc>
          <w:tcPr>
            <w:tcW w:w="302" w:type="pct"/>
          </w:tcPr>
          <w:p w14:paraId="51E85ECA" w14:textId="77777777" w:rsidR="00AF4A27" w:rsidRDefault="00AF4A27">
            <w:r>
              <w:t>Check</w:t>
            </w:r>
          </w:p>
        </w:tc>
        <w:tc>
          <w:tcPr>
            <w:tcW w:w="240" w:type="pct"/>
          </w:tcPr>
          <w:p w14:paraId="5A894C57" w14:textId="77777777" w:rsidR="00AF4A27" w:rsidRDefault="00AF4A27">
            <w:r>
              <w:t>Check</w:t>
            </w:r>
          </w:p>
        </w:tc>
      </w:tr>
    </w:tbl>
    <w:p w14:paraId="725F473D" w14:textId="77777777" w:rsidR="008950C1" w:rsidRDefault="00000000">
      <w:r>
        <w:t>* Programme availability, degree title, entry year, and direct-entry rules vary by institution.</w:t>
      </w:r>
    </w:p>
    <w:p w14:paraId="4C3CE0FA" w14:textId="77777777" w:rsidR="008950C1" w:rsidRDefault="00000000">
      <w:pPr>
        <w:pStyle w:val="Titre2"/>
      </w:pPr>
      <w:r>
        <w:t>Democratic Republic of the Congo</w:t>
      </w:r>
    </w:p>
    <w:p w14:paraId="568FAD5D" w14:textId="77777777" w:rsidR="008950C1" w:rsidRDefault="00000000">
      <w:r>
        <w:t>Qualification fit: Baccalauréat / Terminale is the most directly aligned local pathway; IB/Cambridge/OSSD and GCE A/L may be considered through international-equivalence or institution-specific routes. Confirm the language of instruction and exact entry rules.</w:t>
      </w:r>
    </w:p>
    <w:tbl>
      <w:tblPr>
        <w:tblStyle w:val="Grilledutableau"/>
        <w:tblW w:w="5000" w:type="pct"/>
        <w:jc w:val="center"/>
        <w:tblLook w:val="04A0" w:firstRow="1" w:lastRow="0" w:firstColumn="1" w:lastColumn="0" w:noHBand="0" w:noVBand="1"/>
      </w:tblPr>
      <w:tblGrid>
        <w:gridCol w:w="321"/>
        <w:gridCol w:w="847"/>
        <w:gridCol w:w="5943"/>
        <w:gridCol w:w="651"/>
        <w:gridCol w:w="861"/>
        <w:gridCol w:w="492"/>
        <w:gridCol w:w="841"/>
        <w:gridCol w:w="690"/>
      </w:tblGrid>
      <w:tr w:rsidR="00AF4A27" w14:paraId="4D40F79B" w14:textId="77777777" w:rsidTr="00AF4A27">
        <w:trPr>
          <w:jc w:val="center"/>
        </w:trPr>
        <w:tc>
          <w:tcPr>
            <w:tcW w:w="114" w:type="pct"/>
          </w:tcPr>
          <w:p w14:paraId="60FA9AC1" w14:textId="77777777" w:rsidR="00AF4A27" w:rsidRDefault="00AF4A27">
            <w:r>
              <w:t>#</w:t>
            </w:r>
          </w:p>
        </w:tc>
        <w:tc>
          <w:tcPr>
            <w:tcW w:w="380" w:type="pct"/>
          </w:tcPr>
          <w:p w14:paraId="2A7588DE" w14:textId="57DB917E" w:rsidR="00AF4A27" w:rsidRDefault="00AF4A27">
            <w:r>
              <w:t>University Name</w:t>
            </w:r>
          </w:p>
        </w:tc>
        <w:tc>
          <w:tcPr>
            <w:tcW w:w="2962" w:type="pct"/>
          </w:tcPr>
          <w:p w14:paraId="090FD361" w14:textId="6DF350F4" w:rsidR="00AF4A27" w:rsidRDefault="00AF4A27">
            <w:r>
              <w:t>Institution</w:t>
            </w:r>
          </w:p>
        </w:tc>
        <w:tc>
          <w:tcPr>
            <w:tcW w:w="281" w:type="pct"/>
          </w:tcPr>
          <w:p w14:paraId="3F2CEDFB" w14:textId="77777777" w:rsidR="00AF4A27" w:rsidRDefault="00AF4A27">
            <w:r>
              <w:t>Type</w:t>
            </w:r>
          </w:p>
        </w:tc>
        <w:tc>
          <w:tcPr>
            <w:tcW w:w="387" w:type="pct"/>
          </w:tcPr>
          <w:p w14:paraId="39B2836F" w14:textId="77777777" w:rsidR="00AF4A27" w:rsidRDefault="00AF4A27">
            <w:r>
              <w:t>Degree level</w:t>
            </w:r>
          </w:p>
        </w:tc>
        <w:tc>
          <w:tcPr>
            <w:tcW w:w="200" w:type="pct"/>
          </w:tcPr>
          <w:p w14:paraId="10691D95" w14:textId="77777777" w:rsidR="00AF4A27" w:rsidRDefault="00AF4A27">
            <w:r>
              <w:t>GCE A/L</w:t>
            </w:r>
          </w:p>
        </w:tc>
        <w:tc>
          <w:tcPr>
            <w:tcW w:w="377" w:type="pct"/>
          </w:tcPr>
          <w:p w14:paraId="2BA091F4" w14:textId="77777777" w:rsidR="00AF4A27" w:rsidRDefault="00AF4A27">
            <w:r>
              <w:t>Bac/Terminale</w:t>
            </w:r>
          </w:p>
        </w:tc>
        <w:tc>
          <w:tcPr>
            <w:tcW w:w="300" w:type="pct"/>
          </w:tcPr>
          <w:p w14:paraId="4A0C19A7" w14:textId="77777777" w:rsidR="00AF4A27" w:rsidRDefault="00AF4A27">
            <w:r>
              <w:t>IB / Cambridge / OSSD</w:t>
            </w:r>
          </w:p>
        </w:tc>
      </w:tr>
      <w:tr w:rsidR="00AF4A27" w14:paraId="1565FD86" w14:textId="77777777" w:rsidTr="00AF4A27">
        <w:trPr>
          <w:jc w:val="center"/>
        </w:trPr>
        <w:tc>
          <w:tcPr>
            <w:tcW w:w="114" w:type="pct"/>
          </w:tcPr>
          <w:p w14:paraId="5067CA47" w14:textId="77777777" w:rsidR="00AF4A27" w:rsidRDefault="00AF4A27">
            <w:r>
              <w:t>1</w:t>
            </w:r>
          </w:p>
        </w:tc>
        <w:tc>
          <w:tcPr>
            <w:tcW w:w="380" w:type="pct"/>
          </w:tcPr>
          <w:p w14:paraId="6515D153" w14:textId="1D6966E4" w:rsidR="00AF4A27" w:rsidRDefault="00AF4A27">
            <w:r>
              <w:t>University of Kinshasa</w:t>
            </w:r>
          </w:p>
        </w:tc>
        <w:tc>
          <w:tcPr>
            <w:tcW w:w="2962" w:type="pct"/>
          </w:tcPr>
          <w:p w14:paraId="38C7DEE2" w14:textId="75A315A8" w:rsidR="00AF4A27" w:rsidRDefault="00AF4A27">
            <w:hyperlink r:id="rId1006">
              <w:r>
                <w:rPr>
                  <w:color w:val="0563C1"/>
                  <w:u w:val="single"/>
                </w:rPr>
                <w:t>https://www.unikin.ac.cd/</w:t>
              </w:r>
            </w:hyperlink>
          </w:p>
        </w:tc>
        <w:tc>
          <w:tcPr>
            <w:tcW w:w="281" w:type="pct"/>
          </w:tcPr>
          <w:p w14:paraId="66BE5CD1" w14:textId="77777777" w:rsidR="00AF4A27" w:rsidRDefault="00AF4A27">
            <w:r>
              <w:t>University / degree-awarding institution</w:t>
            </w:r>
          </w:p>
        </w:tc>
        <w:tc>
          <w:tcPr>
            <w:tcW w:w="387" w:type="pct"/>
          </w:tcPr>
          <w:p w14:paraId="2FFB9A2A" w14:textId="77777777" w:rsidR="00AF4A27" w:rsidRDefault="00AF4A27">
            <w:r>
              <w:t>Undergraduate / Bachelor / Licence*</w:t>
            </w:r>
          </w:p>
        </w:tc>
        <w:tc>
          <w:tcPr>
            <w:tcW w:w="200" w:type="pct"/>
          </w:tcPr>
          <w:p w14:paraId="625607BC" w14:textId="77777777" w:rsidR="00AF4A27" w:rsidRDefault="00AF4A27">
            <w:r>
              <w:t>Check</w:t>
            </w:r>
          </w:p>
        </w:tc>
        <w:tc>
          <w:tcPr>
            <w:tcW w:w="377" w:type="pct"/>
          </w:tcPr>
          <w:p w14:paraId="1973A645" w14:textId="77777777" w:rsidR="00AF4A27" w:rsidRDefault="00AF4A27">
            <w:r>
              <w:t>Check</w:t>
            </w:r>
          </w:p>
        </w:tc>
        <w:tc>
          <w:tcPr>
            <w:tcW w:w="300" w:type="pct"/>
          </w:tcPr>
          <w:p w14:paraId="04BE58EC" w14:textId="77777777" w:rsidR="00AF4A27" w:rsidRDefault="00AF4A27">
            <w:r>
              <w:t>Check</w:t>
            </w:r>
          </w:p>
        </w:tc>
      </w:tr>
      <w:tr w:rsidR="00AF4A27" w14:paraId="3CB5CAA7" w14:textId="77777777" w:rsidTr="00AF4A27">
        <w:trPr>
          <w:jc w:val="center"/>
        </w:trPr>
        <w:tc>
          <w:tcPr>
            <w:tcW w:w="114" w:type="pct"/>
          </w:tcPr>
          <w:p w14:paraId="04BBC278" w14:textId="77777777" w:rsidR="00AF4A27" w:rsidRDefault="00AF4A27">
            <w:r>
              <w:t>2</w:t>
            </w:r>
          </w:p>
        </w:tc>
        <w:tc>
          <w:tcPr>
            <w:tcW w:w="380" w:type="pct"/>
          </w:tcPr>
          <w:p w14:paraId="1F5860E9" w14:textId="0C82BA28" w:rsidR="00AF4A27" w:rsidRDefault="00AF4A27">
            <w:r>
              <w:t>University of Lubumbashi (site lookup)</w:t>
            </w:r>
          </w:p>
        </w:tc>
        <w:tc>
          <w:tcPr>
            <w:tcW w:w="2962" w:type="pct"/>
          </w:tcPr>
          <w:p w14:paraId="32201F54" w14:textId="53DACB28" w:rsidR="00AF4A27" w:rsidRDefault="00AF4A27">
            <w:hyperlink r:id="rId1007">
              <w:r>
                <w:rPr>
                  <w:color w:val="0563C1"/>
                  <w:u w:val="single"/>
                </w:rPr>
                <w:t>https://www.google.com/search?q=University+of+Lubumbashi+official+university+website+admissions</w:t>
              </w:r>
            </w:hyperlink>
          </w:p>
        </w:tc>
        <w:tc>
          <w:tcPr>
            <w:tcW w:w="281" w:type="pct"/>
          </w:tcPr>
          <w:p w14:paraId="155EBA07" w14:textId="77777777" w:rsidR="00AF4A27" w:rsidRDefault="00AF4A27">
            <w:r>
              <w:t>University / degree-awarding institution</w:t>
            </w:r>
          </w:p>
        </w:tc>
        <w:tc>
          <w:tcPr>
            <w:tcW w:w="387" w:type="pct"/>
          </w:tcPr>
          <w:p w14:paraId="6E135038" w14:textId="77777777" w:rsidR="00AF4A27" w:rsidRDefault="00AF4A27">
            <w:r>
              <w:t>Undergraduate / Bachelor / Licence*</w:t>
            </w:r>
          </w:p>
        </w:tc>
        <w:tc>
          <w:tcPr>
            <w:tcW w:w="200" w:type="pct"/>
          </w:tcPr>
          <w:p w14:paraId="75F95E97" w14:textId="77777777" w:rsidR="00AF4A27" w:rsidRDefault="00AF4A27">
            <w:r>
              <w:t>Check</w:t>
            </w:r>
          </w:p>
        </w:tc>
        <w:tc>
          <w:tcPr>
            <w:tcW w:w="377" w:type="pct"/>
          </w:tcPr>
          <w:p w14:paraId="7AAEB692" w14:textId="77777777" w:rsidR="00AF4A27" w:rsidRDefault="00AF4A27">
            <w:r>
              <w:t>Check</w:t>
            </w:r>
          </w:p>
        </w:tc>
        <w:tc>
          <w:tcPr>
            <w:tcW w:w="300" w:type="pct"/>
          </w:tcPr>
          <w:p w14:paraId="1B9EF8A6" w14:textId="77777777" w:rsidR="00AF4A27" w:rsidRDefault="00AF4A27">
            <w:r>
              <w:t>Check</w:t>
            </w:r>
          </w:p>
        </w:tc>
      </w:tr>
      <w:tr w:rsidR="00AF4A27" w14:paraId="0B4661EA" w14:textId="77777777" w:rsidTr="00AF4A27">
        <w:trPr>
          <w:jc w:val="center"/>
        </w:trPr>
        <w:tc>
          <w:tcPr>
            <w:tcW w:w="114" w:type="pct"/>
          </w:tcPr>
          <w:p w14:paraId="252C340C" w14:textId="77777777" w:rsidR="00AF4A27" w:rsidRDefault="00AF4A27">
            <w:r>
              <w:t>3</w:t>
            </w:r>
          </w:p>
        </w:tc>
        <w:tc>
          <w:tcPr>
            <w:tcW w:w="380" w:type="pct"/>
          </w:tcPr>
          <w:p w14:paraId="0945EF3B" w14:textId="0BB09653" w:rsidR="00AF4A27" w:rsidRDefault="00AF4A27">
            <w:r>
              <w:t>University of Kisangani (site lookup)</w:t>
            </w:r>
          </w:p>
        </w:tc>
        <w:tc>
          <w:tcPr>
            <w:tcW w:w="2962" w:type="pct"/>
          </w:tcPr>
          <w:p w14:paraId="2BD57FDC" w14:textId="2643BEFF" w:rsidR="00AF4A27" w:rsidRDefault="00AF4A27">
            <w:hyperlink r:id="rId1008">
              <w:r>
                <w:rPr>
                  <w:color w:val="0563C1"/>
                  <w:u w:val="single"/>
                </w:rPr>
                <w:t>https://www.google.com/search?q=University+of+Kisangani+official+university+website+admissions</w:t>
              </w:r>
            </w:hyperlink>
          </w:p>
        </w:tc>
        <w:tc>
          <w:tcPr>
            <w:tcW w:w="281" w:type="pct"/>
          </w:tcPr>
          <w:p w14:paraId="3896EA0C" w14:textId="77777777" w:rsidR="00AF4A27" w:rsidRDefault="00AF4A27">
            <w:r>
              <w:t>University / degree-awarding institution</w:t>
            </w:r>
          </w:p>
        </w:tc>
        <w:tc>
          <w:tcPr>
            <w:tcW w:w="387" w:type="pct"/>
          </w:tcPr>
          <w:p w14:paraId="109DA102" w14:textId="77777777" w:rsidR="00AF4A27" w:rsidRDefault="00AF4A27">
            <w:r>
              <w:t>Undergraduate / Bachelor / Licence*</w:t>
            </w:r>
          </w:p>
        </w:tc>
        <w:tc>
          <w:tcPr>
            <w:tcW w:w="200" w:type="pct"/>
          </w:tcPr>
          <w:p w14:paraId="0A368A9E" w14:textId="77777777" w:rsidR="00AF4A27" w:rsidRDefault="00AF4A27">
            <w:r>
              <w:t>Check</w:t>
            </w:r>
          </w:p>
        </w:tc>
        <w:tc>
          <w:tcPr>
            <w:tcW w:w="377" w:type="pct"/>
          </w:tcPr>
          <w:p w14:paraId="69708E69" w14:textId="77777777" w:rsidR="00AF4A27" w:rsidRDefault="00AF4A27">
            <w:r>
              <w:t>Check</w:t>
            </w:r>
          </w:p>
        </w:tc>
        <w:tc>
          <w:tcPr>
            <w:tcW w:w="300" w:type="pct"/>
          </w:tcPr>
          <w:p w14:paraId="1E144922" w14:textId="77777777" w:rsidR="00AF4A27" w:rsidRDefault="00AF4A27">
            <w:r>
              <w:t>Check</w:t>
            </w:r>
          </w:p>
        </w:tc>
      </w:tr>
      <w:tr w:rsidR="00AF4A27" w14:paraId="4379DDE7" w14:textId="77777777" w:rsidTr="00AF4A27">
        <w:trPr>
          <w:jc w:val="center"/>
        </w:trPr>
        <w:tc>
          <w:tcPr>
            <w:tcW w:w="114" w:type="pct"/>
          </w:tcPr>
          <w:p w14:paraId="26270934" w14:textId="77777777" w:rsidR="00AF4A27" w:rsidRDefault="00AF4A27">
            <w:r>
              <w:t>4</w:t>
            </w:r>
          </w:p>
        </w:tc>
        <w:tc>
          <w:tcPr>
            <w:tcW w:w="380" w:type="pct"/>
          </w:tcPr>
          <w:p w14:paraId="5C901FB3" w14:textId="1003059F" w:rsidR="00AF4A27" w:rsidRDefault="00AF4A27">
            <w:r>
              <w:t>University of Goma (site lookup)</w:t>
            </w:r>
          </w:p>
        </w:tc>
        <w:tc>
          <w:tcPr>
            <w:tcW w:w="2962" w:type="pct"/>
          </w:tcPr>
          <w:p w14:paraId="4298D666" w14:textId="6AFC3343" w:rsidR="00AF4A27" w:rsidRDefault="00AF4A27">
            <w:hyperlink r:id="rId1009">
              <w:r>
                <w:rPr>
                  <w:color w:val="0563C1"/>
                  <w:u w:val="single"/>
                </w:rPr>
                <w:t>https://www.google.com/search?q=University+of+Goma+official+university+website+admissions</w:t>
              </w:r>
            </w:hyperlink>
          </w:p>
        </w:tc>
        <w:tc>
          <w:tcPr>
            <w:tcW w:w="281" w:type="pct"/>
          </w:tcPr>
          <w:p w14:paraId="7C65DDF8" w14:textId="77777777" w:rsidR="00AF4A27" w:rsidRDefault="00AF4A27">
            <w:r>
              <w:t>University / degree-awarding institution</w:t>
            </w:r>
          </w:p>
        </w:tc>
        <w:tc>
          <w:tcPr>
            <w:tcW w:w="387" w:type="pct"/>
          </w:tcPr>
          <w:p w14:paraId="6B0167E8" w14:textId="77777777" w:rsidR="00AF4A27" w:rsidRDefault="00AF4A27">
            <w:r>
              <w:t>Undergraduate / Bachelor / Licence*</w:t>
            </w:r>
          </w:p>
        </w:tc>
        <w:tc>
          <w:tcPr>
            <w:tcW w:w="200" w:type="pct"/>
          </w:tcPr>
          <w:p w14:paraId="2FFC1004" w14:textId="77777777" w:rsidR="00AF4A27" w:rsidRDefault="00AF4A27">
            <w:r>
              <w:t>Check</w:t>
            </w:r>
          </w:p>
        </w:tc>
        <w:tc>
          <w:tcPr>
            <w:tcW w:w="377" w:type="pct"/>
          </w:tcPr>
          <w:p w14:paraId="73FF301C" w14:textId="77777777" w:rsidR="00AF4A27" w:rsidRDefault="00AF4A27">
            <w:r>
              <w:t>Check</w:t>
            </w:r>
          </w:p>
        </w:tc>
        <w:tc>
          <w:tcPr>
            <w:tcW w:w="300" w:type="pct"/>
          </w:tcPr>
          <w:p w14:paraId="1FE58707" w14:textId="77777777" w:rsidR="00AF4A27" w:rsidRDefault="00AF4A27">
            <w:r>
              <w:t>Check</w:t>
            </w:r>
          </w:p>
        </w:tc>
      </w:tr>
      <w:tr w:rsidR="00AF4A27" w14:paraId="4C1EDF9F" w14:textId="77777777" w:rsidTr="00AF4A27">
        <w:trPr>
          <w:jc w:val="center"/>
        </w:trPr>
        <w:tc>
          <w:tcPr>
            <w:tcW w:w="114" w:type="pct"/>
          </w:tcPr>
          <w:p w14:paraId="3542AFE6" w14:textId="77777777" w:rsidR="00AF4A27" w:rsidRDefault="00AF4A27">
            <w:r>
              <w:t>5</w:t>
            </w:r>
          </w:p>
        </w:tc>
        <w:tc>
          <w:tcPr>
            <w:tcW w:w="380" w:type="pct"/>
          </w:tcPr>
          <w:p w14:paraId="109B2FCA" w14:textId="68477E5C" w:rsidR="00AF4A27" w:rsidRDefault="00AF4A27">
            <w:r>
              <w:t>University of Bukavu (site lookup)</w:t>
            </w:r>
          </w:p>
        </w:tc>
        <w:tc>
          <w:tcPr>
            <w:tcW w:w="2962" w:type="pct"/>
          </w:tcPr>
          <w:p w14:paraId="5A62E13F" w14:textId="13C76DE0" w:rsidR="00AF4A27" w:rsidRDefault="00AF4A27">
            <w:hyperlink r:id="rId1010">
              <w:r>
                <w:rPr>
                  <w:color w:val="0563C1"/>
                  <w:u w:val="single"/>
                </w:rPr>
                <w:t>https://www.google.com/search?q=University+of+Bukavu+official+university+website+admissions</w:t>
              </w:r>
            </w:hyperlink>
          </w:p>
        </w:tc>
        <w:tc>
          <w:tcPr>
            <w:tcW w:w="281" w:type="pct"/>
          </w:tcPr>
          <w:p w14:paraId="1E680DCC" w14:textId="77777777" w:rsidR="00AF4A27" w:rsidRDefault="00AF4A27">
            <w:r>
              <w:t>University / degree-awarding institution</w:t>
            </w:r>
          </w:p>
        </w:tc>
        <w:tc>
          <w:tcPr>
            <w:tcW w:w="387" w:type="pct"/>
          </w:tcPr>
          <w:p w14:paraId="18E611C5" w14:textId="77777777" w:rsidR="00AF4A27" w:rsidRDefault="00AF4A27">
            <w:r>
              <w:t>Undergraduate / Bachelor / Licence*</w:t>
            </w:r>
          </w:p>
        </w:tc>
        <w:tc>
          <w:tcPr>
            <w:tcW w:w="200" w:type="pct"/>
          </w:tcPr>
          <w:p w14:paraId="4D44710E" w14:textId="77777777" w:rsidR="00AF4A27" w:rsidRDefault="00AF4A27">
            <w:r>
              <w:t>Check</w:t>
            </w:r>
          </w:p>
        </w:tc>
        <w:tc>
          <w:tcPr>
            <w:tcW w:w="377" w:type="pct"/>
          </w:tcPr>
          <w:p w14:paraId="55B212A8" w14:textId="77777777" w:rsidR="00AF4A27" w:rsidRDefault="00AF4A27">
            <w:r>
              <w:t>Check</w:t>
            </w:r>
          </w:p>
        </w:tc>
        <w:tc>
          <w:tcPr>
            <w:tcW w:w="300" w:type="pct"/>
          </w:tcPr>
          <w:p w14:paraId="2B829871" w14:textId="77777777" w:rsidR="00AF4A27" w:rsidRDefault="00AF4A27">
            <w:r>
              <w:t>Check</w:t>
            </w:r>
          </w:p>
        </w:tc>
      </w:tr>
      <w:tr w:rsidR="00AF4A27" w14:paraId="20702595" w14:textId="77777777" w:rsidTr="00AF4A27">
        <w:trPr>
          <w:jc w:val="center"/>
        </w:trPr>
        <w:tc>
          <w:tcPr>
            <w:tcW w:w="114" w:type="pct"/>
          </w:tcPr>
          <w:p w14:paraId="5775B5EB" w14:textId="77777777" w:rsidR="00AF4A27" w:rsidRDefault="00AF4A27">
            <w:r>
              <w:lastRenderedPageBreak/>
              <w:t>6</w:t>
            </w:r>
          </w:p>
        </w:tc>
        <w:tc>
          <w:tcPr>
            <w:tcW w:w="380" w:type="pct"/>
          </w:tcPr>
          <w:p w14:paraId="0935B0CD" w14:textId="64CEE14C" w:rsidR="00AF4A27" w:rsidRDefault="00AF4A27">
            <w:r>
              <w:t>University of Bandundu (site lookup)</w:t>
            </w:r>
          </w:p>
        </w:tc>
        <w:tc>
          <w:tcPr>
            <w:tcW w:w="2962" w:type="pct"/>
          </w:tcPr>
          <w:p w14:paraId="59D0EC6F" w14:textId="4E57B602" w:rsidR="00AF4A27" w:rsidRDefault="00AF4A27">
            <w:hyperlink r:id="rId1011">
              <w:r>
                <w:rPr>
                  <w:color w:val="0563C1"/>
                  <w:u w:val="single"/>
                </w:rPr>
                <w:t>https://www.google.com/search?q=University+of+Bandundu+official+university+website+admissions</w:t>
              </w:r>
            </w:hyperlink>
          </w:p>
        </w:tc>
        <w:tc>
          <w:tcPr>
            <w:tcW w:w="281" w:type="pct"/>
          </w:tcPr>
          <w:p w14:paraId="3F0B4606" w14:textId="77777777" w:rsidR="00AF4A27" w:rsidRDefault="00AF4A27">
            <w:r>
              <w:t>University / degree-awarding institution</w:t>
            </w:r>
          </w:p>
        </w:tc>
        <w:tc>
          <w:tcPr>
            <w:tcW w:w="387" w:type="pct"/>
          </w:tcPr>
          <w:p w14:paraId="2E8A3D01" w14:textId="77777777" w:rsidR="00AF4A27" w:rsidRDefault="00AF4A27">
            <w:r>
              <w:t>Undergraduate / Bachelor / Licence*</w:t>
            </w:r>
          </w:p>
        </w:tc>
        <w:tc>
          <w:tcPr>
            <w:tcW w:w="200" w:type="pct"/>
          </w:tcPr>
          <w:p w14:paraId="08532DA0" w14:textId="77777777" w:rsidR="00AF4A27" w:rsidRDefault="00AF4A27">
            <w:r>
              <w:t>Check</w:t>
            </w:r>
          </w:p>
        </w:tc>
        <w:tc>
          <w:tcPr>
            <w:tcW w:w="377" w:type="pct"/>
          </w:tcPr>
          <w:p w14:paraId="7A0A19EE" w14:textId="77777777" w:rsidR="00AF4A27" w:rsidRDefault="00AF4A27">
            <w:r>
              <w:t>Check</w:t>
            </w:r>
          </w:p>
        </w:tc>
        <w:tc>
          <w:tcPr>
            <w:tcW w:w="300" w:type="pct"/>
          </w:tcPr>
          <w:p w14:paraId="7091B240" w14:textId="77777777" w:rsidR="00AF4A27" w:rsidRDefault="00AF4A27">
            <w:r>
              <w:t>Check</w:t>
            </w:r>
          </w:p>
        </w:tc>
      </w:tr>
      <w:tr w:rsidR="00AF4A27" w14:paraId="2B89F88D" w14:textId="77777777" w:rsidTr="00AF4A27">
        <w:trPr>
          <w:jc w:val="center"/>
        </w:trPr>
        <w:tc>
          <w:tcPr>
            <w:tcW w:w="114" w:type="pct"/>
          </w:tcPr>
          <w:p w14:paraId="095E8100" w14:textId="77777777" w:rsidR="00AF4A27" w:rsidRDefault="00AF4A27">
            <w:r>
              <w:t>7</w:t>
            </w:r>
          </w:p>
        </w:tc>
        <w:tc>
          <w:tcPr>
            <w:tcW w:w="380" w:type="pct"/>
          </w:tcPr>
          <w:p w14:paraId="1B37FC35" w14:textId="15EE4A43" w:rsidR="00AF4A27" w:rsidRDefault="00AF4A27">
            <w:r>
              <w:t>University of Mbuji-Mayi (site lookup)</w:t>
            </w:r>
          </w:p>
        </w:tc>
        <w:tc>
          <w:tcPr>
            <w:tcW w:w="2962" w:type="pct"/>
          </w:tcPr>
          <w:p w14:paraId="09879580" w14:textId="309DDF6A" w:rsidR="00AF4A27" w:rsidRDefault="00AF4A27">
            <w:hyperlink r:id="rId1012">
              <w:r>
                <w:rPr>
                  <w:color w:val="0563C1"/>
                  <w:u w:val="single"/>
                </w:rPr>
                <w:t>https://www.google.com/search?q=University+of+Mbuji-Mayi+official+university+website+admissions</w:t>
              </w:r>
            </w:hyperlink>
          </w:p>
        </w:tc>
        <w:tc>
          <w:tcPr>
            <w:tcW w:w="281" w:type="pct"/>
          </w:tcPr>
          <w:p w14:paraId="317F0154" w14:textId="77777777" w:rsidR="00AF4A27" w:rsidRDefault="00AF4A27">
            <w:r>
              <w:t>University / degree-awarding institution</w:t>
            </w:r>
          </w:p>
        </w:tc>
        <w:tc>
          <w:tcPr>
            <w:tcW w:w="387" w:type="pct"/>
          </w:tcPr>
          <w:p w14:paraId="7062C556" w14:textId="77777777" w:rsidR="00AF4A27" w:rsidRDefault="00AF4A27">
            <w:r>
              <w:t>Undergraduate / Bachelor / Licence*</w:t>
            </w:r>
          </w:p>
        </w:tc>
        <w:tc>
          <w:tcPr>
            <w:tcW w:w="200" w:type="pct"/>
          </w:tcPr>
          <w:p w14:paraId="18395B92" w14:textId="77777777" w:rsidR="00AF4A27" w:rsidRDefault="00AF4A27">
            <w:r>
              <w:t>Check</w:t>
            </w:r>
          </w:p>
        </w:tc>
        <w:tc>
          <w:tcPr>
            <w:tcW w:w="377" w:type="pct"/>
          </w:tcPr>
          <w:p w14:paraId="6B7AB618" w14:textId="77777777" w:rsidR="00AF4A27" w:rsidRDefault="00AF4A27">
            <w:r>
              <w:t>Check</w:t>
            </w:r>
          </w:p>
        </w:tc>
        <w:tc>
          <w:tcPr>
            <w:tcW w:w="300" w:type="pct"/>
          </w:tcPr>
          <w:p w14:paraId="5DA8B08D" w14:textId="77777777" w:rsidR="00AF4A27" w:rsidRDefault="00AF4A27">
            <w:r>
              <w:t>Check</w:t>
            </w:r>
          </w:p>
        </w:tc>
      </w:tr>
      <w:tr w:rsidR="00AF4A27" w14:paraId="77FEAD18" w14:textId="77777777" w:rsidTr="00AF4A27">
        <w:trPr>
          <w:jc w:val="center"/>
        </w:trPr>
        <w:tc>
          <w:tcPr>
            <w:tcW w:w="114" w:type="pct"/>
          </w:tcPr>
          <w:p w14:paraId="6710FF34" w14:textId="77777777" w:rsidR="00AF4A27" w:rsidRDefault="00AF4A27">
            <w:r>
              <w:t>8</w:t>
            </w:r>
          </w:p>
        </w:tc>
        <w:tc>
          <w:tcPr>
            <w:tcW w:w="380" w:type="pct"/>
          </w:tcPr>
          <w:p w14:paraId="3E459676" w14:textId="3390A9EB" w:rsidR="00AF4A27" w:rsidRDefault="00AF4A27">
            <w:r>
              <w:t>University of Kongo (site lookup)</w:t>
            </w:r>
          </w:p>
        </w:tc>
        <w:tc>
          <w:tcPr>
            <w:tcW w:w="2962" w:type="pct"/>
          </w:tcPr>
          <w:p w14:paraId="121B60C2" w14:textId="7D7C3205" w:rsidR="00AF4A27" w:rsidRDefault="00AF4A27">
            <w:hyperlink r:id="rId1013">
              <w:r>
                <w:rPr>
                  <w:color w:val="0563C1"/>
                  <w:u w:val="single"/>
                </w:rPr>
                <w:t>https://www.google.com/search?q=University+of+Kongo+official+university+website+admissions</w:t>
              </w:r>
            </w:hyperlink>
          </w:p>
        </w:tc>
        <w:tc>
          <w:tcPr>
            <w:tcW w:w="281" w:type="pct"/>
          </w:tcPr>
          <w:p w14:paraId="3F5BB769" w14:textId="77777777" w:rsidR="00AF4A27" w:rsidRDefault="00AF4A27">
            <w:r>
              <w:t>University / degree-awarding institution</w:t>
            </w:r>
          </w:p>
        </w:tc>
        <w:tc>
          <w:tcPr>
            <w:tcW w:w="387" w:type="pct"/>
          </w:tcPr>
          <w:p w14:paraId="3C98152E" w14:textId="77777777" w:rsidR="00AF4A27" w:rsidRDefault="00AF4A27">
            <w:r>
              <w:t>Undergraduate / Bachelor / Licence*</w:t>
            </w:r>
          </w:p>
        </w:tc>
        <w:tc>
          <w:tcPr>
            <w:tcW w:w="200" w:type="pct"/>
          </w:tcPr>
          <w:p w14:paraId="31715DFA" w14:textId="77777777" w:rsidR="00AF4A27" w:rsidRDefault="00AF4A27">
            <w:r>
              <w:t>Check</w:t>
            </w:r>
          </w:p>
        </w:tc>
        <w:tc>
          <w:tcPr>
            <w:tcW w:w="377" w:type="pct"/>
          </w:tcPr>
          <w:p w14:paraId="652F189C" w14:textId="77777777" w:rsidR="00AF4A27" w:rsidRDefault="00AF4A27">
            <w:r>
              <w:t>Check</w:t>
            </w:r>
          </w:p>
        </w:tc>
        <w:tc>
          <w:tcPr>
            <w:tcW w:w="300" w:type="pct"/>
          </w:tcPr>
          <w:p w14:paraId="5ACFFBE0" w14:textId="77777777" w:rsidR="00AF4A27" w:rsidRDefault="00AF4A27">
            <w:r>
              <w:t>Check</w:t>
            </w:r>
          </w:p>
        </w:tc>
      </w:tr>
      <w:tr w:rsidR="00AF4A27" w14:paraId="67A47C39" w14:textId="77777777" w:rsidTr="00AF4A27">
        <w:trPr>
          <w:jc w:val="center"/>
        </w:trPr>
        <w:tc>
          <w:tcPr>
            <w:tcW w:w="114" w:type="pct"/>
          </w:tcPr>
          <w:p w14:paraId="00436111" w14:textId="77777777" w:rsidR="00AF4A27" w:rsidRDefault="00AF4A27">
            <w:r>
              <w:t>9</w:t>
            </w:r>
          </w:p>
        </w:tc>
        <w:tc>
          <w:tcPr>
            <w:tcW w:w="380" w:type="pct"/>
          </w:tcPr>
          <w:p w14:paraId="2CC7544E" w14:textId="2097E659" w:rsidR="00AF4A27" w:rsidRDefault="00AF4A27">
            <w:r>
              <w:t>Kasavubu University (site lookup)</w:t>
            </w:r>
          </w:p>
        </w:tc>
        <w:tc>
          <w:tcPr>
            <w:tcW w:w="2962" w:type="pct"/>
          </w:tcPr>
          <w:p w14:paraId="33EF79A8" w14:textId="2C2776E6" w:rsidR="00AF4A27" w:rsidRDefault="00AF4A27">
            <w:hyperlink r:id="rId1014">
              <w:r>
                <w:rPr>
                  <w:color w:val="0563C1"/>
                  <w:u w:val="single"/>
                </w:rPr>
                <w:t>https://www.google.com/search?q=Kasavubu+University+official+university+website+admissions</w:t>
              </w:r>
            </w:hyperlink>
          </w:p>
        </w:tc>
        <w:tc>
          <w:tcPr>
            <w:tcW w:w="281" w:type="pct"/>
          </w:tcPr>
          <w:p w14:paraId="051AE985" w14:textId="77777777" w:rsidR="00AF4A27" w:rsidRDefault="00AF4A27">
            <w:r>
              <w:t>University / degree-awarding institution</w:t>
            </w:r>
          </w:p>
        </w:tc>
        <w:tc>
          <w:tcPr>
            <w:tcW w:w="387" w:type="pct"/>
          </w:tcPr>
          <w:p w14:paraId="747D39C0" w14:textId="77777777" w:rsidR="00AF4A27" w:rsidRDefault="00AF4A27">
            <w:r>
              <w:t>Undergraduate / Bachelor / Licence*</w:t>
            </w:r>
          </w:p>
        </w:tc>
        <w:tc>
          <w:tcPr>
            <w:tcW w:w="200" w:type="pct"/>
          </w:tcPr>
          <w:p w14:paraId="031D81ED" w14:textId="77777777" w:rsidR="00AF4A27" w:rsidRDefault="00AF4A27">
            <w:r>
              <w:t>Check</w:t>
            </w:r>
          </w:p>
        </w:tc>
        <w:tc>
          <w:tcPr>
            <w:tcW w:w="377" w:type="pct"/>
          </w:tcPr>
          <w:p w14:paraId="1E0E084A" w14:textId="77777777" w:rsidR="00AF4A27" w:rsidRDefault="00AF4A27">
            <w:r>
              <w:t>Check</w:t>
            </w:r>
          </w:p>
        </w:tc>
        <w:tc>
          <w:tcPr>
            <w:tcW w:w="300" w:type="pct"/>
          </w:tcPr>
          <w:p w14:paraId="1B60B24A" w14:textId="77777777" w:rsidR="00AF4A27" w:rsidRDefault="00AF4A27">
            <w:r>
              <w:t>Check</w:t>
            </w:r>
          </w:p>
        </w:tc>
      </w:tr>
      <w:tr w:rsidR="00AF4A27" w14:paraId="7B5CAA6C" w14:textId="77777777" w:rsidTr="00AF4A27">
        <w:trPr>
          <w:jc w:val="center"/>
        </w:trPr>
        <w:tc>
          <w:tcPr>
            <w:tcW w:w="114" w:type="pct"/>
          </w:tcPr>
          <w:p w14:paraId="2C3E9184" w14:textId="77777777" w:rsidR="00AF4A27" w:rsidRDefault="00AF4A27">
            <w:r>
              <w:t>10</w:t>
            </w:r>
          </w:p>
        </w:tc>
        <w:tc>
          <w:tcPr>
            <w:tcW w:w="380" w:type="pct"/>
          </w:tcPr>
          <w:p w14:paraId="138EB694" w14:textId="01092FB3" w:rsidR="00AF4A27" w:rsidRDefault="00AF4A27">
            <w:r>
              <w:t>Catholic University of Bukavu (site lookup)</w:t>
            </w:r>
          </w:p>
        </w:tc>
        <w:tc>
          <w:tcPr>
            <w:tcW w:w="2962" w:type="pct"/>
          </w:tcPr>
          <w:p w14:paraId="776143A0" w14:textId="7C7CFBBC" w:rsidR="00AF4A27" w:rsidRDefault="00AF4A27">
            <w:hyperlink r:id="rId1015">
              <w:r>
                <w:rPr>
                  <w:color w:val="0563C1"/>
                  <w:u w:val="single"/>
                </w:rPr>
                <w:t>https://www.google.com/search?q=Catholic+University+of+Bukavu+official+university+website+admissions</w:t>
              </w:r>
            </w:hyperlink>
          </w:p>
        </w:tc>
        <w:tc>
          <w:tcPr>
            <w:tcW w:w="281" w:type="pct"/>
          </w:tcPr>
          <w:p w14:paraId="696C46AF" w14:textId="77777777" w:rsidR="00AF4A27" w:rsidRDefault="00AF4A27">
            <w:r>
              <w:t>University / degree-awarding institution</w:t>
            </w:r>
          </w:p>
        </w:tc>
        <w:tc>
          <w:tcPr>
            <w:tcW w:w="387" w:type="pct"/>
          </w:tcPr>
          <w:p w14:paraId="79E0A7A0" w14:textId="77777777" w:rsidR="00AF4A27" w:rsidRDefault="00AF4A27">
            <w:r>
              <w:t>Undergraduate / Bachelor / Licence*</w:t>
            </w:r>
          </w:p>
        </w:tc>
        <w:tc>
          <w:tcPr>
            <w:tcW w:w="200" w:type="pct"/>
          </w:tcPr>
          <w:p w14:paraId="3A8B8F39" w14:textId="77777777" w:rsidR="00AF4A27" w:rsidRDefault="00AF4A27">
            <w:r>
              <w:t>Check</w:t>
            </w:r>
          </w:p>
        </w:tc>
        <w:tc>
          <w:tcPr>
            <w:tcW w:w="377" w:type="pct"/>
          </w:tcPr>
          <w:p w14:paraId="17025F57" w14:textId="77777777" w:rsidR="00AF4A27" w:rsidRDefault="00AF4A27">
            <w:r>
              <w:t>Check</w:t>
            </w:r>
          </w:p>
        </w:tc>
        <w:tc>
          <w:tcPr>
            <w:tcW w:w="300" w:type="pct"/>
          </w:tcPr>
          <w:p w14:paraId="51105A15" w14:textId="77777777" w:rsidR="00AF4A27" w:rsidRDefault="00AF4A27">
            <w:r>
              <w:t>Check</w:t>
            </w:r>
          </w:p>
        </w:tc>
      </w:tr>
      <w:tr w:rsidR="00AF4A27" w14:paraId="01AF3FE7" w14:textId="77777777" w:rsidTr="00AF4A27">
        <w:trPr>
          <w:jc w:val="center"/>
        </w:trPr>
        <w:tc>
          <w:tcPr>
            <w:tcW w:w="114" w:type="pct"/>
          </w:tcPr>
          <w:p w14:paraId="2D02E66C" w14:textId="77777777" w:rsidR="00AF4A27" w:rsidRDefault="00AF4A27">
            <w:r>
              <w:t>11</w:t>
            </w:r>
          </w:p>
        </w:tc>
        <w:tc>
          <w:tcPr>
            <w:tcW w:w="380" w:type="pct"/>
          </w:tcPr>
          <w:p w14:paraId="24175045" w14:textId="61D25CD9" w:rsidR="00AF4A27" w:rsidRDefault="00AF4A27">
            <w:r>
              <w:t>Protestant University of Congo (site lookup)</w:t>
            </w:r>
          </w:p>
        </w:tc>
        <w:tc>
          <w:tcPr>
            <w:tcW w:w="2962" w:type="pct"/>
          </w:tcPr>
          <w:p w14:paraId="634E9A5E" w14:textId="77023646" w:rsidR="00AF4A27" w:rsidRDefault="00AF4A27">
            <w:hyperlink r:id="rId1016">
              <w:r>
                <w:rPr>
                  <w:color w:val="0563C1"/>
                  <w:u w:val="single"/>
                </w:rPr>
                <w:t>https://www.google.com/search?q=Protestant+University+of+Congo+official+university+website+admissions</w:t>
              </w:r>
            </w:hyperlink>
          </w:p>
        </w:tc>
        <w:tc>
          <w:tcPr>
            <w:tcW w:w="281" w:type="pct"/>
          </w:tcPr>
          <w:p w14:paraId="5984FFE2" w14:textId="77777777" w:rsidR="00AF4A27" w:rsidRDefault="00AF4A27">
            <w:r>
              <w:t>University / degree-awarding institution</w:t>
            </w:r>
          </w:p>
        </w:tc>
        <w:tc>
          <w:tcPr>
            <w:tcW w:w="387" w:type="pct"/>
          </w:tcPr>
          <w:p w14:paraId="5E5964FB" w14:textId="77777777" w:rsidR="00AF4A27" w:rsidRDefault="00AF4A27">
            <w:r>
              <w:t>Undergraduate / Bachelor / Licence*</w:t>
            </w:r>
          </w:p>
        </w:tc>
        <w:tc>
          <w:tcPr>
            <w:tcW w:w="200" w:type="pct"/>
          </w:tcPr>
          <w:p w14:paraId="2683CFE5" w14:textId="77777777" w:rsidR="00AF4A27" w:rsidRDefault="00AF4A27">
            <w:r>
              <w:t>Check</w:t>
            </w:r>
          </w:p>
        </w:tc>
        <w:tc>
          <w:tcPr>
            <w:tcW w:w="377" w:type="pct"/>
          </w:tcPr>
          <w:p w14:paraId="29CB4E72" w14:textId="77777777" w:rsidR="00AF4A27" w:rsidRDefault="00AF4A27">
            <w:r>
              <w:t>Check</w:t>
            </w:r>
          </w:p>
        </w:tc>
        <w:tc>
          <w:tcPr>
            <w:tcW w:w="300" w:type="pct"/>
          </w:tcPr>
          <w:p w14:paraId="778D457A" w14:textId="77777777" w:rsidR="00AF4A27" w:rsidRDefault="00AF4A27">
            <w:r>
              <w:t>Check</w:t>
            </w:r>
          </w:p>
        </w:tc>
      </w:tr>
      <w:tr w:rsidR="00AF4A27" w14:paraId="5F545C3E" w14:textId="77777777" w:rsidTr="00AF4A27">
        <w:trPr>
          <w:jc w:val="center"/>
        </w:trPr>
        <w:tc>
          <w:tcPr>
            <w:tcW w:w="114" w:type="pct"/>
          </w:tcPr>
          <w:p w14:paraId="3B3327A8" w14:textId="77777777" w:rsidR="00AF4A27" w:rsidRDefault="00AF4A27">
            <w:r>
              <w:t>12</w:t>
            </w:r>
          </w:p>
        </w:tc>
        <w:tc>
          <w:tcPr>
            <w:tcW w:w="380" w:type="pct"/>
          </w:tcPr>
          <w:p w14:paraId="1B514D0C" w14:textId="2AE912A4" w:rsidR="00AF4A27" w:rsidRDefault="00AF4A27">
            <w:r>
              <w:t>Catholic University of Congo (site lookup)</w:t>
            </w:r>
          </w:p>
        </w:tc>
        <w:tc>
          <w:tcPr>
            <w:tcW w:w="2962" w:type="pct"/>
          </w:tcPr>
          <w:p w14:paraId="34852E5A" w14:textId="37211610" w:rsidR="00AF4A27" w:rsidRDefault="00AF4A27">
            <w:hyperlink r:id="rId1017">
              <w:r>
                <w:rPr>
                  <w:color w:val="0563C1"/>
                  <w:u w:val="single"/>
                </w:rPr>
                <w:t>https://www.google.com/search?q=Catholic+University+of+Congo+official+university+website+admissions</w:t>
              </w:r>
            </w:hyperlink>
          </w:p>
        </w:tc>
        <w:tc>
          <w:tcPr>
            <w:tcW w:w="281" w:type="pct"/>
          </w:tcPr>
          <w:p w14:paraId="745006C3" w14:textId="77777777" w:rsidR="00AF4A27" w:rsidRDefault="00AF4A27">
            <w:r>
              <w:t>University / degree-awarding institution</w:t>
            </w:r>
          </w:p>
        </w:tc>
        <w:tc>
          <w:tcPr>
            <w:tcW w:w="387" w:type="pct"/>
          </w:tcPr>
          <w:p w14:paraId="3D205F66" w14:textId="77777777" w:rsidR="00AF4A27" w:rsidRDefault="00AF4A27">
            <w:r>
              <w:t>Undergraduate / Bachelor / Licence*</w:t>
            </w:r>
          </w:p>
        </w:tc>
        <w:tc>
          <w:tcPr>
            <w:tcW w:w="200" w:type="pct"/>
          </w:tcPr>
          <w:p w14:paraId="1DF8AFF0" w14:textId="77777777" w:rsidR="00AF4A27" w:rsidRDefault="00AF4A27">
            <w:r>
              <w:t>Check</w:t>
            </w:r>
          </w:p>
        </w:tc>
        <w:tc>
          <w:tcPr>
            <w:tcW w:w="377" w:type="pct"/>
          </w:tcPr>
          <w:p w14:paraId="68824288" w14:textId="77777777" w:rsidR="00AF4A27" w:rsidRDefault="00AF4A27">
            <w:r>
              <w:t>Check</w:t>
            </w:r>
          </w:p>
        </w:tc>
        <w:tc>
          <w:tcPr>
            <w:tcW w:w="300" w:type="pct"/>
          </w:tcPr>
          <w:p w14:paraId="683F4C05" w14:textId="77777777" w:rsidR="00AF4A27" w:rsidRDefault="00AF4A27">
            <w:r>
              <w:t>Check</w:t>
            </w:r>
          </w:p>
        </w:tc>
      </w:tr>
      <w:tr w:rsidR="00AF4A27" w14:paraId="6614BB36" w14:textId="77777777" w:rsidTr="00AF4A27">
        <w:trPr>
          <w:jc w:val="center"/>
        </w:trPr>
        <w:tc>
          <w:tcPr>
            <w:tcW w:w="114" w:type="pct"/>
          </w:tcPr>
          <w:p w14:paraId="42639D1A" w14:textId="77777777" w:rsidR="00AF4A27" w:rsidRDefault="00AF4A27">
            <w:r>
              <w:t>13</w:t>
            </w:r>
          </w:p>
        </w:tc>
        <w:tc>
          <w:tcPr>
            <w:tcW w:w="380" w:type="pct"/>
          </w:tcPr>
          <w:p w14:paraId="064949C2" w14:textId="0B582754" w:rsidR="00AF4A27" w:rsidRDefault="00AF4A27">
            <w:r>
              <w:t>Christian Bilingual University of Congo (site lookup)</w:t>
            </w:r>
          </w:p>
        </w:tc>
        <w:tc>
          <w:tcPr>
            <w:tcW w:w="2962" w:type="pct"/>
          </w:tcPr>
          <w:p w14:paraId="028EBB7A" w14:textId="4842FC94" w:rsidR="00AF4A27" w:rsidRDefault="00AF4A27">
            <w:hyperlink r:id="rId1018">
              <w:r>
                <w:rPr>
                  <w:color w:val="0563C1"/>
                  <w:u w:val="single"/>
                </w:rPr>
                <w:t>https://www.google.com/search?q=Christian+Bilingual+University+of+Congo+official+university+website+admissions</w:t>
              </w:r>
            </w:hyperlink>
          </w:p>
        </w:tc>
        <w:tc>
          <w:tcPr>
            <w:tcW w:w="281" w:type="pct"/>
          </w:tcPr>
          <w:p w14:paraId="38BAE04F" w14:textId="77777777" w:rsidR="00AF4A27" w:rsidRDefault="00AF4A27">
            <w:r>
              <w:t>University / degree-awarding institution</w:t>
            </w:r>
          </w:p>
        </w:tc>
        <w:tc>
          <w:tcPr>
            <w:tcW w:w="387" w:type="pct"/>
          </w:tcPr>
          <w:p w14:paraId="743BF7E3" w14:textId="77777777" w:rsidR="00AF4A27" w:rsidRDefault="00AF4A27">
            <w:r>
              <w:t>Undergraduate / Bachelor / Licence*</w:t>
            </w:r>
          </w:p>
        </w:tc>
        <w:tc>
          <w:tcPr>
            <w:tcW w:w="200" w:type="pct"/>
          </w:tcPr>
          <w:p w14:paraId="3BA1B15B" w14:textId="77777777" w:rsidR="00AF4A27" w:rsidRDefault="00AF4A27">
            <w:r>
              <w:t>Check</w:t>
            </w:r>
          </w:p>
        </w:tc>
        <w:tc>
          <w:tcPr>
            <w:tcW w:w="377" w:type="pct"/>
          </w:tcPr>
          <w:p w14:paraId="451DCD7F" w14:textId="77777777" w:rsidR="00AF4A27" w:rsidRDefault="00AF4A27">
            <w:r>
              <w:t>Check</w:t>
            </w:r>
          </w:p>
        </w:tc>
        <w:tc>
          <w:tcPr>
            <w:tcW w:w="300" w:type="pct"/>
          </w:tcPr>
          <w:p w14:paraId="23614805" w14:textId="77777777" w:rsidR="00AF4A27" w:rsidRDefault="00AF4A27">
            <w:r>
              <w:t>Check</w:t>
            </w:r>
          </w:p>
        </w:tc>
      </w:tr>
      <w:tr w:rsidR="00AF4A27" w14:paraId="23FD6CAC" w14:textId="77777777" w:rsidTr="00AF4A27">
        <w:trPr>
          <w:jc w:val="center"/>
        </w:trPr>
        <w:tc>
          <w:tcPr>
            <w:tcW w:w="114" w:type="pct"/>
          </w:tcPr>
          <w:p w14:paraId="445EE6D3" w14:textId="77777777" w:rsidR="00AF4A27" w:rsidRDefault="00AF4A27">
            <w:r>
              <w:t>14</w:t>
            </w:r>
          </w:p>
        </w:tc>
        <w:tc>
          <w:tcPr>
            <w:tcW w:w="380" w:type="pct"/>
          </w:tcPr>
          <w:p w14:paraId="2C8A15A5" w14:textId="4CE08B70" w:rsidR="00AF4A27" w:rsidRDefault="00AF4A27">
            <w:r>
              <w:t>University Shalom of Bunia (site lookup)</w:t>
            </w:r>
          </w:p>
        </w:tc>
        <w:tc>
          <w:tcPr>
            <w:tcW w:w="2962" w:type="pct"/>
          </w:tcPr>
          <w:p w14:paraId="07CA0F30" w14:textId="32CBCA7E" w:rsidR="00AF4A27" w:rsidRDefault="00AF4A27">
            <w:hyperlink r:id="rId1019">
              <w:r>
                <w:rPr>
                  <w:color w:val="0563C1"/>
                  <w:u w:val="single"/>
                </w:rPr>
                <w:t>https://www.google.com/search?q=University+Shalom+of+Bunia+official+university+website+admissions</w:t>
              </w:r>
            </w:hyperlink>
          </w:p>
        </w:tc>
        <w:tc>
          <w:tcPr>
            <w:tcW w:w="281" w:type="pct"/>
          </w:tcPr>
          <w:p w14:paraId="6DB55271" w14:textId="77777777" w:rsidR="00AF4A27" w:rsidRDefault="00AF4A27">
            <w:r>
              <w:t>University / degree-awarding institution</w:t>
            </w:r>
          </w:p>
        </w:tc>
        <w:tc>
          <w:tcPr>
            <w:tcW w:w="387" w:type="pct"/>
          </w:tcPr>
          <w:p w14:paraId="6028A71E" w14:textId="77777777" w:rsidR="00AF4A27" w:rsidRDefault="00AF4A27">
            <w:r>
              <w:t>Undergraduate / Bachelor / Licence*</w:t>
            </w:r>
          </w:p>
        </w:tc>
        <w:tc>
          <w:tcPr>
            <w:tcW w:w="200" w:type="pct"/>
          </w:tcPr>
          <w:p w14:paraId="12A023A9" w14:textId="77777777" w:rsidR="00AF4A27" w:rsidRDefault="00AF4A27">
            <w:r>
              <w:t>Check</w:t>
            </w:r>
          </w:p>
        </w:tc>
        <w:tc>
          <w:tcPr>
            <w:tcW w:w="377" w:type="pct"/>
          </w:tcPr>
          <w:p w14:paraId="2484C43E" w14:textId="77777777" w:rsidR="00AF4A27" w:rsidRDefault="00AF4A27">
            <w:r>
              <w:t>Check</w:t>
            </w:r>
          </w:p>
        </w:tc>
        <w:tc>
          <w:tcPr>
            <w:tcW w:w="300" w:type="pct"/>
          </w:tcPr>
          <w:p w14:paraId="14693AB2" w14:textId="77777777" w:rsidR="00AF4A27" w:rsidRDefault="00AF4A27">
            <w:r>
              <w:t>Check</w:t>
            </w:r>
          </w:p>
        </w:tc>
      </w:tr>
      <w:tr w:rsidR="00AF4A27" w14:paraId="00C465D4" w14:textId="77777777" w:rsidTr="00AF4A27">
        <w:trPr>
          <w:jc w:val="center"/>
        </w:trPr>
        <w:tc>
          <w:tcPr>
            <w:tcW w:w="114" w:type="pct"/>
          </w:tcPr>
          <w:p w14:paraId="4C3ECA31" w14:textId="77777777" w:rsidR="00AF4A27" w:rsidRDefault="00AF4A27">
            <w:r>
              <w:t>15</w:t>
            </w:r>
          </w:p>
        </w:tc>
        <w:tc>
          <w:tcPr>
            <w:tcW w:w="380" w:type="pct"/>
          </w:tcPr>
          <w:p w14:paraId="1D025733" w14:textId="4F240F86" w:rsidR="00AF4A27" w:rsidRDefault="00AF4A27">
            <w:r>
              <w:t>New Horizons University (site lookup)</w:t>
            </w:r>
          </w:p>
        </w:tc>
        <w:tc>
          <w:tcPr>
            <w:tcW w:w="2962" w:type="pct"/>
          </w:tcPr>
          <w:p w14:paraId="1FDF8D20" w14:textId="5079F2B3" w:rsidR="00AF4A27" w:rsidRDefault="00AF4A27">
            <w:hyperlink r:id="rId1020">
              <w:r>
                <w:rPr>
                  <w:color w:val="0563C1"/>
                  <w:u w:val="single"/>
                </w:rPr>
                <w:t>https://www.google.com/search?q=New+Horizons+University+official+university+website+admissions</w:t>
              </w:r>
            </w:hyperlink>
          </w:p>
        </w:tc>
        <w:tc>
          <w:tcPr>
            <w:tcW w:w="281" w:type="pct"/>
          </w:tcPr>
          <w:p w14:paraId="5E35B780" w14:textId="77777777" w:rsidR="00AF4A27" w:rsidRDefault="00AF4A27">
            <w:r>
              <w:t>University / degree-awarding institution</w:t>
            </w:r>
          </w:p>
        </w:tc>
        <w:tc>
          <w:tcPr>
            <w:tcW w:w="387" w:type="pct"/>
          </w:tcPr>
          <w:p w14:paraId="4DCD9027" w14:textId="77777777" w:rsidR="00AF4A27" w:rsidRDefault="00AF4A27">
            <w:r>
              <w:t>Undergraduate / Bachelor / Licence*</w:t>
            </w:r>
          </w:p>
        </w:tc>
        <w:tc>
          <w:tcPr>
            <w:tcW w:w="200" w:type="pct"/>
          </w:tcPr>
          <w:p w14:paraId="621FFC29" w14:textId="77777777" w:rsidR="00AF4A27" w:rsidRDefault="00AF4A27">
            <w:r>
              <w:t>Check</w:t>
            </w:r>
          </w:p>
        </w:tc>
        <w:tc>
          <w:tcPr>
            <w:tcW w:w="377" w:type="pct"/>
          </w:tcPr>
          <w:p w14:paraId="0019A27D" w14:textId="77777777" w:rsidR="00AF4A27" w:rsidRDefault="00AF4A27">
            <w:r>
              <w:t>Check</w:t>
            </w:r>
          </w:p>
        </w:tc>
        <w:tc>
          <w:tcPr>
            <w:tcW w:w="300" w:type="pct"/>
          </w:tcPr>
          <w:p w14:paraId="727B56F8" w14:textId="77777777" w:rsidR="00AF4A27" w:rsidRDefault="00AF4A27">
            <w:r>
              <w:t>Check</w:t>
            </w:r>
          </w:p>
        </w:tc>
      </w:tr>
      <w:tr w:rsidR="00AF4A27" w14:paraId="509844FF" w14:textId="77777777" w:rsidTr="00AF4A27">
        <w:trPr>
          <w:jc w:val="center"/>
        </w:trPr>
        <w:tc>
          <w:tcPr>
            <w:tcW w:w="114" w:type="pct"/>
          </w:tcPr>
          <w:p w14:paraId="09832F57" w14:textId="77777777" w:rsidR="00AF4A27" w:rsidRDefault="00AF4A27">
            <w:r>
              <w:t>16</w:t>
            </w:r>
          </w:p>
        </w:tc>
        <w:tc>
          <w:tcPr>
            <w:tcW w:w="380" w:type="pct"/>
          </w:tcPr>
          <w:p w14:paraId="6030836E" w14:textId="7160918B" w:rsidR="00AF4A27" w:rsidRDefault="00AF4A27">
            <w:r>
              <w:t>Open Christian University (site lookup)</w:t>
            </w:r>
          </w:p>
        </w:tc>
        <w:tc>
          <w:tcPr>
            <w:tcW w:w="2962" w:type="pct"/>
          </w:tcPr>
          <w:p w14:paraId="08BBCE5D" w14:textId="7A278903" w:rsidR="00AF4A27" w:rsidRDefault="00AF4A27">
            <w:hyperlink r:id="rId1021">
              <w:r>
                <w:rPr>
                  <w:color w:val="0563C1"/>
                  <w:u w:val="single"/>
                </w:rPr>
                <w:t>https://www.google.com/search?q=Open+Christian+University+official+university+website+admissions</w:t>
              </w:r>
            </w:hyperlink>
          </w:p>
        </w:tc>
        <w:tc>
          <w:tcPr>
            <w:tcW w:w="281" w:type="pct"/>
          </w:tcPr>
          <w:p w14:paraId="27E875C7" w14:textId="77777777" w:rsidR="00AF4A27" w:rsidRDefault="00AF4A27">
            <w:r>
              <w:t>University / degree-awarding institution</w:t>
            </w:r>
          </w:p>
        </w:tc>
        <w:tc>
          <w:tcPr>
            <w:tcW w:w="387" w:type="pct"/>
          </w:tcPr>
          <w:p w14:paraId="1BFB2707" w14:textId="77777777" w:rsidR="00AF4A27" w:rsidRDefault="00AF4A27">
            <w:r>
              <w:t>Undergraduate / Bachelor / Licence*</w:t>
            </w:r>
          </w:p>
        </w:tc>
        <w:tc>
          <w:tcPr>
            <w:tcW w:w="200" w:type="pct"/>
          </w:tcPr>
          <w:p w14:paraId="0D14FD91" w14:textId="77777777" w:rsidR="00AF4A27" w:rsidRDefault="00AF4A27">
            <w:r>
              <w:t>Check</w:t>
            </w:r>
          </w:p>
        </w:tc>
        <w:tc>
          <w:tcPr>
            <w:tcW w:w="377" w:type="pct"/>
          </w:tcPr>
          <w:p w14:paraId="7950607A" w14:textId="77777777" w:rsidR="00AF4A27" w:rsidRDefault="00AF4A27">
            <w:r>
              <w:t>Check</w:t>
            </w:r>
          </w:p>
        </w:tc>
        <w:tc>
          <w:tcPr>
            <w:tcW w:w="300" w:type="pct"/>
          </w:tcPr>
          <w:p w14:paraId="1B9224BE" w14:textId="77777777" w:rsidR="00AF4A27" w:rsidRDefault="00AF4A27">
            <w:r>
              <w:t>Check</w:t>
            </w:r>
          </w:p>
        </w:tc>
      </w:tr>
      <w:tr w:rsidR="00AF4A27" w14:paraId="05844B13" w14:textId="77777777" w:rsidTr="00AF4A27">
        <w:trPr>
          <w:jc w:val="center"/>
        </w:trPr>
        <w:tc>
          <w:tcPr>
            <w:tcW w:w="114" w:type="pct"/>
          </w:tcPr>
          <w:p w14:paraId="7C9BB869" w14:textId="77777777" w:rsidR="00AF4A27" w:rsidRDefault="00AF4A27">
            <w:r>
              <w:t>17</w:t>
            </w:r>
          </w:p>
        </w:tc>
        <w:tc>
          <w:tcPr>
            <w:tcW w:w="380" w:type="pct"/>
          </w:tcPr>
          <w:p w14:paraId="66EE1BB9" w14:textId="59C03F69" w:rsidR="00AF4A27" w:rsidRDefault="00AF4A27">
            <w:r>
              <w:t>Hope University of Congo (site lookup)</w:t>
            </w:r>
          </w:p>
        </w:tc>
        <w:tc>
          <w:tcPr>
            <w:tcW w:w="2962" w:type="pct"/>
          </w:tcPr>
          <w:p w14:paraId="7CFE82CF" w14:textId="1A6C2A1E" w:rsidR="00AF4A27" w:rsidRDefault="00AF4A27">
            <w:hyperlink r:id="rId1022">
              <w:r>
                <w:rPr>
                  <w:color w:val="0563C1"/>
                  <w:u w:val="single"/>
                </w:rPr>
                <w:t>https://www.google.com/search?q=Hope+University+of+Congo+official+university+website+admissions</w:t>
              </w:r>
            </w:hyperlink>
          </w:p>
        </w:tc>
        <w:tc>
          <w:tcPr>
            <w:tcW w:w="281" w:type="pct"/>
          </w:tcPr>
          <w:p w14:paraId="4AED4A57" w14:textId="77777777" w:rsidR="00AF4A27" w:rsidRDefault="00AF4A27">
            <w:r>
              <w:t>University / degree-awarding institution</w:t>
            </w:r>
          </w:p>
        </w:tc>
        <w:tc>
          <w:tcPr>
            <w:tcW w:w="387" w:type="pct"/>
          </w:tcPr>
          <w:p w14:paraId="0C49D149" w14:textId="77777777" w:rsidR="00AF4A27" w:rsidRDefault="00AF4A27">
            <w:r>
              <w:t>Undergraduate / Bachelor / Licence*</w:t>
            </w:r>
          </w:p>
        </w:tc>
        <w:tc>
          <w:tcPr>
            <w:tcW w:w="200" w:type="pct"/>
          </w:tcPr>
          <w:p w14:paraId="06EEA3A8" w14:textId="77777777" w:rsidR="00AF4A27" w:rsidRDefault="00AF4A27">
            <w:r>
              <w:t>Check</w:t>
            </w:r>
          </w:p>
        </w:tc>
        <w:tc>
          <w:tcPr>
            <w:tcW w:w="377" w:type="pct"/>
          </w:tcPr>
          <w:p w14:paraId="0C09181C" w14:textId="77777777" w:rsidR="00AF4A27" w:rsidRDefault="00AF4A27">
            <w:r>
              <w:t>Check</w:t>
            </w:r>
          </w:p>
        </w:tc>
        <w:tc>
          <w:tcPr>
            <w:tcW w:w="300" w:type="pct"/>
          </w:tcPr>
          <w:p w14:paraId="53EEA6DD" w14:textId="77777777" w:rsidR="00AF4A27" w:rsidRDefault="00AF4A27">
            <w:r>
              <w:t>Check</w:t>
            </w:r>
          </w:p>
        </w:tc>
      </w:tr>
      <w:tr w:rsidR="00AF4A27" w14:paraId="0DC56D6A" w14:textId="77777777" w:rsidTr="00AF4A27">
        <w:trPr>
          <w:jc w:val="center"/>
        </w:trPr>
        <w:tc>
          <w:tcPr>
            <w:tcW w:w="114" w:type="pct"/>
          </w:tcPr>
          <w:p w14:paraId="3F40C2C3" w14:textId="77777777" w:rsidR="00AF4A27" w:rsidRDefault="00AF4A27">
            <w:r>
              <w:t>18</w:t>
            </w:r>
          </w:p>
        </w:tc>
        <w:tc>
          <w:tcPr>
            <w:tcW w:w="380" w:type="pct"/>
          </w:tcPr>
          <w:p w14:paraId="42D5C61D" w14:textId="4298841C" w:rsidR="00AF4A27" w:rsidRDefault="00AF4A27">
            <w:r>
              <w:t>University of Cassambondo (site lookup)</w:t>
            </w:r>
          </w:p>
        </w:tc>
        <w:tc>
          <w:tcPr>
            <w:tcW w:w="2962" w:type="pct"/>
          </w:tcPr>
          <w:p w14:paraId="327C88C9" w14:textId="56D5A949" w:rsidR="00AF4A27" w:rsidRDefault="00AF4A27">
            <w:hyperlink r:id="rId1023">
              <w:r>
                <w:rPr>
                  <w:color w:val="0563C1"/>
                  <w:u w:val="single"/>
                </w:rPr>
                <w:t>https://www.google.com/search?q=University+of+Cassambondo+official+university+website+admissions</w:t>
              </w:r>
            </w:hyperlink>
          </w:p>
        </w:tc>
        <w:tc>
          <w:tcPr>
            <w:tcW w:w="281" w:type="pct"/>
          </w:tcPr>
          <w:p w14:paraId="6E98479B" w14:textId="77777777" w:rsidR="00AF4A27" w:rsidRDefault="00AF4A27">
            <w:r>
              <w:t>University / degree-awarding institution</w:t>
            </w:r>
          </w:p>
        </w:tc>
        <w:tc>
          <w:tcPr>
            <w:tcW w:w="387" w:type="pct"/>
          </w:tcPr>
          <w:p w14:paraId="62FFF52D" w14:textId="77777777" w:rsidR="00AF4A27" w:rsidRDefault="00AF4A27">
            <w:r>
              <w:t>Undergraduate / Bachelor / Licence*</w:t>
            </w:r>
          </w:p>
        </w:tc>
        <w:tc>
          <w:tcPr>
            <w:tcW w:w="200" w:type="pct"/>
          </w:tcPr>
          <w:p w14:paraId="106DA088" w14:textId="77777777" w:rsidR="00AF4A27" w:rsidRDefault="00AF4A27">
            <w:r>
              <w:t>Check</w:t>
            </w:r>
          </w:p>
        </w:tc>
        <w:tc>
          <w:tcPr>
            <w:tcW w:w="377" w:type="pct"/>
          </w:tcPr>
          <w:p w14:paraId="58B44B6F" w14:textId="77777777" w:rsidR="00AF4A27" w:rsidRDefault="00AF4A27">
            <w:r>
              <w:t>Check</w:t>
            </w:r>
          </w:p>
        </w:tc>
        <w:tc>
          <w:tcPr>
            <w:tcW w:w="300" w:type="pct"/>
          </w:tcPr>
          <w:p w14:paraId="17BECCD9" w14:textId="77777777" w:rsidR="00AF4A27" w:rsidRDefault="00AF4A27">
            <w:r>
              <w:t>Check</w:t>
            </w:r>
          </w:p>
        </w:tc>
      </w:tr>
      <w:tr w:rsidR="00AF4A27" w14:paraId="584F2861" w14:textId="77777777" w:rsidTr="00AF4A27">
        <w:trPr>
          <w:jc w:val="center"/>
        </w:trPr>
        <w:tc>
          <w:tcPr>
            <w:tcW w:w="114" w:type="pct"/>
          </w:tcPr>
          <w:p w14:paraId="6A03210B" w14:textId="77777777" w:rsidR="00AF4A27" w:rsidRDefault="00AF4A27">
            <w:r>
              <w:t>19</w:t>
            </w:r>
          </w:p>
        </w:tc>
        <w:tc>
          <w:tcPr>
            <w:tcW w:w="380" w:type="pct"/>
          </w:tcPr>
          <w:p w14:paraId="020F741B" w14:textId="5DCC4C21" w:rsidR="00AF4A27" w:rsidRDefault="00AF4A27">
            <w:r>
              <w:t>University of Bunia (site lookup)</w:t>
            </w:r>
          </w:p>
        </w:tc>
        <w:tc>
          <w:tcPr>
            <w:tcW w:w="2962" w:type="pct"/>
          </w:tcPr>
          <w:p w14:paraId="1517A347" w14:textId="455F7E1F" w:rsidR="00AF4A27" w:rsidRDefault="00AF4A27">
            <w:hyperlink r:id="rId1024">
              <w:r>
                <w:rPr>
                  <w:color w:val="0563C1"/>
                  <w:u w:val="single"/>
                </w:rPr>
                <w:t>https://www.google.com/search?q=University+of+Bunia+official+university+website+admissions</w:t>
              </w:r>
            </w:hyperlink>
          </w:p>
        </w:tc>
        <w:tc>
          <w:tcPr>
            <w:tcW w:w="281" w:type="pct"/>
          </w:tcPr>
          <w:p w14:paraId="46DF8D12" w14:textId="77777777" w:rsidR="00AF4A27" w:rsidRDefault="00AF4A27">
            <w:r>
              <w:t>University / degree-awarding institution</w:t>
            </w:r>
          </w:p>
        </w:tc>
        <w:tc>
          <w:tcPr>
            <w:tcW w:w="387" w:type="pct"/>
          </w:tcPr>
          <w:p w14:paraId="0933C0D0" w14:textId="77777777" w:rsidR="00AF4A27" w:rsidRDefault="00AF4A27">
            <w:r>
              <w:t>Undergraduate / Bachelor / Licence*</w:t>
            </w:r>
          </w:p>
        </w:tc>
        <w:tc>
          <w:tcPr>
            <w:tcW w:w="200" w:type="pct"/>
          </w:tcPr>
          <w:p w14:paraId="217893CD" w14:textId="77777777" w:rsidR="00AF4A27" w:rsidRDefault="00AF4A27">
            <w:r>
              <w:t>Check</w:t>
            </w:r>
          </w:p>
        </w:tc>
        <w:tc>
          <w:tcPr>
            <w:tcW w:w="377" w:type="pct"/>
          </w:tcPr>
          <w:p w14:paraId="29CAE7B5" w14:textId="77777777" w:rsidR="00AF4A27" w:rsidRDefault="00AF4A27">
            <w:r>
              <w:t>Check</w:t>
            </w:r>
          </w:p>
        </w:tc>
        <w:tc>
          <w:tcPr>
            <w:tcW w:w="300" w:type="pct"/>
          </w:tcPr>
          <w:p w14:paraId="6827C220" w14:textId="77777777" w:rsidR="00AF4A27" w:rsidRDefault="00AF4A27">
            <w:r>
              <w:t>Check</w:t>
            </w:r>
          </w:p>
        </w:tc>
      </w:tr>
      <w:tr w:rsidR="00AF4A27" w14:paraId="5BC9B272" w14:textId="77777777" w:rsidTr="00AF4A27">
        <w:trPr>
          <w:jc w:val="center"/>
        </w:trPr>
        <w:tc>
          <w:tcPr>
            <w:tcW w:w="114" w:type="pct"/>
          </w:tcPr>
          <w:p w14:paraId="6FCCFA83" w14:textId="77777777" w:rsidR="00AF4A27" w:rsidRDefault="00AF4A27">
            <w:r>
              <w:t>20</w:t>
            </w:r>
          </w:p>
        </w:tc>
        <w:tc>
          <w:tcPr>
            <w:tcW w:w="380" w:type="pct"/>
          </w:tcPr>
          <w:p w14:paraId="00726C02" w14:textId="7B765642" w:rsidR="00AF4A27" w:rsidRDefault="00AF4A27">
            <w:r>
              <w:t>University of Kindu (site lookup)</w:t>
            </w:r>
          </w:p>
        </w:tc>
        <w:tc>
          <w:tcPr>
            <w:tcW w:w="2962" w:type="pct"/>
          </w:tcPr>
          <w:p w14:paraId="25B3554C" w14:textId="4DCF8576" w:rsidR="00AF4A27" w:rsidRDefault="00AF4A27">
            <w:hyperlink r:id="rId1025">
              <w:r>
                <w:rPr>
                  <w:color w:val="0563C1"/>
                  <w:u w:val="single"/>
                </w:rPr>
                <w:t>https://www.google.com/search?q=University+of+Kindu+official+university+website+admissions</w:t>
              </w:r>
            </w:hyperlink>
          </w:p>
        </w:tc>
        <w:tc>
          <w:tcPr>
            <w:tcW w:w="281" w:type="pct"/>
          </w:tcPr>
          <w:p w14:paraId="6BDC190D" w14:textId="77777777" w:rsidR="00AF4A27" w:rsidRDefault="00AF4A27">
            <w:r>
              <w:t>University / degree-awarding institution</w:t>
            </w:r>
          </w:p>
        </w:tc>
        <w:tc>
          <w:tcPr>
            <w:tcW w:w="387" w:type="pct"/>
          </w:tcPr>
          <w:p w14:paraId="75B9FCC2" w14:textId="77777777" w:rsidR="00AF4A27" w:rsidRDefault="00AF4A27">
            <w:r>
              <w:t>Undergraduate / Bachelor / Licence*</w:t>
            </w:r>
          </w:p>
        </w:tc>
        <w:tc>
          <w:tcPr>
            <w:tcW w:w="200" w:type="pct"/>
          </w:tcPr>
          <w:p w14:paraId="7B229430" w14:textId="77777777" w:rsidR="00AF4A27" w:rsidRDefault="00AF4A27">
            <w:r>
              <w:t>Check</w:t>
            </w:r>
          </w:p>
        </w:tc>
        <w:tc>
          <w:tcPr>
            <w:tcW w:w="377" w:type="pct"/>
          </w:tcPr>
          <w:p w14:paraId="789BDD0F" w14:textId="77777777" w:rsidR="00AF4A27" w:rsidRDefault="00AF4A27">
            <w:r>
              <w:t>Check</w:t>
            </w:r>
          </w:p>
        </w:tc>
        <w:tc>
          <w:tcPr>
            <w:tcW w:w="300" w:type="pct"/>
          </w:tcPr>
          <w:p w14:paraId="0E7C90BF" w14:textId="77777777" w:rsidR="00AF4A27" w:rsidRDefault="00AF4A27">
            <w:r>
              <w:t>Check</w:t>
            </w:r>
          </w:p>
        </w:tc>
      </w:tr>
      <w:tr w:rsidR="00AF4A27" w14:paraId="79E0AF8F" w14:textId="77777777" w:rsidTr="00AF4A27">
        <w:trPr>
          <w:jc w:val="center"/>
        </w:trPr>
        <w:tc>
          <w:tcPr>
            <w:tcW w:w="114" w:type="pct"/>
          </w:tcPr>
          <w:p w14:paraId="63CFAF0E" w14:textId="77777777" w:rsidR="00AF4A27" w:rsidRDefault="00AF4A27">
            <w:r>
              <w:t>21</w:t>
            </w:r>
          </w:p>
        </w:tc>
        <w:tc>
          <w:tcPr>
            <w:tcW w:w="380" w:type="pct"/>
          </w:tcPr>
          <w:p w14:paraId="42412102" w14:textId="2D3FECD0" w:rsidR="00AF4A27" w:rsidRDefault="00AF4A27">
            <w:r>
              <w:t>University of Uele (site lookup)</w:t>
            </w:r>
          </w:p>
        </w:tc>
        <w:tc>
          <w:tcPr>
            <w:tcW w:w="2962" w:type="pct"/>
          </w:tcPr>
          <w:p w14:paraId="317B9EA7" w14:textId="4FDF971B" w:rsidR="00AF4A27" w:rsidRDefault="00AF4A27">
            <w:hyperlink r:id="rId1026">
              <w:r>
                <w:rPr>
                  <w:color w:val="0563C1"/>
                  <w:u w:val="single"/>
                </w:rPr>
                <w:t>https://www.google.com/search?q=University+of+Uele+official+university+website+admissions</w:t>
              </w:r>
            </w:hyperlink>
          </w:p>
        </w:tc>
        <w:tc>
          <w:tcPr>
            <w:tcW w:w="281" w:type="pct"/>
          </w:tcPr>
          <w:p w14:paraId="6E823C17" w14:textId="77777777" w:rsidR="00AF4A27" w:rsidRDefault="00AF4A27">
            <w:r>
              <w:t>University / degree-</w:t>
            </w:r>
            <w:r>
              <w:lastRenderedPageBreak/>
              <w:t>awarding institution</w:t>
            </w:r>
          </w:p>
        </w:tc>
        <w:tc>
          <w:tcPr>
            <w:tcW w:w="387" w:type="pct"/>
          </w:tcPr>
          <w:p w14:paraId="15482CE1" w14:textId="77777777" w:rsidR="00AF4A27" w:rsidRDefault="00AF4A27">
            <w:r>
              <w:lastRenderedPageBreak/>
              <w:t>Undergraduate / Bachelor / Licence*</w:t>
            </w:r>
          </w:p>
        </w:tc>
        <w:tc>
          <w:tcPr>
            <w:tcW w:w="200" w:type="pct"/>
          </w:tcPr>
          <w:p w14:paraId="0CEE6438" w14:textId="77777777" w:rsidR="00AF4A27" w:rsidRDefault="00AF4A27">
            <w:r>
              <w:t>Check</w:t>
            </w:r>
          </w:p>
        </w:tc>
        <w:tc>
          <w:tcPr>
            <w:tcW w:w="377" w:type="pct"/>
          </w:tcPr>
          <w:p w14:paraId="30877FD4" w14:textId="77777777" w:rsidR="00AF4A27" w:rsidRDefault="00AF4A27">
            <w:r>
              <w:t>Check</w:t>
            </w:r>
          </w:p>
        </w:tc>
        <w:tc>
          <w:tcPr>
            <w:tcW w:w="300" w:type="pct"/>
          </w:tcPr>
          <w:p w14:paraId="593FA66E" w14:textId="77777777" w:rsidR="00AF4A27" w:rsidRDefault="00AF4A27">
            <w:r>
              <w:t>Check</w:t>
            </w:r>
          </w:p>
        </w:tc>
      </w:tr>
      <w:tr w:rsidR="00AF4A27" w14:paraId="4FDC4EA2" w14:textId="77777777" w:rsidTr="00AF4A27">
        <w:trPr>
          <w:jc w:val="center"/>
        </w:trPr>
        <w:tc>
          <w:tcPr>
            <w:tcW w:w="114" w:type="pct"/>
          </w:tcPr>
          <w:p w14:paraId="3BBC0CD7" w14:textId="77777777" w:rsidR="00AF4A27" w:rsidRDefault="00AF4A27">
            <w:r>
              <w:t>22</w:t>
            </w:r>
          </w:p>
        </w:tc>
        <w:tc>
          <w:tcPr>
            <w:tcW w:w="380" w:type="pct"/>
          </w:tcPr>
          <w:p w14:paraId="19B19E82" w14:textId="4FB4C7D7" w:rsidR="00AF4A27" w:rsidRDefault="00AF4A27">
            <w:r>
              <w:t>University of Kalemie (site lookup)</w:t>
            </w:r>
          </w:p>
        </w:tc>
        <w:tc>
          <w:tcPr>
            <w:tcW w:w="2962" w:type="pct"/>
          </w:tcPr>
          <w:p w14:paraId="384572BE" w14:textId="313C12B7" w:rsidR="00AF4A27" w:rsidRDefault="00AF4A27">
            <w:hyperlink r:id="rId1027">
              <w:r>
                <w:rPr>
                  <w:color w:val="0563C1"/>
                  <w:u w:val="single"/>
                </w:rPr>
                <w:t>https://www.google.com/search?q=University+of+Kalemie+official+university+website+admissions</w:t>
              </w:r>
            </w:hyperlink>
          </w:p>
        </w:tc>
        <w:tc>
          <w:tcPr>
            <w:tcW w:w="281" w:type="pct"/>
          </w:tcPr>
          <w:p w14:paraId="5B4FA64F" w14:textId="77777777" w:rsidR="00AF4A27" w:rsidRDefault="00AF4A27">
            <w:r>
              <w:t>University / degree-awarding institution</w:t>
            </w:r>
          </w:p>
        </w:tc>
        <w:tc>
          <w:tcPr>
            <w:tcW w:w="387" w:type="pct"/>
          </w:tcPr>
          <w:p w14:paraId="19AC02E3" w14:textId="77777777" w:rsidR="00AF4A27" w:rsidRDefault="00AF4A27">
            <w:r>
              <w:t>Undergraduate / Bachelor / Licence*</w:t>
            </w:r>
          </w:p>
        </w:tc>
        <w:tc>
          <w:tcPr>
            <w:tcW w:w="200" w:type="pct"/>
          </w:tcPr>
          <w:p w14:paraId="76F77E4D" w14:textId="77777777" w:rsidR="00AF4A27" w:rsidRDefault="00AF4A27">
            <w:r>
              <w:t>Check</w:t>
            </w:r>
          </w:p>
        </w:tc>
        <w:tc>
          <w:tcPr>
            <w:tcW w:w="377" w:type="pct"/>
          </w:tcPr>
          <w:p w14:paraId="0FB546E3" w14:textId="77777777" w:rsidR="00AF4A27" w:rsidRDefault="00AF4A27">
            <w:r>
              <w:t>Check</w:t>
            </w:r>
          </w:p>
        </w:tc>
        <w:tc>
          <w:tcPr>
            <w:tcW w:w="300" w:type="pct"/>
          </w:tcPr>
          <w:p w14:paraId="386D3022" w14:textId="77777777" w:rsidR="00AF4A27" w:rsidRDefault="00AF4A27">
            <w:r>
              <w:t>Check</w:t>
            </w:r>
          </w:p>
        </w:tc>
      </w:tr>
      <w:tr w:rsidR="00AF4A27" w14:paraId="5C694B6A" w14:textId="77777777" w:rsidTr="00AF4A27">
        <w:trPr>
          <w:jc w:val="center"/>
        </w:trPr>
        <w:tc>
          <w:tcPr>
            <w:tcW w:w="114" w:type="pct"/>
          </w:tcPr>
          <w:p w14:paraId="51C1853A" w14:textId="77777777" w:rsidR="00AF4A27" w:rsidRDefault="00AF4A27">
            <w:r>
              <w:t>23</w:t>
            </w:r>
          </w:p>
        </w:tc>
        <w:tc>
          <w:tcPr>
            <w:tcW w:w="380" w:type="pct"/>
          </w:tcPr>
          <w:p w14:paraId="6FEC6AD9" w14:textId="68A6C24E" w:rsidR="00AF4A27" w:rsidRDefault="00AF4A27">
            <w:r>
              <w:t>University of Kananga (site lookup)</w:t>
            </w:r>
          </w:p>
        </w:tc>
        <w:tc>
          <w:tcPr>
            <w:tcW w:w="2962" w:type="pct"/>
          </w:tcPr>
          <w:p w14:paraId="0820DCE3" w14:textId="22594DB4" w:rsidR="00AF4A27" w:rsidRDefault="00AF4A27">
            <w:hyperlink r:id="rId1028">
              <w:r>
                <w:rPr>
                  <w:color w:val="0563C1"/>
                  <w:u w:val="single"/>
                </w:rPr>
                <w:t>https://www.google.com/search?q=University+of+Kananga+official+university+website+admissions</w:t>
              </w:r>
            </w:hyperlink>
          </w:p>
        </w:tc>
        <w:tc>
          <w:tcPr>
            <w:tcW w:w="281" w:type="pct"/>
          </w:tcPr>
          <w:p w14:paraId="6FC6A9A2" w14:textId="77777777" w:rsidR="00AF4A27" w:rsidRDefault="00AF4A27">
            <w:r>
              <w:t>University / degree-awarding institution</w:t>
            </w:r>
          </w:p>
        </w:tc>
        <w:tc>
          <w:tcPr>
            <w:tcW w:w="387" w:type="pct"/>
          </w:tcPr>
          <w:p w14:paraId="33669C65" w14:textId="77777777" w:rsidR="00AF4A27" w:rsidRDefault="00AF4A27">
            <w:r>
              <w:t>Undergraduate / Bachelor / Licence*</w:t>
            </w:r>
          </w:p>
        </w:tc>
        <w:tc>
          <w:tcPr>
            <w:tcW w:w="200" w:type="pct"/>
          </w:tcPr>
          <w:p w14:paraId="028AA1F1" w14:textId="77777777" w:rsidR="00AF4A27" w:rsidRDefault="00AF4A27">
            <w:r>
              <w:t>Check</w:t>
            </w:r>
          </w:p>
        </w:tc>
        <w:tc>
          <w:tcPr>
            <w:tcW w:w="377" w:type="pct"/>
          </w:tcPr>
          <w:p w14:paraId="1B734676" w14:textId="77777777" w:rsidR="00AF4A27" w:rsidRDefault="00AF4A27">
            <w:r>
              <w:t>Check</w:t>
            </w:r>
          </w:p>
        </w:tc>
        <w:tc>
          <w:tcPr>
            <w:tcW w:w="300" w:type="pct"/>
          </w:tcPr>
          <w:p w14:paraId="3062E148" w14:textId="77777777" w:rsidR="00AF4A27" w:rsidRDefault="00AF4A27">
            <w:r>
              <w:t>Check</w:t>
            </w:r>
          </w:p>
        </w:tc>
      </w:tr>
      <w:tr w:rsidR="00AF4A27" w14:paraId="274C6706" w14:textId="77777777" w:rsidTr="00AF4A27">
        <w:trPr>
          <w:jc w:val="center"/>
        </w:trPr>
        <w:tc>
          <w:tcPr>
            <w:tcW w:w="114" w:type="pct"/>
          </w:tcPr>
          <w:p w14:paraId="4E7F0D8E" w14:textId="77777777" w:rsidR="00AF4A27" w:rsidRDefault="00AF4A27">
            <w:r>
              <w:t>24</w:t>
            </w:r>
          </w:p>
        </w:tc>
        <w:tc>
          <w:tcPr>
            <w:tcW w:w="380" w:type="pct"/>
          </w:tcPr>
          <w:p w14:paraId="3CB27BF7" w14:textId="5706C749" w:rsidR="00AF4A27" w:rsidRDefault="00AF4A27">
            <w:r>
              <w:t>University of Kolwezi (site lookup)</w:t>
            </w:r>
          </w:p>
        </w:tc>
        <w:tc>
          <w:tcPr>
            <w:tcW w:w="2962" w:type="pct"/>
          </w:tcPr>
          <w:p w14:paraId="7B37D793" w14:textId="47D0296A" w:rsidR="00AF4A27" w:rsidRDefault="00AF4A27">
            <w:hyperlink r:id="rId1029">
              <w:r>
                <w:rPr>
                  <w:color w:val="0563C1"/>
                  <w:u w:val="single"/>
                </w:rPr>
                <w:t>https://www.google.com/search?q=University+of+Kolwezi+official+university+website+admissions</w:t>
              </w:r>
            </w:hyperlink>
          </w:p>
        </w:tc>
        <w:tc>
          <w:tcPr>
            <w:tcW w:w="281" w:type="pct"/>
          </w:tcPr>
          <w:p w14:paraId="28561E30" w14:textId="77777777" w:rsidR="00AF4A27" w:rsidRDefault="00AF4A27">
            <w:r>
              <w:t>University / degree-awarding institution</w:t>
            </w:r>
          </w:p>
        </w:tc>
        <w:tc>
          <w:tcPr>
            <w:tcW w:w="387" w:type="pct"/>
          </w:tcPr>
          <w:p w14:paraId="0AD0CD9D" w14:textId="77777777" w:rsidR="00AF4A27" w:rsidRDefault="00AF4A27">
            <w:r>
              <w:t>Undergraduate / Bachelor / Licence*</w:t>
            </w:r>
          </w:p>
        </w:tc>
        <w:tc>
          <w:tcPr>
            <w:tcW w:w="200" w:type="pct"/>
          </w:tcPr>
          <w:p w14:paraId="076CC007" w14:textId="77777777" w:rsidR="00AF4A27" w:rsidRDefault="00AF4A27">
            <w:r>
              <w:t>Check</w:t>
            </w:r>
          </w:p>
        </w:tc>
        <w:tc>
          <w:tcPr>
            <w:tcW w:w="377" w:type="pct"/>
          </w:tcPr>
          <w:p w14:paraId="720F84A9" w14:textId="77777777" w:rsidR="00AF4A27" w:rsidRDefault="00AF4A27">
            <w:r>
              <w:t>Check</w:t>
            </w:r>
          </w:p>
        </w:tc>
        <w:tc>
          <w:tcPr>
            <w:tcW w:w="300" w:type="pct"/>
          </w:tcPr>
          <w:p w14:paraId="58614978" w14:textId="77777777" w:rsidR="00AF4A27" w:rsidRDefault="00AF4A27">
            <w:r>
              <w:t>Check</w:t>
            </w:r>
          </w:p>
        </w:tc>
      </w:tr>
      <w:tr w:rsidR="00AF4A27" w14:paraId="6FEDFA23" w14:textId="77777777" w:rsidTr="00AF4A27">
        <w:trPr>
          <w:jc w:val="center"/>
        </w:trPr>
        <w:tc>
          <w:tcPr>
            <w:tcW w:w="114" w:type="pct"/>
          </w:tcPr>
          <w:p w14:paraId="39191045" w14:textId="77777777" w:rsidR="00AF4A27" w:rsidRDefault="00AF4A27">
            <w:r>
              <w:t>25</w:t>
            </w:r>
          </w:p>
        </w:tc>
        <w:tc>
          <w:tcPr>
            <w:tcW w:w="380" w:type="pct"/>
          </w:tcPr>
          <w:p w14:paraId="15A36758" w14:textId="17D1A35F" w:rsidR="00AF4A27" w:rsidRDefault="00AF4A27">
            <w:r>
              <w:t>University of Lodja (site lookup)</w:t>
            </w:r>
          </w:p>
        </w:tc>
        <w:tc>
          <w:tcPr>
            <w:tcW w:w="2962" w:type="pct"/>
          </w:tcPr>
          <w:p w14:paraId="1191FEA9" w14:textId="0D5F1BCE" w:rsidR="00AF4A27" w:rsidRDefault="00AF4A27">
            <w:hyperlink r:id="rId1030">
              <w:r>
                <w:rPr>
                  <w:color w:val="0563C1"/>
                  <w:u w:val="single"/>
                </w:rPr>
                <w:t>https://www.google.com/search?q=University+of+Lodja+official+university+website+admissions</w:t>
              </w:r>
            </w:hyperlink>
          </w:p>
        </w:tc>
        <w:tc>
          <w:tcPr>
            <w:tcW w:w="281" w:type="pct"/>
          </w:tcPr>
          <w:p w14:paraId="28E359D6" w14:textId="77777777" w:rsidR="00AF4A27" w:rsidRDefault="00AF4A27">
            <w:r>
              <w:t>University / degree-awarding institution</w:t>
            </w:r>
          </w:p>
        </w:tc>
        <w:tc>
          <w:tcPr>
            <w:tcW w:w="387" w:type="pct"/>
          </w:tcPr>
          <w:p w14:paraId="34FA2250" w14:textId="77777777" w:rsidR="00AF4A27" w:rsidRDefault="00AF4A27">
            <w:r>
              <w:t>Undergraduate / Bachelor / Licence*</w:t>
            </w:r>
          </w:p>
        </w:tc>
        <w:tc>
          <w:tcPr>
            <w:tcW w:w="200" w:type="pct"/>
          </w:tcPr>
          <w:p w14:paraId="7B031A0C" w14:textId="77777777" w:rsidR="00AF4A27" w:rsidRDefault="00AF4A27">
            <w:r>
              <w:t>Check</w:t>
            </w:r>
          </w:p>
        </w:tc>
        <w:tc>
          <w:tcPr>
            <w:tcW w:w="377" w:type="pct"/>
          </w:tcPr>
          <w:p w14:paraId="410B2709" w14:textId="77777777" w:rsidR="00AF4A27" w:rsidRDefault="00AF4A27">
            <w:r>
              <w:t>Check</w:t>
            </w:r>
          </w:p>
        </w:tc>
        <w:tc>
          <w:tcPr>
            <w:tcW w:w="300" w:type="pct"/>
          </w:tcPr>
          <w:p w14:paraId="63E554AA" w14:textId="77777777" w:rsidR="00AF4A27" w:rsidRDefault="00AF4A27">
            <w:r>
              <w:t>Check</w:t>
            </w:r>
          </w:p>
        </w:tc>
      </w:tr>
      <w:tr w:rsidR="00AF4A27" w14:paraId="561AE48C" w14:textId="77777777" w:rsidTr="00AF4A27">
        <w:trPr>
          <w:jc w:val="center"/>
        </w:trPr>
        <w:tc>
          <w:tcPr>
            <w:tcW w:w="114" w:type="pct"/>
          </w:tcPr>
          <w:p w14:paraId="17A1FEA3" w14:textId="77777777" w:rsidR="00AF4A27" w:rsidRDefault="00AF4A27">
            <w:r>
              <w:t>26</w:t>
            </w:r>
          </w:p>
        </w:tc>
        <w:tc>
          <w:tcPr>
            <w:tcW w:w="380" w:type="pct"/>
          </w:tcPr>
          <w:p w14:paraId="43C7E602" w14:textId="14BA5FD1" w:rsidR="00AF4A27" w:rsidRDefault="00AF4A27">
            <w:r>
              <w:t>University of Maniema (site lookup)</w:t>
            </w:r>
          </w:p>
        </w:tc>
        <w:tc>
          <w:tcPr>
            <w:tcW w:w="2962" w:type="pct"/>
          </w:tcPr>
          <w:p w14:paraId="3CB278AD" w14:textId="4332BEE0" w:rsidR="00AF4A27" w:rsidRDefault="00AF4A27">
            <w:hyperlink r:id="rId1031">
              <w:r>
                <w:rPr>
                  <w:color w:val="0563C1"/>
                  <w:u w:val="single"/>
                </w:rPr>
                <w:t>https://www.google.com/search?q=University+of+Maniema+official+university+website+admissions</w:t>
              </w:r>
            </w:hyperlink>
          </w:p>
        </w:tc>
        <w:tc>
          <w:tcPr>
            <w:tcW w:w="281" w:type="pct"/>
          </w:tcPr>
          <w:p w14:paraId="25CC46F0" w14:textId="77777777" w:rsidR="00AF4A27" w:rsidRDefault="00AF4A27">
            <w:r>
              <w:t>University / degree-awarding institution</w:t>
            </w:r>
          </w:p>
        </w:tc>
        <w:tc>
          <w:tcPr>
            <w:tcW w:w="387" w:type="pct"/>
          </w:tcPr>
          <w:p w14:paraId="28CA209B" w14:textId="77777777" w:rsidR="00AF4A27" w:rsidRDefault="00AF4A27">
            <w:r>
              <w:t>Undergraduate / Bachelor / Licence*</w:t>
            </w:r>
          </w:p>
        </w:tc>
        <w:tc>
          <w:tcPr>
            <w:tcW w:w="200" w:type="pct"/>
          </w:tcPr>
          <w:p w14:paraId="6D51B5B8" w14:textId="77777777" w:rsidR="00AF4A27" w:rsidRDefault="00AF4A27">
            <w:r>
              <w:t>Check</w:t>
            </w:r>
          </w:p>
        </w:tc>
        <w:tc>
          <w:tcPr>
            <w:tcW w:w="377" w:type="pct"/>
          </w:tcPr>
          <w:p w14:paraId="72B544C2" w14:textId="77777777" w:rsidR="00AF4A27" w:rsidRDefault="00AF4A27">
            <w:r>
              <w:t>Check</w:t>
            </w:r>
          </w:p>
        </w:tc>
        <w:tc>
          <w:tcPr>
            <w:tcW w:w="300" w:type="pct"/>
          </w:tcPr>
          <w:p w14:paraId="2F1BBC7D" w14:textId="77777777" w:rsidR="00AF4A27" w:rsidRDefault="00AF4A27">
            <w:r>
              <w:t>Check</w:t>
            </w:r>
          </w:p>
        </w:tc>
      </w:tr>
      <w:tr w:rsidR="00AF4A27" w14:paraId="0237ECC8" w14:textId="77777777" w:rsidTr="00AF4A27">
        <w:trPr>
          <w:jc w:val="center"/>
        </w:trPr>
        <w:tc>
          <w:tcPr>
            <w:tcW w:w="114" w:type="pct"/>
          </w:tcPr>
          <w:p w14:paraId="60BEA03B" w14:textId="77777777" w:rsidR="00AF4A27" w:rsidRDefault="00AF4A27">
            <w:r>
              <w:t>27</w:t>
            </w:r>
          </w:p>
        </w:tc>
        <w:tc>
          <w:tcPr>
            <w:tcW w:w="380" w:type="pct"/>
          </w:tcPr>
          <w:p w14:paraId="4B9C35D6" w14:textId="0CD15E1C" w:rsidR="00AF4A27" w:rsidRDefault="00AF4A27">
            <w:r>
              <w:t>University of Kikwit (site lookup)</w:t>
            </w:r>
          </w:p>
        </w:tc>
        <w:tc>
          <w:tcPr>
            <w:tcW w:w="2962" w:type="pct"/>
          </w:tcPr>
          <w:p w14:paraId="0C15DB51" w14:textId="39C191F0" w:rsidR="00AF4A27" w:rsidRDefault="00AF4A27">
            <w:hyperlink r:id="rId1032">
              <w:r>
                <w:rPr>
                  <w:color w:val="0563C1"/>
                  <w:u w:val="single"/>
                </w:rPr>
                <w:t>https://www.google.com/search?q=University+of+Kikwit+official+university+website+admissions</w:t>
              </w:r>
            </w:hyperlink>
          </w:p>
        </w:tc>
        <w:tc>
          <w:tcPr>
            <w:tcW w:w="281" w:type="pct"/>
          </w:tcPr>
          <w:p w14:paraId="3D8B6AC6" w14:textId="77777777" w:rsidR="00AF4A27" w:rsidRDefault="00AF4A27">
            <w:r>
              <w:t>University / degree-awarding institution</w:t>
            </w:r>
          </w:p>
        </w:tc>
        <w:tc>
          <w:tcPr>
            <w:tcW w:w="387" w:type="pct"/>
          </w:tcPr>
          <w:p w14:paraId="288BF82F" w14:textId="77777777" w:rsidR="00AF4A27" w:rsidRDefault="00AF4A27">
            <w:r>
              <w:t>Undergraduate / Bachelor / Licence*</w:t>
            </w:r>
          </w:p>
        </w:tc>
        <w:tc>
          <w:tcPr>
            <w:tcW w:w="200" w:type="pct"/>
          </w:tcPr>
          <w:p w14:paraId="1CBCFD24" w14:textId="77777777" w:rsidR="00AF4A27" w:rsidRDefault="00AF4A27">
            <w:r>
              <w:t>Check</w:t>
            </w:r>
          </w:p>
        </w:tc>
        <w:tc>
          <w:tcPr>
            <w:tcW w:w="377" w:type="pct"/>
          </w:tcPr>
          <w:p w14:paraId="19480E4B" w14:textId="77777777" w:rsidR="00AF4A27" w:rsidRDefault="00AF4A27">
            <w:r>
              <w:t>Check</w:t>
            </w:r>
          </w:p>
        </w:tc>
        <w:tc>
          <w:tcPr>
            <w:tcW w:w="300" w:type="pct"/>
          </w:tcPr>
          <w:p w14:paraId="7C592045" w14:textId="77777777" w:rsidR="00AF4A27" w:rsidRDefault="00AF4A27">
            <w:r>
              <w:t>Check</w:t>
            </w:r>
          </w:p>
        </w:tc>
      </w:tr>
      <w:tr w:rsidR="00AF4A27" w14:paraId="28C0BC53" w14:textId="77777777" w:rsidTr="00AF4A27">
        <w:trPr>
          <w:jc w:val="center"/>
        </w:trPr>
        <w:tc>
          <w:tcPr>
            <w:tcW w:w="114" w:type="pct"/>
          </w:tcPr>
          <w:p w14:paraId="368375EB" w14:textId="77777777" w:rsidR="00AF4A27" w:rsidRDefault="00AF4A27">
            <w:r>
              <w:t>28</w:t>
            </w:r>
          </w:p>
        </w:tc>
        <w:tc>
          <w:tcPr>
            <w:tcW w:w="380" w:type="pct"/>
          </w:tcPr>
          <w:p w14:paraId="60EC43FF" w14:textId="520885F8" w:rsidR="00AF4A27" w:rsidRDefault="00AF4A27">
            <w:r>
              <w:t>University of Matadi (site lookup)</w:t>
            </w:r>
          </w:p>
        </w:tc>
        <w:tc>
          <w:tcPr>
            <w:tcW w:w="2962" w:type="pct"/>
          </w:tcPr>
          <w:p w14:paraId="6C4F9A3A" w14:textId="56EB83C7" w:rsidR="00AF4A27" w:rsidRDefault="00AF4A27">
            <w:hyperlink r:id="rId1033">
              <w:r>
                <w:rPr>
                  <w:color w:val="0563C1"/>
                  <w:u w:val="single"/>
                </w:rPr>
                <w:t>https://www.google.com/search?q=University+of+Matadi+official+university+website+admissions</w:t>
              </w:r>
            </w:hyperlink>
          </w:p>
        </w:tc>
        <w:tc>
          <w:tcPr>
            <w:tcW w:w="281" w:type="pct"/>
          </w:tcPr>
          <w:p w14:paraId="44DC9C74" w14:textId="77777777" w:rsidR="00AF4A27" w:rsidRDefault="00AF4A27">
            <w:r>
              <w:t>University / degree-awarding institution</w:t>
            </w:r>
          </w:p>
        </w:tc>
        <w:tc>
          <w:tcPr>
            <w:tcW w:w="387" w:type="pct"/>
          </w:tcPr>
          <w:p w14:paraId="5E6AF1DE" w14:textId="77777777" w:rsidR="00AF4A27" w:rsidRDefault="00AF4A27">
            <w:r>
              <w:t>Undergraduate / Bachelor / Licence*</w:t>
            </w:r>
          </w:p>
        </w:tc>
        <w:tc>
          <w:tcPr>
            <w:tcW w:w="200" w:type="pct"/>
          </w:tcPr>
          <w:p w14:paraId="47CDC8C9" w14:textId="77777777" w:rsidR="00AF4A27" w:rsidRDefault="00AF4A27">
            <w:r>
              <w:t>Check</w:t>
            </w:r>
          </w:p>
        </w:tc>
        <w:tc>
          <w:tcPr>
            <w:tcW w:w="377" w:type="pct"/>
          </w:tcPr>
          <w:p w14:paraId="3C9C9984" w14:textId="77777777" w:rsidR="00AF4A27" w:rsidRDefault="00AF4A27">
            <w:r>
              <w:t>Check</w:t>
            </w:r>
          </w:p>
        </w:tc>
        <w:tc>
          <w:tcPr>
            <w:tcW w:w="300" w:type="pct"/>
          </w:tcPr>
          <w:p w14:paraId="5EBA3644" w14:textId="77777777" w:rsidR="00AF4A27" w:rsidRDefault="00AF4A27">
            <w:r>
              <w:t>Check</w:t>
            </w:r>
          </w:p>
        </w:tc>
      </w:tr>
      <w:tr w:rsidR="00AF4A27" w14:paraId="2DD656C0" w14:textId="77777777" w:rsidTr="00AF4A27">
        <w:trPr>
          <w:jc w:val="center"/>
        </w:trPr>
        <w:tc>
          <w:tcPr>
            <w:tcW w:w="114" w:type="pct"/>
          </w:tcPr>
          <w:p w14:paraId="05058C08" w14:textId="77777777" w:rsidR="00AF4A27" w:rsidRDefault="00AF4A27">
            <w:r>
              <w:t>29</w:t>
            </w:r>
          </w:p>
        </w:tc>
        <w:tc>
          <w:tcPr>
            <w:tcW w:w="380" w:type="pct"/>
          </w:tcPr>
          <w:p w14:paraId="19B22F11" w14:textId="242B5F3B" w:rsidR="00AF4A27" w:rsidRDefault="00AF4A27">
            <w:r>
              <w:t>University of Likasi (site lookup)</w:t>
            </w:r>
          </w:p>
        </w:tc>
        <w:tc>
          <w:tcPr>
            <w:tcW w:w="2962" w:type="pct"/>
          </w:tcPr>
          <w:p w14:paraId="40D9B425" w14:textId="75DF7991" w:rsidR="00AF4A27" w:rsidRDefault="00AF4A27">
            <w:hyperlink r:id="rId1034">
              <w:r>
                <w:rPr>
                  <w:color w:val="0563C1"/>
                  <w:u w:val="single"/>
                </w:rPr>
                <w:t>https://www.google.com/search?q=University+of+Likasi+official+university+website+admissions</w:t>
              </w:r>
            </w:hyperlink>
          </w:p>
        </w:tc>
        <w:tc>
          <w:tcPr>
            <w:tcW w:w="281" w:type="pct"/>
          </w:tcPr>
          <w:p w14:paraId="7AE0D3D8" w14:textId="77777777" w:rsidR="00AF4A27" w:rsidRDefault="00AF4A27">
            <w:r>
              <w:t>University / degree-awarding institution</w:t>
            </w:r>
          </w:p>
        </w:tc>
        <w:tc>
          <w:tcPr>
            <w:tcW w:w="387" w:type="pct"/>
          </w:tcPr>
          <w:p w14:paraId="1E2BEE98" w14:textId="77777777" w:rsidR="00AF4A27" w:rsidRDefault="00AF4A27">
            <w:r>
              <w:t>Undergraduate / Bachelor / Licence*</w:t>
            </w:r>
          </w:p>
        </w:tc>
        <w:tc>
          <w:tcPr>
            <w:tcW w:w="200" w:type="pct"/>
          </w:tcPr>
          <w:p w14:paraId="166D1111" w14:textId="77777777" w:rsidR="00AF4A27" w:rsidRDefault="00AF4A27">
            <w:r>
              <w:t>Check</w:t>
            </w:r>
          </w:p>
        </w:tc>
        <w:tc>
          <w:tcPr>
            <w:tcW w:w="377" w:type="pct"/>
          </w:tcPr>
          <w:p w14:paraId="71347677" w14:textId="77777777" w:rsidR="00AF4A27" w:rsidRDefault="00AF4A27">
            <w:r>
              <w:t>Check</w:t>
            </w:r>
          </w:p>
        </w:tc>
        <w:tc>
          <w:tcPr>
            <w:tcW w:w="300" w:type="pct"/>
          </w:tcPr>
          <w:p w14:paraId="04B1A367" w14:textId="77777777" w:rsidR="00AF4A27" w:rsidRDefault="00AF4A27">
            <w:r>
              <w:t>Check</w:t>
            </w:r>
          </w:p>
        </w:tc>
      </w:tr>
      <w:tr w:rsidR="00AF4A27" w14:paraId="1D5E2224" w14:textId="77777777" w:rsidTr="00AF4A27">
        <w:trPr>
          <w:jc w:val="center"/>
        </w:trPr>
        <w:tc>
          <w:tcPr>
            <w:tcW w:w="114" w:type="pct"/>
          </w:tcPr>
          <w:p w14:paraId="12CABD4C" w14:textId="77777777" w:rsidR="00AF4A27" w:rsidRDefault="00AF4A27">
            <w:r>
              <w:t>30</w:t>
            </w:r>
          </w:p>
        </w:tc>
        <w:tc>
          <w:tcPr>
            <w:tcW w:w="380" w:type="pct"/>
          </w:tcPr>
          <w:p w14:paraId="7EC03588" w14:textId="1947974E" w:rsidR="00AF4A27" w:rsidRDefault="00AF4A27">
            <w:r>
              <w:t>University of Mbandaka (site lookup)</w:t>
            </w:r>
          </w:p>
        </w:tc>
        <w:tc>
          <w:tcPr>
            <w:tcW w:w="2962" w:type="pct"/>
          </w:tcPr>
          <w:p w14:paraId="06CCD345" w14:textId="6FA0F544" w:rsidR="00AF4A27" w:rsidRDefault="00AF4A27">
            <w:hyperlink r:id="rId1035">
              <w:r>
                <w:rPr>
                  <w:color w:val="0563C1"/>
                  <w:u w:val="single"/>
                </w:rPr>
                <w:t>https://www.google.com/search?q=University+of+Mbandaka+official+university+website+admissions</w:t>
              </w:r>
            </w:hyperlink>
          </w:p>
        </w:tc>
        <w:tc>
          <w:tcPr>
            <w:tcW w:w="281" w:type="pct"/>
          </w:tcPr>
          <w:p w14:paraId="7AD1BC8E" w14:textId="77777777" w:rsidR="00AF4A27" w:rsidRDefault="00AF4A27">
            <w:r>
              <w:t>University / degree-awarding institution</w:t>
            </w:r>
          </w:p>
        </w:tc>
        <w:tc>
          <w:tcPr>
            <w:tcW w:w="387" w:type="pct"/>
          </w:tcPr>
          <w:p w14:paraId="5B3B8028" w14:textId="77777777" w:rsidR="00AF4A27" w:rsidRDefault="00AF4A27">
            <w:r>
              <w:t>Undergraduate / Bachelor / Licence*</w:t>
            </w:r>
          </w:p>
        </w:tc>
        <w:tc>
          <w:tcPr>
            <w:tcW w:w="200" w:type="pct"/>
          </w:tcPr>
          <w:p w14:paraId="14B06004" w14:textId="77777777" w:rsidR="00AF4A27" w:rsidRDefault="00AF4A27">
            <w:r>
              <w:t>Check</w:t>
            </w:r>
          </w:p>
        </w:tc>
        <w:tc>
          <w:tcPr>
            <w:tcW w:w="377" w:type="pct"/>
          </w:tcPr>
          <w:p w14:paraId="4D6038FE" w14:textId="77777777" w:rsidR="00AF4A27" w:rsidRDefault="00AF4A27">
            <w:r>
              <w:t>Check</w:t>
            </w:r>
          </w:p>
        </w:tc>
        <w:tc>
          <w:tcPr>
            <w:tcW w:w="300" w:type="pct"/>
          </w:tcPr>
          <w:p w14:paraId="7F77434F" w14:textId="77777777" w:rsidR="00AF4A27" w:rsidRDefault="00AF4A27">
            <w:r>
              <w:t>Check</w:t>
            </w:r>
          </w:p>
        </w:tc>
      </w:tr>
      <w:tr w:rsidR="00AF4A27" w14:paraId="7075F649" w14:textId="77777777" w:rsidTr="00AF4A27">
        <w:trPr>
          <w:jc w:val="center"/>
        </w:trPr>
        <w:tc>
          <w:tcPr>
            <w:tcW w:w="114" w:type="pct"/>
          </w:tcPr>
          <w:p w14:paraId="3F507D0B" w14:textId="77777777" w:rsidR="00AF4A27" w:rsidRDefault="00AF4A27">
            <w:r>
              <w:t>31</w:t>
            </w:r>
          </w:p>
        </w:tc>
        <w:tc>
          <w:tcPr>
            <w:tcW w:w="380" w:type="pct"/>
          </w:tcPr>
          <w:p w14:paraId="63BD54EF" w14:textId="0CEE1A62" w:rsidR="00AF4A27" w:rsidRDefault="00AF4A27">
            <w:r>
              <w:t>University of Kisangani Faculty of Medicine (site lookup)</w:t>
            </w:r>
          </w:p>
        </w:tc>
        <w:tc>
          <w:tcPr>
            <w:tcW w:w="2962" w:type="pct"/>
          </w:tcPr>
          <w:p w14:paraId="0DD9F128" w14:textId="596F023B" w:rsidR="00AF4A27" w:rsidRDefault="00AF4A27">
            <w:hyperlink r:id="rId1036">
              <w:r>
                <w:rPr>
                  <w:color w:val="0563C1"/>
                  <w:u w:val="single"/>
                </w:rPr>
                <w:t>https://www.google.com/search?q=University+of+Kisangani+Faculty+of+Medicine+official+university+website+admissions</w:t>
              </w:r>
            </w:hyperlink>
          </w:p>
        </w:tc>
        <w:tc>
          <w:tcPr>
            <w:tcW w:w="281" w:type="pct"/>
          </w:tcPr>
          <w:p w14:paraId="7D053D0E" w14:textId="77777777" w:rsidR="00AF4A27" w:rsidRDefault="00AF4A27">
            <w:r>
              <w:t>University college / institute / school</w:t>
            </w:r>
          </w:p>
        </w:tc>
        <w:tc>
          <w:tcPr>
            <w:tcW w:w="387" w:type="pct"/>
          </w:tcPr>
          <w:p w14:paraId="4D0444C3" w14:textId="77777777" w:rsidR="00AF4A27" w:rsidRDefault="00AF4A27">
            <w:r>
              <w:t>Undergraduate / Bachelor / Licence*</w:t>
            </w:r>
          </w:p>
        </w:tc>
        <w:tc>
          <w:tcPr>
            <w:tcW w:w="200" w:type="pct"/>
          </w:tcPr>
          <w:p w14:paraId="37CEBE4A" w14:textId="77777777" w:rsidR="00AF4A27" w:rsidRDefault="00AF4A27">
            <w:r>
              <w:t>Check</w:t>
            </w:r>
          </w:p>
        </w:tc>
        <w:tc>
          <w:tcPr>
            <w:tcW w:w="377" w:type="pct"/>
          </w:tcPr>
          <w:p w14:paraId="1166E15F" w14:textId="77777777" w:rsidR="00AF4A27" w:rsidRDefault="00AF4A27">
            <w:r>
              <w:t>Check</w:t>
            </w:r>
          </w:p>
        </w:tc>
        <w:tc>
          <w:tcPr>
            <w:tcW w:w="300" w:type="pct"/>
          </w:tcPr>
          <w:p w14:paraId="32E0ADBD" w14:textId="77777777" w:rsidR="00AF4A27" w:rsidRDefault="00AF4A27">
            <w:r>
              <w:t>Check</w:t>
            </w:r>
          </w:p>
        </w:tc>
      </w:tr>
      <w:tr w:rsidR="00AF4A27" w14:paraId="1EDCBB45" w14:textId="77777777" w:rsidTr="00AF4A27">
        <w:trPr>
          <w:jc w:val="center"/>
        </w:trPr>
        <w:tc>
          <w:tcPr>
            <w:tcW w:w="114" w:type="pct"/>
          </w:tcPr>
          <w:p w14:paraId="78764B6C" w14:textId="77777777" w:rsidR="00AF4A27" w:rsidRDefault="00AF4A27">
            <w:r>
              <w:t>32</w:t>
            </w:r>
          </w:p>
        </w:tc>
        <w:tc>
          <w:tcPr>
            <w:tcW w:w="380" w:type="pct"/>
          </w:tcPr>
          <w:p w14:paraId="7ADCFD58" w14:textId="12B57F5B" w:rsidR="00AF4A27" w:rsidRDefault="00AF4A27">
            <w:r>
              <w:t>University of Kinshasa Faculty of Medicine (site lookup)</w:t>
            </w:r>
          </w:p>
        </w:tc>
        <w:tc>
          <w:tcPr>
            <w:tcW w:w="2962" w:type="pct"/>
          </w:tcPr>
          <w:p w14:paraId="6D3866A4" w14:textId="4F694F88" w:rsidR="00AF4A27" w:rsidRDefault="00AF4A27">
            <w:hyperlink r:id="rId1037">
              <w:r>
                <w:rPr>
                  <w:color w:val="0563C1"/>
                  <w:u w:val="single"/>
                </w:rPr>
                <w:t>https://www.google.com/search?q=University+of+Kinshasa+Faculty+of+Medicine+official+university+website+admissions</w:t>
              </w:r>
            </w:hyperlink>
          </w:p>
        </w:tc>
        <w:tc>
          <w:tcPr>
            <w:tcW w:w="281" w:type="pct"/>
          </w:tcPr>
          <w:p w14:paraId="27C69DE3" w14:textId="77777777" w:rsidR="00AF4A27" w:rsidRDefault="00AF4A27">
            <w:r>
              <w:t>University college / institute / school</w:t>
            </w:r>
          </w:p>
        </w:tc>
        <w:tc>
          <w:tcPr>
            <w:tcW w:w="387" w:type="pct"/>
          </w:tcPr>
          <w:p w14:paraId="09A3CE22" w14:textId="77777777" w:rsidR="00AF4A27" w:rsidRDefault="00AF4A27">
            <w:r>
              <w:t>Undergraduate / Bachelor / Licence*</w:t>
            </w:r>
          </w:p>
        </w:tc>
        <w:tc>
          <w:tcPr>
            <w:tcW w:w="200" w:type="pct"/>
          </w:tcPr>
          <w:p w14:paraId="6C279875" w14:textId="77777777" w:rsidR="00AF4A27" w:rsidRDefault="00AF4A27">
            <w:r>
              <w:t>Check</w:t>
            </w:r>
          </w:p>
        </w:tc>
        <w:tc>
          <w:tcPr>
            <w:tcW w:w="377" w:type="pct"/>
          </w:tcPr>
          <w:p w14:paraId="4610C3DA" w14:textId="77777777" w:rsidR="00AF4A27" w:rsidRDefault="00AF4A27">
            <w:r>
              <w:t>Check</w:t>
            </w:r>
          </w:p>
        </w:tc>
        <w:tc>
          <w:tcPr>
            <w:tcW w:w="300" w:type="pct"/>
          </w:tcPr>
          <w:p w14:paraId="0C366C13" w14:textId="77777777" w:rsidR="00AF4A27" w:rsidRDefault="00AF4A27">
            <w:r>
              <w:t>Check</w:t>
            </w:r>
          </w:p>
        </w:tc>
      </w:tr>
      <w:tr w:rsidR="00AF4A27" w14:paraId="4F74F4B3" w14:textId="77777777" w:rsidTr="00AF4A27">
        <w:trPr>
          <w:jc w:val="center"/>
        </w:trPr>
        <w:tc>
          <w:tcPr>
            <w:tcW w:w="114" w:type="pct"/>
          </w:tcPr>
          <w:p w14:paraId="1508F98C" w14:textId="77777777" w:rsidR="00AF4A27" w:rsidRDefault="00AF4A27">
            <w:r>
              <w:t>33</w:t>
            </w:r>
          </w:p>
        </w:tc>
        <w:tc>
          <w:tcPr>
            <w:tcW w:w="380" w:type="pct"/>
          </w:tcPr>
          <w:p w14:paraId="381F3D70" w14:textId="161CFA50" w:rsidR="00AF4A27" w:rsidRDefault="00AF4A27">
            <w:r>
              <w:t>University of Kinshasa Faculty of Economics (site lookup)</w:t>
            </w:r>
          </w:p>
        </w:tc>
        <w:tc>
          <w:tcPr>
            <w:tcW w:w="2962" w:type="pct"/>
          </w:tcPr>
          <w:p w14:paraId="145A1B2C" w14:textId="64B9B7BC" w:rsidR="00AF4A27" w:rsidRDefault="00AF4A27">
            <w:hyperlink r:id="rId1038">
              <w:r>
                <w:rPr>
                  <w:color w:val="0563C1"/>
                  <w:u w:val="single"/>
                </w:rPr>
                <w:t>https://www.google.com/search?q=University+of+Kinshasa+Faculty+of+Economics+official+university+website+admissions</w:t>
              </w:r>
            </w:hyperlink>
          </w:p>
        </w:tc>
        <w:tc>
          <w:tcPr>
            <w:tcW w:w="281" w:type="pct"/>
          </w:tcPr>
          <w:p w14:paraId="5FD11A02" w14:textId="77777777" w:rsidR="00AF4A27" w:rsidRDefault="00AF4A27">
            <w:r>
              <w:t>University college / institute / school</w:t>
            </w:r>
          </w:p>
        </w:tc>
        <w:tc>
          <w:tcPr>
            <w:tcW w:w="387" w:type="pct"/>
          </w:tcPr>
          <w:p w14:paraId="73DFB350" w14:textId="77777777" w:rsidR="00AF4A27" w:rsidRDefault="00AF4A27">
            <w:r>
              <w:t>Undergraduate / Bachelor / Licence*</w:t>
            </w:r>
          </w:p>
        </w:tc>
        <w:tc>
          <w:tcPr>
            <w:tcW w:w="200" w:type="pct"/>
          </w:tcPr>
          <w:p w14:paraId="67EEF62D" w14:textId="77777777" w:rsidR="00AF4A27" w:rsidRDefault="00AF4A27">
            <w:r>
              <w:t>Check</w:t>
            </w:r>
          </w:p>
        </w:tc>
        <w:tc>
          <w:tcPr>
            <w:tcW w:w="377" w:type="pct"/>
          </w:tcPr>
          <w:p w14:paraId="55670EC3" w14:textId="77777777" w:rsidR="00AF4A27" w:rsidRDefault="00AF4A27">
            <w:r>
              <w:t>Check</w:t>
            </w:r>
          </w:p>
        </w:tc>
        <w:tc>
          <w:tcPr>
            <w:tcW w:w="300" w:type="pct"/>
          </w:tcPr>
          <w:p w14:paraId="6DAE36B0" w14:textId="77777777" w:rsidR="00AF4A27" w:rsidRDefault="00AF4A27">
            <w:r>
              <w:t>Check</w:t>
            </w:r>
          </w:p>
        </w:tc>
      </w:tr>
      <w:tr w:rsidR="00AF4A27" w14:paraId="20E78B77" w14:textId="77777777" w:rsidTr="00AF4A27">
        <w:trPr>
          <w:jc w:val="center"/>
        </w:trPr>
        <w:tc>
          <w:tcPr>
            <w:tcW w:w="114" w:type="pct"/>
          </w:tcPr>
          <w:p w14:paraId="54DC4D1E" w14:textId="77777777" w:rsidR="00AF4A27" w:rsidRDefault="00AF4A27">
            <w:r>
              <w:t>34</w:t>
            </w:r>
          </w:p>
        </w:tc>
        <w:tc>
          <w:tcPr>
            <w:tcW w:w="380" w:type="pct"/>
          </w:tcPr>
          <w:p w14:paraId="7F0DA560" w14:textId="43CA8BA0" w:rsidR="00AF4A27" w:rsidRDefault="00AF4A27">
            <w:r>
              <w:t>University of Kinshasa Faculty of Engineering (site lookup)</w:t>
            </w:r>
          </w:p>
        </w:tc>
        <w:tc>
          <w:tcPr>
            <w:tcW w:w="2962" w:type="pct"/>
          </w:tcPr>
          <w:p w14:paraId="22876CCA" w14:textId="67C9B10C" w:rsidR="00AF4A27" w:rsidRDefault="00AF4A27">
            <w:hyperlink r:id="rId1039">
              <w:r>
                <w:rPr>
                  <w:color w:val="0563C1"/>
                  <w:u w:val="single"/>
                </w:rPr>
                <w:t>https://www.google.com/search?q=University+of+Kinshasa+Faculty+of+Engineering+official+university+website+admissions</w:t>
              </w:r>
            </w:hyperlink>
          </w:p>
        </w:tc>
        <w:tc>
          <w:tcPr>
            <w:tcW w:w="281" w:type="pct"/>
          </w:tcPr>
          <w:p w14:paraId="406542A5" w14:textId="77777777" w:rsidR="00AF4A27" w:rsidRDefault="00AF4A27">
            <w:r>
              <w:t>University college / institute / school</w:t>
            </w:r>
          </w:p>
        </w:tc>
        <w:tc>
          <w:tcPr>
            <w:tcW w:w="387" w:type="pct"/>
          </w:tcPr>
          <w:p w14:paraId="07BA95CD" w14:textId="77777777" w:rsidR="00AF4A27" w:rsidRDefault="00AF4A27">
            <w:r>
              <w:t>Undergraduate / Bachelor / Licence*</w:t>
            </w:r>
          </w:p>
        </w:tc>
        <w:tc>
          <w:tcPr>
            <w:tcW w:w="200" w:type="pct"/>
          </w:tcPr>
          <w:p w14:paraId="1C11957E" w14:textId="77777777" w:rsidR="00AF4A27" w:rsidRDefault="00AF4A27">
            <w:r>
              <w:t>Check</w:t>
            </w:r>
          </w:p>
        </w:tc>
        <w:tc>
          <w:tcPr>
            <w:tcW w:w="377" w:type="pct"/>
          </w:tcPr>
          <w:p w14:paraId="69A0C934" w14:textId="77777777" w:rsidR="00AF4A27" w:rsidRDefault="00AF4A27">
            <w:r>
              <w:t>Check</w:t>
            </w:r>
          </w:p>
        </w:tc>
        <w:tc>
          <w:tcPr>
            <w:tcW w:w="300" w:type="pct"/>
          </w:tcPr>
          <w:p w14:paraId="5853C634" w14:textId="77777777" w:rsidR="00AF4A27" w:rsidRDefault="00AF4A27">
            <w:r>
              <w:t>Check</w:t>
            </w:r>
          </w:p>
        </w:tc>
      </w:tr>
      <w:tr w:rsidR="00AF4A27" w14:paraId="76EC9902" w14:textId="77777777" w:rsidTr="00AF4A27">
        <w:trPr>
          <w:jc w:val="center"/>
        </w:trPr>
        <w:tc>
          <w:tcPr>
            <w:tcW w:w="114" w:type="pct"/>
          </w:tcPr>
          <w:p w14:paraId="6DDE0E26" w14:textId="77777777" w:rsidR="00AF4A27" w:rsidRDefault="00AF4A27">
            <w:r>
              <w:t>35</w:t>
            </w:r>
          </w:p>
        </w:tc>
        <w:tc>
          <w:tcPr>
            <w:tcW w:w="380" w:type="pct"/>
          </w:tcPr>
          <w:p w14:paraId="72A70752" w14:textId="3F99F5AC" w:rsidR="00AF4A27" w:rsidRDefault="00AF4A27">
            <w:r>
              <w:t>University of Kinshasa Faculty of Law (site lookup)</w:t>
            </w:r>
          </w:p>
        </w:tc>
        <w:tc>
          <w:tcPr>
            <w:tcW w:w="2962" w:type="pct"/>
          </w:tcPr>
          <w:p w14:paraId="7AD1B14D" w14:textId="1761CD50" w:rsidR="00AF4A27" w:rsidRDefault="00AF4A27">
            <w:hyperlink r:id="rId1040">
              <w:r>
                <w:rPr>
                  <w:color w:val="0563C1"/>
                  <w:u w:val="single"/>
                </w:rPr>
                <w:t>https://www.google.com/search?q=University+of+Kinshasa+Faculty+of+Law+official+university+website+admissions</w:t>
              </w:r>
            </w:hyperlink>
          </w:p>
        </w:tc>
        <w:tc>
          <w:tcPr>
            <w:tcW w:w="281" w:type="pct"/>
          </w:tcPr>
          <w:p w14:paraId="598BCD95" w14:textId="77777777" w:rsidR="00AF4A27" w:rsidRDefault="00AF4A27">
            <w:r>
              <w:t>University college / institute / school</w:t>
            </w:r>
          </w:p>
        </w:tc>
        <w:tc>
          <w:tcPr>
            <w:tcW w:w="387" w:type="pct"/>
          </w:tcPr>
          <w:p w14:paraId="635ABBA5" w14:textId="77777777" w:rsidR="00AF4A27" w:rsidRDefault="00AF4A27">
            <w:r>
              <w:t>Undergraduate / Bachelor / Licence*</w:t>
            </w:r>
          </w:p>
        </w:tc>
        <w:tc>
          <w:tcPr>
            <w:tcW w:w="200" w:type="pct"/>
          </w:tcPr>
          <w:p w14:paraId="2ADDA613" w14:textId="77777777" w:rsidR="00AF4A27" w:rsidRDefault="00AF4A27">
            <w:r>
              <w:t>Check</w:t>
            </w:r>
          </w:p>
        </w:tc>
        <w:tc>
          <w:tcPr>
            <w:tcW w:w="377" w:type="pct"/>
          </w:tcPr>
          <w:p w14:paraId="1438E76B" w14:textId="77777777" w:rsidR="00AF4A27" w:rsidRDefault="00AF4A27">
            <w:r>
              <w:t>Check</w:t>
            </w:r>
          </w:p>
        </w:tc>
        <w:tc>
          <w:tcPr>
            <w:tcW w:w="300" w:type="pct"/>
          </w:tcPr>
          <w:p w14:paraId="6612B668" w14:textId="77777777" w:rsidR="00AF4A27" w:rsidRDefault="00AF4A27">
            <w:r>
              <w:t>Check</w:t>
            </w:r>
          </w:p>
        </w:tc>
      </w:tr>
      <w:tr w:rsidR="00AF4A27" w14:paraId="034D31E9" w14:textId="77777777" w:rsidTr="00AF4A27">
        <w:trPr>
          <w:jc w:val="center"/>
        </w:trPr>
        <w:tc>
          <w:tcPr>
            <w:tcW w:w="114" w:type="pct"/>
          </w:tcPr>
          <w:p w14:paraId="6DB6CAC6" w14:textId="77777777" w:rsidR="00AF4A27" w:rsidRDefault="00AF4A27">
            <w:r>
              <w:lastRenderedPageBreak/>
              <w:t>36</w:t>
            </w:r>
          </w:p>
        </w:tc>
        <w:tc>
          <w:tcPr>
            <w:tcW w:w="380" w:type="pct"/>
          </w:tcPr>
          <w:p w14:paraId="3FA52755" w14:textId="1E0E2A4A" w:rsidR="00AF4A27" w:rsidRDefault="00AF4A27">
            <w:r>
              <w:t>University of Lubumbashi Faculty of Engineering (site lookup)</w:t>
            </w:r>
          </w:p>
        </w:tc>
        <w:tc>
          <w:tcPr>
            <w:tcW w:w="2962" w:type="pct"/>
          </w:tcPr>
          <w:p w14:paraId="188E013F" w14:textId="62542F21" w:rsidR="00AF4A27" w:rsidRDefault="00AF4A27">
            <w:hyperlink r:id="rId1041">
              <w:r>
                <w:rPr>
                  <w:color w:val="0563C1"/>
                  <w:u w:val="single"/>
                </w:rPr>
                <w:t>https://www.google.com/search?q=University+of+Lubumbashi+Faculty+of+Engineering+official+university+website+admissions</w:t>
              </w:r>
            </w:hyperlink>
          </w:p>
        </w:tc>
        <w:tc>
          <w:tcPr>
            <w:tcW w:w="281" w:type="pct"/>
          </w:tcPr>
          <w:p w14:paraId="1AD29658" w14:textId="77777777" w:rsidR="00AF4A27" w:rsidRDefault="00AF4A27">
            <w:r>
              <w:t>University college / institute / school</w:t>
            </w:r>
          </w:p>
        </w:tc>
        <w:tc>
          <w:tcPr>
            <w:tcW w:w="387" w:type="pct"/>
          </w:tcPr>
          <w:p w14:paraId="1BDE7A40" w14:textId="77777777" w:rsidR="00AF4A27" w:rsidRDefault="00AF4A27">
            <w:r>
              <w:t>Undergraduate / Bachelor / Licence*</w:t>
            </w:r>
          </w:p>
        </w:tc>
        <w:tc>
          <w:tcPr>
            <w:tcW w:w="200" w:type="pct"/>
          </w:tcPr>
          <w:p w14:paraId="41049948" w14:textId="77777777" w:rsidR="00AF4A27" w:rsidRDefault="00AF4A27">
            <w:r>
              <w:t>Check</w:t>
            </w:r>
          </w:p>
        </w:tc>
        <w:tc>
          <w:tcPr>
            <w:tcW w:w="377" w:type="pct"/>
          </w:tcPr>
          <w:p w14:paraId="68792330" w14:textId="77777777" w:rsidR="00AF4A27" w:rsidRDefault="00AF4A27">
            <w:r>
              <w:t>Check</w:t>
            </w:r>
          </w:p>
        </w:tc>
        <w:tc>
          <w:tcPr>
            <w:tcW w:w="300" w:type="pct"/>
          </w:tcPr>
          <w:p w14:paraId="0A47E5F2" w14:textId="77777777" w:rsidR="00AF4A27" w:rsidRDefault="00AF4A27">
            <w:r>
              <w:t>Check</w:t>
            </w:r>
          </w:p>
        </w:tc>
      </w:tr>
      <w:tr w:rsidR="00AF4A27" w14:paraId="2B21C7EB" w14:textId="77777777" w:rsidTr="00AF4A27">
        <w:trPr>
          <w:jc w:val="center"/>
        </w:trPr>
        <w:tc>
          <w:tcPr>
            <w:tcW w:w="114" w:type="pct"/>
          </w:tcPr>
          <w:p w14:paraId="43806593" w14:textId="77777777" w:rsidR="00AF4A27" w:rsidRDefault="00AF4A27">
            <w:r>
              <w:t>37</w:t>
            </w:r>
          </w:p>
        </w:tc>
        <w:tc>
          <w:tcPr>
            <w:tcW w:w="380" w:type="pct"/>
          </w:tcPr>
          <w:p w14:paraId="3EF2243B" w14:textId="52A0FD53" w:rsidR="00AF4A27" w:rsidRDefault="00AF4A27">
            <w:r>
              <w:t>University of Lubumbashi Faculty of Medicine (site lookup)</w:t>
            </w:r>
          </w:p>
        </w:tc>
        <w:tc>
          <w:tcPr>
            <w:tcW w:w="2962" w:type="pct"/>
          </w:tcPr>
          <w:p w14:paraId="2FC59F82" w14:textId="30C45ED4" w:rsidR="00AF4A27" w:rsidRDefault="00AF4A27">
            <w:hyperlink r:id="rId1042">
              <w:r>
                <w:rPr>
                  <w:color w:val="0563C1"/>
                  <w:u w:val="single"/>
                </w:rPr>
                <w:t>https://www.google.com/search?q=University+of+Lubumbashi+Faculty+of+Medicine+official+university+website+admissions</w:t>
              </w:r>
            </w:hyperlink>
          </w:p>
        </w:tc>
        <w:tc>
          <w:tcPr>
            <w:tcW w:w="281" w:type="pct"/>
          </w:tcPr>
          <w:p w14:paraId="4B85064F" w14:textId="77777777" w:rsidR="00AF4A27" w:rsidRDefault="00AF4A27">
            <w:r>
              <w:t>University college / institute / school</w:t>
            </w:r>
          </w:p>
        </w:tc>
        <w:tc>
          <w:tcPr>
            <w:tcW w:w="387" w:type="pct"/>
          </w:tcPr>
          <w:p w14:paraId="494FD47F" w14:textId="77777777" w:rsidR="00AF4A27" w:rsidRDefault="00AF4A27">
            <w:r>
              <w:t>Undergraduate / Bachelor / Licence*</w:t>
            </w:r>
          </w:p>
        </w:tc>
        <w:tc>
          <w:tcPr>
            <w:tcW w:w="200" w:type="pct"/>
          </w:tcPr>
          <w:p w14:paraId="1697F723" w14:textId="77777777" w:rsidR="00AF4A27" w:rsidRDefault="00AF4A27">
            <w:r>
              <w:t>Check</w:t>
            </w:r>
          </w:p>
        </w:tc>
        <w:tc>
          <w:tcPr>
            <w:tcW w:w="377" w:type="pct"/>
          </w:tcPr>
          <w:p w14:paraId="5EF0BBE0" w14:textId="77777777" w:rsidR="00AF4A27" w:rsidRDefault="00AF4A27">
            <w:r>
              <w:t>Check</w:t>
            </w:r>
          </w:p>
        </w:tc>
        <w:tc>
          <w:tcPr>
            <w:tcW w:w="300" w:type="pct"/>
          </w:tcPr>
          <w:p w14:paraId="54646920" w14:textId="77777777" w:rsidR="00AF4A27" w:rsidRDefault="00AF4A27">
            <w:r>
              <w:t>Check</w:t>
            </w:r>
          </w:p>
        </w:tc>
      </w:tr>
      <w:tr w:rsidR="00AF4A27" w14:paraId="2127FC24" w14:textId="77777777" w:rsidTr="00AF4A27">
        <w:trPr>
          <w:jc w:val="center"/>
        </w:trPr>
        <w:tc>
          <w:tcPr>
            <w:tcW w:w="114" w:type="pct"/>
          </w:tcPr>
          <w:p w14:paraId="49FF4D4D" w14:textId="77777777" w:rsidR="00AF4A27" w:rsidRDefault="00AF4A27">
            <w:r>
              <w:t>38</w:t>
            </w:r>
          </w:p>
        </w:tc>
        <w:tc>
          <w:tcPr>
            <w:tcW w:w="380" w:type="pct"/>
          </w:tcPr>
          <w:p w14:paraId="38582FF0" w14:textId="7876B843" w:rsidR="00AF4A27" w:rsidRDefault="00AF4A27">
            <w:r>
              <w:t>University of Lubumbashi Faculty of Economics (site lookup)</w:t>
            </w:r>
          </w:p>
        </w:tc>
        <w:tc>
          <w:tcPr>
            <w:tcW w:w="2962" w:type="pct"/>
          </w:tcPr>
          <w:p w14:paraId="62454F06" w14:textId="629A4E57" w:rsidR="00AF4A27" w:rsidRDefault="00AF4A27">
            <w:hyperlink r:id="rId1043">
              <w:r>
                <w:rPr>
                  <w:color w:val="0563C1"/>
                  <w:u w:val="single"/>
                </w:rPr>
                <w:t>https://www.google.com/search?q=University+of+Lubumbashi+Faculty+of+Economics+official+university+website+admissions</w:t>
              </w:r>
            </w:hyperlink>
          </w:p>
        </w:tc>
        <w:tc>
          <w:tcPr>
            <w:tcW w:w="281" w:type="pct"/>
          </w:tcPr>
          <w:p w14:paraId="17F58108" w14:textId="77777777" w:rsidR="00AF4A27" w:rsidRDefault="00AF4A27">
            <w:r>
              <w:t>University college / institute / school</w:t>
            </w:r>
          </w:p>
        </w:tc>
        <w:tc>
          <w:tcPr>
            <w:tcW w:w="387" w:type="pct"/>
          </w:tcPr>
          <w:p w14:paraId="4063E04E" w14:textId="77777777" w:rsidR="00AF4A27" w:rsidRDefault="00AF4A27">
            <w:r>
              <w:t>Undergraduate / Bachelor / Licence*</w:t>
            </w:r>
          </w:p>
        </w:tc>
        <w:tc>
          <w:tcPr>
            <w:tcW w:w="200" w:type="pct"/>
          </w:tcPr>
          <w:p w14:paraId="52A0E65A" w14:textId="77777777" w:rsidR="00AF4A27" w:rsidRDefault="00AF4A27">
            <w:r>
              <w:t>Check</w:t>
            </w:r>
          </w:p>
        </w:tc>
        <w:tc>
          <w:tcPr>
            <w:tcW w:w="377" w:type="pct"/>
          </w:tcPr>
          <w:p w14:paraId="01B1F89F" w14:textId="77777777" w:rsidR="00AF4A27" w:rsidRDefault="00AF4A27">
            <w:r>
              <w:t>Check</w:t>
            </w:r>
          </w:p>
        </w:tc>
        <w:tc>
          <w:tcPr>
            <w:tcW w:w="300" w:type="pct"/>
          </w:tcPr>
          <w:p w14:paraId="239B8AC9" w14:textId="77777777" w:rsidR="00AF4A27" w:rsidRDefault="00AF4A27">
            <w:r>
              <w:t>Check</w:t>
            </w:r>
          </w:p>
        </w:tc>
      </w:tr>
      <w:tr w:rsidR="00AF4A27" w14:paraId="186D9F25" w14:textId="77777777" w:rsidTr="00AF4A27">
        <w:trPr>
          <w:jc w:val="center"/>
        </w:trPr>
        <w:tc>
          <w:tcPr>
            <w:tcW w:w="114" w:type="pct"/>
          </w:tcPr>
          <w:p w14:paraId="1600C7A0" w14:textId="77777777" w:rsidR="00AF4A27" w:rsidRDefault="00AF4A27">
            <w:r>
              <w:t>39</w:t>
            </w:r>
          </w:p>
        </w:tc>
        <w:tc>
          <w:tcPr>
            <w:tcW w:w="380" w:type="pct"/>
          </w:tcPr>
          <w:p w14:paraId="2138EF51" w14:textId="54BC49A1" w:rsidR="00AF4A27" w:rsidRDefault="00AF4A27">
            <w:r>
              <w:t>University of Goma Faculty of Medicine (site lookup)</w:t>
            </w:r>
          </w:p>
        </w:tc>
        <w:tc>
          <w:tcPr>
            <w:tcW w:w="2962" w:type="pct"/>
          </w:tcPr>
          <w:p w14:paraId="36F6F0BC" w14:textId="757E29C3" w:rsidR="00AF4A27" w:rsidRDefault="00AF4A27">
            <w:hyperlink r:id="rId1044">
              <w:r>
                <w:rPr>
                  <w:color w:val="0563C1"/>
                  <w:u w:val="single"/>
                </w:rPr>
                <w:t>https://www.google.com/search?q=University+of+Goma+Faculty+of+Medicine+official+university+website+admissions</w:t>
              </w:r>
            </w:hyperlink>
          </w:p>
        </w:tc>
        <w:tc>
          <w:tcPr>
            <w:tcW w:w="281" w:type="pct"/>
          </w:tcPr>
          <w:p w14:paraId="3A7E2B32" w14:textId="77777777" w:rsidR="00AF4A27" w:rsidRDefault="00AF4A27">
            <w:r>
              <w:t>University college / institute / school</w:t>
            </w:r>
          </w:p>
        </w:tc>
        <w:tc>
          <w:tcPr>
            <w:tcW w:w="387" w:type="pct"/>
          </w:tcPr>
          <w:p w14:paraId="154C0145" w14:textId="77777777" w:rsidR="00AF4A27" w:rsidRDefault="00AF4A27">
            <w:r>
              <w:t>Undergraduate / Bachelor / Licence*</w:t>
            </w:r>
          </w:p>
        </w:tc>
        <w:tc>
          <w:tcPr>
            <w:tcW w:w="200" w:type="pct"/>
          </w:tcPr>
          <w:p w14:paraId="1FD98152" w14:textId="77777777" w:rsidR="00AF4A27" w:rsidRDefault="00AF4A27">
            <w:r>
              <w:t>Check</w:t>
            </w:r>
          </w:p>
        </w:tc>
        <w:tc>
          <w:tcPr>
            <w:tcW w:w="377" w:type="pct"/>
          </w:tcPr>
          <w:p w14:paraId="7642E4AD" w14:textId="77777777" w:rsidR="00AF4A27" w:rsidRDefault="00AF4A27">
            <w:r>
              <w:t>Check</w:t>
            </w:r>
          </w:p>
        </w:tc>
        <w:tc>
          <w:tcPr>
            <w:tcW w:w="300" w:type="pct"/>
          </w:tcPr>
          <w:p w14:paraId="7F4BC265" w14:textId="77777777" w:rsidR="00AF4A27" w:rsidRDefault="00AF4A27">
            <w:r>
              <w:t>Check</w:t>
            </w:r>
          </w:p>
        </w:tc>
      </w:tr>
      <w:tr w:rsidR="00AF4A27" w14:paraId="2231AD32" w14:textId="77777777" w:rsidTr="00AF4A27">
        <w:trPr>
          <w:jc w:val="center"/>
        </w:trPr>
        <w:tc>
          <w:tcPr>
            <w:tcW w:w="114" w:type="pct"/>
          </w:tcPr>
          <w:p w14:paraId="407F0B0F" w14:textId="77777777" w:rsidR="00AF4A27" w:rsidRDefault="00AF4A27">
            <w:r>
              <w:t>40</w:t>
            </w:r>
          </w:p>
        </w:tc>
        <w:tc>
          <w:tcPr>
            <w:tcW w:w="380" w:type="pct"/>
          </w:tcPr>
          <w:p w14:paraId="1308AA1E" w14:textId="041516A1" w:rsidR="00AF4A27" w:rsidRDefault="00AF4A27">
            <w:r>
              <w:t>University of Goma Faculty of Economics (site lookup)</w:t>
            </w:r>
          </w:p>
        </w:tc>
        <w:tc>
          <w:tcPr>
            <w:tcW w:w="2962" w:type="pct"/>
          </w:tcPr>
          <w:p w14:paraId="64D81643" w14:textId="1D914F56" w:rsidR="00AF4A27" w:rsidRDefault="00AF4A27">
            <w:hyperlink r:id="rId1045">
              <w:r>
                <w:rPr>
                  <w:color w:val="0563C1"/>
                  <w:u w:val="single"/>
                </w:rPr>
                <w:t>https://www.google.com/search?q=University+of+Goma+Faculty+of+Economics+official+university+website+admissions</w:t>
              </w:r>
            </w:hyperlink>
          </w:p>
        </w:tc>
        <w:tc>
          <w:tcPr>
            <w:tcW w:w="281" w:type="pct"/>
          </w:tcPr>
          <w:p w14:paraId="50DB040C" w14:textId="77777777" w:rsidR="00AF4A27" w:rsidRDefault="00AF4A27">
            <w:r>
              <w:t>University college / institute / school</w:t>
            </w:r>
          </w:p>
        </w:tc>
        <w:tc>
          <w:tcPr>
            <w:tcW w:w="387" w:type="pct"/>
          </w:tcPr>
          <w:p w14:paraId="7D3715ED" w14:textId="77777777" w:rsidR="00AF4A27" w:rsidRDefault="00AF4A27">
            <w:r>
              <w:t>Undergraduate / Bachelor / Licence*</w:t>
            </w:r>
          </w:p>
        </w:tc>
        <w:tc>
          <w:tcPr>
            <w:tcW w:w="200" w:type="pct"/>
          </w:tcPr>
          <w:p w14:paraId="45510F92" w14:textId="77777777" w:rsidR="00AF4A27" w:rsidRDefault="00AF4A27">
            <w:r>
              <w:t>Check</w:t>
            </w:r>
          </w:p>
        </w:tc>
        <w:tc>
          <w:tcPr>
            <w:tcW w:w="377" w:type="pct"/>
          </w:tcPr>
          <w:p w14:paraId="51CF3239" w14:textId="77777777" w:rsidR="00AF4A27" w:rsidRDefault="00AF4A27">
            <w:r>
              <w:t>Check</w:t>
            </w:r>
          </w:p>
        </w:tc>
        <w:tc>
          <w:tcPr>
            <w:tcW w:w="300" w:type="pct"/>
          </w:tcPr>
          <w:p w14:paraId="14C69AEA" w14:textId="77777777" w:rsidR="00AF4A27" w:rsidRDefault="00AF4A27">
            <w:r>
              <w:t>Check</w:t>
            </w:r>
          </w:p>
        </w:tc>
      </w:tr>
      <w:tr w:rsidR="00AF4A27" w14:paraId="102581DA" w14:textId="77777777" w:rsidTr="00AF4A27">
        <w:trPr>
          <w:jc w:val="center"/>
        </w:trPr>
        <w:tc>
          <w:tcPr>
            <w:tcW w:w="114" w:type="pct"/>
          </w:tcPr>
          <w:p w14:paraId="66CE14C1" w14:textId="77777777" w:rsidR="00AF4A27" w:rsidRDefault="00AF4A27">
            <w:r>
              <w:t>41</w:t>
            </w:r>
          </w:p>
        </w:tc>
        <w:tc>
          <w:tcPr>
            <w:tcW w:w="380" w:type="pct"/>
          </w:tcPr>
          <w:p w14:paraId="2CBC658A" w14:textId="6A9D65BD" w:rsidR="00AF4A27" w:rsidRDefault="00AF4A27">
            <w:r>
              <w:t>Catholic University of Congo Faculty of Law (site lookup)</w:t>
            </w:r>
          </w:p>
        </w:tc>
        <w:tc>
          <w:tcPr>
            <w:tcW w:w="2962" w:type="pct"/>
          </w:tcPr>
          <w:p w14:paraId="0AFF15CB" w14:textId="5DE6F973" w:rsidR="00AF4A27" w:rsidRDefault="00AF4A27">
            <w:hyperlink r:id="rId1046">
              <w:r>
                <w:rPr>
                  <w:color w:val="0563C1"/>
                  <w:u w:val="single"/>
                </w:rPr>
                <w:t>https://www.google.com/search?q=Catholic+University+of+Congo+Faculty+of+Law+official+university+website+admissions</w:t>
              </w:r>
            </w:hyperlink>
          </w:p>
        </w:tc>
        <w:tc>
          <w:tcPr>
            <w:tcW w:w="281" w:type="pct"/>
          </w:tcPr>
          <w:p w14:paraId="76F3D2E0" w14:textId="77777777" w:rsidR="00AF4A27" w:rsidRDefault="00AF4A27">
            <w:r>
              <w:t>University college / institute / school</w:t>
            </w:r>
          </w:p>
        </w:tc>
        <w:tc>
          <w:tcPr>
            <w:tcW w:w="387" w:type="pct"/>
          </w:tcPr>
          <w:p w14:paraId="02EDDC2E" w14:textId="77777777" w:rsidR="00AF4A27" w:rsidRDefault="00AF4A27">
            <w:r>
              <w:t>Undergraduate / Bachelor / Licence*</w:t>
            </w:r>
          </w:p>
        </w:tc>
        <w:tc>
          <w:tcPr>
            <w:tcW w:w="200" w:type="pct"/>
          </w:tcPr>
          <w:p w14:paraId="7A248D79" w14:textId="77777777" w:rsidR="00AF4A27" w:rsidRDefault="00AF4A27">
            <w:r>
              <w:t>Check</w:t>
            </w:r>
          </w:p>
        </w:tc>
        <w:tc>
          <w:tcPr>
            <w:tcW w:w="377" w:type="pct"/>
          </w:tcPr>
          <w:p w14:paraId="67546713" w14:textId="77777777" w:rsidR="00AF4A27" w:rsidRDefault="00AF4A27">
            <w:r>
              <w:t>Check</w:t>
            </w:r>
          </w:p>
        </w:tc>
        <w:tc>
          <w:tcPr>
            <w:tcW w:w="300" w:type="pct"/>
          </w:tcPr>
          <w:p w14:paraId="2C032815" w14:textId="77777777" w:rsidR="00AF4A27" w:rsidRDefault="00AF4A27">
            <w:r>
              <w:t>Check</w:t>
            </w:r>
          </w:p>
        </w:tc>
      </w:tr>
      <w:tr w:rsidR="00AF4A27" w14:paraId="3D72E40E" w14:textId="77777777" w:rsidTr="00AF4A27">
        <w:trPr>
          <w:jc w:val="center"/>
        </w:trPr>
        <w:tc>
          <w:tcPr>
            <w:tcW w:w="114" w:type="pct"/>
          </w:tcPr>
          <w:p w14:paraId="09F341F8" w14:textId="77777777" w:rsidR="00AF4A27" w:rsidRDefault="00AF4A27">
            <w:r>
              <w:t>42</w:t>
            </w:r>
          </w:p>
        </w:tc>
        <w:tc>
          <w:tcPr>
            <w:tcW w:w="380" w:type="pct"/>
          </w:tcPr>
          <w:p w14:paraId="7D490F47" w14:textId="00FC9808" w:rsidR="00AF4A27" w:rsidRDefault="00AF4A27">
            <w:r>
              <w:t>Protestant University of Congo Faculty of Economics (site lookup)</w:t>
            </w:r>
          </w:p>
        </w:tc>
        <w:tc>
          <w:tcPr>
            <w:tcW w:w="2962" w:type="pct"/>
          </w:tcPr>
          <w:p w14:paraId="54367C4B" w14:textId="2B92135C" w:rsidR="00AF4A27" w:rsidRDefault="00AF4A27">
            <w:hyperlink r:id="rId1047">
              <w:r>
                <w:rPr>
                  <w:color w:val="0563C1"/>
                  <w:u w:val="single"/>
                </w:rPr>
                <w:t>https://www.google.com/search?q=Protestant+University+of+Congo+Faculty+of+Economics+official+university+website+admissions</w:t>
              </w:r>
            </w:hyperlink>
          </w:p>
        </w:tc>
        <w:tc>
          <w:tcPr>
            <w:tcW w:w="281" w:type="pct"/>
          </w:tcPr>
          <w:p w14:paraId="494B21BC" w14:textId="77777777" w:rsidR="00AF4A27" w:rsidRDefault="00AF4A27">
            <w:r>
              <w:t>University college / institute / school</w:t>
            </w:r>
          </w:p>
        </w:tc>
        <w:tc>
          <w:tcPr>
            <w:tcW w:w="387" w:type="pct"/>
          </w:tcPr>
          <w:p w14:paraId="625A16FD" w14:textId="77777777" w:rsidR="00AF4A27" w:rsidRDefault="00AF4A27">
            <w:r>
              <w:t>Undergraduate / Bachelor / Licence*</w:t>
            </w:r>
          </w:p>
        </w:tc>
        <w:tc>
          <w:tcPr>
            <w:tcW w:w="200" w:type="pct"/>
          </w:tcPr>
          <w:p w14:paraId="3530E51E" w14:textId="77777777" w:rsidR="00AF4A27" w:rsidRDefault="00AF4A27">
            <w:r>
              <w:t>Check</w:t>
            </w:r>
          </w:p>
        </w:tc>
        <w:tc>
          <w:tcPr>
            <w:tcW w:w="377" w:type="pct"/>
          </w:tcPr>
          <w:p w14:paraId="2FD27762" w14:textId="77777777" w:rsidR="00AF4A27" w:rsidRDefault="00AF4A27">
            <w:r>
              <w:t>Check</w:t>
            </w:r>
          </w:p>
        </w:tc>
        <w:tc>
          <w:tcPr>
            <w:tcW w:w="300" w:type="pct"/>
          </w:tcPr>
          <w:p w14:paraId="383AA905" w14:textId="77777777" w:rsidR="00AF4A27" w:rsidRDefault="00AF4A27">
            <w:r>
              <w:t>Check</w:t>
            </w:r>
          </w:p>
        </w:tc>
      </w:tr>
      <w:tr w:rsidR="00AF4A27" w14:paraId="429C87AA" w14:textId="77777777" w:rsidTr="00AF4A27">
        <w:trPr>
          <w:jc w:val="center"/>
        </w:trPr>
        <w:tc>
          <w:tcPr>
            <w:tcW w:w="114" w:type="pct"/>
          </w:tcPr>
          <w:p w14:paraId="7BA3D29C" w14:textId="77777777" w:rsidR="00AF4A27" w:rsidRDefault="00AF4A27">
            <w:r>
              <w:t>43</w:t>
            </w:r>
          </w:p>
        </w:tc>
        <w:tc>
          <w:tcPr>
            <w:tcW w:w="380" w:type="pct"/>
          </w:tcPr>
          <w:p w14:paraId="75371D46" w14:textId="1DFD8086" w:rsidR="00AF4A27" w:rsidRDefault="00AF4A27">
            <w:r>
              <w:t>University of Cepromad (site lookup)</w:t>
            </w:r>
          </w:p>
        </w:tc>
        <w:tc>
          <w:tcPr>
            <w:tcW w:w="2962" w:type="pct"/>
          </w:tcPr>
          <w:p w14:paraId="56D3AF98" w14:textId="0834CCB2" w:rsidR="00AF4A27" w:rsidRDefault="00AF4A27">
            <w:hyperlink r:id="rId1048">
              <w:r>
                <w:rPr>
                  <w:color w:val="0563C1"/>
                  <w:u w:val="single"/>
                </w:rPr>
                <w:t>https://www.google.com/search?q=University+of+Cepromad+official+university+website+admissions</w:t>
              </w:r>
            </w:hyperlink>
          </w:p>
        </w:tc>
        <w:tc>
          <w:tcPr>
            <w:tcW w:w="281" w:type="pct"/>
          </w:tcPr>
          <w:p w14:paraId="12043D0D" w14:textId="77777777" w:rsidR="00AF4A27" w:rsidRDefault="00AF4A27">
            <w:r>
              <w:t>University / degree-awarding institution</w:t>
            </w:r>
          </w:p>
        </w:tc>
        <w:tc>
          <w:tcPr>
            <w:tcW w:w="387" w:type="pct"/>
          </w:tcPr>
          <w:p w14:paraId="47A6E59A" w14:textId="77777777" w:rsidR="00AF4A27" w:rsidRDefault="00AF4A27">
            <w:r>
              <w:t>Undergraduate / Bachelor / Licence*</w:t>
            </w:r>
          </w:p>
        </w:tc>
        <w:tc>
          <w:tcPr>
            <w:tcW w:w="200" w:type="pct"/>
          </w:tcPr>
          <w:p w14:paraId="68C32287" w14:textId="77777777" w:rsidR="00AF4A27" w:rsidRDefault="00AF4A27">
            <w:r>
              <w:t>Check</w:t>
            </w:r>
          </w:p>
        </w:tc>
        <w:tc>
          <w:tcPr>
            <w:tcW w:w="377" w:type="pct"/>
          </w:tcPr>
          <w:p w14:paraId="2110903A" w14:textId="77777777" w:rsidR="00AF4A27" w:rsidRDefault="00AF4A27">
            <w:r>
              <w:t>Check</w:t>
            </w:r>
          </w:p>
        </w:tc>
        <w:tc>
          <w:tcPr>
            <w:tcW w:w="300" w:type="pct"/>
          </w:tcPr>
          <w:p w14:paraId="1379CC3A" w14:textId="77777777" w:rsidR="00AF4A27" w:rsidRDefault="00AF4A27">
            <w:r>
              <w:t>Check</w:t>
            </w:r>
          </w:p>
        </w:tc>
      </w:tr>
      <w:tr w:rsidR="00AF4A27" w14:paraId="0E130345" w14:textId="77777777" w:rsidTr="00AF4A27">
        <w:trPr>
          <w:jc w:val="center"/>
        </w:trPr>
        <w:tc>
          <w:tcPr>
            <w:tcW w:w="114" w:type="pct"/>
          </w:tcPr>
          <w:p w14:paraId="0A0D6040" w14:textId="77777777" w:rsidR="00AF4A27" w:rsidRDefault="00AF4A27">
            <w:r>
              <w:t>44</w:t>
            </w:r>
          </w:p>
        </w:tc>
        <w:tc>
          <w:tcPr>
            <w:tcW w:w="380" w:type="pct"/>
          </w:tcPr>
          <w:p w14:paraId="4957D8B4" w14:textId="6C9D8C8C" w:rsidR="00AF4A27" w:rsidRDefault="00AF4A27">
            <w:r>
              <w:t>Université Technologique Bel Campus (site lookup)</w:t>
            </w:r>
          </w:p>
        </w:tc>
        <w:tc>
          <w:tcPr>
            <w:tcW w:w="2962" w:type="pct"/>
          </w:tcPr>
          <w:p w14:paraId="3E322269" w14:textId="0B3A2F46" w:rsidR="00AF4A27" w:rsidRPr="00417C4B" w:rsidRDefault="00AF4A27">
            <w:pPr>
              <w:rPr>
                <w:lang w:val="fr-FR"/>
              </w:rPr>
            </w:pPr>
            <w:hyperlink r:id="rId1049">
              <w:r>
                <w:rPr>
                  <w:color w:val="0563C1"/>
                  <w:u w:val="single"/>
                  <w:lang w:val="fr-FR"/>
                </w:rPr>
                <w:t>https://www.google.com/search?q=Universit%C3%A9+Technologique+Bel+Campus+official+university+website+admissions</w:t>
              </w:r>
            </w:hyperlink>
          </w:p>
        </w:tc>
        <w:tc>
          <w:tcPr>
            <w:tcW w:w="281" w:type="pct"/>
          </w:tcPr>
          <w:p w14:paraId="245EE199" w14:textId="77777777" w:rsidR="00AF4A27" w:rsidRDefault="00AF4A27">
            <w:r>
              <w:t>University / degree-awarding institution</w:t>
            </w:r>
          </w:p>
        </w:tc>
        <w:tc>
          <w:tcPr>
            <w:tcW w:w="387" w:type="pct"/>
          </w:tcPr>
          <w:p w14:paraId="6701810C" w14:textId="77777777" w:rsidR="00AF4A27" w:rsidRDefault="00AF4A27">
            <w:r>
              <w:t>Undergraduate / Bachelor / Licence*</w:t>
            </w:r>
          </w:p>
        </w:tc>
        <w:tc>
          <w:tcPr>
            <w:tcW w:w="200" w:type="pct"/>
          </w:tcPr>
          <w:p w14:paraId="3FC09ABA" w14:textId="77777777" w:rsidR="00AF4A27" w:rsidRDefault="00AF4A27">
            <w:r>
              <w:t>Check</w:t>
            </w:r>
          </w:p>
        </w:tc>
        <w:tc>
          <w:tcPr>
            <w:tcW w:w="377" w:type="pct"/>
          </w:tcPr>
          <w:p w14:paraId="5AFCA497" w14:textId="77777777" w:rsidR="00AF4A27" w:rsidRDefault="00AF4A27">
            <w:r>
              <w:t>Check</w:t>
            </w:r>
          </w:p>
        </w:tc>
        <w:tc>
          <w:tcPr>
            <w:tcW w:w="300" w:type="pct"/>
          </w:tcPr>
          <w:p w14:paraId="29431896" w14:textId="77777777" w:rsidR="00AF4A27" w:rsidRDefault="00AF4A27">
            <w:r>
              <w:t>Check</w:t>
            </w:r>
          </w:p>
        </w:tc>
      </w:tr>
      <w:tr w:rsidR="00AF4A27" w14:paraId="6B11A06B" w14:textId="77777777" w:rsidTr="00AF4A27">
        <w:trPr>
          <w:jc w:val="center"/>
        </w:trPr>
        <w:tc>
          <w:tcPr>
            <w:tcW w:w="114" w:type="pct"/>
          </w:tcPr>
          <w:p w14:paraId="0A711A34" w14:textId="77777777" w:rsidR="00AF4A27" w:rsidRDefault="00AF4A27">
            <w:r>
              <w:t>45</w:t>
            </w:r>
          </w:p>
        </w:tc>
        <w:tc>
          <w:tcPr>
            <w:tcW w:w="380" w:type="pct"/>
          </w:tcPr>
          <w:p w14:paraId="7B837A44" w14:textId="523444A7" w:rsidR="00AF4A27" w:rsidRDefault="00AF4A27">
            <w:r>
              <w:t>Université Libre de Kinshasa (site lookup)</w:t>
            </w:r>
          </w:p>
        </w:tc>
        <w:tc>
          <w:tcPr>
            <w:tcW w:w="2962" w:type="pct"/>
          </w:tcPr>
          <w:p w14:paraId="3006EFD8" w14:textId="77D848EF" w:rsidR="00AF4A27" w:rsidRPr="00417C4B" w:rsidRDefault="00AF4A27">
            <w:pPr>
              <w:rPr>
                <w:lang w:val="fr-FR"/>
              </w:rPr>
            </w:pPr>
            <w:hyperlink r:id="rId1050">
              <w:r>
                <w:rPr>
                  <w:color w:val="0563C1"/>
                  <w:u w:val="single"/>
                  <w:lang w:val="fr-FR"/>
                </w:rPr>
                <w:t>https://www.google.com/search?q=Universit%C3%A9+Libre+de+Kinshasa+official+university+website+admissions</w:t>
              </w:r>
            </w:hyperlink>
          </w:p>
        </w:tc>
        <w:tc>
          <w:tcPr>
            <w:tcW w:w="281" w:type="pct"/>
          </w:tcPr>
          <w:p w14:paraId="152BF8BA" w14:textId="77777777" w:rsidR="00AF4A27" w:rsidRDefault="00AF4A27">
            <w:r>
              <w:t>University / degree-awarding institution</w:t>
            </w:r>
          </w:p>
        </w:tc>
        <w:tc>
          <w:tcPr>
            <w:tcW w:w="387" w:type="pct"/>
          </w:tcPr>
          <w:p w14:paraId="52F1C771" w14:textId="77777777" w:rsidR="00AF4A27" w:rsidRDefault="00AF4A27">
            <w:r>
              <w:t>Undergraduate / Bachelor / Licence*</w:t>
            </w:r>
          </w:p>
        </w:tc>
        <w:tc>
          <w:tcPr>
            <w:tcW w:w="200" w:type="pct"/>
          </w:tcPr>
          <w:p w14:paraId="207D2C05" w14:textId="77777777" w:rsidR="00AF4A27" w:rsidRDefault="00AF4A27">
            <w:r>
              <w:t>Check</w:t>
            </w:r>
          </w:p>
        </w:tc>
        <w:tc>
          <w:tcPr>
            <w:tcW w:w="377" w:type="pct"/>
          </w:tcPr>
          <w:p w14:paraId="7D0E79DB" w14:textId="77777777" w:rsidR="00AF4A27" w:rsidRDefault="00AF4A27">
            <w:r>
              <w:t>Check</w:t>
            </w:r>
          </w:p>
        </w:tc>
        <w:tc>
          <w:tcPr>
            <w:tcW w:w="300" w:type="pct"/>
          </w:tcPr>
          <w:p w14:paraId="2F65AFAF" w14:textId="77777777" w:rsidR="00AF4A27" w:rsidRDefault="00AF4A27">
            <w:r>
              <w:t>Check</w:t>
            </w:r>
          </w:p>
        </w:tc>
      </w:tr>
      <w:tr w:rsidR="00AF4A27" w14:paraId="32898DB9" w14:textId="77777777" w:rsidTr="00AF4A27">
        <w:trPr>
          <w:jc w:val="center"/>
        </w:trPr>
        <w:tc>
          <w:tcPr>
            <w:tcW w:w="114" w:type="pct"/>
          </w:tcPr>
          <w:p w14:paraId="1E440C87" w14:textId="77777777" w:rsidR="00AF4A27" w:rsidRDefault="00AF4A27">
            <w:r>
              <w:t>46</w:t>
            </w:r>
          </w:p>
        </w:tc>
        <w:tc>
          <w:tcPr>
            <w:tcW w:w="380" w:type="pct"/>
          </w:tcPr>
          <w:p w14:paraId="72205172" w14:textId="3F72F129" w:rsidR="00AF4A27" w:rsidRDefault="00AF4A27">
            <w:r>
              <w:t>Université Révérend Kim (site lookup)</w:t>
            </w:r>
          </w:p>
        </w:tc>
        <w:tc>
          <w:tcPr>
            <w:tcW w:w="2962" w:type="pct"/>
          </w:tcPr>
          <w:p w14:paraId="33A16100" w14:textId="3D518F98" w:rsidR="00AF4A27" w:rsidRPr="00417C4B" w:rsidRDefault="00AF4A27">
            <w:pPr>
              <w:rPr>
                <w:lang w:val="fr-FR"/>
              </w:rPr>
            </w:pPr>
            <w:hyperlink r:id="rId1051">
              <w:r>
                <w:rPr>
                  <w:color w:val="0563C1"/>
                  <w:u w:val="single"/>
                  <w:lang w:val="fr-FR"/>
                </w:rPr>
                <w:t>https://www.google.com/search?q=Universit%C3%A9+R%C3%A9v%C3%A9rend+Kim+official+university+website+admissions</w:t>
              </w:r>
            </w:hyperlink>
          </w:p>
        </w:tc>
        <w:tc>
          <w:tcPr>
            <w:tcW w:w="281" w:type="pct"/>
          </w:tcPr>
          <w:p w14:paraId="5112FB31" w14:textId="77777777" w:rsidR="00AF4A27" w:rsidRDefault="00AF4A27">
            <w:r>
              <w:t>University / degree-awarding institution</w:t>
            </w:r>
          </w:p>
        </w:tc>
        <w:tc>
          <w:tcPr>
            <w:tcW w:w="387" w:type="pct"/>
          </w:tcPr>
          <w:p w14:paraId="603B577F" w14:textId="77777777" w:rsidR="00AF4A27" w:rsidRDefault="00AF4A27">
            <w:r>
              <w:t>Undergraduate / Bachelor / Licence*</w:t>
            </w:r>
          </w:p>
        </w:tc>
        <w:tc>
          <w:tcPr>
            <w:tcW w:w="200" w:type="pct"/>
          </w:tcPr>
          <w:p w14:paraId="5F989507" w14:textId="77777777" w:rsidR="00AF4A27" w:rsidRDefault="00AF4A27">
            <w:r>
              <w:t>Check</w:t>
            </w:r>
          </w:p>
        </w:tc>
        <w:tc>
          <w:tcPr>
            <w:tcW w:w="377" w:type="pct"/>
          </w:tcPr>
          <w:p w14:paraId="7B9A0AFA" w14:textId="77777777" w:rsidR="00AF4A27" w:rsidRDefault="00AF4A27">
            <w:r>
              <w:t>Check</w:t>
            </w:r>
          </w:p>
        </w:tc>
        <w:tc>
          <w:tcPr>
            <w:tcW w:w="300" w:type="pct"/>
          </w:tcPr>
          <w:p w14:paraId="5FA40610" w14:textId="77777777" w:rsidR="00AF4A27" w:rsidRDefault="00AF4A27">
            <w:r>
              <w:t>Check</w:t>
            </w:r>
          </w:p>
        </w:tc>
      </w:tr>
      <w:tr w:rsidR="00AF4A27" w14:paraId="1AE9A7B5" w14:textId="77777777" w:rsidTr="00AF4A27">
        <w:trPr>
          <w:jc w:val="center"/>
        </w:trPr>
        <w:tc>
          <w:tcPr>
            <w:tcW w:w="114" w:type="pct"/>
          </w:tcPr>
          <w:p w14:paraId="620EB9FD" w14:textId="77777777" w:rsidR="00AF4A27" w:rsidRDefault="00AF4A27">
            <w:r>
              <w:t>47</w:t>
            </w:r>
          </w:p>
        </w:tc>
        <w:tc>
          <w:tcPr>
            <w:tcW w:w="380" w:type="pct"/>
          </w:tcPr>
          <w:p w14:paraId="5148C58F" w14:textId="7CFE7F39" w:rsidR="00AF4A27" w:rsidRDefault="00AF4A27">
            <w:r>
              <w:t>Université Simon Kimbangu (site lookup)</w:t>
            </w:r>
          </w:p>
        </w:tc>
        <w:tc>
          <w:tcPr>
            <w:tcW w:w="2962" w:type="pct"/>
          </w:tcPr>
          <w:p w14:paraId="6A01F932" w14:textId="6EBFE20B" w:rsidR="00AF4A27" w:rsidRDefault="00AF4A27">
            <w:hyperlink r:id="rId1052">
              <w:r>
                <w:rPr>
                  <w:color w:val="0563C1"/>
                  <w:u w:val="single"/>
                </w:rPr>
                <w:t>https://www.google.com/search?q=Universit%C3%A9+Simon+Kimbangu+official+university+website+admissions</w:t>
              </w:r>
            </w:hyperlink>
          </w:p>
        </w:tc>
        <w:tc>
          <w:tcPr>
            <w:tcW w:w="281" w:type="pct"/>
          </w:tcPr>
          <w:p w14:paraId="68C1EEA5" w14:textId="77777777" w:rsidR="00AF4A27" w:rsidRDefault="00AF4A27">
            <w:r>
              <w:t>University / degree-awarding institution</w:t>
            </w:r>
          </w:p>
        </w:tc>
        <w:tc>
          <w:tcPr>
            <w:tcW w:w="387" w:type="pct"/>
          </w:tcPr>
          <w:p w14:paraId="72ED16F7" w14:textId="77777777" w:rsidR="00AF4A27" w:rsidRDefault="00AF4A27">
            <w:r>
              <w:t>Undergraduate / Bachelor / Licence*</w:t>
            </w:r>
          </w:p>
        </w:tc>
        <w:tc>
          <w:tcPr>
            <w:tcW w:w="200" w:type="pct"/>
          </w:tcPr>
          <w:p w14:paraId="0C96F892" w14:textId="77777777" w:rsidR="00AF4A27" w:rsidRDefault="00AF4A27">
            <w:r>
              <w:t>Check</w:t>
            </w:r>
          </w:p>
        </w:tc>
        <w:tc>
          <w:tcPr>
            <w:tcW w:w="377" w:type="pct"/>
          </w:tcPr>
          <w:p w14:paraId="16CAAFD1" w14:textId="77777777" w:rsidR="00AF4A27" w:rsidRDefault="00AF4A27">
            <w:r>
              <w:t>Check</w:t>
            </w:r>
          </w:p>
        </w:tc>
        <w:tc>
          <w:tcPr>
            <w:tcW w:w="300" w:type="pct"/>
          </w:tcPr>
          <w:p w14:paraId="78C78FEE" w14:textId="77777777" w:rsidR="00AF4A27" w:rsidRDefault="00AF4A27">
            <w:r>
              <w:t>Check</w:t>
            </w:r>
          </w:p>
        </w:tc>
      </w:tr>
      <w:tr w:rsidR="00AF4A27" w14:paraId="7060F293" w14:textId="77777777" w:rsidTr="00AF4A27">
        <w:trPr>
          <w:jc w:val="center"/>
        </w:trPr>
        <w:tc>
          <w:tcPr>
            <w:tcW w:w="114" w:type="pct"/>
          </w:tcPr>
          <w:p w14:paraId="10D3832E" w14:textId="77777777" w:rsidR="00AF4A27" w:rsidRDefault="00AF4A27">
            <w:r>
              <w:t>48</w:t>
            </w:r>
          </w:p>
        </w:tc>
        <w:tc>
          <w:tcPr>
            <w:tcW w:w="380" w:type="pct"/>
          </w:tcPr>
          <w:p w14:paraId="16828F1D" w14:textId="524FBF86" w:rsidR="00AF4A27" w:rsidRDefault="00AF4A27">
            <w:r>
              <w:t>Université William Booth (site lookup)</w:t>
            </w:r>
          </w:p>
        </w:tc>
        <w:tc>
          <w:tcPr>
            <w:tcW w:w="2962" w:type="pct"/>
          </w:tcPr>
          <w:p w14:paraId="1D5C2693" w14:textId="5BF122A4" w:rsidR="00AF4A27" w:rsidRDefault="00AF4A27">
            <w:hyperlink r:id="rId1053">
              <w:r>
                <w:rPr>
                  <w:color w:val="0563C1"/>
                  <w:u w:val="single"/>
                </w:rPr>
                <w:t>https://www.google.com/search?q=Universit%C3%A9+William+Booth+official+university+website+admissions</w:t>
              </w:r>
            </w:hyperlink>
          </w:p>
        </w:tc>
        <w:tc>
          <w:tcPr>
            <w:tcW w:w="281" w:type="pct"/>
          </w:tcPr>
          <w:p w14:paraId="734084FB" w14:textId="77777777" w:rsidR="00AF4A27" w:rsidRDefault="00AF4A27">
            <w:r>
              <w:t>University / degree-awarding institution</w:t>
            </w:r>
          </w:p>
        </w:tc>
        <w:tc>
          <w:tcPr>
            <w:tcW w:w="387" w:type="pct"/>
          </w:tcPr>
          <w:p w14:paraId="0D3A7823" w14:textId="77777777" w:rsidR="00AF4A27" w:rsidRDefault="00AF4A27">
            <w:r>
              <w:t>Undergraduate / Bachelor / Licence*</w:t>
            </w:r>
          </w:p>
        </w:tc>
        <w:tc>
          <w:tcPr>
            <w:tcW w:w="200" w:type="pct"/>
          </w:tcPr>
          <w:p w14:paraId="171FA05F" w14:textId="77777777" w:rsidR="00AF4A27" w:rsidRDefault="00AF4A27">
            <w:r>
              <w:t>Check</w:t>
            </w:r>
          </w:p>
        </w:tc>
        <w:tc>
          <w:tcPr>
            <w:tcW w:w="377" w:type="pct"/>
          </w:tcPr>
          <w:p w14:paraId="33582531" w14:textId="77777777" w:rsidR="00AF4A27" w:rsidRDefault="00AF4A27">
            <w:r>
              <w:t>Check</w:t>
            </w:r>
          </w:p>
        </w:tc>
        <w:tc>
          <w:tcPr>
            <w:tcW w:w="300" w:type="pct"/>
          </w:tcPr>
          <w:p w14:paraId="5797A9FB" w14:textId="77777777" w:rsidR="00AF4A27" w:rsidRDefault="00AF4A27">
            <w:r>
              <w:t>Check</w:t>
            </w:r>
          </w:p>
        </w:tc>
      </w:tr>
      <w:tr w:rsidR="00AF4A27" w14:paraId="2CFF2580" w14:textId="77777777" w:rsidTr="00AF4A27">
        <w:trPr>
          <w:jc w:val="center"/>
        </w:trPr>
        <w:tc>
          <w:tcPr>
            <w:tcW w:w="114" w:type="pct"/>
          </w:tcPr>
          <w:p w14:paraId="5246DCEC" w14:textId="77777777" w:rsidR="00AF4A27" w:rsidRDefault="00AF4A27">
            <w:r>
              <w:t>49</w:t>
            </w:r>
          </w:p>
        </w:tc>
        <w:tc>
          <w:tcPr>
            <w:tcW w:w="380" w:type="pct"/>
          </w:tcPr>
          <w:p w14:paraId="3BBC8980" w14:textId="4CCAD68D" w:rsidR="00AF4A27" w:rsidRDefault="00AF4A27">
            <w:r>
              <w:t>Université de l'Uélé (site lookup)</w:t>
            </w:r>
          </w:p>
        </w:tc>
        <w:tc>
          <w:tcPr>
            <w:tcW w:w="2962" w:type="pct"/>
          </w:tcPr>
          <w:p w14:paraId="03963CC1" w14:textId="39A9ACCD" w:rsidR="00AF4A27" w:rsidRPr="00417C4B" w:rsidRDefault="00AF4A27">
            <w:pPr>
              <w:rPr>
                <w:lang w:val="fr-FR"/>
              </w:rPr>
            </w:pPr>
            <w:hyperlink r:id="rId1054">
              <w:r>
                <w:rPr>
                  <w:color w:val="0563C1"/>
                  <w:u w:val="single"/>
                  <w:lang w:val="fr-FR"/>
                </w:rPr>
                <w:t>https://www.google.com/search?q=Universit%C3%A9+de+l%27U%C3%A9l%C3%A9+official+university+website+admissions</w:t>
              </w:r>
            </w:hyperlink>
          </w:p>
        </w:tc>
        <w:tc>
          <w:tcPr>
            <w:tcW w:w="281" w:type="pct"/>
          </w:tcPr>
          <w:p w14:paraId="35A5649F" w14:textId="77777777" w:rsidR="00AF4A27" w:rsidRDefault="00AF4A27">
            <w:r>
              <w:t>University / degree-awarding institution</w:t>
            </w:r>
          </w:p>
        </w:tc>
        <w:tc>
          <w:tcPr>
            <w:tcW w:w="387" w:type="pct"/>
          </w:tcPr>
          <w:p w14:paraId="2511FD8E" w14:textId="77777777" w:rsidR="00AF4A27" w:rsidRDefault="00AF4A27">
            <w:r>
              <w:t>Undergraduate / Bachelor / Licence*</w:t>
            </w:r>
          </w:p>
        </w:tc>
        <w:tc>
          <w:tcPr>
            <w:tcW w:w="200" w:type="pct"/>
          </w:tcPr>
          <w:p w14:paraId="3E39099A" w14:textId="77777777" w:rsidR="00AF4A27" w:rsidRDefault="00AF4A27">
            <w:r>
              <w:t>Check</w:t>
            </w:r>
          </w:p>
        </w:tc>
        <w:tc>
          <w:tcPr>
            <w:tcW w:w="377" w:type="pct"/>
          </w:tcPr>
          <w:p w14:paraId="2D322AB2" w14:textId="77777777" w:rsidR="00AF4A27" w:rsidRDefault="00AF4A27">
            <w:r>
              <w:t>Check</w:t>
            </w:r>
          </w:p>
        </w:tc>
        <w:tc>
          <w:tcPr>
            <w:tcW w:w="300" w:type="pct"/>
          </w:tcPr>
          <w:p w14:paraId="789CA8A8" w14:textId="77777777" w:rsidR="00AF4A27" w:rsidRDefault="00AF4A27">
            <w:r>
              <w:t>Check</w:t>
            </w:r>
          </w:p>
        </w:tc>
      </w:tr>
      <w:tr w:rsidR="00AF4A27" w14:paraId="3080F193" w14:textId="77777777" w:rsidTr="00AF4A27">
        <w:trPr>
          <w:jc w:val="center"/>
        </w:trPr>
        <w:tc>
          <w:tcPr>
            <w:tcW w:w="114" w:type="pct"/>
          </w:tcPr>
          <w:p w14:paraId="534E6BB4" w14:textId="77777777" w:rsidR="00AF4A27" w:rsidRDefault="00AF4A27">
            <w:r>
              <w:t>50</w:t>
            </w:r>
          </w:p>
        </w:tc>
        <w:tc>
          <w:tcPr>
            <w:tcW w:w="380" w:type="pct"/>
          </w:tcPr>
          <w:p w14:paraId="053EDE1C" w14:textId="3D5701A6" w:rsidR="00AF4A27" w:rsidRDefault="00AF4A27">
            <w:r>
              <w:t>Université du CEPROMAD (site lookup)</w:t>
            </w:r>
          </w:p>
        </w:tc>
        <w:tc>
          <w:tcPr>
            <w:tcW w:w="2962" w:type="pct"/>
          </w:tcPr>
          <w:p w14:paraId="0286A7D2" w14:textId="35F3F22A" w:rsidR="00AF4A27" w:rsidRPr="00417C4B" w:rsidRDefault="00AF4A27">
            <w:pPr>
              <w:rPr>
                <w:lang w:val="fr-FR"/>
              </w:rPr>
            </w:pPr>
            <w:hyperlink r:id="rId1055">
              <w:r>
                <w:rPr>
                  <w:color w:val="0563C1"/>
                  <w:u w:val="single"/>
                  <w:lang w:val="fr-FR"/>
                </w:rPr>
                <w:t>https://www.google.com/search?q=Universit%C3%A9+du+CEPROMAD+official+university+website+admissions</w:t>
              </w:r>
            </w:hyperlink>
          </w:p>
        </w:tc>
        <w:tc>
          <w:tcPr>
            <w:tcW w:w="281" w:type="pct"/>
          </w:tcPr>
          <w:p w14:paraId="02E0C516" w14:textId="77777777" w:rsidR="00AF4A27" w:rsidRDefault="00AF4A27">
            <w:r>
              <w:t>University / degree-</w:t>
            </w:r>
            <w:r>
              <w:lastRenderedPageBreak/>
              <w:t>awarding institution</w:t>
            </w:r>
          </w:p>
        </w:tc>
        <w:tc>
          <w:tcPr>
            <w:tcW w:w="387" w:type="pct"/>
          </w:tcPr>
          <w:p w14:paraId="03F58D67" w14:textId="77777777" w:rsidR="00AF4A27" w:rsidRDefault="00AF4A27">
            <w:r>
              <w:lastRenderedPageBreak/>
              <w:t>Undergraduate / Bachelor / Licence*</w:t>
            </w:r>
          </w:p>
        </w:tc>
        <w:tc>
          <w:tcPr>
            <w:tcW w:w="200" w:type="pct"/>
          </w:tcPr>
          <w:p w14:paraId="7E3E5990" w14:textId="77777777" w:rsidR="00AF4A27" w:rsidRDefault="00AF4A27">
            <w:r>
              <w:t>Check</w:t>
            </w:r>
          </w:p>
        </w:tc>
        <w:tc>
          <w:tcPr>
            <w:tcW w:w="377" w:type="pct"/>
          </w:tcPr>
          <w:p w14:paraId="38FEE7E2" w14:textId="77777777" w:rsidR="00AF4A27" w:rsidRDefault="00AF4A27">
            <w:r>
              <w:t>Check</w:t>
            </w:r>
          </w:p>
        </w:tc>
        <w:tc>
          <w:tcPr>
            <w:tcW w:w="300" w:type="pct"/>
          </w:tcPr>
          <w:p w14:paraId="26128B91" w14:textId="77777777" w:rsidR="00AF4A27" w:rsidRDefault="00AF4A27">
            <w:r>
              <w:t>Check</w:t>
            </w:r>
          </w:p>
        </w:tc>
      </w:tr>
    </w:tbl>
    <w:p w14:paraId="5DC05B35" w14:textId="77777777" w:rsidR="008950C1" w:rsidRDefault="00000000">
      <w:r>
        <w:t>* Programme availability, degree title, entry year, and direct-entry rules vary by institution.</w:t>
      </w:r>
    </w:p>
    <w:p w14:paraId="3777F30B" w14:textId="77777777" w:rsidR="008950C1" w:rsidRDefault="00000000">
      <w:pPr>
        <w:pStyle w:val="Titre2"/>
      </w:pPr>
      <w:r>
        <w:t>Benin</w:t>
      </w:r>
    </w:p>
    <w:p w14:paraId="0FB3D154" w14:textId="77777777" w:rsidR="008950C1" w:rsidRDefault="00000000">
      <w:r>
        <w:t>Qualification fit: Baccalauréat / Terminale is the most directly aligned local pathway; IB/Cambridge/OSSD and GCE A/L may be considered through international-equivalence or institution-specific routes. Confirm the language of instruction and exact entry rules.</w:t>
      </w:r>
    </w:p>
    <w:tbl>
      <w:tblPr>
        <w:tblStyle w:val="Grilledutableau"/>
        <w:tblW w:w="5000" w:type="pct"/>
        <w:jc w:val="center"/>
        <w:tblLook w:val="04A0" w:firstRow="1" w:lastRow="0" w:firstColumn="1" w:lastColumn="0" w:noHBand="0" w:noVBand="1"/>
      </w:tblPr>
      <w:tblGrid>
        <w:gridCol w:w="312"/>
        <w:gridCol w:w="856"/>
        <w:gridCol w:w="6180"/>
        <w:gridCol w:w="609"/>
        <w:gridCol w:w="799"/>
        <w:gridCol w:w="465"/>
        <w:gridCol w:w="781"/>
        <w:gridCol w:w="644"/>
      </w:tblGrid>
      <w:tr w:rsidR="00AF4A27" w14:paraId="5133DB2A" w14:textId="77777777" w:rsidTr="00AF4A27">
        <w:trPr>
          <w:jc w:val="center"/>
        </w:trPr>
        <w:tc>
          <w:tcPr>
            <w:tcW w:w="104" w:type="pct"/>
          </w:tcPr>
          <w:p w14:paraId="00723F50" w14:textId="77777777" w:rsidR="00AF4A27" w:rsidRDefault="00AF4A27">
            <w:r>
              <w:t>#</w:t>
            </w:r>
          </w:p>
        </w:tc>
        <w:tc>
          <w:tcPr>
            <w:tcW w:w="382" w:type="pct"/>
          </w:tcPr>
          <w:p w14:paraId="6A910979" w14:textId="1AE06F02" w:rsidR="00AF4A27" w:rsidRDefault="00AF4A27">
            <w:r>
              <w:t>University Name</w:t>
            </w:r>
          </w:p>
        </w:tc>
        <w:tc>
          <w:tcPr>
            <w:tcW w:w="3105" w:type="pct"/>
          </w:tcPr>
          <w:p w14:paraId="39F39197" w14:textId="047DD640" w:rsidR="00AF4A27" w:rsidRDefault="00AF4A27">
            <w:r>
              <w:t>Institution</w:t>
            </w:r>
          </w:p>
        </w:tc>
        <w:tc>
          <w:tcPr>
            <w:tcW w:w="256" w:type="pct"/>
          </w:tcPr>
          <w:p w14:paraId="50252A2B" w14:textId="77777777" w:rsidR="00AF4A27" w:rsidRDefault="00AF4A27">
            <w:r>
              <w:t>Type</w:t>
            </w:r>
          </w:p>
        </w:tc>
        <w:tc>
          <w:tcPr>
            <w:tcW w:w="353" w:type="pct"/>
          </w:tcPr>
          <w:p w14:paraId="3CCF9088" w14:textId="77777777" w:rsidR="00AF4A27" w:rsidRDefault="00AF4A27">
            <w:r>
              <w:t>Degree level</w:t>
            </w:r>
          </w:p>
        </w:tc>
        <w:tc>
          <w:tcPr>
            <w:tcW w:w="182" w:type="pct"/>
          </w:tcPr>
          <w:p w14:paraId="01E8943E" w14:textId="77777777" w:rsidR="00AF4A27" w:rsidRDefault="00AF4A27">
            <w:r>
              <w:t>GCE A/L</w:t>
            </w:r>
          </w:p>
        </w:tc>
        <w:tc>
          <w:tcPr>
            <w:tcW w:w="344" w:type="pct"/>
          </w:tcPr>
          <w:p w14:paraId="528BB20A" w14:textId="77777777" w:rsidR="00AF4A27" w:rsidRDefault="00AF4A27">
            <w:r>
              <w:t>Bac/Terminale</w:t>
            </w:r>
          </w:p>
        </w:tc>
        <w:tc>
          <w:tcPr>
            <w:tcW w:w="274" w:type="pct"/>
          </w:tcPr>
          <w:p w14:paraId="543A0738" w14:textId="77777777" w:rsidR="00AF4A27" w:rsidRDefault="00AF4A27">
            <w:r>
              <w:t>IB / Cambridge / OSSD</w:t>
            </w:r>
          </w:p>
        </w:tc>
      </w:tr>
      <w:tr w:rsidR="00AF4A27" w14:paraId="2E16B2AA" w14:textId="77777777" w:rsidTr="00AF4A27">
        <w:trPr>
          <w:jc w:val="center"/>
        </w:trPr>
        <w:tc>
          <w:tcPr>
            <w:tcW w:w="104" w:type="pct"/>
          </w:tcPr>
          <w:p w14:paraId="4D6BC2B5" w14:textId="77777777" w:rsidR="00AF4A27" w:rsidRDefault="00AF4A27">
            <w:r>
              <w:t>1</w:t>
            </w:r>
          </w:p>
        </w:tc>
        <w:tc>
          <w:tcPr>
            <w:tcW w:w="382" w:type="pct"/>
          </w:tcPr>
          <w:p w14:paraId="08ABDBD3" w14:textId="2F0F4E42" w:rsidR="00AF4A27" w:rsidRDefault="00AF4A27">
            <w:r>
              <w:t>University of Abomey-Calavi</w:t>
            </w:r>
          </w:p>
        </w:tc>
        <w:tc>
          <w:tcPr>
            <w:tcW w:w="3105" w:type="pct"/>
          </w:tcPr>
          <w:p w14:paraId="3A197B89" w14:textId="42EEF7EB" w:rsidR="00AF4A27" w:rsidRDefault="00AF4A27">
            <w:hyperlink r:id="rId1056">
              <w:r>
                <w:rPr>
                  <w:color w:val="0563C1"/>
                  <w:u w:val="single"/>
                </w:rPr>
                <w:t>https://www.uac.bj/</w:t>
              </w:r>
            </w:hyperlink>
          </w:p>
        </w:tc>
        <w:tc>
          <w:tcPr>
            <w:tcW w:w="256" w:type="pct"/>
          </w:tcPr>
          <w:p w14:paraId="7EA5122E" w14:textId="77777777" w:rsidR="00AF4A27" w:rsidRDefault="00AF4A27">
            <w:r>
              <w:t>University / degree-awarding institution</w:t>
            </w:r>
          </w:p>
        </w:tc>
        <w:tc>
          <w:tcPr>
            <w:tcW w:w="353" w:type="pct"/>
          </w:tcPr>
          <w:p w14:paraId="1DB75FA1" w14:textId="77777777" w:rsidR="00AF4A27" w:rsidRDefault="00AF4A27">
            <w:r>
              <w:t>Undergraduate / Bachelor / Licence*</w:t>
            </w:r>
          </w:p>
        </w:tc>
        <w:tc>
          <w:tcPr>
            <w:tcW w:w="182" w:type="pct"/>
          </w:tcPr>
          <w:p w14:paraId="1EDC7324" w14:textId="77777777" w:rsidR="00AF4A27" w:rsidRDefault="00AF4A27">
            <w:r>
              <w:t>Check</w:t>
            </w:r>
          </w:p>
        </w:tc>
        <w:tc>
          <w:tcPr>
            <w:tcW w:w="344" w:type="pct"/>
          </w:tcPr>
          <w:p w14:paraId="0A39E2C8" w14:textId="77777777" w:rsidR="00AF4A27" w:rsidRDefault="00AF4A27">
            <w:r>
              <w:t>Check</w:t>
            </w:r>
          </w:p>
        </w:tc>
        <w:tc>
          <w:tcPr>
            <w:tcW w:w="274" w:type="pct"/>
          </w:tcPr>
          <w:p w14:paraId="69BDB6B2" w14:textId="77777777" w:rsidR="00AF4A27" w:rsidRDefault="00AF4A27">
            <w:r>
              <w:t>Check</w:t>
            </w:r>
          </w:p>
        </w:tc>
      </w:tr>
      <w:tr w:rsidR="00AF4A27" w14:paraId="5183B958" w14:textId="77777777" w:rsidTr="00AF4A27">
        <w:trPr>
          <w:jc w:val="center"/>
        </w:trPr>
        <w:tc>
          <w:tcPr>
            <w:tcW w:w="104" w:type="pct"/>
          </w:tcPr>
          <w:p w14:paraId="37D10218" w14:textId="77777777" w:rsidR="00AF4A27" w:rsidRDefault="00AF4A27">
            <w:r>
              <w:t>2</w:t>
            </w:r>
          </w:p>
        </w:tc>
        <w:tc>
          <w:tcPr>
            <w:tcW w:w="382" w:type="pct"/>
          </w:tcPr>
          <w:p w14:paraId="21C7AE3E" w14:textId="64A9CE4E" w:rsidR="00AF4A27" w:rsidRDefault="00AF4A27">
            <w:r>
              <w:t>University of Parakou (site lookup)</w:t>
            </w:r>
          </w:p>
        </w:tc>
        <w:tc>
          <w:tcPr>
            <w:tcW w:w="3105" w:type="pct"/>
          </w:tcPr>
          <w:p w14:paraId="684A207E" w14:textId="34E75636" w:rsidR="00AF4A27" w:rsidRDefault="00AF4A27">
            <w:hyperlink r:id="rId1057">
              <w:r>
                <w:rPr>
                  <w:color w:val="0563C1"/>
                  <w:u w:val="single"/>
                </w:rPr>
                <w:t>https://www.google.com/search?q=University+of+Parakou+official+university+website+admissions</w:t>
              </w:r>
            </w:hyperlink>
          </w:p>
        </w:tc>
        <w:tc>
          <w:tcPr>
            <w:tcW w:w="256" w:type="pct"/>
          </w:tcPr>
          <w:p w14:paraId="7ECD7070" w14:textId="77777777" w:rsidR="00AF4A27" w:rsidRDefault="00AF4A27">
            <w:r>
              <w:t>University / degree-awarding institution</w:t>
            </w:r>
          </w:p>
        </w:tc>
        <w:tc>
          <w:tcPr>
            <w:tcW w:w="353" w:type="pct"/>
          </w:tcPr>
          <w:p w14:paraId="2A5F83C2" w14:textId="77777777" w:rsidR="00AF4A27" w:rsidRDefault="00AF4A27">
            <w:r>
              <w:t>Undergraduate / Bachelor / Licence*</w:t>
            </w:r>
          </w:p>
        </w:tc>
        <w:tc>
          <w:tcPr>
            <w:tcW w:w="182" w:type="pct"/>
          </w:tcPr>
          <w:p w14:paraId="2D4E61C0" w14:textId="77777777" w:rsidR="00AF4A27" w:rsidRDefault="00AF4A27">
            <w:r>
              <w:t>Check</w:t>
            </w:r>
          </w:p>
        </w:tc>
        <w:tc>
          <w:tcPr>
            <w:tcW w:w="344" w:type="pct"/>
          </w:tcPr>
          <w:p w14:paraId="3308C609" w14:textId="77777777" w:rsidR="00AF4A27" w:rsidRDefault="00AF4A27">
            <w:r>
              <w:t>Check</w:t>
            </w:r>
          </w:p>
        </w:tc>
        <w:tc>
          <w:tcPr>
            <w:tcW w:w="274" w:type="pct"/>
          </w:tcPr>
          <w:p w14:paraId="72A22574" w14:textId="77777777" w:rsidR="00AF4A27" w:rsidRDefault="00AF4A27">
            <w:r>
              <w:t>Check</w:t>
            </w:r>
          </w:p>
        </w:tc>
      </w:tr>
      <w:tr w:rsidR="00AF4A27" w14:paraId="07F732AB" w14:textId="77777777" w:rsidTr="00AF4A27">
        <w:trPr>
          <w:jc w:val="center"/>
        </w:trPr>
        <w:tc>
          <w:tcPr>
            <w:tcW w:w="104" w:type="pct"/>
          </w:tcPr>
          <w:p w14:paraId="456A3584" w14:textId="77777777" w:rsidR="00AF4A27" w:rsidRDefault="00AF4A27">
            <w:r>
              <w:t>3</w:t>
            </w:r>
          </w:p>
        </w:tc>
        <w:tc>
          <w:tcPr>
            <w:tcW w:w="382" w:type="pct"/>
          </w:tcPr>
          <w:p w14:paraId="7A8583F3" w14:textId="29E32E55" w:rsidR="00AF4A27" w:rsidRDefault="00AF4A27">
            <w:r>
              <w:t>University of Kétou (site lookup)</w:t>
            </w:r>
          </w:p>
        </w:tc>
        <w:tc>
          <w:tcPr>
            <w:tcW w:w="3105" w:type="pct"/>
          </w:tcPr>
          <w:p w14:paraId="1693ECE9" w14:textId="2E68FC61" w:rsidR="00AF4A27" w:rsidRDefault="00AF4A27">
            <w:hyperlink r:id="rId1058">
              <w:r>
                <w:rPr>
                  <w:color w:val="0563C1"/>
                  <w:u w:val="single"/>
                </w:rPr>
                <w:t>https://www.google.com/search?q=University+of+K%C3%A9tou+official+university+website+admissions</w:t>
              </w:r>
            </w:hyperlink>
          </w:p>
        </w:tc>
        <w:tc>
          <w:tcPr>
            <w:tcW w:w="256" w:type="pct"/>
          </w:tcPr>
          <w:p w14:paraId="43F465F6" w14:textId="77777777" w:rsidR="00AF4A27" w:rsidRDefault="00AF4A27">
            <w:r>
              <w:t>University / degree-awarding institution</w:t>
            </w:r>
          </w:p>
        </w:tc>
        <w:tc>
          <w:tcPr>
            <w:tcW w:w="353" w:type="pct"/>
          </w:tcPr>
          <w:p w14:paraId="11F85481" w14:textId="77777777" w:rsidR="00AF4A27" w:rsidRDefault="00AF4A27">
            <w:r>
              <w:t>Undergraduate / Bachelor / Licence*</w:t>
            </w:r>
          </w:p>
        </w:tc>
        <w:tc>
          <w:tcPr>
            <w:tcW w:w="182" w:type="pct"/>
          </w:tcPr>
          <w:p w14:paraId="7ECE8CEF" w14:textId="77777777" w:rsidR="00AF4A27" w:rsidRDefault="00AF4A27">
            <w:r>
              <w:t>Check</w:t>
            </w:r>
          </w:p>
        </w:tc>
        <w:tc>
          <w:tcPr>
            <w:tcW w:w="344" w:type="pct"/>
          </w:tcPr>
          <w:p w14:paraId="5501B63E" w14:textId="77777777" w:rsidR="00AF4A27" w:rsidRDefault="00AF4A27">
            <w:r>
              <w:t>Check</w:t>
            </w:r>
          </w:p>
        </w:tc>
        <w:tc>
          <w:tcPr>
            <w:tcW w:w="274" w:type="pct"/>
          </w:tcPr>
          <w:p w14:paraId="3DB94775" w14:textId="77777777" w:rsidR="00AF4A27" w:rsidRDefault="00AF4A27">
            <w:r>
              <w:t>Check</w:t>
            </w:r>
          </w:p>
        </w:tc>
      </w:tr>
      <w:tr w:rsidR="00AF4A27" w14:paraId="63A8E5BC" w14:textId="77777777" w:rsidTr="00AF4A27">
        <w:trPr>
          <w:jc w:val="center"/>
        </w:trPr>
        <w:tc>
          <w:tcPr>
            <w:tcW w:w="104" w:type="pct"/>
          </w:tcPr>
          <w:p w14:paraId="315F7176" w14:textId="77777777" w:rsidR="00AF4A27" w:rsidRDefault="00AF4A27">
            <w:r>
              <w:t>4</w:t>
            </w:r>
          </w:p>
        </w:tc>
        <w:tc>
          <w:tcPr>
            <w:tcW w:w="382" w:type="pct"/>
          </w:tcPr>
          <w:p w14:paraId="54E92B87" w14:textId="0CA6DDD9" w:rsidR="00AF4A27" w:rsidRDefault="00AF4A27">
            <w:r>
              <w:t>Institut Supérieur de Formation Professionnelle (site lookup)</w:t>
            </w:r>
          </w:p>
        </w:tc>
        <w:tc>
          <w:tcPr>
            <w:tcW w:w="3105" w:type="pct"/>
          </w:tcPr>
          <w:p w14:paraId="35907D35" w14:textId="3410E4BA" w:rsidR="00AF4A27" w:rsidRPr="00417C4B" w:rsidRDefault="00AF4A27">
            <w:pPr>
              <w:rPr>
                <w:lang w:val="fr-FR"/>
              </w:rPr>
            </w:pPr>
            <w:hyperlink r:id="rId1059">
              <w:r>
                <w:rPr>
                  <w:color w:val="0563C1"/>
                  <w:u w:val="single"/>
                  <w:lang w:val="fr-FR"/>
                </w:rPr>
                <w:t>https://www.google.com/search?q=Institut+Sup%C3%A9rieur+de+Formation+Professionnelle+official+university+website+admissions</w:t>
              </w:r>
            </w:hyperlink>
          </w:p>
        </w:tc>
        <w:tc>
          <w:tcPr>
            <w:tcW w:w="256" w:type="pct"/>
          </w:tcPr>
          <w:p w14:paraId="03201CB8" w14:textId="77777777" w:rsidR="00AF4A27" w:rsidRDefault="00AF4A27">
            <w:r>
              <w:t>University college / institute / school</w:t>
            </w:r>
          </w:p>
        </w:tc>
        <w:tc>
          <w:tcPr>
            <w:tcW w:w="353" w:type="pct"/>
          </w:tcPr>
          <w:p w14:paraId="01FA76BF" w14:textId="77777777" w:rsidR="00AF4A27" w:rsidRDefault="00AF4A27">
            <w:r>
              <w:t>Undergraduate / Bachelor / Licence*</w:t>
            </w:r>
          </w:p>
        </w:tc>
        <w:tc>
          <w:tcPr>
            <w:tcW w:w="182" w:type="pct"/>
          </w:tcPr>
          <w:p w14:paraId="00AA1DD6" w14:textId="77777777" w:rsidR="00AF4A27" w:rsidRDefault="00AF4A27">
            <w:r>
              <w:t>Check</w:t>
            </w:r>
          </w:p>
        </w:tc>
        <w:tc>
          <w:tcPr>
            <w:tcW w:w="344" w:type="pct"/>
          </w:tcPr>
          <w:p w14:paraId="194757CF" w14:textId="77777777" w:rsidR="00AF4A27" w:rsidRDefault="00AF4A27">
            <w:r>
              <w:t>Check</w:t>
            </w:r>
          </w:p>
        </w:tc>
        <w:tc>
          <w:tcPr>
            <w:tcW w:w="274" w:type="pct"/>
          </w:tcPr>
          <w:p w14:paraId="61004D78" w14:textId="77777777" w:rsidR="00AF4A27" w:rsidRDefault="00AF4A27">
            <w:r>
              <w:t>Check</w:t>
            </w:r>
          </w:p>
        </w:tc>
      </w:tr>
      <w:tr w:rsidR="00AF4A27" w14:paraId="57D46B5B" w14:textId="77777777" w:rsidTr="00AF4A27">
        <w:trPr>
          <w:jc w:val="center"/>
        </w:trPr>
        <w:tc>
          <w:tcPr>
            <w:tcW w:w="104" w:type="pct"/>
          </w:tcPr>
          <w:p w14:paraId="618241C6" w14:textId="77777777" w:rsidR="00AF4A27" w:rsidRDefault="00AF4A27">
            <w:r>
              <w:t>5</w:t>
            </w:r>
          </w:p>
        </w:tc>
        <w:tc>
          <w:tcPr>
            <w:tcW w:w="382" w:type="pct"/>
          </w:tcPr>
          <w:p w14:paraId="46699AD7" w14:textId="0723786F" w:rsidR="00AF4A27" w:rsidRDefault="00AF4A27">
            <w:r>
              <w:t>Lakeside University College Benin (site lookup)</w:t>
            </w:r>
          </w:p>
        </w:tc>
        <w:tc>
          <w:tcPr>
            <w:tcW w:w="3105" w:type="pct"/>
          </w:tcPr>
          <w:p w14:paraId="5D223905" w14:textId="217847EF" w:rsidR="00AF4A27" w:rsidRDefault="00AF4A27">
            <w:hyperlink r:id="rId1060">
              <w:r>
                <w:rPr>
                  <w:color w:val="0563C1"/>
                  <w:u w:val="single"/>
                </w:rPr>
                <w:t>https://www.google.com/search?q=Lakeside+University+College+Benin+official+university+website+admissions</w:t>
              </w:r>
            </w:hyperlink>
          </w:p>
        </w:tc>
        <w:tc>
          <w:tcPr>
            <w:tcW w:w="256" w:type="pct"/>
          </w:tcPr>
          <w:p w14:paraId="04F26AD5" w14:textId="77777777" w:rsidR="00AF4A27" w:rsidRDefault="00AF4A27">
            <w:r>
              <w:t>University college / institute / school</w:t>
            </w:r>
          </w:p>
        </w:tc>
        <w:tc>
          <w:tcPr>
            <w:tcW w:w="353" w:type="pct"/>
          </w:tcPr>
          <w:p w14:paraId="62F92413" w14:textId="77777777" w:rsidR="00AF4A27" w:rsidRDefault="00AF4A27">
            <w:r>
              <w:t>Undergraduate / Bachelor / Licence*</w:t>
            </w:r>
          </w:p>
        </w:tc>
        <w:tc>
          <w:tcPr>
            <w:tcW w:w="182" w:type="pct"/>
          </w:tcPr>
          <w:p w14:paraId="0AE9DDAC" w14:textId="77777777" w:rsidR="00AF4A27" w:rsidRDefault="00AF4A27">
            <w:r>
              <w:t>Check</w:t>
            </w:r>
          </w:p>
        </w:tc>
        <w:tc>
          <w:tcPr>
            <w:tcW w:w="344" w:type="pct"/>
          </w:tcPr>
          <w:p w14:paraId="48E9D11F" w14:textId="77777777" w:rsidR="00AF4A27" w:rsidRDefault="00AF4A27">
            <w:r>
              <w:t>Check</w:t>
            </w:r>
          </w:p>
        </w:tc>
        <w:tc>
          <w:tcPr>
            <w:tcW w:w="274" w:type="pct"/>
          </w:tcPr>
          <w:p w14:paraId="4D087099" w14:textId="77777777" w:rsidR="00AF4A27" w:rsidRDefault="00AF4A27">
            <w:r>
              <w:t>Check</w:t>
            </w:r>
          </w:p>
        </w:tc>
      </w:tr>
      <w:tr w:rsidR="00AF4A27" w14:paraId="2D5CF859" w14:textId="77777777" w:rsidTr="00AF4A27">
        <w:trPr>
          <w:jc w:val="center"/>
        </w:trPr>
        <w:tc>
          <w:tcPr>
            <w:tcW w:w="104" w:type="pct"/>
          </w:tcPr>
          <w:p w14:paraId="0B2770BB" w14:textId="77777777" w:rsidR="00AF4A27" w:rsidRDefault="00AF4A27">
            <w:r>
              <w:t>6</w:t>
            </w:r>
          </w:p>
        </w:tc>
        <w:tc>
          <w:tcPr>
            <w:tcW w:w="382" w:type="pct"/>
          </w:tcPr>
          <w:p w14:paraId="4F75FAD0" w14:textId="1E6C4DF4" w:rsidR="00AF4A27" w:rsidRDefault="00AF4A27">
            <w:r>
              <w:t>African University of Benin (site lookup)</w:t>
            </w:r>
          </w:p>
        </w:tc>
        <w:tc>
          <w:tcPr>
            <w:tcW w:w="3105" w:type="pct"/>
          </w:tcPr>
          <w:p w14:paraId="031C7447" w14:textId="19EA374D" w:rsidR="00AF4A27" w:rsidRDefault="00AF4A27">
            <w:hyperlink r:id="rId1061">
              <w:r>
                <w:rPr>
                  <w:color w:val="0563C1"/>
                  <w:u w:val="single"/>
                </w:rPr>
                <w:t>https://www.google.com/search?q=African+University+of+Benin+official+university+website+admissions</w:t>
              </w:r>
            </w:hyperlink>
          </w:p>
        </w:tc>
        <w:tc>
          <w:tcPr>
            <w:tcW w:w="256" w:type="pct"/>
          </w:tcPr>
          <w:p w14:paraId="75A58010" w14:textId="77777777" w:rsidR="00AF4A27" w:rsidRDefault="00AF4A27">
            <w:r>
              <w:t>University / degree-awarding institution</w:t>
            </w:r>
          </w:p>
        </w:tc>
        <w:tc>
          <w:tcPr>
            <w:tcW w:w="353" w:type="pct"/>
          </w:tcPr>
          <w:p w14:paraId="692ECF76" w14:textId="77777777" w:rsidR="00AF4A27" w:rsidRDefault="00AF4A27">
            <w:r>
              <w:t>Undergraduate / Bachelor / Licence*</w:t>
            </w:r>
          </w:p>
        </w:tc>
        <w:tc>
          <w:tcPr>
            <w:tcW w:w="182" w:type="pct"/>
          </w:tcPr>
          <w:p w14:paraId="43D9D721" w14:textId="77777777" w:rsidR="00AF4A27" w:rsidRDefault="00AF4A27">
            <w:r>
              <w:t>Check</w:t>
            </w:r>
          </w:p>
        </w:tc>
        <w:tc>
          <w:tcPr>
            <w:tcW w:w="344" w:type="pct"/>
          </w:tcPr>
          <w:p w14:paraId="171EF118" w14:textId="77777777" w:rsidR="00AF4A27" w:rsidRDefault="00AF4A27">
            <w:r>
              <w:t>Check</w:t>
            </w:r>
          </w:p>
        </w:tc>
        <w:tc>
          <w:tcPr>
            <w:tcW w:w="274" w:type="pct"/>
          </w:tcPr>
          <w:p w14:paraId="1913F2F9" w14:textId="77777777" w:rsidR="00AF4A27" w:rsidRDefault="00AF4A27">
            <w:r>
              <w:t>Check</w:t>
            </w:r>
          </w:p>
        </w:tc>
      </w:tr>
      <w:tr w:rsidR="00AF4A27" w14:paraId="485E760A" w14:textId="77777777" w:rsidTr="00AF4A27">
        <w:trPr>
          <w:jc w:val="center"/>
        </w:trPr>
        <w:tc>
          <w:tcPr>
            <w:tcW w:w="104" w:type="pct"/>
          </w:tcPr>
          <w:p w14:paraId="62B04985" w14:textId="77777777" w:rsidR="00AF4A27" w:rsidRDefault="00AF4A27">
            <w:r>
              <w:t>7</w:t>
            </w:r>
          </w:p>
        </w:tc>
        <w:tc>
          <w:tcPr>
            <w:tcW w:w="382" w:type="pct"/>
          </w:tcPr>
          <w:p w14:paraId="04EBE907" w14:textId="49584C74" w:rsidR="00AF4A27" w:rsidRDefault="00AF4A27">
            <w:r>
              <w:t>Afriford University Benin (site lookup)</w:t>
            </w:r>
          </w:p>
        </w:tc>
        <w:tc>
          <w:tcPr>
            <w:tcW w:w="3105" w:type="pct"/>
          </w:tcPr>
          <w:p w14:paraId="20014F55" w14:textId="6E0336F9" w:rsidR="00AF4A27" w:rsidRDefault="00AF4A27">
            <w:hyperlink r:id="rId1062">
              <w:r>
                <w:rPr>
                  <w:color w:val="0563C1"/>
                  <w:u w:val="single"/>
                </w:rPr>
                <w:t>https://www.google.com/search?q=Afriford+University+Benin+official+university+website+admissions</w:t>
              </w:r>
            </w:hyperlink>
          </w:p>
        </w:tc>
        <w:tc>
          <w:tcPr>
            <w:tcW w:w="256" w:type="pct"/>
          </w:tcPr>
          <w:p w14:paraId="6D4D2573" w14:textId="77777777" w:rsidR="00AF4A27" w:rsidRDefault="00AF4A27">
            <w:r>
              <w:t>University / degree-awarding institution</w:t>
            </w:r>
          </w:p>
        </w:tc>
        <w:tc>
          <w:tcPr>
            <w:tcW w:w="353" w:type="pct"/>
          </w:tcPr>
          <w:p w14:paraId="43A2A81C" w14:textId="77777777" w:rsidR="00AF4A27" w:rsidRDefault="00AF4A27">
            <w:r>
              <w:t>Undergraduate / Bachelor / Licence*</w:t>
            </w:r>
          </w:p>
        </w:tc>
        <w:tc>
          <w:tcPr>
            <w:tcW w:w="182" w:type="pct"/>
          </w:tcPr>
          <w:p w14:paraId="52181369" w14:textId="77777777" w:rsidR="00AF4A27" w:rsidRDefault="00AF4A27">
            <w:r>
              <w:t>Check</w:t>
            </w:r>
          </w:p>
        </w:tc>
        <w:tc>
          <w:tcPr>
            <w:tcW w:w="344" w:type="pct"/>
          </w:tcPr>
          <w:p w14:paraId="00AD89CD" w14:textId="77777777" w:rsidR="00AF4A27" w:rsidRDefault="00AF4A27">
            <w:r>
              <w:t>Check</w:t>
            </w:r>
          </w:p>
        </w:tc>
        <w:tc>
          <w:tcPr>
            <w:tcW w:w="274" w:type="pct"/>
          </w:tcPr>
          <w:p w14:paraId="1C8C2B1B" w14:textId="77777777" w:rsidR="00AF4A27" w:rsidRDefault="00AF4A27">
            <w:r>
              <w:t>Check</w:t>
            </w:r>
          </w:p>
        </w:tc>
      </w:tr>
      <w:tr w:rsidR="00AF4A27" w14:paraId="6A984BE8" w14:textId="77777777" w:rsidTr="00AF4A27">
        <w:trPr>
          <w:jc w:val="center"/>
        </w:trPr>
        <w:tc>
          <w:tcPr>
            <w:tcW w:w="104" w:type="pct"/>
          </w:tcPr>
          <w:p w14:paraId="6AE32AB2" w14:textId="77777777" w:rsidR="00AF4A27" w:rsidRDefault="00AF4A27">
            <w:r>
              <w:t>8</w:t>
            </w:r>
          </w:p>
        </w:tc>
        <w:tc>
          <w:tcPr>
            <w:tcW w:w="382" w:type="pct"/>
          </w:tcPr>
          <w:p w14:paraId="57445413" w14:textId="0C60D3FD" w:rsidR="00AF4A27" w:rsidRDefault="00AF4A27">
            <w:r>
              <w:t>Canadian International Education Institute Benin (site lookup)</w:t>
            </w:r>
          </w:p>
        </w:tc>
        <w:tc>
          <w:tcPr>
            <w:tcW w:w="3105" w:type="pct"/>
          </w:tcPr>
          <w:p w14:paraId="27E9D4B8" w14:textId="2151535D" w:rsidR="00AF4A27" w:rsidRDefault="00AF4A27">
            <w:hyperlink r:id="rId1063">
              <w:r>
                <w:rPr>
                  <w:color w:val="0563C1"/>
                  <w:u w:val="single"/>
                </w:rPr>
                <w:t>https://www.google.com/search?q=Canadian+International+Education+Institute+Benin+official+university+website+admissions</w:t>
              </w:r>
            </w:hyperlink>
          </w:p>
        </w:tc>
        <w:tc>
          <w:tcPr>
            <w:tcW w:w="256" w:type="pct"/>
          </w:tcPr>
          <w:p w14:paraId="5092599B" w14:textId="77777777" w:rsidR="00AF4A27" w:rsidRDefault="00AF4A27">
            <w:r>
              <w:t>University college / institute / school</w:t>
            </w:r>
          </w:p>
        </w:tc>
        <w:tc>
          <w:tcPr>
            <w:tcW w:w="353" w:type="pct"/>
          </w:tcPr>
          <w:p w14:paraId="19846315" w14:textId="77777777" w:rsidR="00AF4A27" w:rsidRDefault="00AF4A27">
            <w:r>
              <w:t>Undergraduate / Bachelor / Licence*</w:t>
            </w:r>
          </w:p>
        </w:tc>
        <w:tc>
          <w:tcPr>
            <w:tcW w:w="182" w:type="pct"/>
          </w:tcPr>
          <w:p w14:paraId="06D9D2F5" w14:textId="77777777" w:rsidR="00AF4A27" w:rsidRDefault="00AF4A27">
            <w:r>
              <w:t>Check</w:t>
            </w:r>
          </w:p>
        </w:tc>
        <w:tc>
          <w:tcPr>
            <w:tcW w:w="344" w:type="pct"/>
          </w:tcPr>
          <w:p w14:paraId="6D7EA890" w14:textId="77777777" w:rsidR="00AF4A27" w:rsidRDefault="00AF4A27">
            <w:r>
              <w:t>Check</w:t>
            </w:r>
          </w:p>
        </w:tc>
        <w:tc>
          <w:tcPr>
            <w:tcW w:w="274" w:type="pct"/>
          </w:tcPr>
          <w:p w14:paraId="2F1598EB" w14:textId="77777777" w:rsidR="00AF4A27" w:rsidRDefault="00AF4A27">
            <w:r>
              <w:t>Check</w:t>
            </w:r>
          </w:p>
        </w:tc>
      </w:tr>
      <w:tr w:rsidR="00AF4A27" w14:paraId="28D8B2C2" w14:textId="77777777" w:rsidTr="00AF4A27">
        <w:trPr>
          <w:jc w:val="center"/>
        </w:trPr>
        <w:tc>
          <w:tcPr>
            <w:tcW w:w="104" w:type="pct"/>
          </w:tcPr>
          <w:p w14:paraId="6FA4E9A1" w14:textId="77777777" w:rsidR="00AF4A27" w:rsidRDefault="00AF4A27">
            <w:r>
              <w:t>9</w:t>
            </w:r>
          </w:p>
        </w:tc>
        <w:tc>
          <w:tcPr>
            <w:tcW w:w="382" w:type="pct"/>
          </w:tcPr>
          <w:p w14:paraId="6A62811F" w14:textId="47F7CEC2" w:rsidR="00AF4A27" w:rsidRDefault="00AF4A27">
            <w:r>
              <w:t>Université Protestante de l'Afrique de l'Ouest (site lookup)</w:t>
            </w:r>
          </w:p>
        </w:tc>
        <w:tc>
          <w:tcPr>
            <w:tcW w:w="3105" w:type="pct"/>
          </w:tcPr>
          <w:p w14:paraId="24A3CA57" w14:textId="5733A3EB" w:rsidR="00AF4A27" w:rsidRPr="00417C4B" w:rsidRDefault="00AF4A27">
            <w:pPr>
              <w:rPr>
                <w:lang w:val="fr-FR"/>
              </w:rPr>
            </w:pPr>
            <w:hyperlink r:id="rId1064">
              <w:r>
                <w:rPr>
                  <w:color w:val="0563C1"/>
                  <w:u w:val="single"/>
                  <w:lang w:val="fr-FR"/>
                </w:rPr>
                <w:t>https://www.google.com/search?q=Universit%C3%A9+Protestante+de+l%27Afrique+de+l%27Ouest+official+university+website+admissions</w:t>
              </w:r>
            </w:hyperlink>
          </w:p>
        </w:tc>
        <w:tc>
          <w:tcPr>
            <w:tcW w:w="256" w:type="pct"/>
          </w:tcPr>
          <w:p w14:paraId="3A962108" w14:textId="77777777" w:rsidR="00AF4A27" w:rsidRDefault="00AF4A27">
            <w:r>
              <w:t>University / degree-awarding institution</w:t>
            </w:r>
          </w:p>
        </w:tc>
        <w:tc>
          <w:tcPr>
            <w:tcW w:w="353" w:type="pct"/>
          </w:tcPr>
          <w:p w14:paraId="2C7DF6F1" w14:textId="77777777" w:rsidR="00AF4A27" w:rsidRDefault="00AF4A27">
            <w:r>
              <w:t>Undergraduate / Bachelor / Licence*</w:t>
            </w:r>
          </w:p>
        </w:tc>
        <w:tc>
          <w:tcPr>
            <w:tcW w:w="182" w:type="pct"/>
          </w:tcPr>
          <w:p w14:paraId="77773684" w14:textId="77777777" w:rsidR="00AF4A27" w:rsidRDefault="00AF4A27">
            <w:r>
              <w:t>Check</w:t>
            </w:r>
          </w:p>
        </w:tc>
        <w:tc>
          <w:tcPr>
            <w:tcW w:w="344" w:type="pct"/>
          </w:tcPr>
          <w:p w14:paraId="33736449" w14:textId="77777777" w:rsidR="00AF4A27" w:rsidRDefault="00AF4A27">
            <w:r>
              <w:t>Check</w:t>
            </w:r>
          </w:p>
        </w:tc>
        <w:tc>
          <w:tcPr>
            <w:tcW w:w="274" w:type="pct"/>
          </w:tcPr>
          <w:p w14:paraId="6CDB0195" w14:textId="77777777" w:rsidR="00AF4A27" w:rsidRDefault="00AF4A27">
            <w:r>
              <w:t>Check</w:t>
            </w:r>
          </w:p>
        </w:tc>
      </w:tr>
      <w:tr w:rsidR="00AF4A27" w14:paraId="38C9D4C7" w14:textId="77777777" w:rsidTr="00AF4A27">
        <w:trPr>
          <w:jc w:val="center"/>
        </w:trPr>
        <w:tc>
          <w:tcPr>
            <w:tcW w:w="104" w:type="pct"/>
          </w:tcPr>
          <w:p w14:paraId="1C4E793F" w14:textId="77777777" w:rsidR="00AF4A27" w:rsidRDefault="00AF4A27">
            <w:r>
              <w:t>10</w:t>
            </w:r>
          </w:p>
        </w:tc>
        <w:tc>
          <w:tcPr>
            <w:tcW w:w="382" w:type="pct"/>
          </w:tcPr>
          <w:p w14:paraId="09869B5C" w14:textId="73245312" w:rsidR="00AF4A27" w:rsidRDefault="00AF4A27">
            <w:r>
              <w:t>Bestower International University (site lookup)</w:t>
            </w:r>
          </w:p>
        </w:tc>
        <w:tc>
          <w:tcPr>
            <w:tcW w:w="3105" w:type="pct"/>
          </w:tcPr>
          <w:p w14:paraId="098E2548" w14:textId="6ACD177E" w:rsidR="00AF4A27" w:rsidRDefault="00AF4A27">
            <w:hyperlink r:id="rId1065">
              <w:r>
                <w:rPr>
                  <w:color w:val="0563C1"/>
                  <w:u w:val="single"/>
                </w:rPr>
                <w:t>https://www.google.com/search?q=Bestower+International+University+official+university+website+admissions</w:t>
              </w:r>
            </w:hyperlink>
          </w:p>
        </w:tc>
        <w:tc>
          <w:tcPr>
            <w:tcW w:w="256" w:type="pct"/>
          </w:tcPr>
          <w:p w14:paraId="2D38E1E5" w14:textId="77777777" w:rsidR="00AF4A27" w:rsidRDefault="00AF4A27">
            <w:r>
              <w:t>University / degree-awarding institution</w:t>
            </w:r>
          </w:p>
        </w:tc>
        <w:tc>
          <w:tcPr>
            <w:tcW w:w="353" w:type="pct"/>
          </w:tcPr>
          <w:p w14:paraId="7A3EE481" w14:textId="77777777" w:rsidR="00AF4A27" w:rsidRDefault="00AF4A27">
            <w:r>
              <w:t>Undergraduate / Bachelor / Licence*</w:t>
            </w:r>
          </w:p>
        </w:tc>
        <w:tc>
          <w:tcPr>
            <w:tcW w:w="182" w:type="pct"/>
          </w:tcPr>
          <w:p w14:paraId="59D132A8" w14:textId="77777777" w:rsidR="00AF4A27" w:rsidRDefault="00AF4A27">
            <w:r>
              <w:t>Check</w:t>
            </w:r>
          </w:p>
        </w:tc>
        <w:tc>
          <w:tcPr>
            <w:tcW w:w="344" w:type="pct"/>
          </w:tcPr>
          <w:p w14:paraId="4991325E" w14:textId="77777777" w:rsidR="00AF4A27" w:rsidRDefault="00AF4A27">
            <w:r>
              <w:t>Check</w:t>
            </w:r>
          </w:p>
        </w:tc>
        <w:tc>
          <w:tcPr>
            <w:tcW w:w="274" w:type="pct"/>
          </w:tcPr>
          <w:p w14:paraId="62462A18" w14:textId="77777777" w:rsidR="00AF4A27" w:rsidRDefault="00AF4A27">
            <w:r>
              <w:t>Check</w:t>
            </w:r>
          </w:p>
        </w:tc>
      </w:tr>
      <w:tr w:rsidR="00AF4A27" w14:paraId="57FEF76C" w14:textId="77777777" w:rsidTr="00AF4A27">
        <w:trPr>
          <w:jc w:val="center"/>
        </w:trPr>
        <w:tc>
          <w:tcPr>
            <w:tcW w:w="104" w:type="pct"/>
          </w:tcPr>
          <w:p w14:paraId="31F4AC03" w14:textId="77777777" w:rsidR="00AF4A27" w:rsidRDefault="00AF4A27">
            <w:r>
              <w:t>11</w:t>
            </w:r>
          </w:p>
        </w:tc>
        <w:tc>
          <w:tcPr>
            <w:tcW w:w="382" w:type="pct"/>
          </w:tcPr>
          <w:p w14:paraId="65742446" w14:textId="590B21ED" w:rsidR="00AF4A27" w:rsidRDefault="00AF4A27">
            <w:r>
              <w:t>ESGT-Benin University (site lookup)</w:t>
            </w:r>
          </w:p>
        </w:tc>
        <w:tc>
          <w:tcPr>
            <w:tcW w:w="3105" w:type="pct"/>
          </w:tcPr>
          <w:p w14:paraId="1277C124" w14:textId="6AEC6C5F" w:rsidR="00AF4A27" w:rsidRDefault="00AF4A27">
            <w:hyperlink r:id="rId1066">
              <w:r>
                <w:rPr>
                  <w:color w:val="0563C1"/>
                  <w:u w:val="single"/>
                </w:rPr>
                <w:t>https://www.google.com/search?q=ESGT-Benin+University+official+university+website+admissions</w:t>
              </w:r>
            </w:hyperlink>
          </w:p>
        </w:tc>
        <w:tc>
          <w:tcPr>
            <w:tcW w:w="256" w:type="pct"/>
          </w:tcPr>
          <w:p w14:paraId="17393196" w14:textId="77777777" w:rsidR="00AF4A27" w:rsidRDefault="00AF4A27">
            <w:r>
              <w:t>University / degree-awarding institution</w:t>
            </w:r>
          </w:p>
        </w:tc>
        <w:tc>
          <w:tcPr>
            <w:tcW w:w="353" w:type="pct"/>
          </w:tcPr>
          <w:p w14:paraId="0830011E" w14:textId="77777777" w:rsidR="00AF4A27" w:rsidRDefault="00AF4A27">
            <w:r>
              <w:t>Undergraduate / Bachelor / Licence*</w:t>
            </w:r>
          </w:p>
        </w:tc>
        <w:tc>
          <w:tcPr>
            <w:tcW w:w="182" w:type="pct"/>
          </w:tcPr>
          <w:p w14:paraId="34A78329" w14:textId="77777777" w:rsidR="00AF4A27" w:rsidRDefault="00AF4A27">
            <w:r>
              <w:t>Check</w:t>
            </w:r>
          </w:p>
        </w:tc>
        <w:tc>
          <w:tcPr>
            <w:tcW w:w="344" w:type="pct"/>
          </w:tcPr>
          <w:p w14:paraId="195F9CA1" w14:textId="77777777" w:rsidR="00AF4A27" w:rsidRDefault="00AF4A27">
            <w:r>
              <w:t>Check</w:t>
            </w:r>
          </w:p>
        </w:tc>
        <w:tc>
          <w:tcPr>
            <w:tcW w:w="274" w:type="pct"/>
          </w:tcPr>
          <w:p w14:paraId="04089313" w14:textId="77777777" w:rsidR="00AF4A27" w:rsidRDefault="00AF4A27">
            <w:r>
              <w:t>Check</w:t>
            </w:r>
          </w:p>
        </w:tc>
      </w:tr>
      <w:tr w:rsidR="00AF4A27" w14:paraId="2A73686B" w14:textId="77777777" w:rsidTr="00AF4A27">
        <w:trPr>
          <w:jc w:val="center"/>
        </w:trPr>
        <w:tc>
          <w:tcPr>
            <w:tcW w:w="104" w:type="pct"/>
          </w:tcPr>
          <w:p w14:paraId="6B66DAED" w14:textId="77777777" w:rsidR="00AF4A27" w:rsidRDefault="00AF4A27">
            <w:r>
              <w:t>12</w:t>
            </w:r>
          </w:p>
        </w:tc>
        <w:tc>
          <w:tcPr>
            <w:tcW w:w="382" w:type="pct"/>
          </w:tcPr>
          <w:p w14:paraId="2CF7FF76" w14:textId="0B067712" w:rsidR="00AF4A27" w:rsidRDefault="00AF4A27">
            <w:r>
              <w:t>ESTG-Benin University (site lookup)</w:t>
            </w:r>
          </w:p>
        </w:tc>
        <w:tc>
          <w:tcPr>
            <w:tcW w:w="3105" w:type="pct"/>
          </w:tcPr>
          <w:p w14:paraId="63E99721" w14:textId="6E8735D5" w:rsidR="00AF4A27" w:rsidRDefault="00AF4A27">
            <w:hyperlink r:id="rId1067">
              <w:r>
                <w:rPr>
                  <w:color w:val="0563C1"/>
                  <w:u w:val="single"/>
                </w:rPr>
                <w:t>https://www.google.com/search?q=ESTG-Benin+University+official+university+website+admissions</w:t>
              </w:r>
            </w:hyperlink>
          </w:p>
        </w:tc>
        <w:tc>
          <w:tcPr>
            <w:tcW w:w="256" w:type="pct"/>
          </w:tcPr>
          <w:p w14:paraId="1357AF86" w14:textId="77777777" w:rsidR="00AF4A27" w:rsidRDefault="00AF4A27">
            <w:r>
              <w:t>University / degree-awarding institution</w:t>
            </w:r>
          </w:p>
        </w:tc>
        <w:tc>
          <w:tcPr>
            <w:tcW w:w="353" w:type="pct"/>
          </w:tcPr>
          <w:p w14:paraId="25F555B0" w14:textId="77777777" w:rsidR="00AF4A27" w:rsidRDefault="00AF4A27">
            <w:r>
              <w:t>Undergraduate / Bachelor / Licence*</w:t>
            </w:r>
          </w:p>
        </w:tc>
        <w:tc>
          <w:tcPr>
            <w:tcW w:w="182" w:type="pct"/>
          </w:tcPr>
          <w:p w14:paraId="4FE508A5" w14:textId="77777777" w:rsidR="00AF4A27" w:rsidRDefault="00AF4A27">
            <w:r>
              <w:t>Check</w:t>
            </w:r>
          </w:p>
        </w:tc>
        <w:tc>
          <w:tcPr>
            <w:tcW w:w="344" w:type="pct"/>
          </w:tcPr>
          <w:p w14:paraId="20897544" w14:textId="77777777" w:rsidR="00AF4A27" w:rsidRDefault="00AF4A27">
            <w:r>
              <w:t>Check</w:t>
            </w:r>
          </w:p>
        </w:tc>
        <w:tc>
          <w:tcPr>
            <w:tcW w:w="274" w:type="pct"/>
          </w:tcPr>
          <w:p w14:paraId="54646494" w14:textId="77777777" w:rsidR="00AF4A27" w:rsidRDefault="00AF4A27">
            <w:r>
              <w:t>Check</w:t>
            </w:r>
          </w:p>
        </w:tc>
      </w:tr>
      <w:tr w:rsidR="00AF4A27" w14:paraId="59D2A855" w14:textId="77777777" w:rsidTr="00AF4A27">
        <w:trPr>
          <w:jc w:val="center"/>
        </w:trPr>
        <w:tc>
          <w:tcPr>
            <w:tcW w:w="104" w:type="pct"/>
          </w:tcPr>
          <w:p w14:paraId="2879A4DE" w14:textId="77777777" w:rsidR="00AF4A27" w:rsidRDefault="00AF4A27">
            <w:r>
              <w:lastRenderedPageBreak/>
              <w:t>13</w:t>
            </w:r>
          </w:p>
        </w:tc>
        <w:tc>
          <w:tcPr>
            <w:tcW w:w="382" w:type="pct"/>
          </w:tcPr>
          <w:p w14:paraId="251048ED" w14:textId="5429149A" w:rsidR="00AF4A27" w:rsidRDefault="00AF4A27">
            <w:r>
              <w:t>ESCT-Benin (site lookup)</w:t>
            </w:r>
          </w:p>
        </w:tc>
        <w:tc>
          <w:tcPr>
            <w:tcW w:w="3105" w:type="pct"/>
          </w:tcPr>
          <w:p w14:paraId="5DB6A3E0" w14:textId="243C11B9" w:rsidR="00AF4A27" w:rsidRDefault="00AF4A27">
            <w:hyperlink r:id="rId1068">
              <w:r>
                <w:rPr>
                  <w:color w:val="0563C1"/>
                  <w:u w:val="single"/>
                </w:rPr>
                <w:t>https://www.google.com/search?q=ESCT-Benin+official+university+website+admissions</w:t>
              </w:r>
            </w:hyperlink>
          </w:p>
        </w:tc>
        <w:tc>
          <w:tcPr>
            <w:tcW w:w="256" w:type="pct"/>
          </w:tcPr>
          <w:p w14:paraId="42B9B04D" w14:textId="77777777" w:rsidR="00AF4A27" w:rsidRDefault="00AF4A27">
            <w:r>
              <w:t>University / degree-awarding institution</w:t>
            </w:r>
          </w:p>
        </w:tc>
        <w:tc>
          <w:tcPr>
            <w:tcW w:w="353" w:type="pct"/>
          </w:tcPr>
          <w:p w14:paraId="68AD5156" w14:textId="77777777" w:rsidR="00AF4A27" w:rsidRDefault="00AF4A27">
            <w:r>
              <w:t>Undergraduate / Bachelor / Licence*</w:t>
            </w:r>
          </w:p>
        </w:tc>
        <w:tc>
          <w:tcPr>
            <w:tcW w:w="182" w:type="pct"/>
          </w:tcPr>
          <w:p w14:paraId="5C164880" w14:textId="77777777" w:rsidR="00AF4A27" w:rsidRDefault="00AF4A27">
            <w:r>
              <w:t>Check</w:t>
            </w:r>
          </w:p>
        </w:tc>
        <w:tc>
          <w:tcPr>
            <w:tcW w:w="344" w:type="pct"/>
          </w:tcPr>
          <w:p w14:paraId="5DE844CB" w14:textId="77777777" w:rsidR="00AF4A27" w:rsidRDefault="00AF4A27">
            <w:r>
              <w:t>Check</w:t>
            </w:r>
          </w:p>
        </w:tc>
        <w:tc>
          <w:tcPr>
            <w:tcW w:w="274" w:type="pct"/>
          </w:tcPr>
          <w:p w14:paraId="32A407F9" w14:textId="77777777" w:rsidR="00AF4A27" w:rsidRDefault="00AF4A27">
            <w:r>
              <w:t>Check</w:t>
            </w:r>
          </w:p>
        </w:tc>
      </w:tr>
      <w:tr w:rsidR="00AF4A27" w14:paraId="3442E971" w14:textId="77777777" w:rsidTr="00AF4A27">
        <w:trPr>
          <w:jc w:val="center"/>
        </w:trPr>
        <w:tc>
          <w:tcPr>
            <w:tcW w:w="104" w:type="pct"/>
          </w:tcPr>
          <w:p w14:paraId="0190ACA9" w14:textId="77777777" w:rsidR="00AF4A27" w:rsidRDefault="00AF4A27">
            <w:r>
              <w:t>14</w:t>
            </w:r>
          </w:p>
        </w:tc>
        <w:tc>
          <w:tcPr>
            <w:tcW w:w="382" w:type="pct"/>
          </w:tcPr>
          <w:p w14:paraId="7F1CA9E4" w14:textId="2F80AB84" w:rsidR="00AF4A27" w:rsidRDefault="00AF4A27">
            <w:r>
              <w:t>ESCAE-BENIN (site lookup)</w:t>
            </w:r>
          </w:p>
        </w:tc>
        <w:tc>
          <w:tcPr>
            <w:tcW w:w="3105" w:type="pct"/>
          </w:tcPr>
          <w:p w14:paraId="263C7276" w14:textId="2D4ADC41" w:rsidR="00AF4A27" w:rsidRDefault="00AF4A27">
            <w:hyperlink r:id="rId1069">
              <w:r>
                <w:rPr>
                  <w:color w:val="0563C1"/>
                  <w:u w:val="single"/>
                </w:rPr>
                <w:t>https://www.google.com/search?q=ESCAE-BENIN+official+university+website+admissions</w:t>
              </w:r>
            </w:hyperlink>
          </w:p>
        </w:tc>
        <w:tc>
          <w:tcPr>
            <w:tcW w:w="256" w:type="pct"/>
          </w:tcPr>
          <w:p w14:paraId="77FFF301" w14:textId="77777777" w:rsidR="00AF4A27" w:rsidRDefault="00AF4A27">
            <w:r>
              <w:t>University / degree-awarding institution</w:t>
            </w:r>
          </w:p>
        </w:tc>
        <w:tc>
          <w:tcPr>
            <w:tcW w:w="353" w:type="pct"/>
          </w:tcPr>
          <w:p w14:paraId="311A6669" w14:textId="77777777" w:rsidR="00AF4A27" w:rsidRDefault="00AF4A27">
            <w:r>
              <w:t>Undergraduate / Bachelor / Licence*</w:t>
            </w:r>
          </w:p>
        </w:tc>
        <w:tc>
          <w:tcPr>
            <w:tcW w:w="182" w:type="pct"/>
          </w:tcPr>
          <w:p w14:paraId="5CD7A1BC" w14:textId="77777777" w:rsidR="00AF4A27" w:rsidRDefault="00AF4A27">
            <w:r>
              <w:t>Check</w:t>
            </w:r>
          </w:p>
        </w:tc>
        <w:tc>
          <w:tcPr>
            <w:tcW w:w="344" w:type="pct"/>
          </w:tcPr>
          <w:p w14:paraId="57649019" w14:textId="77777777" w:rsidR="00AF4A27" w:rsidRDefault="00AF4A27">
            <w:r>
              <w:t>Check</w:t>
            </w:r>
          </w:p>
        </w:tc>
        <w:tc>
          <w:tcPr>
            <w:tcW w:w="274" w:type="pct"/>
          </w:tcPr>
          <w:p w14:paraId="47F8F103" w14:textId="77777777" w:rsidR="00AF4A27" w:rsidRDefault="00AF4A27">
            <w:r>
              <w:t>Check</w:t>
            </w:r>
          </w:p>
        </w:tc>
      </w:tr>
      <w:tr w:rsidR="00AF4A27" w14:paraId="7CD27353" w14:textId="77777777" w:rsidTr="00AF4A27">
        <w:trPr>
          <w:jc w:val="center"/>
        </w:trPr>
        <w:tc>
          <w:tcPr>
            <w:tcW w:w="104" w:type="pct"/>
          </w:tcPr>
          <w:p w14:paraId="0602565E" w14:textId="77777777" w:rsidR="00AF4A27" w:rsidRDefault="00AF4A27">
            <w:r>
              <w:t>15</w:t>
            </w:r>
          </w:p>
        </w:tc>
        <w:tc>
          <w:tcPr>
            <w:tcW w:w="382" w:type="pct"/>
          </w:tcPr>
          <w:p w14:paraId="0AA43FF7" w14:textId="2BF0845A" w:rsidR="00AF4A27" w:rsidRDefault="00AF4A27">
            <w:r>
              <w:t>ESPAM Formation (site lookup)</w:t>
            </w:r>
          </w:p>
        </w:tc>
        <w:tc>
          <w:tcPr>
            <w:tcW w:w="3105" w:type="pct"/>
          </w:tcPr>
          <w:p w14:paraId="22B7FE1C" w14:textId="69915DA3" w:rsidR="00AF4A27" w:rsidRDefault="00AF4A27">
            <w:hyperlink r:id="rId1070">
              <w:r>
                <w:rPr>
                  <w:color w:val="0563C1"/>
                  <w:u w:val="single"/>
                </w:rPr>
                <w:t>https://www.google.com/search?q=ESPAM+Formation+official+university+website+admissions</w:t>
              </w:r>
            </w:hyperlink>
          </w:p>
        </w:tc>
        <w:tc>
          <w:tcPr>
            <w:tcW w:w="256" w:type="pct"/>
          </w:tcPr>
          <w:p w14:paraId="079C473A" w14:textId="77777777" w:rsidR="00AF4A27" w:rsidRDefault="00AF4A27">
            <w:r>
              <w:t>University / degree-awarding institution</w:t>
            </w:r>
          </w:p>
        </w:tc>
        <w:tc>
          <w:tcPr>
            <w:tcW w:w="353" w:type="pct"/>
          </w:tcPr>
          <w:p w14:paraId="11652163" w14:textId="77777777" w:rsidR="00AF4A27" w:rsidRDefault="00AF4A27">
            <w:r>
              <w:t>Undergraduate / Bachelor / Licence*</w:t>
            </w:r>
          </w:p>
        </w:tc>
        <w:tc>
          <w:tcPr>
            <w:tcW w:w="182" w:type="pct"/>
          </w:tcPr>
          <w:p w14:paraId="6FBE97F9" w14:textId="77777777" w:rsidR="00AF4A27" w:rsidRDefault="00AF4A27">
            <w:r>
              <w:t>Check</w:t>
            </w:r>
          </w:p>
        </w:tc>
        <w:tc>
          <w:tcPr>
            <w:tcW w:w="344" w:type="pct"/>
          </w:tcPr>
          <w:p w14:paraId="7DD91075" w14:textId="77777777" w:rsidR="00AF4A27" w:rsidRDefault="00AF4A27">
            <w:r>
              <w:t>Check</w:t>
            </w:r>
          </w:p>
        </w:tc>
        <w:tc>
          <w:tcPr>
            <w:tcW w:w="274" w:type="pct"/>
          </w:tcPr>
          <w:p w14:paraId="0B595304" w14:textId="77777777" w:rsidR="00AF4A27" w:rsidRDefault="00AF4A27">
            <w:r>
              <w:t>Check</w:t>
            </w:r>
          </w:p>
        </w:tc>
      </w:tr>
      <w:tr w:rsidR="00AF4A27" w14:paraId="5339AEFA" w14:textId="77777777" w:rsidTr="00AF4A27">
        <w:trPr>
          <w:jc w:val="center"/>
        </w:trPr>
        <w:tc>
          <w:tcPr>
            <w:tcW w:w="104" w:type="pct"/>
          </w:tcPr>
          <w:p w14:paraId="309F442B" w14:textId="77777777" w:rsidR="00AF4A27" w:rsidRDefault="00AF4A27">
            <w:r>
              <w:t>16</w:t>
            </w:r>
          </w:p>
        </w:tc>
        <w:tc>
          <w:tcPr>
            <w:tcW w:w="382" w:type="pct"/>
          </w:tcPr>
          <w:p w14:paraId="7BACD616" w14:textId="08C22F4D" w:rsidR="00AF4A27" w:rsidRDefault="00AF4A27">
            <w:r>
              <w:t>Edexcel University Benin (site lookup)</w:t>
            </w:r>
          </w:p>
        </w:tc>
        <w:tc>
          <w:tcPr>
            <w:tcW w:w="3105" w:type="pct"/>
          </w:tcPr>
          <w:p w14:paraId="6906F9C3" w14:textId="5D31FA45" w:rsidR="00AF4A27" w:rsidRDefault="00AF4A27">
            <w:hyperlink r:id="rId1071">
              <w:r>
                <w:rPr>
                  <w:color w:val="0563C1"/>
                  <w:u w:val="single"/>
                </w:rPr>
                <w:t>https://www.google.com/search?q=Edexcel+University+Benin+official+university+website+admissions</w:t>
              </w:r>
            </w:hyperlink>
          </w:p>
        </w:tc>
        <w:tc>
          <w:tcPr>
            <w:tcW w:w="256" w:type="pct"/>
          </w:tcPr>
          <w:p w14:paraId="4BA8AD5E" w14:textId="77777777" w:rsidR="00AF4A27" w:rsidRDefault="00AF4A27">
            <w:r>
              <w:t>University / degree-awarding institution</w:t>
            </w:r>
          </w:p>
        </w:tc>
        <w:tc>
          <w:tcPr>
            <w:tcW w:w="353" w:type="pct"/>
          </w:tcPr>
          <w:p w14:paraId="210FCED6" w14:textId="77777777" w:rsidR="00AF4A27" w:rsidRDefault="00AF4A27">
            <w:r>
              <w:t>Undergraduate / Bachelor / Licence*</w:t>
            </w:r>
          </w:p>
        </w:tc>
        <w:tc>
          <w:tcPr>
            <w:tcW w:w="182" w:type="pct"/>
          </w:tcPr>
          <w:p w14:paraId="767E997E" w14:textId="77777777" w:rsidR="00AF4A27" w:rsidRDefault="00AF4A27">
            <w:r>
              <w:t>Check</w:t>
            </w:r>
          </w:p>
        </w:tc>
        <w:tc>
          <w:tcPr>
            <w:tcW w:w="344" w:type="pct"/>
          </w:tcPr>
          <w:p w14:paraId="71D367FD" w14:textId="77777777" w:rsidR="00AF4A27" w:rsidRDefault="00AF4A27">
            <w:r>
              <w:t>Check</w:t>
            </w:r>
          </w:p>
        </w:tc>
        <w:tc>
          <w:tcPr>
            <w:tcW w:w="274" w:type="pct"/>
          </w:tcPr>
          <w:p w14:paraId="5649406E" w14:textId="77777777" w:rsidR="00AF4A27" w:rsidRDefault="00AF4A27">
            <w:r>
              <w:t>Check</w:t>
            </w:r>
          </w:p>
        </w:tc>
      </w:tr>
      <w:tr w:rsidR="00AF4A27" w14:paraId="3CD98E6C" w14:textId="77777777" w:rsidTr="00AF4A27">
        <w:trPr>
          <w:jc w:val="center"/>
        </w:trPr>
        <w:tc>
          <w:tcPr>
            <w:tcW w:w="104" w:type="pct"/>
          </w:tcPr>
          <w:p w14:paraId="66FA7FB0" w14:textId="77777777" w:rsidR="00AF4A27" w:rsidRDefault="00AF4A27">
            <w:r>
              <w:t>17</w:t>
            </w:r>
          </w:p>
        </w:tc>
        <w:tc>
          <w:tcPr>
            <w:tcW w:w="382" w:type="pct"/>
          </w:tcPr>
          <w:p w14:paraId="39B7D4D0" w14:textId="615B206D" w:rsidR="00AF4A27" w:rsidRDefault="00AF4A27">
            <w:r>
              <w:t>Esep Le Berger Université (site lookup)</w:t>
            </w:r>
          </w:p>
        </w:tc>
        <w:tc>
          <w:tcPr>
            <w:tcW w:w="3105" w:type="pct"/>
          </w:tcPr>
          <w:p w14:paraId="33017F18" w14:textId="62E615F3" w:rsidR="00AF4A27" w:rsidRPr="00417C4B" w:rsidRDefault="00AF4A27">
            <w:pPr>
              <w:rPr>
                <w:lang w:val="fr-FR"/>
              </w:rPr>
            </w:pPr>
            <w:hyperlink r:id="rId1072">
              <w:r>
                <w:rPr>
                  <w:color w:val="0563C1"/>
                  <w:u w:val="single"/>
                  <w:lang w:val="fr-FR"/>
                </w:rPr>
                <w:t>https://www.google.com/search?q=Esep+Le+Berger+Universit%C3%A9+official+university+website+admissions</w:t>
              </w:r>
            </w:hyperlink>
          </w:p>
        </w:tc>
        <w:tc>
          <w:tcPr>
            <w:tcW w:w="256" w:type="pct"/>
          </w:tcPr>
          <w:p w14:paraId="5B7594BB" w14:textId="77777777" w:rsidR="00AF4A27" w:rsidRDefault="00AF4A27">
            <w:r>
              <w:t>University / degree-awarding institution</w:t>
            </w:r>
          </w:p>
        </w:tc>
        <w:tc>
          <w:tcPr>
            <w:tcW w:w="353" w:type="pct"/>
          </w:tcPr>
          <w:p w14:paraId="48D7C20B" w14:textId="77777777" w:rsidR="00AF4A27" w:rsidRDefault="00AF4A27">
            <w:r>
              <w:t>Undergraduate / Bachelor / Licence*</w:t>
            </w:r>
          </w:p>
        </w:tc>
        <w:tc>
          <w:tcPr>
            <w:tcW w:w="182" w:type="pct"/>
          </w:tcPr>
          <w:p w14:paraId="183C005B" w14:textId="77777777" w:rsidR="00AF4A27" w:rsidRDefault="00AF4A27">
            <w:r>
              <w:t>Check</w:t>
            </w:r>
          </w:p>
        </w:tc>
        <w:tc>
          <w:tcPr>
            <w:tcW w:w="344" w:type="pct"/>
          </w:tcPr>
          <w:p w14:paraId="50E66D29" w14:textId="77777777" w:rsidR="00AF4A27" w:rsidRDefault="00AF4A27">
            <w:r>
              <w:t>Check</w:t>
            </w:r>
          </w:p>
        </w:tc>
        <w:tc>
          <w:tcPr>
            <w:tcW w:w="274" w:type="pct"/>
          </w:tcPr>
          <w:p w14:paraId="32F6B063" w14:textId="77777777" w:rsidR="00AF4A27" w:rsidRDefault="00AF4A27">
            <w:r>
              <w:t>Check</w:t>
            </w:r>
          </w:p>
        </w:tc>
      </w:tr>
      <w:tr w:rsidR="00AF4A27" w14:paraId="7C8F6F53" w14:textId="77777777" w:rsidTr="00AF4A27">
        <w:trPr>
          <w:jc w:val="center"/>
        </w:trPr>
        <w:tc>
          <w:tcPr>
            <w:tcW w:w="104" w:type="pct"/>
          </w:tcPr>
          <w:p w14:paraId="01399184" w14:textId="77777777" w:rsidR="00AF4A27" w:rsidRDefault="00AF4A27">
            <w:r>
              <w:t>18</w:t>
            </w:r>
          </w:p>
        </w:tc>
        <w:tc>
          <w:tcPr>
            <w:tcW w:w="382" w:type="pct"/>
          </w:tcPr>
          <w:p w14:paraId="349549EA" w14:textId="2FE4FA19" w:rsidR="00AF4A27" w:rsidRDefault="00AF4A27">
            <w:r>
              <w:t>ESTAM University (site lookup)</w:t>
            </w:r>
          </w:p>
        </w:tc>
        <w:tc>
          <w:tcPr>
            <w:tcW w:w="3105" w:type="pct"/>
          </w:tcPr>
          <w:p w14:paraId="189024FC" w14:textId="121968D1" w:rsidR="00AF4A27" w:rsidRDefault="00AF4A27">
            <w:hyperlink r:id="rId1073">
              <w:r>
                <w:rPr>
                  <w:color w:val="0563C1"/>
                  <w:u w:val="single"/>
                </w:rPr>
                <w:t>https://www.google.com/search?q=ESTAM+University+official+university+website+admissions</w:t>
              </w:r>
            </w:hyperlink>
          </w:p>
        </w:tc>
        <w:tc>
          <w:tcPr>
            <w:tcW w:w="256" w:type="pct"/>
          </w:tcPr>
          <w:p w14:paraId="6CE79B95" w14:textId="77777777" w:rsidR="00AF4A27" w:rsidRDefault="00AF4A27">
            <w:r>
              <w:t>University / degree-awarding institution</w:t>
            </w:r>
          </w:p>
        </w:tc>
        <w:tc>
          <w:tcPr>
            <w:tcW w:w="353" w:type="pct"/>
          </w:tcPr>
          <w:p w14:paraId="0C4885C7" w14:textId="77777777" w:rsidR="00AF4A27" w:rsidRDefault="00AF4A27">
            <w:r>
              <w:t>Undergraduate / Bachelor / Licence*</w:t>
            </w:r>
          </w:p>
        </w:tc>
        <w:tc>
          <w:tcPr>
            <w:tcW w:w="182" w:type="pct"/>
          </w:tcPr>
          <w:p w14:paraId="5540C8AE" w14:textId="77777777" w:rsidR="00AF4A27" w:rsidRDefault="00AF4A27">
            <w:r>
              <w:t>Check</w:t>
            </w:r>
          </w:p>
        </w:tc>
        <w:tc>
          <w:tcPr>
            <w:tcW w:w="344" w:type="pct"/>
          </w:tcPr>
          <w:p w14:paraId="315FAD8D" w14:textId="77777777" w:rsidR="00AF4A27" w:rsidRDefault="00AF4A27">
            <w:r>
              <w:t>Check</w:t>
            </w:r>
          </w:p>
        </w:tc>
        <w:tc>
          <w:tcPr>
            <w:tcW w:w="274" w:type="pct"/>
          </w:tcPr>
          <w:p w14:paraId="3E91DB1B" w14:textId="77777777" w:rsidR="00AF4A27" w:rsidRDefault="00AF4A27">
            <w:r>
              <w:t>Check</w:t>
            </w:r>
          </w:p>
        </w:tc>
      </w:tr>
      <w:tr w:rsidR="00AF4A27" w14:paraId="2FB63555" w14:textId="77777777" w:rsidTr="00AF4A27">
        <w:trPr>
          <w:jc w:val="center"/>
        </w:trPr>
        <w:tc>
          <w:tcPr>
            <w:tcW w:w="104" w:type="pct"/>
          </w:tcPr>
          <w:p w14:paraId="25AEBF29" w14:textId="77777777" w:rsidR="00AF4A27" w:rsidRDefault="00AF4A27">
            <w:r>
              <w:t>19</w:t>
            </w:r>
          </w:p>
        </w:tc>
        <w:tc>
          <w:tcPr>
            <w:tcW w:w="382" w:type="pct"/>
          </w:tcPr>
          <w:p w14:paraId="0DF41A73" w14:textId="73D6DE08" w:rsidR="00AF4A27" w:rsidRDefault="00AF4A27">
            <w:r>
              <w:t>Heim Weldios University (site lookup)</w:t>
            </w:r>
          </w:p>
        </w:tc>
        <w:tc>
          <w:tcPr>
            <w:tcW w:w="3105" w:type="pct"/>
          </w:tcPr>
          <w:p w14:paraId="3BE8530C" w14:textId="4309B179" w:rsidR="00AF4A27" w:rsidRDefault="00AF4A27">
            <w:hyperlink r:id="rId1074">
              <w:r>
                <w:rPr>
                  <w:color w:val="0563C1"/>
                  <w:u w:val="single"/>
                </w:rPr>
                <w:t>https://www.google.com/search?q=Heim+Weldios+University+official+university+website+admissions</w:t>
              </w:r>
            </w:hyperlink>
          </w:p>
        </w:tc>
        <w:tc>
          <w:tcPr>
            <w:tcW w:w="256" w:type="pct"/>
          </w:tcPr>
          <w:p w14:paraId="5AC6D451" w14:textId="77777777" w:rsidR="00AF4A27" w:rsidRDefault="00AF4A27">
            <w:r>
              <w:t>University / degree-awarding institution</w:t>
            </w:r>
          </w:p>
        </w:tc>
        <w:tc>
          <w:tcPr>
            <w:tcW w:w="353" w:type="pct"/>
          </w:tcPr>
          <w:p w14:paraId="18CC02EA" w14:textId="77777777" w:rsidR="00AF4A27" w:rsidRDefault="00AF4A27">
            <w:r>
              <w:t>Undergraduate / Bachelor / Licence*</w:t>
            </w:r>
          </w:p>
        </w:tc>
        <w:tc>
          <w:tcPr>
            <w:tcW w:w="182" w:type="pct"/>
          </w:tcPr>
          <w:p w14:paraId="65989C87" w14:textId="77777777" w:rsidR="00AF4A27" w:rsidRDefault="00AF4A27">
            <w:r>
              <w:t>Check</w:t>
            </w:r>
          </w:p>
        </w:tc>
        <w:tc>
          <w:tcPr>
            <w:tcW w:w="344" w:type="pct"/>
          </w:tcPr>
          <w:p w14:paraId="2AB9D8DC" w14:textId="77777777" w:rsidR="00AF4A27" w:rsidRDefault="00AF4A27">
            <w:r>
              <w:t>Check</w:t>
            </w:r>
          </w:p>
        </w:tc>
        <w:tc>
          <w:tcPr>
            <w:tcW w:w="274" w:type="pct"/>
          </w:tcPr>
          <w:p w14:paraId="36C14664" w14:textId="77777777" w:rsidR="00AF4A27" w:rsidRDefault="00AF4A27">
            <w:r>
              <w:t>Check</w:t>
            </w:r>
          </w:p>
        </w:tc>
      </w:tr>
      <w:tr w:rsidR="00AF4A27" w14:paraId="7FF5DC4A" w14:textId="77777777" w:rsidTr="00AF4A27">
        <w:trPr>
          <w:jc w:val="center"/>
        </w:trPr>
        <w:tc>
          <w:tcPr>
            <w:tcW w:w="104" w:type="pct"/>
          </w:tcPr>
          <w:p w14:paraId="7C28D0E5" w14:textId="77777777" w:rsidR="00AF4A27" w:rsidRDefault="00AF4A27">
            <w:r>
              <w:t>20</w:t>
            </w:r>
          </w:p>
        </w:tc>
        <w:tc>
          <w:tcPr>
            <w:tcW w:w="382" w:type="pct"/>
          </w:tcPr>
          <w:p w14:paraId="78A3E846" w14:textId="65EA43A0" w:rsidR="00AF4A27" w:rsidRDefault="00AF4A27">
            <w:r>
              <w:t>Houdegbe North American University Benin (site lookup)</w:t>
            </w:r>
          </w:p>
        </w:tc>
        <w:tc>
          <w:tcPr>
            <w:tcW w:w="3105" w:type="pct"/>
          </w:tcPr>
          <w:p w14:paraId="44E2EB49" w14:textId="65BFC697" w:rsidR="00AF4A27" w:rsidRDefault="00AF4A27">
            <w:hyperlink r:id="rId1075">
              <w:r>
                <w:rPr>
                  <w:color w:val="0563C1"/>
                  <w:u w:val="single"/>
                </w:rPr>
                <w:t>https://www.google.com/search?q=Houdegbe+North+American+University+Benin+official+university+website+admissions</w:t>
              </w:r>
            </w:hyperlink>
          </w:p>
        </w:tc>
        <w:tc>
          <w:tcPr>
            <w:tcW w:w="256" w:type="pct"/>
          </w:tcPr>
          <w:p w14:paraId="5069205E" w14:textId="77777777" w:rsidR="00AF4A27" w:rsidRDefault="00AF4A27">
            <w:r>
              <w:t>University / degree-awarding institution</w:t>
            </w:r>
          </w:p>
        </w:tc>
        <w:tc>
          <w:tcPr>
            <w:tcW w:w="353" w:type="pct"/>
          </w:tcPr>
          <w:p w14:paraId="6C0B8F9C" w14:textId="77777777" w:rsidR="00AF4A27" w:rsidRDefault="00AF4A27">
            <w:r>
              <w:t>Undergraduate / Bachelor / Licence*</w:t>
            </w:r>
          </w:p>
        </w:tc>
        <w:tc>
          <w:tcPr>
            <w:tcW w:w="182" w:type="pct"/>
          </w:tcPr>
          <w:p w14:paraId="12914F3B" w14:textId="77777777" w:rsidR="00AF4A27" w:rsidRDefault="00AF4A27">
            <w:r>
              <w:t>Check</w:t>
            </w:r>
          </w:p>
        </w:tc>
        <w:tc>
          <w:tcPr>
            <w:tcW w:w="344" w:type="pct"/>
          </w:tcPr>
          <w:p w14:paraId="6B995223" w14:textId="77777777" w:rsidR="00AF4A27" w:rsidRDefault="00AF4A27">
            <w:r>
              <w:t>Check</w:t>
            </w:r>
          </w:p>
        </w:tc>
        <w:tc>
          <w:tcPr>
            <w:tcW w:w="274" w:type="pct"/>
          </w:tcPr>
          <w:p w14:paraId="73F10265" w14:textId="77777777" w:rsidR="00AF4A27" w:rsidRDefault="00AF4A27">
            <w:r>
              <w:t>Check</w:t>
            </w:r>
          </w:p>
        </w:tc>
      </w:tr>
      <w:tr w:rsidR="00AF4A27" w14:paraId="63E90702" w14:textId="77777777" w:rsidTr="00AF4A27">
        <w:trPr>
          <w:jc w:val="center"/>
        </w:trPr>
        <w:tc>
          <w:tcPr>
            <w:tcW w:w="104" w:type="pct"/>
          </w:tcPr>
          <w:p w14:paraId="16110FFA" w14:textId="77777777" w:rsidR="00AF4A27" w:rsidRDefault="00AF4A27">
            <w:r>
              <w:t>21</w:t>
            </w:r>
          </w:p>
        </w:tc>
        <w:tc>
          <w:tcPr>
            <w:tcW w:w="382" w:type="pct"/>
          </w:tcPr>
          <w:p w14:paraId="403DA028" w14:textId="09326999" w:rsidR="00AF4A27" w:rsidRDefault="00AF4A27">
            <w:r>
              <w:t>Institut Universitaire du Bénin (site lookup)</w:t>
            </w:r>
          </w:p>
        </w:tc>
        <w:tc>
          <w:tcPr>
            <w:tcW w:w="3105" w:type="pct"/>
          </w:tcPr>
          <w:p w14:paraId="279E9E7F" w14:textId="07CF2153" w:rsidR="00AF4A27" w:rsidRPr="00417C4B" w:rsidRDefault="00AF4A27">
            <w:pPr>
              <w:rPr>
                <w:lang w:val="fr-FR"/>
              </w:rPr>
            </w:pPr>
            <w:hyperlink r:id="rId1076">
              <w:r>
                <w:rPr>
                  <w:color w:val="0563C1"/>
                  <w:u w:val="single"/>
                  <w:lang w:val="fr-FR"/>
                </w:rPr>
                <w:t>https://www.google.com/search?q=Institut+Universitaire+du+B%C3%A9nin+official+university+website+admissions</w:t>
              </w:r>
            </w:hyperlink>
          </w:p>
        </w:tc>
        <w:tc>
          <w:tcPr>
            <w:tcW w:w="256" w:type="pct"/>
          </w:tcPr>
          <w:p w14:paraId="0B333C37" w14:textId="77777777" w:rsidR="00AF4A27" w:rsidRDefault="00AF4A27">
            <w:r>
              <w:t>University college / institute / school</w:t>
            </w:r>
          </w:p>
        </w:tc>
        <w:tc>
          <w:tcPr>
            <w:tcW w:w="353" w:type="pct"/>
          </w:tcPr>
          <w:p w14:paraId="4799C7CC" w14:textId="77777777" w:rsidR="00AF4A27" w:rsidRDefault="00AF4A27">
            <w:r>
              <w:t>Undergraduate / Bachelor / Licence*</w:t>
            </w:r>
          </w:p>
        </w:tc>
        <w:tc>
          <w:tcPr>
            <w:tcW w:w="182" w:type="pct"/>
          </w:tcPr>
          <w:p w14:paraId="7192B153" w14:textId="77777777" w:rsidR="00AF4A27" w:rsidRDefault="00AF4A27">
            <w:r>
              <w:t>Check</w:t>
            </w:r>
          </w:p>
        </w:tc>
        <w:tc>
          <w:tcPr>
            <w:tcW w:w="344" w:type="pct"/>
          </w:tcPr>
          <w:p w14:paraId="23A9C3A7" w14:textId="77777777" w:rsidR="00AF4A27" w:rsidRDefault="00AF4A27">
            <w:r>
              <w:t>Check</w:t>
            </w:r>
          </w:p>
        </w:tc>
        <w:tc>
          <w:tcPr>
            <w:tcW w:w="274" w:type="pct"/>
          </w:tcPr>
          <w:p w14:paraId="42C392F1" w14:textId="77777777" w:rsidR="00AF4A27" w:rsidRDefault="00AF4A27">
            <w:r>
              <w:t>Check</w:t>
            </w:r>
          </w:p>
        </w:tc>
      </w:tr>
      <w:tr w:rsidR="00AF4A27" w14:paraId="17BC5728" w14:textId="77777777" w:rsidTr="00AF4A27">
        <w:trPr>
          <w:jc w:val="center"/>
        </w:trPr>
        <w:tc>
          <w:tcPr>
            <w:tcW w:w="104" w:type="pct"/>
          </w:tcPr>
          <w:p w14:paraId="7DBEC14C" w14:textId="77777777" w:rsidR="00AF4A27" w:rsidRDefault="00AF4A27">
            <w:r>
              <w:t>22</w:t>
            </w:r>
          </w:p>
        </w:tc>
        <w:tc>
          <w:tcPr>
            <w:tcW w:w="382" w:type="pct"/>
          </w:tcPr>
          <w:p w14:paraId="0B4CD449" w14:textId="303E1996" w:rsidR="00AF4A27" w:rsidRDefault="00AF4A27">
            <w:r>
              <w:t>ISCG-Benin University (site lookup)</w:t>
            </w:r>
          </w:p>
        </w:tc>
        <w:tc>
          <w:tcPr>
            <w:tcW w:w="3105" w:type="pct"/>
          </w:tcPr>
          <w:p w14:paraId="1A0A7E31" w14:textId="13F72691" w:rsidR="00AF4A27" w:rsidRDefault="00AF4A27">
            <w:hyperlink r:id="rId1077">
              <w:r>
                <w:rPr>
                  <w:color w:val="0563C1"/>
                  <w:u w:val="single"/>
                </w:rPr>
                <w:t>https://www.google.com/search?q=ISCG-Benin+University+official+university+website+admissions</w:t>
              </w:r>
            </w:hyperlink>
          </w:p>
        </w:tc>
        <w:tc>
          <w:tcPr>
            <w:tcW w:w="256" w:type="pct"/>
          </w:tcPr>
          <w:p w14:paraId="1F97E1C3" w14:textId="77777777" w:rsidR="00AF4A27" w:rsidRDefault="00AF4A27">
            <w:r>
              <w:t>University / degree-awarding institution</w:t>
            </w:r>
          </w:p>
        </w:tc>
        <w:tc>
          <w:tcPr>
            <w:tcW w:w="353" w:type="pct"/>
          </w:tcPr>
          <w:p w14:paraId="20BCC604" w14:textId="77777777" w:rsidR="00AF4A27" w:rsidRDefault="00AF4A27">
            <w:r>
              <w:t>Undergraduate / Bachelor / Licence*</w:t>
            </w:r>
          </w:p>
        </w:tc>
        <w:tc>
          <w:tcPr>
            <w:tcW w:w="182" w:type="pct"/>
          </w:tcPr>
          <w:p w14:paraId="05054892" w14:textId="77777777" w:rsidR="00AF4A27" w:rsidRDefault="00AF4A27">
            <w:r>
              <w:t>Check</w:t>
            </w:r>
          </w:p>
        </w:tc>
        <w:tc>
          <w:tcPr>
            <w:tcW w:w="344" w:type="pct"/>
          </w:tcPr>
          <w:p w14:paraId="36BDB699" w14:textId="77777777" w:rsidR="00AF4A27" w:rsidRDefault="00AF4A27">
            <w:r>
              <w:t>Check</w:t>
            </w:r>
          </w:p>
        </w:tc>
        <w:tc>
          <w:tcPr>
            <w:tcW w:w="274" w:type="pct"/>
          </w:tcPr>
          <w:p w14:paraId="2712CFD8" w14:textId="77777777" w:rsidR="00AF4A27" w:rsidRDefault="00AF4A27">
            <w:r>
              <w:t>Check</w:t>
            </w:r>
          </w:p>
        </w:tc>
      </w:tr>
      <w:tr w:rsidR="00AF4A27" w14:paraId="1BEE7192" w14:textId="77777777" w:rsidTr="00AF4A27">
        <w:trPr>
          <w:jc w:val="center"/>
        </w:trPr>
        <w:tc>
          <w:tcPr>
            <w:tcW w:w="104" w:type="pct"/>
          </w:tcPr>
          <w:p w14:paraId="2F684A29" w14:textId="77777777" w:rsidR="00AF4A27" w:rsidRDefault="00AF4A27">
            <w:r>
              <w:t>23</w:t>
            </w:r>
          </w:p>
        </w:tc>
        <w:tc>
          <w:tcPr>
            <w:tcW w:w="382" w:type="pct"/>
          </w:tcPr>
          <w:p w14:paraId="3714275B" w14:textId="0B8F33B0" w:rsidR="00AF4A27" w:rsidRDefault="00AF4A27">
            <w:r>
              <w:t>ISMT St Salomon University (site lookup)</w:t>
            </w:r>
          </w:p>
        </w:tc>
        <w:tc>
          <w:tcPr>
            <w:tcW w:w="3105" w:type="pct"/>
          </w:tcPr>
          <w:p w14:paraId="4EF1DC50" w14:textId="1FB7D4DA" w:rsidR="00AF4A27" w:rsidRDefault="00AF4A27">
            <w:hyperlink r:id="rId1078">
              <w:r>
                <w:rPr>
                  <w:color w:val="0563C1"/>
                  <w:u w:val="single"/>
                </w:rPr>
                <w:t>https://www.google.com/search?q=ISMT+St+Salomon+University+official+university+website+admissions</w:t>
              </w:r>
            </w:hyperlink>
          </w:p>
        </w:tc>
        <w:tc>
          <w:tcPr>
            <w:tcW w:w="256" w:type="pct"/>
          </w:tcPr>
          <w:p w14:paraId="2F9DC59A" w14:textId="77777777" w:rsidR="00AF4A27" w:rsidRDefault="00AF4A27">
            <w:r>
              <w:t>University / degree-awarding institution</w:t>
            </w:r>
          </w:p>
        </w:tc>
        <w:tc>
          <w:tcPr>
            <w:tcW w:w="353" w:type="pct"/>
          </w:tcPr>
          <w:p w14:paraId="52B264EF" w14:textId="77777777" w:rsidR="00AF4A27" w:rsidRDefault="00AF4A27">
            <w:r>
              <w:t>Undergraduate / Bachelor / Licence*</w:t>
            </w:r>
          </w:p>
        </w:tc>
        <w:tc>
          <w:tcPr>
            <w:tcW w:w="182" w:type="pct"/>
          </w:tcPr>
          <w:p w14:paraId="20D70350" w14:textId="77777777" w:rsidR="00AF4A27" w:rsidRDefault="00AF4A27">
            <w:r>
              <w:t>Check</w:t>
            </w:r>
          </w:p>
        </w:tc>
        <w:tc>
          <w:tcPr>
            <w:tcW w:w="344" w:type="pct"/>
          </w:tcPr>
          <w:p w14:paraId="73A6C969" w14:textId="77777777" w:rsidR="00AF4A27" w:rsidRDefault="00AF4A27">
            <w:r>
              <w:t>Check</w:t>
            </w:r>
          </w:p>
        </w:tc>
        <w:tc>
          <w:tcPr>
            <w:tcW w:w="274" w:type="pct"/>
          </w:tcPr>
          <w:p w14:paraId="6089A792" w14:textId="77777777" w:rsidR="00AF4A27" w:rsidRDefault="00AF4A27">
            <w:r>
              <w:t>Check</w:t>
            </w:r>
          </w:p>
        </w:tc>
      </w:tr>
      <w:tr w:rsidR="00AF4A27" w14:paraId="27C3B764" w14:textId="77777777" w:rsidTr="00AF4A27">
        <w:trPr>
          <w:jc w:val="center"/>
        </w:trPr>
        <w:tc>
          <w:tcPr>
            <w:tcW w:w="104" w:type="pct"/>
          </w:tcPr>
          <w:p w14:paraId="2587A63D" w14:textId="77777777" w:rsidR="00AF4A27" w:rsidRDefault="00AF4A27">
            <w:r>
              <w:t>24</w:t>
            </w:r>
          </w:p>
        </w:tc>
        <w:tc>
          <w:tcPr>
            <w:tcW w:w="382" w:type="pct"/>
          </w:tcPr>
          <w:p w14:paraId="18C02C28" w14:textId="6A6D7972" w:rsidR="00AF4A27" w:rsidRDefault="00AF4A27">
            <w:r>
              <w:t>IRSBACCOM University (site lookup)</w:t>
            </w:r>
          </w:p>
        </w:tc>
        <w:tc>
          <w:tcPr>
            <w:tcW w:w="3105" w:type="pct"/>
          </w:tcPr>
          <w:p w14:paraId="60012E7A" w14:textId="1581C0AF" w:rsidR="00AF4A27" w:rsidRDefault="00AF4A27">
            <w:hyperlink r:id="rId1079">
              <w:r>
                <w:rPr>
                  <w:color w:val="0563C1"/>
                  <w:u w:val="single"/>
                </w:rPr>
                <w:t>https://www.google.com/search?q=IRSBACCOM+University+official+university+website+admissions</w:t>
              </w:r>
            </w:hyperlink>
          </w:p>
        </w:tc>
        <w:tc>
          <w:tcPr>
            <w:tcW w:w="256" w:type="pct"/>
          </w:tcPr>
          <w:p w14:paraId="2860E0A1" w14:textId="77777777" w:rsidR="00AF4A27" w:rsidRDefault="00AF4A27">
            <w:r>
              <w:t>University / degree-awarding institution</w:t>
            </w:r>
          </w:p>
        </w:tc>
        <w:tc>
          <w:tcPr>
            <w:tcW w:w="353" w:type="pct"/>
          </w:tcPr>
          <w:p w14:paraId="27963FF4" w14:textId="77777777" w:rsidR="00AF4A27" w:rsidRDefault="00AF4A27">
            <w:r>
              <w:t>Undergraduate / Bachelor / Licence*</w:t>
            </w:r>
          </w:p>
        </w:tc>
        <w:tc>
          <w:tcPr>
            <w:tcW w:w="182" w:type="pct"/>
          </w:tcPr>
          <w:p w14:paraId="4A2047B6" w14:textId="77777777" w:rsidR="00AF4A27" w:rsidRDefault="00AF4A27">
            <w:r>
              <w:t>Check</w:t>
            </w:r>
          </w:p>
        </w:tc>
        <w:tc>
          <w:tcPr>
            <w:tcW w:w="344" w:type="pct"/>
          </w:tcPr>
          <w:p w14:paraId="536BE350" w14:textId="77777777" w:rsidR="00AF4A27" w:rsidRDefault="00AF4A27">
            <w:r>
              <w:t>Check</w:t>
            </w:r>
          </w:p>
        </w:tc>
        <w:tc>
          <w:tcPr>
            <w:tcW w:w="274" w:type="pct"/>
          </w:tcPr>
          <w:p w14:paraId="6CFC57DD" w14:textId="77777777" w:rsidR="00AF4A27" w:rsidRDefault="00AF4A27">
            <w:r>
              <w:t>Check</w:t>
            </w:r>
          </w:p>
        </w:tc>
      </w:tr>
      <w:tr w:rsidR="00AF4A27" w14:paraId="54FF6E9F" w14:textId="77777777" w:rsidTr="00AF4A27">
        <w:trPr>
          <w:jc w:val="center"/>
        </w:trPr>
        <w:tc>
          <w:tcPr>
            <w:tcW w:w="104" w:type="pct"/>
          </w:tcPr>
          <w:p w14:paraId="1A5F45C8" w14:textId="77777777" w:rsidR="00AF4A27" w:rsidRDefault="00AF4A27">
            <w:r>
              <w:t>25</w:t>
            </w:r>
          </w:p>
        </w:tc>
        <w:tc>
          <w:tcPr>
            <w:tcW w:w="382" w:type="pct"/>
          </w:tcPr>
          <w:p w14:paraId="59D63D94" w14:textId="2DC9C69A" w:rsidR="00AF4A27" w:rsidRDefault="00AF4A27">
            <w:r>
              <w:t>International University of Management and Administration Benin (site lookup)</w:t>
            </w:r>
          </w:p>
        </w:tc>
        <w:tc>
          <w:tcPr>
            <w:tcW w:w="3105" w:type="pct"/>
          </w:tcPr>
          <w:p w14:paraId="5404C3F3" w14:textId="6F6E11CB" w:rsidR="00AF4A27" w:rsidRDefault="00AF4A27">
            <w:hyperlink r:id="rId1080">
              <w:r>
                <w:rPr>
                  <w:color w:val="0563C1"/>
                  <w:u w:val="single"/>
                </w:rPr>
                <w:t>https://www.google.com/search?q=International+University+of+Management+and+Administration+Benin+official+university+website+admissions</w:t>
              </w:r>
            </w:hyperlink>
          </w:p>
        </w:tc>
        <w:tc>
          <w:tcPr>
            <w:tcW w:w="256" w:type="pct"/>
          </w:tcPr>
          <w:p w14:paraId="55DE2741" w14:textId="77777777" w:rsidR="00AF4A27" w:rsidRDefault="00AF4A27">
            <w:r>
              <w:t>University / degree-awarding institution</w:t>
            </w:r>
          </w:p>
        </w:tc>
        <w:tc>
          <w:tcPr>
            <w:tcW w:w="353" w:type="pct"/>
          </w:tcPr>
          <w:p w14:paraId="4694CA9F" w14:textId="77777777" w:rsidR="00AF4A27" w:rsidRDefault="00AF4A27">
            <w:r>
              <w:t>Undergraduate / Bachelor / Licence*</w:t>
            </w:r>
          </w:p>
        </w:tc>
        <w:tc>
          <w:tcPr>
            <w:tcW w:w="182" w:type="pct"/>
          </w:tcPr>
          <w:p w14:paraId="552DFFB7" w14:textId="77777777" w:rsidR="00AF4A27" w:rsidRDefault="00AF4A27">
            <w:r>
              <w:t>Check</w:t>
            </w:r>
          </w:p>
        </w:tc>
        <w:tc>
          <w:tcPr>
            <w:tcW w:w="344" w:type="pct"/>
          </w:tcPr>
          <w:p w14:paraId="60B7F408" w14:textId="77777777" w:rsidR="00AF4A27" w:rsidRDefault="00AF4A27">
            <w:r>
              <w:t>Check</w:t>
            </w:r>
          </w:p>
        </w:tc>
        <w:tc>
          <w:tcPr>
            <w:tcW w:w="274" w:type="pct"/>
          </w:tcPr>
          <w:p w14:paraId="0C19CDF9" w14:textId="77777777" w:rsidR="00AF4A27" w:rsidRDefault="00AF4A27">
            <w:r>
              <w:t>Check</w:t>
            </w:r>
          </w:p>
        </w:tc>
      </w:tr>
      <w:tr w:rsidR="00AF4A27" w14:paraId="26E98B59" w14:textId="77777777" w:rsidTr="00AF4A27">
        <w:trPr>
          <w:jc w:val="center"/>
        </w:trPr>
        <w:tc>
          <w:tcPr>
            <w:tcW w:w="104" w:type="pct"/>
          </w:tcPr>
          <w:p w14:paraId="6643A732" w14:textId="77777777" w:rsidR="00AF4A27" w:rsidRDefault="00AF4A27">
            <w:r>
              <w:t>26</w:t>
            </w:r>
          </w:p>
        </w:tc>
        <w:tc>
          <w:tcPr>
            <w:tcW w:w="382" w:type="pct"/>
          </w:tcPr>
          <w:p w14:paraId="64AFF33E" w14:textId="6CAD99FF" w:rsidR="00AF4A27" w:rsidRDefault="00AF4A27">
            <w:r>
              <w:t>IUESBA Benin (site lookup)</w:t>
            </w:r>
          </w:p>
        </w:tc>
        <w:tc>
          <w:tcPr>
            <w:tcW w:w="3105" w:type="pct"/>
          </w:tcPr>
          <w:p w14:paraId="4C721669" w14:textId="3836B515" w:rsidR="00AF4A27" w:rsidRDefault="00AF4A27">
            <w:hyperlink r:id="rId1081">
              <w:r>
                <w:rPr>
                  <w:color w:val="0563C1"/>
                  <w:u w:val="single"/>
                </w:rPr>
                <w:t>https://www.google.com/search?q=IUESBA+Benin+official+university+website+admissions</w:t>
              </w:r>
            </w:hyperlink>
          </w:p>
        </w:tc>
        <w:tc>
          <w:tcPr>
            <w:tcW w:w="256" w:type="pct"/>
          </w:tcPr>
          <w:p w14:paraId="4FD28D8A" w14:textId="77777777" w:rsidR="00AF4A27" w:rsidRDefault="00AF4A27">
            <w:r>
              <w:t>University / degree-awarding institution</w:t>
            </w:r>
          </w:p>
        </w:tc>
        <w:tc>
          <w:tcPr>
            <w:tcW w:w="353" w:type="pct"/>
          </w:tcPr>
          <w:p w14:paraId="5B8CC757" w14:textId="77777777" w:rsidR="00AF4A27" w:rsidRDefault="00AF4A27">
            <w:r>
              <w:t>Undergraduate / Bachelor / Licence*</w:t>
            </w:r>
          </w:p>
        </w:tc>
        <w:tc>
          <w:tcPr>
            <w:tcW w:w="182" w:type="pct"/>
          </w:tcPr>
          <w:p w14:paraId="42C83723" w14:textId="77777777" w:rsidR="00AF4A27" w:rsidRDefault="00AF4A27">
            <w:r>
              <w:t>Check</w:t>
            </w:r>
          </w:p>
        </w:tc>
        <w:tc>
          <w:tcPr>
            <w:tcW w:w="344" w:type="pct"/>
          </w:tcPr>
          <w:p w14:paraId="15F80E16" w14:textId="77777777" w:rsidR="00AF4A27" w:rsidRDefault="00AF4A27">
            <w:r>
              <w:t>Check</w:t>
            </w:r>
          </w:p>
        </w:tc>
        <w:tc>
          <w:tcPr>
            <w:tcW w:w="274" w:type="pct"/>
          </w:tcPr>
          <w:p w14:paraId="684129B2" w14:textId="77777777" w:rsidR="00AF4A27" w:rsidRDefault="00AF4A27">
            <w:r>
              <w:t>Check</w:t>
            </w:r>
          </w:p>
        </w:tc>
      </w:tr>
      <w:tr w:rsidR="00AF4A27" w14:paraId="4A9EB8A1" w14:textId="77777777" w:rsidTr="00AF4A27">
        <w:trPr>
          <w:jc w:val="center"/>
        </w:trPr>
        <w:tc>
          <w:tcPr>
            <w:tcW w:w="104" w:type="pct"/>
          </w:tcPr>
          <w:p w14:paraId="6893AE92" w14:textId="77777777" w:rsidR="00AF4A27" w:rsidRDefault="00AF4A27">
            <w:r>
              <w:t>27</w:t>
            </w:r>
          </w:p>
        </w:tc>
        <w:tc>
          <w:tcPr>
            <w:tcW w:w="382" w:type="pct"/>
          </w:tcPr>
          <w:p w14:paraId="7DE7F67F" w14:textId="25CDBCF3" w:rsidR="00AF4A27" w:rsidRDefault="00AF4A27">
            <w:r>
              <w:t>Pinnacle African University (site lookup)</w:t>
            </w:r>
          </w:p>
        </w:tc>
        <w:tc>
          <w:tcPr>
            <w:tcW w:w="3105" w:type="pct"/>
          </w:tcPr>
          <w:p w14:paraId="049CFDB2" w14:textId="1E13D23C" w:rsidR="00AF4A27" w:rsidRDefault="00AF4A27">
            <w:hyperlink r:id="rId1082">
              <w:r>
                <w:rPr>
                  <w:color w:val="0563C1"/>
                  <w:u w:val="single"/>
                </w:rPr>
                <w:t>https://www.google.com/search?q=Pinnacle+African+University+official+university+website+admissions</w:t>
              </w:r>
            </w:hyperlink>
          </w:p>
        </w:tc>
        <w:tc>
          <w:tcPr>
            <w:tcW w:w="256" w:type="pct"/>
          </w:tcPr>
          <w:p w14:paraId="15BD434C" w14:textId="77777777" w:rsidR="00AF4A27" w:rsidRDefault="00AF4A27">
            <w:r>
              <w:t>University / degree-awarding institution</w:t>
            </w:r>
          </w:p>
        </w:tc>
        <w:tc>
          <w:tcPr>
            <w:tcW w:w="353" w:type="pct"/>
          </w:tcPr>
          <w:p w14:paraId="18CB85D7" w14:textId="77777777" w:rsidR="00AF4A27" w:rsidRDefault="00AF4A27">
            <w:r>
              <w:t>Undergraduate / Bachelor / Licence*</w:t>
            </w:r>
          </w:p>
        </w:tc>
        <w:tc>
          <w:tcPr>
            <w:tcW w:w="182" w:type="pct"/>
          </w:tcPr>
          <w:p w14:paraId="52DA4AAB" w14:textId="77777777" w:rsidR="00AF4A27" w:rsidRDefault="00AF4A27">
            <w:r>
              <w:t>Check</w:t>
            </w:r>
          </w:p>
        </w:tc>
        <w:tc>
          <w:tcPr>
            <w:tcW w:w="344" w:type="pct"/>
          </w:tcPr>
          <w:p w14:paraId="1B6F597D" w14:textId="77777777" w:rsidR="00AF4A27" w:rsidRDefault="00AF4A27">
            <w:r>
              <w:t>Check</w:t>
            </w:r>
          </w:p>
        </w:tc>
        <w:tc>
          <w:tcPr>
            <w:tcW w:w="274" w:type="pct"/>
          </w:tcPr>
          <w:p w14:paraId="19C8E24F" w14:textId="77777777" w:rsidR="00AF4A27" w:rsidRDefault="00AF4A27">
            <w:r>
              <w:t>Check</w:t>
            </w:r>
          </w:p>
        </w:tc>
      </w:tr>
      <w:tr w:rsidR="00AF4A27" w14:paraId="2C9039C8" w14:textId="77777777" w:rsidTr="00AF4A27">
        <w:trPr>
          <w:jc w:val="center"/>
        </w:trPr>
        <w:tc>
          <w:tcPr>
            <w:tcW w:w="104" w:type="pct"/>
          </w:tcPr>
          <w:p w14:paraId="461DE0B7" w14:textId="77777777" w:rsidR="00AF4A27" w:rsidRDefault="00AF4A27">
            <w:r>
              <w:lastRenderedPageBreak/>
              <w:t>28</w:t>
            </w:r>
          </w:p>
        </w:tc>
        <w:tc>
          <w:tcPr>
            <w:tcW w:w="382" w:type="pct"/>
          </w:tcPr>
          <w:p w14:paraId="5B0A1C2E" w14:textId="79750469" w:rsidR="00AF4A27" w:rsidRDefault="00AF4A27">
            <w:r>
              <w:t>Poma University (site lookup)</w:t>
            </w:r>
          </w:p>
        </w:tc>
        <w:tc>
          <w:tcPr>
            <w:tcW w:w="3105" w:type="pct"/>
          </w:tcPr>
          <w:p w14:paraId="0342995C" w14:textId="74F8FB7E" w:rsidR="00AF4A27" w:rsidRDefault="00AF4A27">
            <w:hyperlink r:id="rId1083">
              <w:r>
                <w:rPr>
                  <w:color w:val="0563C1"/>
                  <w:u w:val="single"/>
                </w:rPr>
                <w:t>https://www.google.com/search?q=Poma+University+official+university+website+admissions</w:t>
              </w:r>
            </w:hyperlink>
          </w:p>
        </w:tc>
        <w:tc>
          <w:tcPr>
            <w:tcW w:w="256" w:type="pct"/>
          </w:tcPr>
          <w:p w14:paraId="2D021FD6" w14:textId="77777777" w:rsidR="00AF4A27" w:rsidRDefault="00AF4A27">
            <w:r>
              <w:t>University / degree-awarding institution</w:t>
            </w:r>
          </w:p>
        </w:tc>
        <w:tc>
          <w:tcPr>
            <w:tcW w:w="353" w:type="pct"/>
          </w:tcPr>
          <w:p w14:paraId="458C1E2D" w14:textId="77777777" w:rsidR="00AF4A27" w:rsidRDefault="00AF4A27">
            <w:r>
              <w:t>Undergraduate / Bachelor / Licence*</w:t>
            </w:r>
          </w:p>
        </w:tc>
        <w:tc>
          <w:tcPr>
            <w:tcW w:w="182" w:type="pct"/>
          </w:tcPr>
          <w:p w14:paraId="2B6E6F21" w14:textId="77777777" w:rsidR="00AF4A27" w:rsidRDefault="00AF4A27">
            <w:r>
              <w:t>Check</w:t>
            </w:r>
          </w:p>
        </w:tc>
        <w:tc>
          <w:tcPr>
            <w:tcW w:w="344" w:type="pct"/>
          </w:tcPr>
          <w:p w14:paraId="46AA031B" w14:textId="77777777" w:rsidR="00AF4A27" w:rsidRDefault="00AF4A27">
            <w:r>
              <w:t>Check</w:t>
            </w:r>
          </w:p>
        </w:tc>
        <w:tc>
          <w:tcPr>
            <w:tcW w:w="274" w:type="pct"/>
          </w:tcPr>
          <w:p w14:paraId="0345EC8B" w14:textId="77777777" w:rsidR="00AF4A27" w:rsidRDefault="00AF4A27">
            <w:r>
              <w:t>Check</w:t>
            </w:r>
          </w:p>
        </w:tc>
      </w:tr>
      <w:tr w:rsidR="00AF4A27" w14:paraId="1F38F6F0" w14:textId="77777777" w:rsidTr="00AF4A27">
        <w:trPr>
          <w:jc w:val="center"/>
        </w:trPr>
        <w:tc>
          <w:tcPr>
            <w:tcW w:w="104" w:type="pct"/>
          </w:tcPr>
          <w:p w14:paraId="34058AB8" w14:textId="77777777" w:rsidR="00AF4A27" w:rsidRDefault="00AF4A27">
            <w:r>
              <w:t>29</w:t>
            </w:r>
          </w:p>
        </w:tc>
        <w:tc>
          <w:tcPr>
            <w:tcW w:w="382" w:type="pct"/>
          </w:tcPr>
          <w:p w14:paraId="34B399AE" w14:textId="0ED50CB5" w:rsidR="00AF4A27" w:rsidRDefault="00AF4A27">
            <w:r>
              <w:t>Université Africaine de Développement Coopératif (site lookup)</w:t>
            </w:r>
          </w:p>
        </w:tc>
        <w:tc>
          <w:tcPr>
            <w:tcW w:w="3105" w:type="pct"/>
          </w:tcPr>
          <w:p w14:paraId="53A79640" w14:textId="47859F23" w:rsidR="00AF4A27" w:rsidRPr="00417C4B" w:rsidRDefault="00AF4A27">
            <w:pPr>
              <w:rPr>
                <w:lang w:val="fr-FR"/>
              </w:rPr>
            </w:pPr>
            <w:hyperlink r:id="rId1084">
              <w:r>
                <w:rPr>
                  <w:color w:val="0563C1"/>
                  <w:u w:val="single"/>
                  <w:lang w:val="fr-FR"/>
                </w:rPr>
                <w:t>https://www.google.com/search?q=Universit%C3%A9+Africaine+de+D%C3%A9veloppement+Coop%C3%A9ratif+official+university+website+admissions</w:t>
              </w:r>
            </w:hyperlink>
          </w:p>
        </w:tc>
        <w:tc>
          <w:tcPr>
            <w:tcW w:w="256" w:type="pct"/>
          </w:tcPr>
          <w:p w14:paraId="5F3BF42F" w14:textId="77777777" w:rsidR="00AF4A27" w:rsidRDefault="00AF4A27">
            <w:r>
              <w:t>University / degree-awarding institution</w:t>
            </w:r>
          </w:p>
        </w:tc>
        <w:tc>
          <w:tcPr>
            <w:tcW w:w="353" w:type="pct"/>
          </w:tcPr>
          <w:p w14:paraId="1A138E3C" w14:textId="77777777" w:rsidR="00AF4A27" w:rsidRDefault="00AF4A27">
            <w:r>
              <w:t>Undergraduate / Bachelor / Licence*</w:t>
            </w:r>
          </w:p>
        </w:tc>
        <w:tc>
          <w:tcPr>
            <w:tcW w:w="182" w:type="pct"/>
          </w:tcPr>
          <w:p w14:paraId="7B44617F" w14:textId="77777777" w:rsidR="00AF4A27" w:rsidRDefault="00AF4A27">
            <w:r>
              <w:t>Check</w:t>
            </w:r>
          </w:p>
        </w:tc>
        <w:tc>
          <w:tcPr>
            <w:tcW w:w="344" w:type="pct"/>
          </w:tcPr>
          <w:p w14:paraId="095D2CD7" w14:textId="77777777" w:rsidR="00AF4A27" w:rsidRDefault="00AF4A27">
            <w:r>
              <w:t>Check</w:t>
            </w:r>
          </w:p>
        </w:tc>
        <w:tc>
          <w:tcPr>
            <w:tcW w:w="274" w:type="pct"/>
          </w:tcPr>
          <w:p w14:paraId="568DF691" w14:textId="77777777" w:rsidR="00AF4A27" w:rsidRDefault="00AF4A27">
            <w:r>
              <w:t>Check</w:t>
            </w:r>
          </w:p>
        </w:tc>
      </w:tr>
      <w:tr w:rsidR="00AF4A27" w14:paraId="0880DBAA" w14:textId="77777777" w:rsidTr="00AF4A27">
        <w:trPr>
          <w:jc w:val="center"/>
        </w:trPr>
        <w:tc>
          <w:tcPr>
            <w:tcW w:w="104" w:type="pct"/>
          </w:tcPr>
          <w:p w14:paraId="67661BFE" w14:textId="77777777" w:rsidR="00AF4A27" w:rsidRDefault="00AF4A27">
            <w:r>
              <w:t>30</w:t>
            </w:r>
          </w:p>
        </w:tc>
        <w:tc>
          <w:tcPr>
            <w:tcW w:w="382" w:type="pct"/>
          </w:tcPr>
          <w:p w14:paraId="5F2260DA" w14:textId="6C36D8B4" w:rsidR="00AF4A27" w:rsidRDefault="00AF4A27">
            <w:r>
              <w:t>Université des Sciences Appliquées et Management (site lookup)</w:t>
            </w:r>
          </w:p>
        </w:tc>
        <w:tc>
          <w:tcPr>
            <w:tcW w:w="3105" w:type="pct"/>
          </w:tcPr>
          <w:p w14:paraId="534CD210" w14:textId="037D0D86" w:rsidR="00AF4A27" w:rsidRPr="00417C4B" w:rsidRDefault="00AF4A27">
            <w:pPr>
              <w:rPr>
                <w:lang w:val="fr-FR"/>
              </w:rPr>
            </w:pPr>
            <w:hyperlink r:id="rId1085">
              <w:r>
                <w:rPr>
                  <w:color w:val="0563C1"/>
                  <w:u w:val="single"/>
                  <w:lang w:val="fr-FR"/>
                </w:rPr>
                <w:t>https://www.google.com/search?q=Universit%C3%A9+des+Sciences+Appliqu%C3%A9es+et+Management+official+university+website+admissions</w:t>
              </w:r>
            </w:hyperlink>
          </w:p>
        </w:tc>
        <w:tc>
          <w:tcPr>
            <w:tcW w:w="256" w:type="pct"/>
          </w:tcPr>
          <w:p w14:paraId="45239424" w14:textId="77777777" w:rsidR="00AF4A27" w:rsidRDefault="00AF4A27">
            <w:r>
              <w:t>University / degree-awarding institution</w:t>
            </w:r>
          </w:p>
        </w:tc>
        <w:tc>
          <w:tcPr>
            <w:tcW w:w="353" w:type="pct"/>
          </w:tcPr>
          <w:p w14:paraId="00F70B3D" w14:textId="77777777" w:rsidR="00AF4A27" w:rsidRDefault="00AF4A27">
            <w:r>
              <w:t>Undergraduate / Bachelor / Licence*</w:t>
            </w:r>
          </w:p>
        </w:tc>
        <w:tc>
          <w:tcPr>
            <w:tcW w:w="182" w:type="pct"/>
          </w:tcPr>
          <w:p w14:paraId="2076D4B1" w14:textId="77777777" w:rsidR="00AF4A27" w:rsidRDefault="00AF4A27">
            <w:r>
              <w:t>Check</w:t>
            </w:r>
          </w:p>
        </w:tc>
        <w:tc>
          <w:tcPr>
            <w:tcW w:w="344" w:type="pct"/>
          </w:tcPr>
          <w:p w14:paraId="09CA4041" w14:textId="77777777" w:rsidR="00AF4A27" w:rsidRDefault="00AF4A27">
            <w:r>
              <w:t>Check</w:t>
            </w:r>
          </w:p>
        </w:tc>
        <w:tc>
          <w:tcPr>
            <w:tcW w:w="274" w:type="pct"/>
          </w:tcPr>
          <w:p w14:paraId="2F0FB433" w14:textId="77777777" w:rsidR="00AF4A27" w:rsidRDefault="00AF4A27">
            <w:r>
              <w:t>Check</w:t>
            </w:r>
          </w:p>
        </w:tc>
      </w:tr>
      <w:tr w:rsidR="00AF4A27" w14:paraId="7218F92E" w14:textId="77777777" w:rsidTr="00AF4A27">
        <w:trPr>
          <w:jc w:val="center"/>
        </w:trPr>
        <w:tc>
          <w:tcPr>
            <w:tcW w:w="104" w:type="pct"/>
          </w:tcPr>
          <w:p w14:paraId="5277BD65" w14:textId="77777777" w:rsidR="00AF4A27" w:rsidRDefault="00AF4A27">
            <w:r>
              <w:t>31</w:t>
            </w:r>
          </w:p>
        </w:tc>
        <w:tc>
          <w:tcPr>
            <w:tcW w:w="382" w:type="pct"/>
          </w:tcPr>
          <w:p w14:paraId="6F5DFA00" w14:textId="6F7C8DAA" w:rsidR="00AF4A27" w:rsidRDefault="00AF4A27">
            <w:r>
              <w:t>Université Polytechnique Internationale du Bénin (site lookup)</w:t>
            </w:r>
          </w:p>
        </w:tc>
        <w:tc>
          <w:tcPr>
            <w:tcW w:w="3105" w:type="pct"/>
          </w:tcPr>
          <w:p w14:paraId="56A9A977" w14:textId="5EB79118" w:rsidR="00AF4A27" w:rsidRPr="00417C4B" w:rsidRDefault="00AF4A27">
            <w:pPr>
              <w:rPr>
                <w:lang w:val="fr-FR"/>
              </w:rPr>
            </w:pPr>
            <w:hyperlink r:id="rId1086">
              <w:r>
                <w:rPr>
                  <w:color w:val="0563C1"/>
                  <w:u w:val="single"/>
                  <w:lang w:val="fr-FR"/>
                </w:rPr>
                <w:t>https://www.google.com/search?q=Universit%C3%A9+Polytechnique+Internationale+du+B%C3%A9nin+official+university+website+admissions</w:t>
              </w:r>
            </w:hyperlink>
          </w:p>
        </w:tc>
        <w:tc>
          <w:tcPr>
            <w:tcW w:w="256" w:type="pct"/>
          </w:tcPr>
          <w:p w14:paraId="45D70D40" w14:textId="77777777" w:rsidR="00AF4A27" w:rsidRDefault="00AF4A27">
            <w:r>
              <w:t>University college / institute / school</w:t>
            </w:r>
          </w:p>
        </w:tc>
        <w:tc>
          <w:tcPr>
            <w:tcW w:w="353" w:type="pct"/>
          </w:tcPr>
          <w:p w14:paraId="662433FA" w14:textId="77777777" w:rsidR="00AF4A27" w:rsidRDefault="00AF4A27">
            <w:r>
              <w:t>Undergraduate / Bachelor / Licence*</w:t>
            </w:r>
          </w:p>
        </w:tc>
        <w:tc>
          <w:tcPr>
            <w:tcW w:w="182" w:type="pct"/>
          </w:tcPr>
          <w:p w14:paraId="15EAF4F6" w14:textId="77777777" w:rsidR="00AF4A27" w:rsidRDefault="00AF4A27">
            <w:r>
              <w:t>Check</w:t>
            </w:r>
          </w:p>
        </w:tc>
        <w:tc>
          <w:tcPr>
            <w:tcW w:w="344" w:type="pct"/>
          </w:tcPr>
          <w:p w14:paraId="71C42D7F" w14:textId="77777777" w:rsidR="00AF4A27" w:rsidRDefault="00AF4A27">
            <w:r>
              <w:t>Check</w:t>
            </w:r>
          </w:p>
        </w:tc>
        <w:tc>
          <w:tcPr>
            <w:tcW w:w="274" w:type="pct"/>
          </w:tcPr>
          <w:p w14:paraId="0E1260D1" w14:textId="77777777" w:rsidR="00AF4A27" w:rsidRDefault="00AF4A27">
            <w:r>
              <w:t>Check</w:t>
            </w:r>
          </w:p>
        </w:tc>
      </w:tr>
      <w:tr w:rsidR="00AF4A27" w14:paraId="01076D24" w14:textId="77777777" w:rsidTr="00AF4A27">
        <w:trPr>
          <w:jc w:val="center"/>
        </w:trPr>
        <w:tc>
          <w:tcPr>
            <w:tcW w:w="104" w:type="pct"/>
          </w:tcPr>
          <w:p w14:paraId="431C4FF3" w14:textId="77777777" w:rsidR="00AF4A27" w:rsidRDefault="00AF4A27">
            <w:r>
              <w:t>32</w:t>
            </w:r>
          </w:p>
        </w:tc>
        <w:tc>
          <w:tcPr>
            <w:tcW w:w="382" w:type="pct"/>
          </w:tcPr>
          <w:p w14:paraId="3193EFD2" w14:textId="4346331D" w:rsidR="00AF4A27" w:rsidRDefault="00AF4A27">
            <w:r>
              <w:t>West African University Benin (site lookup)</w:t>
            </w:r>
          </w:p>
        </w:tc>
        <w:tc>
          <w:tcPr>
            <w:tcW w:w="3105" w:type="pct"/>
          </w:tcPr>
          <w:p w14:paraId="3033E908" w14:textId="31AADC9E" w:rsidR="00AF4A27" w:rsidRDefault="00AF4A27">
            <w:hyperlink r:id="rId1087">
              <w:r>
                <w:rPr>
                  <w:color w:val="0563C1"/>
                  <w:u w:val="single"/>
                </w:rPr>
                <w:t>https://www.google.com/search?q=West+African+University+Benin+official+university+website+admissions</w:t>
              </w:r>
            </w:hyperlink>
          </w:p>
        </w:tc>
        <w:tc>
          <w:tcPr>
            <w:tcW w:w="256" w:type="pct"/>
          </w:tcPr>
          <w:p w14:paraId="527FA3E2" w14:textId="77777777" w:rsidR="00AF4A27" w:rsidRDefault="00AF4A27">
            <w:r>
              <w:t>University / degree-awarding institution</w:t>
            </w:r>
          </w:p>
        </w:tc>
        <w:tc>
          <w:tcPr>
            <w:tcW w:w="353" w:type="pct"/>
          </w:tcPr>
          <w:p w14:paraId="05BEF5FD" w14:textId="77777777" w:rsidR="00AF4A27" w:rsidRDefault="00AF4A27">
            <w:r>
              <w:t>Undergraduate / Bachelor / Licence*</w:t>
            </w:r>
          </w:p>
        </w:tc>
        <w:tc>
          <w:tcPr>
            <w:tcW w:w="182" w:type="pct"/>
          </w:tcPr>
          <w:p w14:paraId="09EF9912" w14:textId="77777777" w:rsidR="00AF4A27" w:rsidRDefault="00AF4A27">
            <w:r>
              <w:t>Check</w:t>
            </w:r>
          </w:p>
        </w:tc>
        <w:tc>
          <w:tcPr>
            <w:tcW w:w="344" w:type="pct"/>
          </w:tcPr>
          <w:p w14:paraId="47CFF6D2" w14:textId="77777777" w:rsidR="00AF4A27" w:rsidRDefault="00AF4A27">
            <w:r>
              <w:t>Check</w:t>
            </w:r>
          </w:p>
        </w:tc>
        <w:tc>
          <w:tcPr>
            <w:tcW w:w="274" w:type="pct"/>
          </w:tcPr>
          <w:p w14:paraId="103CA15F" w14:textId="77777777" w:rsidR="00AF4A27" w:rsidRDefault="00AF4A27">
            <w:r>
              <w:t>Check</w:t>
            </w:r>
          </w:p>
        </w:tc>
      </w:tr>
      <w:tr w:rsidR="00AF4A27" w14:paraId="755B4596" w14:textId="77777777" w:rsidTr="00AF4A27">
        <w:trPr>
          <w:jc w:val="center"/>
        </w:trPr>
        <w:tc>
          <w:tcPr>
            <w:tcW w:w="104" w:type="pct"/>
          </w:tcPr>
          <w:p w14:paraId="14F2B754" w14:textId="77777777" w:rsidR="00AF4A27" w:rsidRDefault="00AF4A27">
            <w:r>
              <w:t>33</w:t>
            </w:r>
          </w:p>
        </w:tc>
        <w:tc>
          <w:tcPr>
            <w:tcW w:w="382" w:type="pct"/>
          </w:tcPr>
          <w:p w14:paraId="7FAA1CEF" w14:textId="02DE5678" w:rsidR="00AF4A27" w:rsidRDefault="00AF4A27">
            <w:r>
              <w:t>Ifatoss University (site lookup)</w:t>
            </w:r>
          </w:p>
        </w:tc>
        <w:tc>
          <w:tcPr>
            <w:tcW w:w="3105" w:type="pct"/>
          </w:tcPr>
          <w:p w14:paraId="3E6FBC4D" w14:textId="13753AC2" w:rsidR="00AF4A27" w:rsidRDefault="00AF4A27">
            <w:hyperlink r:id="rId1088">
              <w:r>
                <w:rPr>
                  <w:color w:val="0563C1"/>
                  <w:u w:val="single"/>
                </w:rPr>
                <w:t>https://www.google.com/search?q=Ifatoss+University+official+university+website+admissions</w:t>
              </w:r>
            </w:hyperlink>
          </w:p>
        </w:tc>
        <w:tc>
          <w:tcPr>
            <w:tcW w:w="256" w:type="pct"/>
          </w:tcPr>
          <w:p w14:paraId="5F97B072" w14:textId="77777777" w:rsidR="00AF4A27" w:rsidRDefault="00AF4A27">
            <w:r>
              <w:t>University / degree-awarding institution</w:t>
            </w:r>
          </w:p>
        </w:tc>
        <w:tc>
          <w:tcPr>
            <w:tcW w:w="353" w:type="pct"/>
          </w:tcPr>
          <w:p w14:paraId="5958FF19" w14:textId="77777777" w:rsidR="00AF4A27" w:rsidRDefault="00AF4A27">
            <w:r>
              <w:t>Undergraduate / Bachelor / Licence*</w:t>
            </w:r>
          </w:p>
        </w:tc>
        <w:tc>
          <w:tcPr>
            <w:tcW w:w="182" w:type="pct"/>
          </w:tcPr>
          <w:p w14:paraId="463F3B52" w14:textId="77777777" w:rsidR="00AF4A27" w:rsidRDefault="00AF4A27">
            <w:r>
              <w:t>Check</w:t>
            </w:r>
          </w:p>
        </w:tc>
        <w:tc>
          <w:tcPr>
            <w:tcW w:w="344" w:type="pct"/>
          </w:tcPr>
          <w:p w14:paraId="02D39F72" w14:textId="77777777" w:rsidR="00AF4A27" w:rsidRDefault="00AF4A27">
            <w:r>
              <w:t>Check</w:t>
            </w:r>
          </w:p>
        </w:tc>
        <w:tc>
          <w:tcPr>
            <w:tcW w:w="274" w:type="pct"/>
          </w:tcPr>
          <w:p w14:paraId="0B98860D" w14:textId="77777777" w:rsidR="00AF4A27" w:rsidRDefault="00AF4A27">
            <w:r>
              <w:t>Check</w:t>
            </w:r>
          </w:p>
        </w:tc>
      </w:tr>
      <w:tr w:rsidR="00AF4A27" w14:paraId="45362827" w14:textId="77777777" w:rsidTr="00AF4A27">
        <w:trPr>
          <w:jc w:val="center"/>
        </w:trPr>
        <w:tc>
          <w:tcPr>
            <w:tcW w:w="104" w:type="pct"/>
          </w:tcPr>
          <w:p w14:paraId="49898A69" w14:textId="77777777" w:rsidR="00AF4A27" w:rsidRDefault="00AF4A27">
            <w:r>
              <w:t>34</w:t>
            </w:r>
          </w:p>
        </w:tc>
        <w:tc>
          <w:tcPr>
            <w:tcW w:w="382" w:type="pct"/>
          </w:tcPr>
          <w:p w14:paraId="70345C7F" w14:textId="135BECEF" w:rsidR="00AF4A27" w:rsidRDefault="00AF4A27">
            <w:r>
              <w:t>Université de Parakou Faculty of Medicine (site lookup)</w:t>
            </w:r>
          </w:p>
        </w:tc>
        <w:tc>
          <w:tcPr>
            <w:tcW w:w="3105" w:type="pct"/>
          </w:tcPr>
          <w:p w14:paraId="3C8FC3AC" w14:textId="577010D6" w:rsidR="00AF4A27" w:rsidRDefault="00AF4A27">
            <w:hyperlink r:id="rId1089">
              <w:r>
                <w:rPr>
                  <w:color w:val="0563C1"/>
                  <w:u w:val="single"/>
                </w:rPr>
                <w:t>https://www.google.com/search?q=Universit%C3%A9+de+Parakou+Faculty+of+Medicine+official+university+website+admissions</w:t>
              </w:r>
            </w:hyperlink>
          </w:p>
        </w:tc>
        <w:tc>
          <w:tcPr>
            <w:tcW w:w="256" w:type="pct"/>
          </w:tcPr>
          <w:p w14:paraId="72527C0B" w14:textId="77777777" w:rsidR="00AF4A27" w:rsidRDefault="00AF4A27">
            <w:r>
              <w:t>University college / institute / school</w:t>
            </w:r>
          </w:p>
        </w:tc>
        <w:tc>
          <w:tcPr>
            <w:tcW w:w="353" w:type="pct"/>
          </w:tcPr>
          <w:p w14:paraId="616D94AD" w14:textId="77777777" w:rsidR="00AF4A27" w:rsidRDefault="00AF4A27">
            <w:r>
              <w:t>Undergraduate / Bachelor / Licence*</w:t>
            </w:r>
          </w:p>
        </w:tc>
        <w:tc>
          <w:tcPr>
            <w:tcW w:w="182" w:type="pct"/>
          </w:tcPr>
          <w:p w14:paraId="43ED933B" w14:textId="77777777" w:rsidR="00AF4A27" w:rsidRDefault="00AF4A27">
            <w:r>
              <w:t>Check</w:t>
            </w:r>
          </w:p>
        </w:tc>
        <w:tc>
          <w:tcPr>
            <w:tcW w:w="344" w:type="pct"/>
          </w:tcPr>
          <w:p w14:paraId="0C3604DF" w14:textId="77777777" w:rsidR="00AF4A27" w:rsidRDefault="00AF4A27">
            <w:r>
              <w:t>Check</w:t>
            </w:r>
          </w:p>
        </w:tc>
        <w:tc>
          <w:tcPr>
            <w:tcW w:w="274" w:type="pct"/>
          </w:tcPr>
          <w:p w14:paraId="0F65889A" w14:textId="77777777" w:rsidR="00AF4A27" w:rsidRDefault="00AF4A27">
            <w:r>
              <w:t>Check</w:t>
            </w:r>
          </w:p>
        </w:tc>
      </w:tr>
      <w:tr w:rsidR="00AF4A27" w14:paraId="0919051B" w14:textId="77777777" w:rsidTr="00AF4A27">
        <w:trPr>
          <w:jc w:val="center"/>
        </w:trPr>
        <w:tc>
          <w:tcPr>
            <w:tcW w:w="104" w:type="pct"/>
          </w:tcPr>
          <w:p w14:paraId="49AF4073" w14:textId="77777777" w:rsidR="00AF4A27" w:rsidRDefault="00AF4A27">
            <w:r>
              <w:t>35</w:t>
            </w:r>
          </w:p>
        </w:tc>
        <w:tc>
          <w:tcPr>
            <w:tcW w:w="382" w:type="pct"/>
          </w:tcPr>
          <w:p w14:paraId="1ABBAD87" w14:textId="0142CC25" w:rsidR="00AF4A27" w:rsidRDefault="00AF4A27">
            <w:r>
              <w:t>Université d'Abomey-Calavi Faculty of Sciences (site lookup)</w:t>
            </w:r>
          </w:p>
        </w:tc>
        <w:tc>
          <w:tcPr>
            <w:tcW w:w="3105" w:type="pct"/>
          </w:tcPr>
          <w:p w14:paraId="63486546" w14:textId="27AB3FB4" w:rsidR="00AF4A27" w:rsidRDefault="00AF4A27">
            <w:hyperlink r:id="rId1090">
              <w:r>
                <w:rPr>
                  <w:color w:val="0563C1"/>
                  <w:u w:val="single"/>
                </w:rPr>
                <w:t>https://www.google.com/search?q=Universit%C3%A9+d%27Abomey-Calavi+Faculty+of+Sciences+official+university+website+admissions</w:t>
              </w:r>
            </w:hyperlink>
          </w:p>
        </w:tc>
        <w:tc>
          <w:tcPr>
            <w:tcW w:w="256" w:type="pct"/>
          </w:tcPr>
          <w:p w14:paraId="6B62250A" w14:textId="77777777" w:rsidR="00AF4A27" w:rsidRDefault="00AF4A27">
            <w:r>
              <w:t>University college / institute / school</w:t>
            </w:r>
          </w:p>
        </w:tc>
        <w:tc>
          <w:tcPr>
            <w:tcW w:w="353" w:type="pct"/>
          </w:tcPr>
          <w:p w14:paraId="2F33DF14" w14:textId="77777777" w:rsidR="00AF4A27" w:rsidRDefault="00AF4A27">
            <w:r>
              <w:t>Undergraduate / Bachelor / Licence*</w:t>
            </w:r>
          </w:p>
        </w:tc>
        <w:tc>
          <w:tcPr>
            <w:tcW w:w="182" w:type="pct"/>
          </w:tcPr>
          <w:p w14:paraId="7401D236" w14:textId="77777777" w:rsidR="00AF4A27" w:rsidRDefault="00AF4A27">
            <w:r>
              <w:t>Check</w:t>
            </w:r>
          </w:p>
        </w:tc>
        <w:tc>
          <w:tcPr>
            <w:tcW w:w="344" w:type="pct"/>
          </w:tcPr>
          <w:p w14:paraId="04EA5A8E" w14:textId="77777777" w:rsidR="00AF4A27" w:rsidRDefault="00AF4A27">
            <w:r>
              <w:t>Check</w:t>
            </w:r>
          </w:p>
        </w:tc>
        <w:tc>
          <w:tcPr>
            <w:tcW w:w="274" w:type="pct"/>
          </w:tcPr>
          <w:p w14:paraId="2DA0B3A8" w14:textId="77777777" w:rsidR="00AF4A27" w:rsidRDefault="00AF4A27">
            <w:r>
              <w:t>Check</w:t>
            </w:r>
          </w:p>
        </w:tc>
      </w:tr>
      <w:tr w:rsidR="00AF4A27" w14:paraId="022B3FBC" w14:textId="77777777" w:rsidTr="00AF4A27">
        <w:trPr>
          <w:jc w:val="center"/>
        </w:trPr>
        <w:tc>
          <w:tcPr>
            <w:tcW w:w="104" w:type="pct"/>
          </w:tcPr>
          <w:p w14:paraId="1FE5A4D1" w14:textId="77777777" w:rsidR="00AF4A27" w:rsidRDefault="00AF4A27">
            <w:r>
              <w:t>36</w:t>
            </w:r>
          </w:p>
        </w:tc>
        <w:tc>
          <w:tcPr>
            <w:tcW w:w="382" w:type="pct"/>
          </w:tcPr>
          <w:p w14:paraId="78D826FA" w14:textId="6FB795DC" w:rsidR="00AF4A27" w:rsidRDefault="00AF4A27">
            <w:r>
              <w:t>Université d'Abomey-Calavi Faculty of Law (site lookup)</w:t>
            </w:r>
          </w:p>
        </w:tc>
        <w:tc>
          <w:tcPr>
            <w:tcW w:w="3105" w:type="pct"/>
          </w:tcPr>
          <w:p w14:paraId="47F0AEC2" w14:textId="34CE7F95" w:rsidR="00AF4A27" w:rsidRDefault="00AF4A27">
            <w:hyperlink r:id="rId1091">
              <w:r>
                <w:rPr>
                  <w:color w:val="0563C1"/>
                  <w:u w:val="single"/>
                </w:rPr>
                <w:t>https://www.google.com/search?q=Universit%C3%A9+d%27Abomey-Calavi+Faculty+of+Law+official+university+website+admissions</w:t>
              </w:r>
            </w:hyperlink>
          </w:p>
        </w:tc>
        <w:tc>
          <w:tcPr>
            <w:tcW w:w="256" w:type="pct"/>
          </w:tcPr>
          <w:p w14:paraId="776D113B" w14:textId="77777777" w:rsidR="00AF4A27" w:rsidRDefault="00AF4A27">
            <w:r>
              <w:t>University college / institute / school</w:t>
            </w:r>
          </w:p>
        </w:tc>
        <w:tc>
          <w:tcPr>
            <w:tcW w:w="353" w:type="pct"/>
          </w:tcPr>
          <w:p w14:paraId="2E3AEC96" w14:textId="77777777" w:rsidR="00AF4A27" w:rsidRDefault="00AF4A27">
            <w:r>
              <w:t>Undergraduate / Bachelor / Licence*</w:t>
            </w:r>
          </w:p>
        </w:tc>
        <w:tc>
          <w:tcPr>
            <w:tcW w:w="182" w:type="pct"/>
          </w:tcPr>
          <w:p w14:paraId="2592FC8D" w14:textId="77777777" w:rsidR="00AF4A27" w:rsidRDefault="00AF4A27">
            <w:r>
              <w:t>Check</w:t>
            </w:r>
          </w:p>
        </w:tc>
        <w:tc>
          <w:tcPr>
            <w:tcW w:w="344" w:type="pct"/>
          </w:tcPr>
          <w:p w14:paraId="12EF80B2" w14:textId="77777777" w:rsidR="00AF4A27" w:rsidRDefault="00AF4A27">
            <w:r>
              <w:t>Check</w:t>
            </w:r>
          </w:p>
        </w:tc>
        <w:tc>
          <w:tcPr>
            <w:tcW w:w="274" w:type="pct"/>
          </w:tcPr>
          <w:p w14:paraId="0928ED7B" w14:textId="77777777" w:rsidR="00AF4A27" w:rsidRDefault="00AF4A27">
            <w:r>
              <w:t>Check</w:t>
            </w:r>
          </w:p>
        </w:tc>
      </w:tr>
      <w:tr w:rsidR="00AF4A27" w14:paraId="6E2B8F27" w14:textId="77777777" w:rsidTr="00AF4A27">
        <w:trPr>
          <w:jc w:val="center"/>
        </w:trPr>
        <w:tc>
          <w:tcPr>
            <w:tcW w:w="104" w:type="pct"/>
          </w:tcPr>
          <w:p w14:paraId="5038BDAD" w14:textId="77777777" w:rsidR="00AF4A27" w:rsidRDefault="00AF4A27">
            <w:r>
              <w:t>37</w:t>
            </w:r>
          </w:p>
        </w:tc>
        <w:tc>
          <w:tcPr>
            <w:tcW w:w="382" w:type="pct"/>
          </w:tcPr>
          <w:p w14:paraId="47D9BF7C" w14:textId="71014AF9" w:rsidR="00AF4A27" w:rsidRDefault="00AF4A27">
            <w:r>
              <w:t>Université d'Abomey-Calavi Faculty of Economics (site lookup)</w:t>
            </w:r>
          </w:p>
        </w:tc>
        <w:tc>
          <w:tcPr>
            <w:tcW w:w="3105" w:type="pct"/>
          </w:tcPr>
          <w:p w14:paraId="2BD18066" w14:textId="53AB207D" w:rsidR="00AF4A27" w:rsidRDefault="00AF4A27">
            <w:hyperlink r:id="rId1092">
              <w:r>
                <w:rPr>
                  <w:color w:val="0563C1"/>
                  <w:u w:val="single"/>
                </w:rPr>
                <w:t>https://www.google.com/search?q=Universit%C3%A9+d%27Abomey-Calavi+Faculty+of+Economics+official+university+website+admissions</w:t>
              </w:r>
            </w:hyperlink>
          </w:p>
        </w:tc>
        <w:tc>
          <w:tcPr>
            <w:tcW w:w="256" w:type="pct"/>
          </w:tcPr>
          <w:p w14:paraId="1F379EC6" w14:textId="77777777" w:rsidR="00AF4A27" w:rsidRDefault="00AF4A27">
            <w:r>
              <w:t>University college / institute / school</w:t>
            </w:r>
          </w:p>
        </w:tc>
        <w:tc>
          <w:tcPr>
            <w:tcW w:w="353" w:type="pct"/>
          </w:tcPr>
          <w:p w14:paraId="33D2E3FA" w14:textId="77777777" w:rsidR="00AF4A27" w:rsidRDefault="00AF4A27">
            <w:r>
              <w:t>Undergraduate / Bachelor / Licence*</w:t>
            </w:r>
          </w:p>
        </w:tc>
        <w:tc>
          <w:tcPr>
            <w:tcW w:w="182" w:type="pct"/>
          </w:tcPr>
          <w:p w14:paraId="3C80C3B0" w14:textId="77777777" w:rsidR="00AF4A27" w:rsidRDefault="00AF4A27">
            <w:r>
              <w:t>Check</w:t>
            </w:r>
          </w:p>
        </w:tc>
        <w:tc>
          <w:tcPr>
            <w:tcW w:w="344" w:type="pct"/>
          </w:tcPr>
          <w:p w14:paraId="32E016EC" w14:textId="77777777" w:rsidR="00AF4A27" w:rsidRDefault="00AF4A27">
            <w:r>
              <w:t>Check</w:t>
            </w:r>
          </w:p>
        </w:tc>
        <w:tc>
          <w:tcPr>
            <w:tcW w:w="274" w:type="pct"/>
          </w:tcPr>
          <w:p w14:paraId="59DC295C" w14:textId="77777777" w:rsidR="00AF4A27" w:rsidRDefault="00AF4A27">
            <w:r>
              <w:t>Check</w:t>
            </w:r>
          </w:p>
        </w:tc>
      </w:tr>
      <w:tr w:rsidR="00AF4A27" w14:paraId="263DF425" w14:textId="77777777" w:rsidTr="00AF4A27">
        <w:trPr>
          <w:jc w:val="center"/>
        </w:trPr>
        <w:tc>
          <w:tcPr>
            <w:tcW w:w="104" w:type="pct"/>
          </w:tcPr>
          <w:p w14:paraId="181FB81E" w14:textId="77777777" w:rsidR="00AF4A27" w:rsidRDefault="00AF4A27">
            <w:r>
              <w:t>38</w:t>
            </w:r>
          </w:p>
        </w:tc>
        <w:tc>
          <w:tcPr>
            <w:tcW w:w="382" w:type="pct"/>
          </w:tcPr>
          <w:p w14:paraId="4BAE713C" w14:textId="670A3FF6" w:rsidR="00AF4A27" w:rsidRDefault="00AF4A27">
            <w:r>
              <w:t>Université d'Abomey-Calavi Faculty of Engineering (site lookup)</w:t>
            </w:r>
          </w:p>
        </w:tc>
        <w:tc>
          <w:tcPr>
            <w:tcW w:w="3105" w:type="pct"/>
          </w:tcPr>
          <w:p w14:paraId="13E70E93" w14:textId="5A3DC27D" w:rsidR="00AF4A27" w:rsidRDefault="00AF4A27">
            <w:hyperlink r:id="rId1093">
              <w:r>
                <w:rPr>
                  <w:color w:val="0563C1"/>
                  <w:u w:val="single"/>
                </w:rPr>
                <w:t>https://www.google.com/search?q=Universit%C3%A9+d%27Abomey-Calavi+Faculty+of+Engineering+official+university+website+admissions</w:t>
              </w:r>
            </w:hyperlink>
          </w:p>
        </w:tc>
        <w:tc>
          <w:tcPr>
            <w:tcW w:w="256" w:type="pct"/>
          </w:tcPr>
          <w:p w14:paraId="2226CF4F" w14:textId="77777777" w:rsidR="00AF4A27" w:rsidRDefault="00AF4A27">
            <w:r>
              <w:t>University college / institute / school</w:t>
            </w:r>
          </w:p>
        </w:tc>
        <w:tc>
          <w:tcPr>
            <w:tcW w:w="353" w:type="pct"/>
          </w:tcPr>
          <w:p w14:paraId="45EBBC20" w14:textId="77777777" w:rsidR="00AF4A27" w:rsidRDefault="00AF4A27">
            <w:r>
              <w:t>Undergraduate / Bachelor / Licence*</w:t>
            </w:r>
          </w:p>
        </w:tc>
        <w:tc>
          <w:tcPr>
            <w:tcW w:w="182" w:type="pct"/>
          </w:tcPr>
          <w:p w14:paraId="7F9CFAD4" w14:textId="77777777" w:rsidR="00AF4A27" w:rsidRDefault="00AF4A27">
            <w:r>
              <w:t>Check</w:t>
            </w:r>
          </w:p>
        </w:tc>
        <w:tc>
          <w:tcPr>
            <w:tcW w:w="344" w:type="pct"/>
          </w:tcPr>
          <w:p w14:paraId="444F83BD" w14:textId="77777777" w:rsidR="00AF4A27" w:rsidRDefault="00AF4A27">
            <w:r>
              <w:t>Check</w:t>
            </w:r>
          </w:p>
        </w:tc>
        <w:tc>
          <w:tcPr>
            <w:tcW w:w="274" w:type="pct"/>
          </w:tcPr>
          <w:p w14:paraId="397DB2B7" w14:textId="77777777" w:rsidR="00AF4A27" w:rsidRDefault="00AF4A27">
            <w:r>
              <w:t>Check</w:t>
            </w:r>
          </w:p>
        </w:tc>
      </w:tr>
      <w:tr w:rsidR="00AF4A27" w14:paraId="75F58AD5" w14:textId="77777777" w:rsidTr="00AF4A27">
        <w:trPr>
          <w:jc w:val="center"/>
        </w:trPr>
        <w:tc>
          <w:tcPr>
            <w:tcW w:w="104" w:type="pct"/>
          </w:tcPr>
          <w:p w14:paraId="31CBE4DE" w14:textId="77777777" w:rsidR="00AF4A27" w:rsidRDefault="00AF4A27">
            <w:r>
              <w:t>39</w:t>
            </w:r>
          </w:p>
        </w:tc>
        <w:tc>
          <w:tcPr>
            <w:tcW w:w="382" w:type="pct"/>
          </w:tcPr>
          <w:p w14:paraId="32A486EF" w14:textId="0E5B12D9" w:rsidR="00AF4A27" w:rsidRDefault="00AF4A27">
            <w:r>
              <w:t>Université de Parakou Faculty of Economics (site lookup)</w:t>
            </w:r>
          </w:p>
        </w:tc>
        <w:tc>
          <w:tcPr>
            <w:tcW w:w="3105" w:type="pct"/>
          </w:tcPr>
          <w:p w14:paraId="7617DFAD" w14:textId="2389A0E1" w:rsidR="00AF4A27" w:rsidRDefault="00AF4A27">
            <w:hyperlink r:id="rId1094">
              <w:r>
                <w:rPr>
                  <w:color w:val="0563C1"/>
                  <w:u w:val="single"/>
                </w:rPr>
                <w:t>https://www.google.com/search?q=Universit%C3%A9+de+Parakou+Faculty+of+Economics+official+university+website+admissions</w:t>
              </w:r>
            </w:hyperlink>
          </w:p>
        </w:tc>
        <w:tc>
          <w:tcPr>
            <w:tcW w:w="256" w:type="pct"/>
          </w:tcPr>
          <w:p w14:paraId="0CECF78C" w14:textId="77777777" w:rsidR="00AF4A27" w:rsidRDefault="00AF4A27">
            <w:r>
              <w:t>University college / institute / school</w:t>
            </w:r>
          </w:p>
        </w:tc>
        <w:tc>
          <w:tcPr>
            <w:tcW w:w="353" w:type="pct"/>
          </w:tcPr>
          <w:p w14:paraId="79E16789" w14:textId="77777777" w:rsidR="00AF4A27" w:rsidRDefault="00AF4A27">
            <w:r>
              <w:t>Undergraduate / Bachelor / Licence*</w:t>
            </w:r>
          </w:p>
        </w:tc>
        <w:tc>
          <w:tcPr>
            <w:tcW w:w="182" w:type="pct"/>
          </w:tcPr>
          <w:p w14:paraId="574DDD04" w14:textId="77777777" w:rsidR="00AF4A27" w:rsidRDefault="00AF4A27">
            <w:r>
              <w:t>Check</w:t>
            </w:r>
          </w:p>
        </w:tc>
        <w:tc>
          <w:tcPr>
            <w:tcW w:w="344" w:type="pct"/>
          </w:tcPr>
          <w:p w14:paraId="6124D22B" w14:textId="77777777" w:rsidR="00AF4A27" w:rsidRDefault="00AF4A27">
            <w:r>
              <w:t>Check</w:t>
            </w:r>
          </w:p>
        </w:tc>
        <w:tc>
          <w:tcPr>
            <w:tcW w:w="274" w:type="pct"/>
          </w:tcPr>
          <w:p w14:paraId="5C9FB527" w14:textId="77777777" w:rsidR="00AF4A27" w:rsidRDefault="00AF4A27">
            <w:r>
              <w:t>Check</w:t>
            </w:r>
          </w:p>
        </w:tc>
      </w:tr>
      <w:tr w:rsidR="00AF4A27" w14:paraId="1D5A9EC9" w14:textId="77777777" w:rsidTr="00AF4A27">
        <w:trPr>
          <w:jc w:val="center"/>
        </w:trPr>
        <w:tc>
          <w:tcPr>
            <w:tcW w:w="104" w:type="pct"/>
          </w:tcPr>
          <w:p w14:paraId="67DBFC45" w14:textId="77777777" w:rsidR="00AF4A27" w:rsidRDefault="00AF4A27">
            <w:r>
              <w:t>40</w:t>
            </w:r>
          </w:p>
        </w:tc>
        <w:tc>
          <w:tcPr>
            <w:tcW w:w="382" w:type="pct"/>
          </w:tcPr>
          <w:p w14:paraId="671A5B39" w14:textId="71ED9195" w:rsidR="00AF4A27" w:rsidRDefault="00AF4A27">
            <w:r>
              <w:t>Université de Parakou Faculty of Law (site lookup)</w:t>
            </w:r>
          </w:p>
        </w:tc>
        <w:tc>
          <w:tcPr>
            <w:tcW w:w="3105" w:type="pct"/>
          </w:tcPr>
          <w:p w14:paraId="7D69DCAC" w14:textId="37889ED7" w:rsidR="00AF4A27" w:rsidRDefault="00AF4A27">
            <w:hyperlink r:id="rId1095">
              <w:r>
                <w:rPr>
                  <w:color w:val="0563C1"/>
                  <w:u w:val="single"/>
                </w:rPr>
                <w:t>https://www.google.com/search?q=Universit%C3%A9+de+Parakou+Faculty+of+Law+official+university+website+admissions</w:t>
              </w:r>
            </w:hyperlink>
          </w:p>
        </w:tc>
        <w:tc>
          <w:tcPr>
            <w:tcW w:w="256" w:type="pct"/>
          </w:tcPr>
          <w:p w14:paraId="6143AB1E" w14:textId="77777777" w:rsidR="00AF4A27" w:rsidRDefault="00AF4A27">
            <w:r>
              <w:t>University college / institute / school</w:t>
            </w:r>
          </w:p>
        </w:tc>
        <w:tc>
          <w:tcPr>
            <w:tcW w:w="353" w:type="pct"/>
          </w:tcPr>
          <w:p w14:paraId="7C0888D1" w14:textId="77777777" w:rsidR="00AF4A27" w:rsidRDefault="00AF4A27">
            <w:r>
              <w:t>Undergraduate / Bachelor / Licence*</w:t>
            </w:r>
          </w:p>
        </w:tc>
        <w:tc>
          <w:tcPr>
            <w:tcW w:w="182" w:type="pct"/>
          </w:tcPr>
          <w:p w14:paraId="6E75C1D8" w14:textId="77777777" w:rsidR="00AF4A27" w:rsidRDefault="00AF4A27">
            <w:r>
              <w:t>Check</w:t>
            </w:r>
          </w:p>
        </w:tc>
        <w:tc>
          <w:tcPr>
            <w:tcW w:w="344" w:type="pct"/>
          </w:tcPr>
          <w:p w14:paraId="369A687E" w14:textId="77777777" w:rsidR="00AF4A27" w:rsidRDefault="00AF4A27">
            <w:r>
              <w:t>Check</w:t>
            </w:r>
          </w:p>
        </w:tc>
        <w:tc>
          <w:tcPr>
            <w:tcW w:w="274" w:type="pct"/>
          </w:tcPr>
          <w:p w14:paraId="5CA76856" w14:textId="77777777" w:rsidR="00AF4A27" w:rsidRDefault="00AF4A27">
            <w:r>
              <w:t>Check</w:t>
            </w:r>
          </w:p>
        </w:tc>
      </w:tr>
      <w:tr w:rsidR="00AF4A27" w14:paraId="3807134A" w14:textId="77777777" w:rsidTr="00AF4A27">
        <w:trPr>
          <w:jc w:val="center"/>
        </w:trPr>
        <w:tc>
          <w:tcPr>
            <w:tcW w:w="104" w:type="pct"/>
          </w:tcPr>
          <w:p w14:paraId="388A3BF1" w14:textId="77777777" w:rsidR="00AF4A27" w:rsidRDefault="00AF4A27">
            <w:r>
              <w:t>41</w:t>
            </w:r>
          </w:p>
        </w:tc>
        <w:tc>
          <w:tcPr>
            <w:tcW w:w="382" w:type="pct"/>
          </w:tcPr>
          <w:p w14:paraId="70FAE15A" w14:textId="0F426CC9" w:rsidR="00AF4A27" w:rsidRDefault="00AF4A27">
            <w:r>
              <w:t xml:space="preserve">Institut National de la Jeunesse et de l'Éducation </w:t>
            </w:r>
            <w:r>
              <w:lastRenderedPageBreak/>
              <w:t>Physique (site lookup)</w:t>
            </w:r>
          </w:p>
        </w:tc>
        <w:tc>
          <w:tcPr>
            <w:tcW w:w="3105" w:type="pct"/>
          </w:tcPr>
          <w:p w14:paraId="2A2A6BDC" w14:textId="6C24C22C" w:rsidR="00AF4A27" w:rsidRPr="00417C4B" w:rsidRDefault="00AF4A27">
            <w:pPr>
              <w:rPr>
                <w:lang w:val="fr-FR"/>
              </w:rPr>
            </w:pPr>
            <w:hyperlink r:id="rId1096">
              <w:r>
                <w:rPr>
                  <w:color w:val="0563C1"/>
                  <w:u w:val="single"/>
                  <w:lang w:val="fr-FR"/>
                </w:rPr>
                <w:t>https://www.google.com/search?q=Institut+National+de+la+Jeunesse+et+de+l%27%C3%89ducation+Physique+official+university+website+admissions</w:t>
              </w:r>
            </w:hyperlink>
          </w:p>
        </w:tc>
        <w:tc>
          <w:tcPr>
            <w:tcW w:w="256" w:type="pct"/>
          </w:tcPr>
          <w:p w14:paraId="3878B28F" w14:textId="77777777" w:rsidR="00AF4A27" w:rsidRDefault="00AF4A27">
            <w:r>
              <w:t>University college / institute / school</w:t>
            </w:r>
          </w:p>
        </w:tc>
        <w:tc>
          <w:tcPr>
            <w:tcW w:w="353" w:type="pct"/>
          </w:tcPr>
          <w:p w14:paraId="0966F769" w14:textId="77777777" w:rsidR="00AF4A27" w:rsidRDefault="00AF4A27">
            <w:r>
              <w:t>Undergraduate / Bachelor / Licence*</w:t>
            </w:r>
          </w:p>
        </w:tc>
        <w:tc>
          <w:tcPr>
            <w:tcW w:w="182" w:type="pct"/>
          </w:tcPr>
          <w:p w14:paraId="4E2E3A5B" w14:textId="77777777" w:rsidR="00AF4A27" w:rsidRDefault="00AF4A27">
            <w:r>
              <w:t>Check</w:t>
            </w:r>
          </w:p>
        </w:tc>
        <w:tc>
          <w:tcPr>
            <w:tcW w:w="344" w:type="pct"/>
          </w:tcPr>
          <w:p w14:paraId="5E818C46" w14:textId="77777777" w:rsidR="00AF4A27" w:rsidRDefault="00AF4A27">
            <w:r>
              <w:t>Check</w:t>
            </w:r>
          </w:p>
        </w:tc>
        <w:tc>
          <w:tcPr>
            <w:tcW w:w="274" w:type="pct"/>
          </w:tcPr>
          <w:p w14:paraId="2AEF43C1" w14:textId="77777777" w:rsidR="00AF4A27" w:rsidRDefault="00AF4A27">
            <w:r>
              <w:t>Check</w:t>
            </w:r>
          </w:p>
        </w:tc>
      </w:tr>
      <w:tr w:rsidR="00AF4A27" w14:paraId="73D8543D" w14:textId="77777777" w:rsidTr="00AF4A27">
        <w:trPr>
          <w:jc w:val="center"/>
        </w:trPr>
        <w:tc>
          <w:tcPr>
            <w:tcW w:w="104" w:type="pct"/>
          </w:tcPr>
          <w:p w14:paraId="027BBF00" w14:textId="77777777" w:rsidR="00AF4A27" w:rsidRDefault="00AF4A27">
            <w:r>
              <w:t>42</w:t>
            </w:r>
          </w:p>
        </w:tc>
        <w:tc>
          <w:tcPr>
            <w:tcW w:w="382" w:type="pct"/>
          </w:tcPr>
          <w:p w14:paraId="2A5A2BD3" w14:textId="5939F51E" w:rsidR="00AF4A27" w:rsidRDefault="00AF4A27">
            <w:r>
              <w:t>École Polytechnique d'Abomey-Calavi (site lookup)</w:t>
            </w:r>
          </w:p>
        </w:tc>
        <w:tc>
          <w:tcPr>
            <w:tcW w:w="3105" w:type="pct"/>
          </w:tcPr>
          <w:p w14:paraId="605B108E" w14:textId="26643F48" w:rsidR="00AF4A27" w:rsidRPr="00417C4B" w:rsidRDefault="00AF4A27">
            <w:pPr>
              <w:rPr>
                <w:lang w:val="fr-FR"/>
              </w:rPr>
            </w:pPr>
            <w:hyperlink r:id="rId1097">
              <w:r>
                <w:rPr>
                  <w:color w:val="0563C1"/>
                  <w:u w:val="single"/>
                  <w:lang w:val="fr-FR"/>
                </w:rPr>
                <w:t>https://www.google.com/search?q=%C3%89cole+Polytechnique+d%27Abomey-Calavi+official+university+website+admissions</w:t>
              </w:r>
            </w:hyperlink>
          </w:p>
        </w:tc>
        <w:tc>
          <w:tcPr>
            <w:tcW w:w="256" w:type="pct"/>
          </w:tcPr>
          <w:p w14:paraId="20970237" w14:textId="77777777" w:rsidR="00AF4A27" w:rsidRDefault="00AF4A27">
            <w:r>
              <w:t>University college / institute / school</w:t>
            </w:r>
          </w:p>
        </w:tc>
        <w:tc>
          <w:tcPr>
            <w:tcW w:w="353" w:type="pct"/>
          </w:tcPr>
          <w:p w14:paraId="5C3CAE4D" w14:textId="77777777" w:rsidR="00AF4A27" w:rsidRDefault="00AF4A27">
            <w:r>
              <w:t>Undergraduate / Bachelor / Licence*</w:t>
            </w:r>
          </w:p>
        </w:tc>
        <w:tc>
          <w:tcPr>
            <w:tcW w:w="182" w:type="pct"/>
          </w:tcPr>
          <w:p w14:paraId="1EF7B444" w14:textId="77777777" w:rsidR="00AF4A27" w:rsidRDefault="00AF4A27">
            <w:r>
              <w:t>Check</w:t>
            </w:r>
          </w:p>
        </w:tc>
        <w:tc>
          <w:tcPr>
            <w:tcW w:w="344" w:type="pct"/>
          </w:tcPr>
          <w:p w14:paraId="1FCB4496" w14:textId="77777777" w:rsidR="00AF4A27" w:rsidRDefault="00AF4A27">
            <w:r>
              <w:t>Check</w:t>
            </w:r>
          </w:p>
        </w:tc>
        <w:tc>
          <w:tcPr>
            <w:tcW w:w="274" w:type="pct"/>
          </w:tcPr>
          <w:p w14:paraId="5412E497" w14:textId="77777777" w:rsidR="00AF4A27" w:rsidRDefault="00AF4A27">
            <w:r>
              <w:t>Check</w:t>
            </w:r>
          </w:p>
        </w:tc>
      </w:tr>
      <w:tr w:rsidR="00AF4A27" w14:paraId="4036DF69" w14:textId="77777777" w:rsidTr="00AF4A27">
        <w:trPr>
          <w:jc w:val="center"/>
        </w:trPr>
        <w:tc>
          <w:tcPr>
            <w:tcW w:w="104" w:type="pct"/>
          </w:tcPr>
          <w:p w14:paraId="4D248AC4" w14:textId="77777777" w:rsidR="00AF4A27" w:rsidRDefault="00AF4A27">
            <w:r>
              <w:t>43</w:t>
            </w:r>
          </w:p>
        </w:tc>
        <w:tc>
          <w:tcPr>
            <w:tcW w:w="382" w:type="pct"/>
          </w:tcPr>
          <w:p w14:paraId="7B882F9B" w14:textId="6EDC844C" w:rsidR="00AF4A27" w:rsidRDefault="00AF4A27">
            <w:r>
              <w:t>École Nationale d'Administration Benin (site lookup)</w:t>
            </w:r>
          </w:p>
        </w:tc>
        <w:tc>
          <w:tcPr>
            <w:tcW w:w="3105" w:type="pct"/>
          </w:tcPr>
          <w:p w14:paraId="0DEC5C8B" w14:textId="61FEEA2C" w:rsidR="00AF4A27" w:rsidRPr="00417C4B" w:rsidRDefault="00AF4A27">
            <w:pPr>
              <w:rPr>
                <w:lang w:val="fr-FR"/>
              </w:rPr>
            </w:pPr>
            <w:hyperlink r:id="rId1098">
              <w:r>
                <w:rPr>
                  <w:color w:val="0563C1"/>
                  <w:u w:val="single"/>
                  <w:lang w:val="fr-FR"/>
                </w:rPr>
                <w:t>https://www.google.com/search?q=%C3%89cole+Nationale+d%27Administration+Benin+official+university+website+admissions</w:t>
              </w:r>
            </w:hyperlink>
          </w:p>
        </w:tc>
        <w:tc>
          <w:tcPr>
            <w:tcW w:w="256" w:type="pct"/>
          </w:tcPr>
          <w:p w14:paraId="3FA70415" w14:textId="77777777" w:rsidR="00AF4A27" w:rsidRDefault="00AF4A27">
            <w:r>
              <w:t>University college / institute / school</w:t>
            </w:r>
          </w:p>
        </w:tc>
        <w:tc>
          <w:tcPr>
            <w:tcW w:w="353" w:type="pct"/>
          </w:tcPr>
          <w:p w14:paraId="05546D54" w14:textId="77777777" w:rsidR="00AF4A27" w:rsidRDefault="00AF4A27">
            <w:r>
              <w:t>Undergraduate / Bachelor / Licence*</w:t>
            </w:r>
          </w:p>
        </w:tc>
        <w:tc>
          <w:tcPr>
            <w:tcW w:w="182" w:type="pct"/>
          </w:tcPr>
          <w:p w14:paraId="12F2DEE0" w14:textId="77777777" w:rsidR="00AF4A27" w:rsidRDefault="00AF4A27">
            <w:r>
              <w:t>Check</w:t>
            </w:r>
          </w:p>
        </w:tc>
        <w:tc>
          <w:tcPr>
            <w:tcW w:w="344" w:type="pct"/>
          </w:tcPr>
          <w:p w14:paraId="0A5CE310" w14:textId="77777777" w:rsidR="00AF4A27" w:rsidRDefault="00AF4A27">
            <w:r>
              <w:t>Check</w:t>
            </w:r>
          </w:p>
        </w:tc>
        <w:tc>
          <w:tcPr>
            <w:tcW w:w="274" w:type="pct"/>
          </w:tcPr>
          <w:p w14:paraId="287F8C52" w14:textId="77777777" w:rsidR="00AF4A27" w:rsidRDefault="00AF4A27">
            <w:r>
              <w:t>Check</w:t>
            </w:r>
          </w:p>
        </w:tc>
      </w:tr>
      <w:tr w:rsidR="00AF4A27" w14:paraId="3782125A" w14:textId="77777777" w:rsidTr="00AF4A27">
        <w:trPr>
          <w:jc w:val="center"/>
        </w:trPr>
        <w:tc>
          <w:tcPr>
            <w:tcW w:w="104" w:type="pct"/>
          </w:tcPr>
          <w:p w14:paraId="14258CC6" w14:textId="77777777" w:rsidR="00AF4A27" w:rsidRDefault="00AF4A27">
            <w:r>
              <w:t>44</w:t>
            </w:r>
          </w:p>
        </w:tc>
        <w:tc>
          <w:tcPr>
            <w:tcW w:w="382" w:type="pct"/>
          </w:tcPr>
          <w:p w14:paraId="71434F3C" w14:textId="0B6A8F07" w:rsidR="00AF4A27" w:rsidRDefault="00AF4A27">
            <w:r>
              <w:t>Institut de Formation et de Recherche en Informatique (site lookup)</w:t>
            </w:r>
          </w:p>
        </w:tc>
        <w:tc>
          <w:tcPr>
            <w:tcW w:w="3105" w:type="pct"/>
          </w:tcPr>
          <w:p w14:paraId="7F96424C" w14:textId="4B316ADA" w:rsidR="00AF4A27" w:rsidRPr="00417C4B" w:rsidRDefault="00AF4A27">
            <w:pPr>
              <w:rPr>
                <w:lang w:val="fr-FR"/>
              </w:rPr>
            </w:pPr>
            <w:hyperlink r:id="rId1099">
              <w:r>
                <w:rPr>
                  <w:color w:val="0563C1"/>
                  <w:u w:val="single"/>
                  <w:lang w:val="fr-FR"/>
                </w:rPr>
                <w:t>https://www.google.com/search?q=Institut+de+Formation+et+de+Recherche+en+Informatique+official+university+website+admissions</w:t>
              </w:r>
            </w:hyperlink>
          </w:p>
        </w:tc>
        <w:tc>
          <w:tcPr>
            <w:tcW w:w="256" w:type="pct"/>
          </w:tcPr>
          <w:p w14:paraId="427A4A8E" w14:textId="77777777" w:rsidR="00AF4A27" w:rsidRDefault="00AF4A27">
            <w:r>
              <w:t>University college / institute / school</w:t>
            </w:r>
          </w:p>
        </w:tc>
        <w:tc>
          <w:tcPr>
            <w:tcW w:w="353" w:type="pct"/>
          </w:tcPr>
          <w:p w14:paraId="688B079E" w14:textId="77777777" w:rsidR="00AF4A27" w:rsidRDefault="00AF4A27">
            <w:r>
              <w:t>Undergraduate / Bachelor / Licence*</w:t>
            </w:r>
          </w:p>
        </w:tc>
        <w:tc>
          <w:tcPr>
            <w:tcW w:w="182" w:type="pct"/>
          </w:tcPr>
          <w:p w14:paraId="38B03707" w14:textId="77777777" w:rsidR="00AF4A27" w:rsidRDefault="00AF4A27">
            <w:r>
              <w:t>Check</w:t>
            </w:r>
          </w:p>
        </w:tc>
        <w:tc>
          <w:tcPr>
            <w:tcW w:w="344" w:type="pct"/>
          </w:tcPr>
          <w:p w14:paraId="5B3BE055" w14:textId="77777777" w:rsidR="00AF4A27" w:rsidRDefault="00AF4A27">
            <w:r>
              <w:t>Check</w:t>
            </w:r>
          </w:p>
        </w:tc>
        <w:tc>
          <w:tcPr>
            <w:tcW w:w="274" w:type="pct"/>
          </w:tcPr>
          <w:p w14:paraId="231A0016" w14:textId="77777777" w:rsidR="00AF4A27" w:rsidRDefault="00AF4A27">
            <w:r>
              <w:t>Check</w:t>
            </w:r>
          </w:p>
        </w:tc>
      </w:tr>
      <w:tr w:rsidR="00AF4A27" w14:paraId="5A83E3F2" w14:textId="77777777" w:rsidTr="00AF4A27">
        <w:trPr>
          <w:jc w:val="center"/>
        </w:trPr>
        <w:tc>
          <w:tcPr>
            <w:tcW w:w="104" w:type="pct"/>
          </w:tcPr>
          <w:p w14:paraId="1406CFAE" w14:textId="77777777" w:rsidR="00AF4A27" w:rsidRDefault="00AF4A27">
            <w:r>
              <w:t>45</w:t>
            </w:r>
          </w:p>
        </w:tc>
        <w:tc>
          <w:tcPr>
            <w:tcW w:w="382" w:type="pct"/>
          </w:tcPr>
          <w:p w14:paraId="42CDE2A5" w14:textId="41DD1053" w:rsidR="00AF4A27" w:rsidRDefault="00AF4A27">
            <w:r>
              <w:t>Institut Supérieur des Métiers de l'Audiovisuel (site lookup)</w:t>
            </w:r>
          </w:p>
        </w:tc>
        <w:tc>
          <w:tcPr>
            <w:tcW w:w="3105" w:type="pct"/>
          </w:tcPr>
          <w:p w14:paraId="6459F68A" w14:textId="11630263" w:rsidR="00AF4A27" w:rsidRPr="00417C4B" w:rsidRDefault="00AF4A27">
            <w:pPr>
              <w:rPr>
                <w:lang w:val="fr-FR"/>
              </w:rPr>
            </w:pPr>
            <w:hyperlink r:id="rId1100">
              <w:r>
                <w:rPr>
                  <w:color w:val="0563C1"/>
                  <w:u w:val="single"/>
                  <w:lang w:val="fr-FR"/>
                </w:rPr>
                <w:t>https://www.google.com/search?q=Institut+Sup%C3%A9rieur+des+M%C3%A9tiers+de+l%27Audiovisuel+official+university+website+admissions</w:t>
              </w:r>
            </w:hyperlink>
          </w:p>
        </w:tc>
        <w:tc>
          <w:tcPr>
            <w:tcW w:w="256" w:type="pct"/>
          </w:tcPr>
          <w:p w14:paraId="6A53EC0A" w14:textId="77777777" w:rsidR="00AF4A27" w:rsidRDefault="00AF4A27">
            <w:r>
              <w:t>University college / institute / school</w:t>
            </w:r>
          </w:p>
        </w:tc>
        <w:tc>
          <w:tcPr>
            <w:tcW w:w="353" w:type="pct"/>
          </w:tcPr>
          <w:p w14:paraId="309328A8" w14:textId="77777777" w:rsidR="00AF4A27" w:rsidRDefault="00AF4A27">
            <w:r>
              <w:t>Undergraduate / Bachelor / Licence*</w:t>
            </w:r>
          </w:p>
        </w:tc>
        <w:tc>
          <w:tcPr>
            <w:tcW w:w="182" w:type="pct"/>
          </w:tcPr>
          <w:p w14:paraId="188B7386" w14:textId="77777777" w:rsidR="00AF4A27" w:rsidRDefault="00AF4A27">
            <w:r>
              <w:t>Check</w:t>
            </w:r>
          </w:p>
        </w:tc>
        <w:tc>
          <w:tcPr>
            <w:tcW w:w="344" w:type="pct"/>
          </w:tcPr>
          <w:p w14:paraId="38DBA1E3" w14:textId="77777777" w:rsidR="00AF4A27" w:rsidRDefault="00AF4A27">
            <w:r>
              <w:t>Check</w:t>
            </w:r>
          </w:p>
        </w:tc>
        <w:tc>
          <w:tcPr>
            <w:tcW w:w="274" w:type="pct"/>
          </w:tcPr>
          <w:p w14:paraId="5CDE62DF" w14:textId="77777777" w:rsidR="00AF4A27" w:rsidRDefault="00AF4A27">
            <w:r>
              <w:t>Check</w:t>
            </w:r>
          </w:p>
        </w:tc>
      </w:tr>
      <w:tr w:rsidR="00AF4A27" w14:paraId="7778E5C6" w14:textId="77777777" w:rsidTr="00AF4A27">
        <w:trPr>
          <w:jc w:val="center"/>
        </w:trPr>
        <w:tc>
          <w:tcPr>
            <w:tcW w:w="104" w:type="pct"/>
          </w:tcPr>
          <w:p w14:paraId="10CC9A14" w14:textId="77777777" w:rsidR="00AF4A27" w:rsidRDefault="00AF4A27">
            <w:r>
              <w:t>46</w:t>
            </w:r>
          </w:p>
        </w:tc>
        <w:tc>
          <w:tcPr>
            <w:tcW w:w="382" w:type="pct"/>
          </w:tcPr>
          <w:p w14:paraId="1DC1BC38" w14:textId="1E5F3FEC" w:rsidR="00AF4A27" w:rsidRDefault="00AF4A27">
            <w:r>
              <w:t>Institut Supérieur des Sciences de la Santé (site lookup)</w:t>
            </w:r>
          </w:p>
        </w:tc>
        <w:tc>
          <w:tcPr>
            <w:tcW w:w="3105" w:type="pct"/>
          </w:tcPr>
          <w:p w14:paraId="143F989B" w14:textId="4ACC7CBC" w:rsidR="00AF4A27" w:rsidRPr="00417C4B" w:rsidRDefault="00AF4A27">
            <w:pPr>
              <w:rPr>
                <w:lang w:val="fr-FR"/>
              </w:rPr>
            </w:pPr>
            <w:hyperlink r:id="rId1101">
              <w:r>
                <w:rPr>
                  <w:color w:val="0563C1"/>
                  <w:u w:val="single"/>
                  <w:lang w:val="fr-FR"/>
                </w:rPr>
                <w:t>https://www.google.com/search?q=Institut+Sup%C3%A9rieur+des+Sciences+de+la+Sant%C3%A9+official+university+website+admissions</w:t>
              </w:r>
            </w:hyperlink>
          </w:p>
        </w:tc>
        <w:tc>
          <w:tcPr>
            <w:tcW w:w="256" w:type="pct"/>
          </w:tcPr>
          <w:p w14:paraId="66CE33A5" w14:textId="77777777" w:rsidR="00AF4A27" w:rsidRDefault="00AF4A27">
            <w:r>
              <w:t>University college / institute / school</w:t>
            </w:r>
          </w:p>
        </w:tc>
        <w:tc>
          <w:tcPr>
            <w:tcW w:w="353" w:type="pct"/>
          </w:tcPr>
          <w:p w14:paraId="0FA029C5" w14:textId="77777777" w:rsidR="00AF4A27" w:rsidRDefault="00AF4A27">
            <w:r>
              <w:t>Undergraduate / Bachelor / Licence*</w:t>
            </w:r>
          </w:p>
        </w:tc>
        <w:tc>
          <w:tcPr>
            <w:tcW w:w="182" w:type="pct"/>
          </w:tcPr>
          <w:p w14:paraId="0E6F2277" w14:textId="77777777" w:rsidR="00AF4A27" w:rsidRDefault="00AF4A27">
            <w:r>
              <w:t>Check</w:t>
            </w:r>
          </w:p>
        </w:tc>
        <w:tc>
          <w:tcPr>
            <w:tcW w:w="344" w:type="pct"/>
          </w:tcPr>
          <w:p w14:paraId="5889F609" w14:textId="77777777" w:rsidR="00AF4A27" w:rsidRDefault="00AF4A27">
            <w:r>
              <w:t>Check</w:t>
            </w:r>
          </w:p>
        </w:tc>
        <w:tc>
          <w:tcPr>
            <w:tcW w:w="274" w:type="pct"/>
          </w:tcPr>
          <w:p w14:paraId="3FB0AA0F" w14:textId="77777777" w:rsidR="00AF4A27" w:rsidRDefault="00AF4A27">
            <w:r>
              <w:t>Check</w:t>
            </w:r>
          </w:p>
        </w:tc>
      </w:tr>
      <w:tr w:rsidR="00AF4A27" w14:paraId="4E2A8CE0" w14:textId="77777777" w:rsidTr="00AF4A27">
        <w:trPr>
          <w:jc w:val="center"/>
        </w:trPr>
        <w:tc>
          <w:tcPr>
            <w:tcW w:w="104" w:type="pct"/>
          </w:tcPr>
          <w:p w14:paraId="7413E572" w14:textId="77777777" w:rsidR="00AF4A27" w:rsidRDefault="00AF4A27">
            <w:r>
              <w:t>47</w:t>
            </w:r>
          </w:p>
        </w:tc>
        <w:tc>
          <w:tcPr>
            <w:tcW w:w="382" w:type="pct"/>
          </w:tcPr>
          <w:p w14:paraId="3CA0FB88" w14:textId="21DA1B48" w:rsidR="00AF4A27" w:rsidRDefault="00AF4A27">
            <w:r>
              <w:t>Institut Supérieur des Métiers (site lookup)</w:t>
            </w:r>
          </w:p>
        </w:tc>
        <w:tc>
          <w:tcPr>
            <w:tcW w:w="3105" w:type="pct"/>
          </w:tcPr>
          <w:p w14:paraId="3A5644D2" w14:textId="2E1C1804" w:rsidR="00AF4A27" w:rsidRPr="00417C4B" w:rsidRDefault="00AF4A27">
            <w:pPr>
              <w:rPr>
                <w:lang w:val="fr-FR"/>
              </w:rPr>
            </w:pPr>
            <w:hyperlink r:id="rId1102">
              <w:r>
                <w:rPr>
                  <w:color w:val="0563C1"/>
                  <w:u w:val="single"/>
                  <w:lang w:val="fr-FR"/>
                </w:rPr>
                <w:t>https://www.google.com/search?q=Institut+Sup%C3%A9rieur+des+M%C3%A9tiers+official+university+website+admissions</w:t>
              </w:r>
            </w:hyperlink>
          </w:p>
        </w:tc>
        <w:tc>
          <w:tcPr>
            <w:tcW w:w="256" w:type="pct"/>
          </w:tcPr>
          <w:p w14:paraId="1A9AF040" w14:textId="77777777" w:rsidR="00AF4A27" w:rsidRDefault="00AF4A27">
            <w:r>
              <w:t>University college / institute / school</w:t>
            </w:r>
          </w:p>
        </w:tc>
        <w:tc>
          <w:tcPr>
            <w:tcW w:w="353" w:type="pct"/>
          </w:tcPr>
          <w:p w14:paraId="44FF976C" w14:textId="77777777" w:rsidR="00AF4A27" w:rsidRDefault="00AF4A27">
            <w:r>
              <w:t>Undergraduate / Bachelor / Licence*</w:t>
            </w:r>
          </w:p>
        </w:tc>
        <w:tc>
          <w:tcPr>
            <w:tcW w:w="182" w:type="pct"/>
          </w:tcPr>
          <w:p w14:paraId="1C60F1B6" w14:textId="77777777" w:rsidR="00AF4A27" w:rsidRDefault="00AF4A27">
            <w:r>
              <w:t>Check</w:t>
            </w:r>
          </w:p>
        </w:tc>
        <w:tc>
          <w:tcPr>
            <w:tcW w:w="344" w:type="pct"/>
          </w:tcPr>
          <w:p w14:paraId="4E25A709" w14:textId="77777777" w:rsidR="00AF4A27" w:rsidRDefault="00AF4A27">
            <w:r>
              <w:t>Check</w:t>
            </w:r>
          </w:p>
        </w:tc>
        <w:tc>
          <w:tcPr>
            <w:tcW w:w="274" w:type="pct"/>
          </w:tcPr>
          <w:p w14:paraId="1585EEE5" w14:textId="77777777" w:rsidR="00AF4A27" w:rsidRDefault="00AF4A27">
            <w:r>
              <w:t>Check</w:t>
            </w:r>
          </w:p>
        </w:tc>
      </w:tr>
      <w:tr w:rsidR="00AF4A27" w14:paraId="68E352D6" w14:textId="77777777" w:rsidTr="00AF4A27">
        <w:trPr>
          <w:jc w:val="center"/>
        </w:trPr>
        <w:tc>
          <w:tcPr>
            <w:tcW w:w="104" w:type="pct"/>
          </w:tcPr>
          <w:p w14:paraId="516B445E" w14:textId="77777777" w:rsidR="00AF4A27" w:rsidRDefault="00AF4A27">
            <w:r>
              <w:t>48</w:t>
            </w:r>
          </w:p>
        </w:tc>
        <w:tc>
          <w:tcPr>
            <w:tcW w:w="382" w:type="pct"/>
          </w:tcPr>
          <w:p w14:paraId="1A9C6738" w14:textId="06D22706" w:rsidR="00AF4A27" w:rsidRDefault="00AF4A27">
            <w:r>
              <w:t>Institut Supérieur de Technologie (site lookup)</w:t>
            </w:r>
          </w:p>
        </w:tc>
        <w:tc>
          <w:tcPr>
            <w:tcW w:w="3105" w:type="pct"/>
          </w:tcPr>
          <w:p w14:paraId="1B2A9F92" w14:textId="111655FF" w:rsidR="00AF4A27" w:rsidRPr="00417C4B" w:rsidRDefault="00AF4A27">
            <w:pPr>
              <w:rPr>
                <w:lang w:val="fr-FR"/>
              </w:rPr>
            </w:pPr>
            <w:hyperlink r:id="rId1103">
              <w:r>
                <w:rPr>
                  <w:color w:val="0563C1"/>
                  <w:u w:val="single"/>
                  <w:lang w:val="fr-FR"/>
                </w:rPr>
                <w:t>https://www.google.com/search?q=Institut+Sup%C3%A9rieur+de+Technologie+official+university+website+admissions</w:t>
              </w:r>
            </w:hyperlink>
          </w:p>
        </w:tc>
        <w:tc>
          <w:tcPr>
            <w:tcW w:w="256" w:type="pct"/>
          </w:tcPr>
          <w:p w14:paraId="4D385A36" w14:textId="77777777" w:rsidR="00AF4A27" w:rsidRDefault="00AF4A27">
            <w:r>
              <w:t>University college / institute / school</w:t>
            </w:r>
          </w:p>
        </w:tc>
        <w:tc>
          <w:tcPr>
            <w:tcW w:w="353" w:type="pct"/>
          </w:tcPr>
          <w:p w14:paraId="05E9AFF9" w14:textId="77777777" w:rsidR="00AF4A27" w:rsidRDefault="00AF4A27">
            <w:r>
              <w:t>Undergraduate / Bachelor / Licence*</w:t>
            </w:r>
          </w:p>
        </w:tc>
        <w:tc>
          <w:tcPr>
            <w:tcW w:w="182" w:type="pct"/>
          </w:tcPr>
          <w:p w14:paraId="71109B93" w14:textId="77777777" w:rsidR="00AF4A27" w:rsidRDefault="00AF4A27">
            <w:r>
              <w:t>Check</w:t>
            </w:r>
          </w:p>
        </w:tc>
        <w:tc>
          <w:tcPr>
            <w:tcW w:w="344" w:type="pct"/>
          </w:tcPr>
          <w:p w14:paraId="252D587B" w14:textId="77777777" w:rsidR="00AF4A27" w:rsidRDefault="00AF4A27">
            <w:r>
              <w:t>Check</w:t>
            </w:r>
          </w:p>
        </w:tc>
        <w:tc>
          <w:tcPr>
            <w:tcW w:w="274" w:type="pct"/>
          </w:tcPr>
          <w:p w14:paraId="57A826BF" w14:textId="77777777" w:rsidR="00AF4A27" w:rsidRDefault="00AF4A27">
            <w:r>
              <w:t>Check</w:t>
            </w:r>
          </w:p>
        </w:tc>
      </w:tr>
      <w:tr w:rsidR="00AF4A27" w14:paraId="327CA291" w14:textId="77777777" w:rsidTr="00AF4A27">
        <w:trPr>
          <w:jc w:val="center"/>
        </w:trPr>
        <w:tc>
          <w:tcPr>
            <w:tcW w:w="104" w:type="pct"/>
          </w:tcPr>
          <w:p w14:paraId="73EDD9B2" w14:textId="77777777" w:rsidR="00AF4A27" w:rsidRDefault="00AF4A27">
            <w:r>
              <w:t>49</w:t>
            </w:r>
          </w:p>
        </w:tc>
        <w:tc>
          <w:tcPr>
            <w:tcW w:w="382" w:type="pct"/>
          </w:tcPr>
          <w:p w14:paraId="4D8F907D" w14:textId="20EDD082" w:rsidR="00AF4A27" w:rsidRDefault="00AF4A27">
            <w:r>
              <w:t>Institut Universitaire de Technologie de Lokossa (site lookup)</w:t>
            </w:r>
          </w:p>
        </w:tc>
        <w:tc>
          <w:tcPr>
            <w:tcW w:w="3105" w:type="pct"/>
          </w:tcPr>
          <w:p w14:paraId="06C56878" w14:textId="5EEE37C5" w:rsidR="00AF4A27" w:rsidRPr="00417C4B" w:rsidRDefault="00AF4A27">
            <w:pPr>
              <w:rPr>
                <w:lang w:val="fr-FR"/>
              </w:rPr>
            </w:pPr>
            <w:hyperlink r:id="rId1104">
              <w:r>
                <w:rPr>
                  <w:color w:val="0563C1"/>
                  <w:u w:val="single"/>
                  <w:lang w:val="fr-FR"/>
                </w:rPr>
                <w:t>https://www.google.com/search?q=Institut+Universitaire+de+Technologie+de+Lokossa+official+university+website+admissions</w:t>
              </w:r>
            </w:hyperlink>
          </w:p>
        </w:tc>
        <w:tc>
          <w:tcPr>
            <w:tcW w:w="256" w:type="pct"/>
          </w:tcPr>
          <w:p w14:paraId="5E457F29" w14:textId="77777777" w:rsidR="00AF4A27" w:rsidRDefault="00AF4A27">
            <w:r>
              <w:t>University college / institute / school</w:t>
            </w:r>
          </w:p>
        </w:tc>
        <w:tc>
          <w:tcPr>
            <w:tcW w:w="353" w:type="pct"/>
          </w:tcPr>
          <w:p w14:paraId="2B2C313F" w14:textId="77777777" w:rsidR="00AF4A27" w:rsidRDefault="00AF4A27">
            <w:r>
              <w:t>Undergraduate / Bachelor / Licence*</w:t>
            </w:r>
          </w:p>
        </w:tc>
        <w:tc>
          <w:tcPr>
            <w:tcW w:w="182" w:type="pct"/>
          </w:tcPr>
          <w:p w14:paraId="596A0032" w14:textId="77777777" w:rsidR="00AF4A27" w:rsidRDefault="00AF4A27">
            <w:r>
              <w:t>Check</w:t>
            </w:r>
          </w:p>
        </w:tc>
        <w:tc>
          <w:tcPr>
            <w:tcW w:w="344" w:type="pct"/>
          </w:tcPr>
          <w:p w14:paraId="529674DA" w14:textId="77777777" w:rsidR="00AF4A27" w:rsidRDefault="00AF4A27">
            <w:r>
              <w:t>Check</w:t>
            </w:r>
          </w:p>
        </w:tc>
        <w:tc>
          <w:tcPr>
            <w:tcW w:w="274" w:type="pct"/>
          </w:tcPr>
          <w:p w14:paraId="710D9E3E" w14:textId="77777777" w:rsidR="00AF4A27" w:rsidRDefault="00AF4A27">
            <w:r>
              <w:t>Check</w:t>
            </w:r>
          </w:p>
        </w:tc>
      </w:tr>
      <w:tr w:rsidR="00AF4A27" w14:paraId="04931146" w14:textId="77777777" w:rsidTr="00AF4A27">
        <w:trPr>
          <w:jc w:val="center"/>
        </w:trPr>
        <w:tc>
          <w:tcPr>
            <w:tcW w:w="104" w:type="pct"/>
          </w:tcPr>
          <w:p w14:paraId="727559D5" w14:textId="77777777" w:rsidR="00AF4A27" w:rsidRDefault="00AF4A27">
            <w:r>
              <w:t>50</w:t>
            </w:r>
          </w:p>
        </w:tc>
        <w:tc>
          <w:tcPr>
            <w:tcW w:w="382" w:type="pct"/>
          </w:tcPr>
          <w:p w14:paraId="7A0E8A66" w14:textId="73DE69C3" w:rsidR="00AF4A27" w:rsidRDefault="00AF4A27">
            <w:r>
              <w:t>Institut Universitaire de Technologie de Parakou (site lookup)</w:t>
            </w:r>
          </w:p>
        </w:tc>
        <w:tc>
          <w:tcPr>
            <w:tcW w:w="3105" w:type="pct"/>
          </w:tcPr>
          <w:p w14:paraId="1B043352" w14:textId="42231C31" w:rsidR="00AF4A27" w:rsidRPr="00417C4B" w:rsidRDefault="00AF4A27">
            <w:pPr>
              <w:rPr>
                <w:lang w:val="fr-FR"/>
              </w:rPr>
            </w:pPr>
            <w:hyperlink r:id="rId1105">
              <w:r>
                <w:rPr>
                  <w:color w:val="0563C1"/>
                  <w:u w:val="single"/>
                  <w:lang w:val="fr-FR"/>
                </w:rPr>
                <w:t>https://www.google.com/search?q=Institut+Universitaire+de+Technologie+de+Parakou+official+university+website+admissions</w:t>
              </w:r>
            </w:hyperlink>
          </w:p>
        </w:tc>
        <w:tc>
          <w:tcPr>
            <w:tcW w:w="256" w:type="pct"/>
          </w:tcPr>
          <w:p w14:paraId="0B319CD8" w14:textId="77777777" w:rsidR="00AF4A27" w:rsidRDefault="00AF4A27">
            <w:r>
              <w:t>University college / institute / school</w:t>
            </w:r>
          </w:p>
        </w:tc>
        <w:tc>
          <w:tcPr>
            <w:tcW w:w="353" w:type="pct"/>
          </w:tcPr>
          <w:p w14:paraId="095ACBF6" w14:textId="77777777" w:rsidR="00AF4A27" w:rsidRDefault="00AF4A27">
            <w:r>
              <w:t>Undergraduate / Bachelor / Licence*</w:t>
            </w:r>
          </w:p>
        </w:tc>
        <w:tc>
          <w:tcPr>
            <w:tcW w:w="182" w:type="pct"/>
          </w:tcPr>
          <w:p w14:paraId="7B4F4666" w14:textId="77777777" w:rsidR="00AF4A27" w:rsidRDefault="00AF4A27">
            <w:r>
              <w:t>Check</w:t>
            </w:r>
          </w:p>
        </w:tc>
        <w:tc>
          <w:tcPr>
            <w:tcW w:w="344" w:type="pct"/>
          </w:tcPr>
          <w:p w14:paraId="2B4CB370" w14:textId="77777777" w:rsidR="00AF4A27" w:rsidRDefault="00AF4A27">
            <w:r>
              <w:t>Check</w:t>
            </w:r>
          </w:p>
        </w:tc>
        <w:tc>
          <w:tcPr>
            <w:tcW w:w="274" w:type="pct"/>
          </w:tcPr>
          <w:p w14:paraId="388C973F" w14:textId="77777777" w:rsidR="00AF4A27" w:rsidRDefault="00AF4A27">
            <w:r>
              <w:t>Check</w:t>
            </w:r>
          </w:p>
        </w:tc>
      </w:tr>
    </w:tbl>
    <w:p w14:paraId="190A658D" w14:textId="77777777" w:rsidR="008950C1" w:rsidRDefault="00000000">
      <w:r>
        <w:t>* Programme availability, degree title, entry year, and direct-entry rules vary by institution.</w:t>
      </w:r>
    </w:p>
    <w:p w14:paraId="3EE691C3" w14:textId="77777777" w:rsidR="008950C1" w:rsidRDefault="00000000">
      <w:pPr>
        <w:pStyle w:val="Titre2"/>
      </w:pPr>
      <w:r>
        <w:t>Burkina Faso</w:t>
      </w:r>
    </w:p>
    <w:p w14:paraId="2E72C0E1" w14:textId="77777777" w:rsidR="008950C1" w:rsidRDefault="00000000">
      <w:r>
        <w:t>Qualification fit: Baccalauréat / Terminale is the most directly aligned local pathway; IB/Cambridge/OSSD and GCE A/L may be considered through international-equivalence or institution-specific routes. Confirm the language of instruction and exact entry rules.</w:t>
      </w:r>
    </w:p>
    <w:tbl>
      <w:tblPr>
        <w:tblStyle w:val="Grilledutableau"/>
        <w:tblW w:w="5000" w:type="pct"/>
        <w:jc w:val="center"/>
        <w:tblLook w:val="04A0" w:firstRow="1" w:lastRow="0" w:firstColumn="1" w:lastColumn="0" w:noHBand="0" w:noVBand="1"/>
      </w:tblPr>
      <w:tblGrid>
        <w:gridCol w:w="300"/>
        <w:gridCol w:w="827"/>
        <w:gridCol w:w="6493"/>
        <w:gridCol w:w="561"/>
        <w:gridCol w:w="727"/>
        <w:gridCol w:w="435"/>
        <w:gridCol w:w="711"/>
        <w:gridCol w:w="592"/>
      </w:tblGrid>
      <w:tr w:rsidR="00AF4A27" w14:paraId="313C7D9F" w14:textId="77777777" w:rsidTr="00AF4A27">
        <w:trPr>
          <w:jc w:val="center"/>
        </w:trPr>
        <w:tc>
          <w:tcPr>
            <w:tcW w:w="92" w:type="pct"/>
          </w:tcPr>
          <w:p w14:paraId="035E45D1" w14:textId="77777777" w:rsidR="00AF4A27" w:rsidRDefault="00AF4A27">
            <w:r>
              <w:t>#</w:t>
            </w:r>
          </w:p>
        </w:tc>
        <w:tc>
          <w:tcPr>
            <w:tcW w:w="365" w:type="pct"/>
          </w:tcPr>
          <w:p w14:paraId="1E594B5E" w14:textId="24385F68" w:rsidR="00AF4A27" w:rsidRDefault="00AF4A27">
            <w:r>
              <w:t>University Name</w:t>
            </w:r>
          </w:p>
        </w:tc>
        <w:tc>
          <w:tcPr>
            <w:tcW w:w="3293" w:type="pct"/>
          </w:tcPr>
          <w:p w14:paraId="52A920BE" w14:textId="70BD0442" w:rsidR="00AF4A27" w:rsidRDefault="00AF4A27">
            <w:r>
              <w:t>Institution</w:t>
            </w:r>
          </w:p>
        </w:tc>
        <w:tc>
          <w:tcPr>
            <w:tcW w:w="227" w:type="pct"/>
          </w:tcPr>
          <w:p w14:paraId="3D59ED3E" w14:textId="77777777" w:rsidR="00AF4A27" w:rsidRDefault="00AF4A27">
            <w:r>
              <w:t>Type</w:t>
            </w:r>
          </w:p>
        </w:tc>
        <w:tc>
          <w:tcPr>
            <w:tcW w:w="313" w:type="pct"/>
          </w:tcPr>
          <w:p w14:paraId="3DEF43A8" w14:textId="77777777" w:rsidR="00AF4A27" w:rsidRDefault="00AF4A27">
            <w:r>
              <w:t>Degree level</w:t>
            </w:r>
          </w:p>
        </w:tc>
        <w:tc>
          <w:tcPr>
            <w:tcW w:w="162" w:type="pct"/>
          </w:tcPr>
          <w:p w14:paraId="1F035F99" w14:textId="77777777" w:rsidR="00AF4A27" w:rsidRDefault="00AF4A27">
            <w:r>
              <w:t>GCE A/L</w:t>
            </w:r>
          </w:p>
        </w:tc>
        <w:tc>
          <w:tcPr>
            <w:tcW w:w="305" w:type="pct"/>
          </w:tcPr>
          <w:p w14:paraId="5F7722B5" w14:textId="77777777" w:rsidR="00AF4A27" w:rsidRDefault="00AF4A27">
            <w:r>
              <w:t>Bac/Terminale</w:t>
            </w:r>
          </w:p>
        </w:tc>
        <w:tc>
          <w:tcPr>
            <w:tcW w:w="243" w:type="pct"/>
          </w:tcPr>
          <w:p w14:paraId="787B6772" w14:textId="77777777" w:rsidR="00AF4A27" w:rsidRDefault="00AF4A27">
            <w:r>
              <w:t>IB / Cambridge / OSSD</w:t>
            </w:r>
          </w:p>
        </w:tc>
      </w:tr>
      <w:tr w:rsidR="00AF4A27" w14:paraId="5E86F9DA" w14:textId="77777777" w:rsidTr="00AF4A27">
        <w:trPr>
          <w:jc w:val="center"/>
        </w:trPr>
        <w:tc>
          <w:tcPr>
            <w:tcW w:w="92" w:type="pct"/>
          </w:tcPr>
          <w:p w14:paraId="78AC0451" w14:textId="77777777" w:rsidR="00AF4A27" w:rsidRDefault="00AF4A27">
            <w:r>
              <w:t>1</w:t>
            </w:r>
          </w:p>
        </w:tc>
        <w:tc>
          <w:tcPr>
            <w:tcW w:w="365" w:type="pct"/>
          </w:tcPr>
          <w:p w14:paraId="275E03B0" w14:textId="21B0D4CD" w:rsidR="00AF4A27" w:rsidRDefault="00AF4A27">
            <w:r>
              <w:t>Joseph Ki-Zerbo University</w:t>
            </w:r>
          </w:p>
        </w:tc>
        <w:tc>
          <w:tcPr>
            <w:tcW w:w="3293" w:type="pct"/>
          </w:tcPr>
          <w:p w14:paraId="7A2E832B" w14:textId="1B0ACE3B" w:rsidR="00AF4A27" w:rsidRDefault="00AF4A27">
            <w:hyperlink r:id="rId1106">
              <w:r>
                <w:rPr>
                  <w:color w:val="0563C1"/>
                  <w:u w:val="single"/>
                </w:rPr>
                <w:t>https://www.ujkz.bf/</w:t>
              </w:r>
            </w:hyperlink>
          </w:p>
        </w:tc>
        <w:tc>
          <w:tcPr>
            <w:tcW w:w="227" w:type="pct"/>
          </w:tcPr>
          <w:p w14:paraId="656B109D" w14:textId="77777777" w:rsidR="00AF4A27" w:rsidRDefault="00AF4A27">
            <w:r>
              <w:t>University / degree-awarding institution</w:t>
            </w:r>
          </w:p>
        </w:tc>
        <w:tc>
          <w:tcPr>
            <w:tcW w:w="313" w:type="pct"/>
          </w:tcPr>
          <w:p w14:paraId="57694AF3" w14:textId="77777777" w:rsidR="00AF4A27" w:rsidRDefault="00AF4A27">
            <w:r>
              <w:t>Undergraduate / Bachelor / Licence*</w:t>
            </w:r>
          </w:p>
        </w:tc>
        <w:tc>
          <w:tcPr>
            <w:tcW w:w="162" w:type="pct"/>
          </w:tcPr>
          <w:p w14:paraId="7D6D260A" w14:textId="77777777" w:rsidR="00AF4A27" w:rsidRDefault="00AF4A27">
            <w:r>
              <w:t>Check</w:t>
            </w:r>
          </w:p>
        </w:tc>
        <w:tc>
          <w:tcPr>
            <w:tcW w:w="305" w:type="pct"/>
          </w:tcPr>
          <w:p w14:paraId="5F593EB3" w14:textId="77777777" w:rsidR="00AF4A27" w:rsidRDefault="00AF4A27">
            <w:r>
              <w:t>Check</w:t>
            </w:r>
          </w:p>
        </w:tc>
        <w:tc>
          <w:tcPr>
            <w:tcW w:w="243" w:type="pct"/>
          </w:tcPr>
          <w:p w14:paraId="7DC7369C" w14:textId="77777777" w:rsidR="00AF4A27" w:rsidRDefault="00AF4A27">
            <w:r>
              <w:t>Check</w:t>
            </w:r>
          </w:p>
        </w:tc>
      </w:tr>
      <w:tr w:rsidR="00AF4A27" w14:paraId="345A70A9" w14:textId="77777777" w:rsidTr="00AF4A27">
        <w:trPr>
          <w:jc w:val="center"/>
        </w:trPr>
        <w:tc>
          <w:tcPr>
            <w:tcW w:w="92" w:type="pct"/>
          </w:tcPr>
          <w:p w14:paraId="7B2C11B5" w14:textId="77777777" w:rsidR="00AF4A27" w:rsidRDefault="00AF4A27">
            <w:r>
              <w:t>2</w:t>
            </w:r>
          </w:p>
        </w:tc>
        <w:tc>
          <w:tcPr>
            <w:tcW w:w="365" w:type="pct"/>
          </w:tcPr>
          <w:p w14:paraId="590FF227" w14:textId="08968002" w:rsidR="00AF4A27" w:rsidRDefault="00AF4A27">
            <w:r>
              <w:t>Thomas Sankara University (site lookup)</w:t>
            </w:r>
          </w:p>
        </w:tc>
        <w:tc>
          <w:tcPr>
            <w:tcW w:w="3293" w:type="pct"/>
          </w:tcPr>
          <w:p w14:paraId="64B05413" w14:textId="386F5171" w:rsidR="00AF4A27" w:rsidRDefault="00AF4A27">
            <w:hyperlink r:id="rId1107">
              <w:r>
                <w:rPr>
                  <w:color w:val="0563C1"/>
                  <w:u w:val="single"/>
                </w:rPr>
                <w:t>https://www.google.com/search?q=Thomas+Sankara+University+official+university+website+admissions</w:t>
              </w:r>
            </w:hyperlink>
          </w:p>
        </w:tc>
        <w:tc>
          <w:tcPr>
            <w:tcW w:w="227" w:type="pct"/>
          </w:tcPr>
          <w:p w14:paraId="5B96388A" w14:textId="77777777" w:rsidR="00AF4A27" w:rsidRDefault="00AF4A27">
            <w:r>
              <w:t>University / degree-awarding institution</w:t>
            </w:r>
          </w:p>
        </w:tc>
        <w:tc>
          <w:tcPr>
            <w:tcW w:w="313" w:type="pct"/>
          </w:tcPr>
          <w:p w14:paraId="2D03E598" w14:textId="77777777" w:rsidR="00AF4A27" w:rsidRDefault="00AF4A27">
            <w:r>
              <w:t>Undergraduate / Bachelor / Licence*</w:t>
            </w:r>
          </w:p>
        </w:tc>
        <w:tc>
          <w:tcPr>
            <w:tcW w:w="162" w:type="pct"/>
          </w:tcPr>
          <w:p w14:paraId="098BBB6F" w14:textId="77777777" w:rsidR="00AF4A27" w:rsidRDefault="00AF4A27">
            <w:r>
              <w:t>Check</w:t>
            </w:r>
          </w:p>
        </w:tc>
        <w:tc>
          <w:tcPr>
            <w:tcW w:w="305" w:type="pct"/>
          </w:tcPr>
          <w:p w14:paraId="50A2422D" w14:textId="77777777" w:rsidR="00AF4A27" w:rsidRDefault="00AF4A27">
            <w:r>
              <w:t>Check</w:t>
            </w:r>
          </w:p>
        </w:tc>
        <w:tc>
          <w:tcPr>
            <w:tcW w:w="243" w:type="pct"/>
          </w:tcPr>
          <w:p w14:paraId="7BD1A2AB" w14:textId="77777777" w:rsidR="00AF4A27" w:rsidRDefault="00AF4A27">
            <w:r>
              <w:t>Check</w:t>
            </w:r>
          </w:p>
        </w:tc>
      </w:tr>
      <w:tr w:rsidR="00AF4A27" w14:paraId="1552488E" w14:textId="77777777" w:rsidTr="00AF4A27">
        <w:trPr>
          <w:jc w:val="center"/>
        </w:trPr>
        <w:tc>
          <w:tcPr>
            <w:tcW w:w="92" w:type="pct"/>
          </w:tcPr>
          <w:p w14:paraId="0CA0C4A9" w14:textId="77777777" w:rsidR="00AF4A27" w:rsidRDefault="00AF4A27">
            <w:r>
              <w:lastRenderedPageBreak/>
              <w:t>3</w:t>
            </w:r>
          </w:p>
        </w:tc>
        <w:tc>
          <w:tcPr>
            <w:tcW w:w="365" w:type="pct"/>
          </w:tcPr>
          <w:p w14:paraId="7B3BAA53" w14:textId="21942C4D" w:rsidR="00AF4A27" w:rsidRDefault="00AF4A27">
            <w:r>
              <w:t>Nazi Boni University (site lookup)</w:t>
            </w:r>
          </w:p>
        </w:tc>
        <w:tc>
          <w:tcPr>
            <w:tcW w:w="3293" w:type="pct"/>
          </w:tcPr>
          <w:p w14:paraId="0EA542E4" w14:textId="24E33EE3" w:rsidR="00AF4A27" w:rsidRDefault="00AF4A27">
            <w:hyperlink r:id="rId1108">
              <w:r>
                <w:rPr>
                  <w:color w:val="0563C1"/>
                  <w:u w:val="single"/>
                </w:rPr>
                <w:t>https://www.google.com/search?q=Nazi+Boni+University+official+university+website+admissions</w:t>
              </w:r>
            </w:hyperlink>
          </w:p>
        </w:tc>
        <w:tc>
          <w:tcPr>
            <w:tcW w:w="227" w:type="pct"/>
          </w:tcPr>
          <w:p w14:paraId="7503E0D8" w14:textId="77777777" w:rsidR="00AF4A27" w:rsidRDefault="00AF4A27">
            <w:r>
              <w:t>University / degree-awarding institution</w:t>
            </w:r>
          </w:p>
        </w:tc>
        <w:tc>
          <w:tcPr>
            <w:tcW w:w="313" w:type="pct"/>
          </w:tcPr>
          <w:p w14:paraId="30D5AB44" w14:textId="77777777" w:rsidR="00AF4A27" w:rsidRDefault="00AF4A27">
            <w:r>
              <w:t>Undergraduate / Bachelor / Licence*</w:t>
            </w:r>
          </w:p>
        </w:tc>
        <w:tc>
          <w:tcPr>
            <w:tcW w:w="162" w:type="pct"/>
          </w:tcPr>
          <w:p w14:paraId="10181FA8" w14:textId="77777777" w:rsidR="00AF4A27" w:rsidRDefault="00AF4A27">
            <w:r>
              <w:t>Check</w:t>
            </w:r>
          </w:p>
        </w:tc>
        <w:tc>
          <w:tcPr>
            <w:tcW w:w="305" w:type="pct"/>
          </w:tcPr>
          <w:p w14:paraId="08831C3E" w14:textId="77777777" w:rsidR="00AF4A27" w:rsidRDefault="00AF4A27">
            <w:r>
              <w:t>Check</w:t>
            </w:r>
          </w:p>
        </w:tc>
        <w:tc>
          <w:tcPr>
            <w:tcW w:w="243" w:type="pct"/>
          </w:tcPr>
          <w:p w14:paraId="28DF3072" w14:textId="77777777" w:rsidR="00AF4A27" w:rsidRDefault="00AF4A27">
            <w:r>
              <w:t>Check</w:t>
            </w:r>
          </w:p>
        </w:tc>
      </w:tr>
      <w:tr w:rsidR="00AF4A27" w14:paraId="6C22F173" w14:textId="77777777" w:rsidTr="00AF4A27">
        <w:trPr>
          <w:jc w:val="center"/>
        </w:trPr>
        <w:tc>
          <w:tcPr>
            <w:tcW w:w="92" w:type="pct"/>
          </w:tcPr>
          <w:p w14:paraId="10B61979" w14:textId="77777777" w:rsidR="00AF4A27" w:rsidRDefault="00AF4A27">
            <w:r>
              <w:t>4</w:t>
            </w:r>
          </w:p>
        </w:tc>
        <w:tc>
          <w:tcPr>
            <w:tcW w:w="365" w:type="pct"/>
          </w:tcPr>
          <w:p w14:paraId="5A928A00" w14:textId="3CF04F1A" w:rsidR="00AF4A27" w:rsidRDefault="00AF4A27">
            <w:r>
              <w:t>Polytechnic University of Bobo-Dioulasso (site lookup)</w:t>
            </w:r>
          </w:p>
        </w:tc>
        <w:tc>
          <w:tcPr>
            <w:tcW w:w="3293" w:type="pct"/>
          </w:tcPr>
          <w:p w14:paraId="34FBFF0A" w14:textId="1CFBD510" w:rsidR="00AF4A27" w:rsidRDefault="00AF4A27">
            <w:hyperlink r:id="rId1109">
              <w:r>
                <w:rPr>
                  <w:color w:val="0563C1"/>
                  <w:u w:val="single"/>
                </w:rPr>
                <w:t>https://www.google.com/search?q=Polytechnic+University+of+Bobo-Dioulasso+official+university+website+admissions</w:t>
              </w:r>
            </w:hyperlink>
          </w:p>
        </w:tc>
        <w:tc>
          <w:tcPr>
            <w:tcW w:w="227" w:type="pct"/>
          </w:tcPr>
          <w:p w14:paraId="4273F26E" w14:textId="77777777" w:rsidR="00AF4A27" w:rsidRDefault="00AF4A27">
            <w:r>
              <w:t>University college / institute / school</w:t>
            </w:r>
          </w:p>
        </w:tc>
        <w:tc>
          <w:tcPr>
            <w:tcW w:w="313" w:type="pct"/>
          </w:tcPr>
          <w:p w14:paraId="752850F5" w14:textId="77777777" w:rsidR="00AF4A27" w:rsidRDefault="00AF4A27">
            <w:r>
              <w:t>Undergraduate / Bachelor / Licence*</w:t>
            </w:r>
          </w:p>
        </w:tc>
        <w:tc>
          <w:tcPr>
            <w:tcW w:w="162" w:type="pct"/>
          </w:tcPr>
          <w:p w14:paraId="26B6AF88" w14:textId="77777777" w:rsidR="00AF4A27" w:rsidRDefault="00AF4A27">
            <w:r>
              <w:t>Check</w:t>
            </w:r>
          </w:p>
        </w:tc>
        <w:tc>
          <w:tcPr>
            <w:tcW w:w="305" w:type="pct"/>
          </w:tcPr>
          <w:p w14:paraId="4978B6DE" w14:textId="77777777" w:rsidR="00AF4A27" w:rsidRDefault="00AF4A27">
            <w:r>
              <w:t>Check</w:t>
            </w:r>
          </w:p>
        </w:tc>
        <w:tc>
          <w:tcPr>
            <w:tcW w:w="243" w:type="pct"/>
          </w:tcPr>
          <w:p w14:paraId="370C40E9" w14:textId="77777777" w:rsidR="00AF4A27" w:rsidRDefault="00AF4A27">
            <w:r>
              <w:t>Check</w:t>
            </w:r>
          </w:p>
        </w:tc>
      </w:tr>
      <w:tr w:rsidR="00AF4A27" w14:paraId="700AE47F" w14:textId="77777777" w:rsidTr="00AF4A27">
        <w:trPr>
          <w:jc w:val="center"/>
        </w:trPr>
        <w:tc>
          <w:tcPr>
            <w:tcW w:w="92" w:type="pct"/>
          </w:tcPr>
          <w:p w14:paraId="1395BB92" w14:textId="77777777" w:rsidR="00AF4A27" w:rsidRDefault="00AF4A27">
            <w:r>
              <w:t>5</w:t>
            </w:r>
          </w:p>
        </w:tc>
        <w:tc>
          <w:tcPr>
            <w:tcW w:w="365" w:type="pct"/>
          </w:tcPr>
          <w:p w14:paraId="1A46158C" w14:textId="042977BF" w:rsidR="00AF4A27" w:rsidRDefault="00AF4A27">
            <w:r>
              <w:t>University of Dédougou (site lookup)</w:t>
            </w:r>
          </w:p>
        </w:tc>
        <w:tc>
          <w:tcPr>
            <w:tcW w:w="3293" w:type="pct"/>
          </w:tcPr>
          <w:p w14:paraId="72498E01" w14:textId="438A22B1" w:rsidR="00AF4A27" w:rsidRDefault="00AF4A27">
            <w:hyperlink r:id="rId1110">
              <w:r>
                <w:rPr>
                  <w:color w:val="0563C1"/>
                  <w:u w:val="single"/>
                </w:rPr>
                <w:t>https://www.google.com/search?q=University+of+D%C3%A9dougou+official+university+website+admissions</w:t>
              </w:r>
            </w:hyperlink>
          </w:p>
        </w:tc>
        <w:tc>
          <w:tcPr>
            <w:tcW w:w="227" w:type="pct"/>
          </w:tcPr>
          <w:p w14:paraId="0AD99E86" w14:textId="77777777" w:rsidR="00AF4A27" w:rsidRDefault="00AF4A27">
            <w:r>
              <w:t>University / degree-awarding institution</w:t>
            </w:r>
          </w:p>
        </w:tc>
        <w:tc>
          <w:tcPr>
            <w:tcW w:w="313" w:type="pct"/>
          </w:tcPr>
          <w:p w14:paraId="59A32C5B" w14:textId="77777777" w:rsidR="00AF4A27" w:rsidRDefault="00AF4A27">
            <w:r>
              <w:t>Undergraduate / Bachelor / Licence*</w:t>
            </w:r>
          </w:p>
        </w:tc>
        <w:tc>
          <w:tcPr>
            <w:tcW w:w="162" w:type="pct"/>
          </w:tcPr>
          <w:p w14:paraId="63E9894E" w14:textId="77777777" w:rsidR="00AF4A27" w:rsidRDefault="00AF4A27">
            <w:r>
              <w:t>Check</w:t>
            </w:r>
          </w:p>
        </w:tc>
        <w:tc>
          <w:tcPr>
            <w:tcW w:w="305" w:type="pct"/>
          </w:tcPr>
          <w:p w14:paraId="114564E8" w14:textId="77777777" w:rsidR="00AF4A27" w:rsidRDefault="00AF4A27">
            <w:r>
              <w:t>Check</w:t>
            </w:r>
          </w:p>
        </w:tc>
        <w:tc>
          <w:tcPr>
            <w:tcW w:w="243" w:type="pct"/>
          </w:tcPr>
          <w:p w14:paraId="2E3CDD84" w14:textId="77777777" w:rsidR="00AF4A27" w:rsidRDefault="00AF4A27">
            <w:r>
              <w:t>Check</w:t>
            </w:r>
          </w:p>
        </w:tc>
      </w:tr>
      <w:tr w:rsidR="00AF4A27" w14:paraId="4F1EEE98" w14:textId="77777777" w:rsidTr="00AF4A27">
        <w:trPr>
          <w:jc w:val="center"/>
        </w:trPr>
        <w:tc>
          <w:tcPr>
            <w:tcW w:w="92" w:type="pct"/>
          </w:tcPr>
          <w:p w14:paraId="6CECCA47" w14:textId="77777777" w:rsidR="00AF4A27" w:rsidRDefault="00AF4A27">
            <w:r>
              <w:t>6</w:t>
            </w:r>
          </w:p>
        </w:tc>
        <w:tc>
          <w:tcPr>
            <w:tcW w:w="365" w:type="pct"/>
          </w:tcPr>
          <w:p w14:paraId="016EF3DF" w14:textId="2561C827" w:rsidR="00AF4A27" w:rsidRDefault="00AF4A27">
            <w:r>
              <w:t>University of Fada N'Gourma (site lookup)</w:t>
            </w:r>
          </w:p>
        </w:tc>
        <w:tc>
          <w:tcPr>
            <w:tcW w:w="3293" w:type="pct"/>
          </w:tcPr>
          <w:p w14:paraId="53190698" w14:textId="7847A0B1" w:rsidR="00AF4A27" w:rsidRDefault="00AF4A27">
            <w:hyperlink r:id="rId1111">
              <w:r>
                <w:rPr>
                  <w:color w:val="0563C1"/>
                  <w:u w:val="single"/>
                </w:rPr>
                <w:t>https://www.google.com/search?q=University+of+Fada+N%27Gourma+official+university+website+admissions</w:t>
              </w:r>
            </w:hyperlink>
          </w:p>
        </w:tc>
        <w:tc>
          <w:tcPr>
            <w:tcW w:w="227" w:type="pct"/>
          </w:tcPr>
          <w:p w14:paraId="021ED85A" w14:textId="77777777" w:rsidR="00AF4A27" w:rsidRDefault="00AF4A27">
            <w:r>
              <w:t>University / degree-awarding institution</w:t>
            </w:r>
          </w:p>
        </w:tc>
        <w:tc>
          <w:tcPr>
            <w:tcW w:w="313" w:type="pct"/>
          </w:tcPr>
          <w:p w14:paraId="745EB415" w14:textId="77777777" w:rsidR="00AF4A27" w:rsidRDefault="00AF4A27">
            <w:r>
              <w:t>Undergraduate / Bachelor / Licence*</w:t>
            </w:r>
          </w:p>
        </w:tc>
        <w:tc>
          <w:tcPr>
            <w:tcW w:w="162" w:type="pct"/>
          </w:tcPr>
          <w:p w14:paraId="702F7D18" w14:textId="77777777" w:rsidR="00AF4A27" w:rsidRDefault="00AF4A27">
            <w:r>
              <w:t>Check</w:t>
            </w:r>
          </w:p>
        </w:tc>
        <w:tc>
          <w:tcPr>
            <w:tcW w:w="305" w:type="pct"/>
          </w:tcPr>
          <w:p w14:paraId="68DEEF09" w14:textId="77777777" w:rsidR="00AF4A27" w:rsidRDefault="00AF4A27">
            <w:r>
              <w:t>Check</w:t>
            </w:r>
          </w:p>
        </w:tc>
        <w:tc>
          <w:tcPr>
            <w:tcW w:w="243" w:type="pct"/>
          </w:tcPr>
          <w:p w14:paraId="4B852D12" w14:textId="77777777" w:rsidR="00AF4A27" w:rsidRDefault="00AF4A27">
            <w:r>
              <w:t>Check</w:t>
            </w:r>
          </w:p>
        </w:tc>
      </w:tr>
      <w:tr w:rsidR="00AF4A27" w14:paraId="745E478F" w14:textId="77777777" w:rsidTr="00AF4A27">
        <w:trPr>
          <w:jc w:val="center"/>
        </w:trPr>
        <w:tc>
          <w:tcPr>
            <w:tcW w:w="92" w:type="pct"/>
          </w:tcPr>
          <w:p w14:paraId="70B41C00" w14:textId="77777777" w:rsidR="00AF4A27" w:rsidRDefault="00AF4A27">
            <w:r>
              <w:t>7</w:t>
            </w:r>
          </w:p>
        </w:tc>
        <w:tc>
          <w:tcPr>
            <w:tcW w:w="365" w:type="pct"/>
          </w:tcPr>
          <w:p w14:paraId="2BC987B6" w14:textId="6EEC9438" w:rsidR="00AF4A27" w:rsidRDefault="00AF4A27">
            <w:r>
              <w:t>University of Ouahigouya (site lookup)</w:t>
            </w:r>
          </w:p>
        </w:tc>
        <w:tc>
          <w:tcPr>
            <w:tcW w:w="3293" w:type="pct"/>
          </w:tcPr>
          <w:p w14:paraId="48A32396" w14:textId="48B577C8" w:rsidR="00AF4A27" w:rsidRDefault="00AF4A27">
            <w:hyperlink r:id="rId1112">
              <w:r>
                <w:rPr>
                  <w:color w:val="0563C1"/>
                  <w:u w:val="single"/>
                </w:rPr>
                <w:t>https://www.google.com/search?q=University+of+Ouahigouya+official+university+website+admissions</w:t>
              </w:r>
            </w:hyperlink>
          </w:p>
        </w:tc>
        <w:tc>
          <w:tcPr>
            <w:tcW w:w="227" w:type="pct"/>
          </w:tcPr>
          <w:p w14:paraId="35990770" w14:textId="77777777" w:rsidR="00AF4A27" w:rsidRDefault="00AF4A27">
            <w:r>
              <w:t>University / degree-awarding institution</w:t>
            </w:r>
          </w:p>
        </w:tc>
        <w:tc>
          <w:tcPr>
            <w:tcW w:w="313" w:type="pct"/>
          </w:tcPr>
          <w:p w14:paraId="4ABF1446" w14:textId="77777777" w:rsidR="00AF4A27" w:rsidRDefault="00AF4A27">
            <w:r>
              <w:t>Undergraduate / Bachelor / Licence*</w:t>
            </w:r>
          </w:p>
        </w:tc>
        <w:tc>
          <w:tcPr>
            <w:tcW w:w="162" w:type="pct"/>
          </w:tcPr>
          <w:p w14:paraId="1F79B14D" w14:textId="77777777" w:rsidR="00AF4A27" w:rsidRDefault="00AF4A27">
            <w:r>
              <w:t>Check</w:t>
            </w:r>
          </w:p>
        </w:tc>
        <w:tc>
          <w:tcPr>
            <w:tcW w:w="305" w:type="pct"/>
          </w:tcPr>
          <w:p w14:paraId="1A9391B8" w14:textId="77777777" w:rsidR="00AF4A27" w:rsidRDefault="00AF4A27">
            <w:r>
              <w:t>Check</w:t>
            </w:r>
          </w:p>
        </w:tc>
        <w:tc>
          <w:tcPr>
            <w:tcW w:w="243" w:type="pct"/>
          </w:tcPr>
          <w:p w14:paraId="2A4A02E8" w14:textId="77777777" w:rsidR="00AF4A27" w:rsidRDefault="00AF4A27">
            <w:r>
              <w:t>Check</w:t>
            </w:r>
          </w:p>
        </w:tc>
      </w:tr>
      <w:tr w:rsidR="00AF4A27" w14:paraId="02E7E515" w14:textId="77777777" w:rsidTr="00AF4A27">
        <w:trPr>
          <w:jc w:val="center"/>
        </w:trPr>
        <w:tc>
          <w:tcPr>
            <w:tcW w:w="92" w:type="pct"/>
          </w:tcPr>
          <w:p w14:paraId="5FEC2B83" w14:textId="77777777" w:rsidR="00AF4A27" w:rsidRDefault="00AF4A27">
            <w:r>
              <w:t>8</w:t>
            </w:r>
          </w:p>
        </w:tc>
        <w:tc>
          <w:tcPr>
            <w:tcW w:w="365" w:type="pct"/>
          </w:tcPr>
          <w:p w14:paraId="4E914E45" w14:textId="74C11C67" w:rsidR="00AF4A27" w:rsidRDefault="00AF4A27">
            <w:r>
              <w:t>University of Ziniaré (site lookup)</w:t>
            </w:r>
          </w:p>
        </w:tc>
        <w:tc>
          <w:tcPr>
            <w:tcW w:w="3293" w:type="pct"/>
          </w:tcPr>
          <w:p w14:paraId="024E3675" w14:textId="4DDC38E8" w:rsidR="00AF4A27" w:rsidRDefault="00AF4A27">
            <w:hyperlink r:id="rId1113">
              <w:r>
                <w:rPr>
                  <w:color w:val="0563C1"/>
                  <w:u w:val="single"/>
                </w:rPr>
                <w:t>https://www.google.com/search?q=University+of+Ziniar%C3%A9+official+university+website+admissions</w:t>
              </w:r>
            </w:hyperlink>
          </w:p>
        </w:tc>
        <w:tc>
          <w:tcPr>
            <w:tcW w:w="227" w:type="pct"/>
          </w:tcPr>
          <w:p w14:paraId="0D8BCF45" w14:textId="77777777" w:rsidR="00AF4A27" w:rsidRDefault="00AF4A27">
            <w:r>
              <w:t>University / degree-awarding institution</w:t>
            </w:r>
          </w:p>
        </w:tc>
        <w:tc>
          <w:tcPr>
            <w:tcW w:w="313" w:type="pct"/>
          </w:tcPr>
          <w:p w14:paraId="479B365A" w14:textId="77777777" w:rsidR="00AF4A27" w:rsidRDefault="00AF4A27">
            <w:r>
              <w:t>Undergraduate / Bachelor / Licence*</w:t>
            </w:r>
          </w:p>
        </w:tc>
        <w:tc>
          <w:tcPr>
            <w:tcW w:w="162" w:type="pct"/>
          </w:tcPr>
          <w:p w14:paraId="2880F297" w14:textId="77777777" w:rsidR="00AF4A27" w:rsidRDefault="00AF4A27">
            <w:r>
              <w:t>Check</w:t>
            </w:r>
          </w:p>
        </w:tc>
        <w:tc>
          <w:tcPr>
            <w:tcW w:w="305" w:type="pct"/>
          </w:tcPr>
          <w:p w14:paraId="75E740CD" w14:textId="77777777" w:rsidR="00AF4A27" w:rsidRDefault="00AF4A27">
            <w:r>
              <w:t>Check</w:t>
            </w:r>
          </w:p>
        </w:tc>
        <w:tc>
          <w:tcPr>
            <w:tcW w:w="243" w:type="pct"/>
          </w:tcPr>
          <w:p w14:paraId="43ADF048" w14:textId="77777777" w:rsidR="00AF4A27" w:rsidRDefault="00AF4A27">
            <w:r>
              <w:t>Check</w:t>
            </w:r>
          </w:p>
        </w:tc>
      </w:tr>
      <w:tr w:rsidR="00AF4A27" w14:paraId="76BC25FA" w14:textId="77777777" w:rsidTr="00AF4A27">
        <w:trPr>
          <w:jc w:val="center"/>
        </w:trPr>
        <w:tc>
          <w:tcPr>
            <w:tcW w:w="92" w:type="pct"/>
          </w:tcPr>
          <w:p w14:paraId="154C11D3" w14:textId="77777777" w:rsidR="00AF4A27" w:rsidRDefault="00AF4A27">
            <w:r>
              <w:t>9</w:t>
            </w:r>
          </w:p>
        </w:tc>
        <w:tc>
          <w:tcPr>
            <w:tcW w:w="365" w:type="pct"/>
          </w:tcPr>
          <w:p w14:paraId="0B0F537A" w14:textId="147FEF4E" w:rsidR="00AF4A27" w:rsidRDefault="00AF4A27">
            <w:r>
              <w:t>University of Dori (site lookup)</w:t>
            </w:r>
          </w:p>
        </w:tc>
        <w:tc>
          <w:tcPr>
            <w:tcW w:w="3293" w:type="pct"/>
          </w:tcPr>
          <w:p w14:paraId="2254922A" w14:textId="701B0A29" w:rsidR="00AF4A27" w:rsidRDefault="00AF4A27">
            <w:hyperlink r:id="rId1114">
              <w:r>
                <w:rPr>
                  <w:color w:val="0563C1"/>
                  <w:u w:val="single"/>
                </w:rPr>
                <w:t>https://www.google.com/search?q=University+of+Dori+official+university+website+admissions</w:t>
              </w:r>
            </w:hyperlink>
          </w:p>
        </w:tc>
        <w:tc>
          <w:tcPr>
            <w:tcW w:w="227" w:type="pct"/>
          </w:tcPr>
          <w:p w14:paraId="21781CD1" w14:textId="77777777" w:rsidR="00AF4A27" w:rsidRDefault="00AF4A27">
            <w:r>
              <w:t>University / degree-awarding institution</w:t>
            </w:r>
          </w:p>
        </w:tc>
        <w:tc>
          <w:tcPr>
            <w:tcW w:w="313" w:type="pct"/>
          </w:tcPr>
          <w:p w14:paraId="17F64350" w14:textId="77777777" w:rsidR="00AF4A27" w:rsidRDefault="00AF4A27">
            <w:r>
              <w:t>Undergraduate / Bachelor / Licence*</w:t>
            </w:r>
          </w:p>
        </w:tc>
        <w:tc>
          <w:tcPr>
            <w:tcW w:w="162" w:type="pct"/>
          </w:tcPr>
          <w:p w14:paraId="5D810F2E" w14:textId="77777777" w:rsidR="00AF4A27" w:rsidRDefault="00AF4A27">
            <w:r>
              <w:t>Check</w:t>
            </w:r>
          </w:p>
        </w:tc>
        <w:tc>
          <w:tcPr>
            <w:tcW w:w="305" w:type="pct"/>
          </w:tcPr>
          <w:p w14:paraId="3B303D9D" w14:textId="77777777" w:rsidR="00AF4A27" w:rsidRDefault="00AF4A27">
            <w:r>
              <w:t>Check</w:t>
            </w:r>
          </w:p>
        </w:tc>
        <w:tc>
          <w:tcPr>
            <w:tcW w:w="243" w:type="pct"/>
          </w:tcPr>
          <w:p w14:paraId="44B88B13" w14:textId="77777777" w:rsidR="00AF4A27" w:rsidRDefault="00AF4A27">
            <w:r>
              <w:t>Check</w:t>
            </w:r>
          </w:p>
        </w:tc>
      </w:tr>
      <w:tr w:rsidR="00AF4A27" w14:paraId="3B882ED0" w14:textId="77777777" w:rsidTr="00AF4A27">
        <w:trPr>
          <w:jc w:val="center"/>
        </w:trPr>
        <w:tc>
          <w:tcPr>
            <w:tcW w:w="92" w:type="pct"/>
          </w:tcPr>
          <w:p w14:paraId="2B09CC00" w14:textId="77777777" w:rsidR="00AF4A27" w:rsidRDefault="00AF4A27">
            <w:r>
              <w:t>10</w:t>
            </w:r>
          </w:p>
        </w:tc>
        <w:tc>
          <w:tcPr>
            <w:tcW w:w="365" w:type="pct"/>
          </w:tcPr>
          <w:p w14:paraId="7A4B85CC" w14:textId="5861BFC1" w:rsidR="00AF4A27" w:rsidRDefault="00AF4A27">
            <w:r>
              <w:t>University of Pô (site lookup)</w:t>
            </w:r>
          </w:p>
        </w:tc>
        <w:tc>
          <w:tcPr>
            <w:tcW w:w="3293" w:type="pct"/>
          </w:tcPr>
          <w:p w14:paraId="31E3F04C" w14:textId="3C4CAB17" w:rsidR="00AF4A27" w:rsidRDefault="00AF4A27">
            <w:hyperlink r:id="rId1115">
              <w:r>
                <w:rPr>
                  <w:color w:val="0563C1"/>
                  <w:u w:val="single"/>
                </w:rPr>
                <w:t>https://www.google.com/search?q=University+of+P%C3%B4+official+university+website+admissions</w:t>
              </w:r>
            </w:hyperlink>
          </w:p>
        </w:tc>
        <w:tc>
          <w:tcPr>
            <w:tcW w:w="227" w:type="pct"/>
          </w:tcPr>
          <w:p w14:paraId="1086545A" w14:textId="77777777" w:rsidR="00AF4A27" w:rsidRDefault="00AF4A27">
            <w:r>
              <w:t>University / degree-awarding institution</w:t>
            </w:r>
          </w:p>
        </w:tc>
        <w:tc>
          <w:tcPr>
            <w:tcW w:w="313" w:type="pct"/>
          </w:tcPr>
          <w:p w14:paraId="0C5EB1C7" w14:textId="77777777" w:rsidR="00AF4A27" w:rsidRDefault="00AF4A27">
            <w:r>
              <w:t>Undergraduate / Bachelor / Licence*</w:t>
            </w:r>
          </w:p>
        </w:tc>
        <w:tc>
          <w:tcPr>
            <w:tcW w:w="162" w:type="pct"/>
          </w:tcPr>
          <w:p w14:paraId="27D6D1CC" w14:textId="77777777" w:rsidR="00AF4A27" w:rsidRDefault="00AF4A27">
            <w:r>
              <w:t>Check</w:t>
            </w:r>
          </w:p>
        </w:tc>
        <w:tc>
          <w:tcPr>
            <w:tcW w:w="305" w:type="pct"/>
          </w:tcPr>
          <w:p w14:paraId="773B42EB" w14:textId="77777777" w:rsidR="00AF4A27" w:rsidRDefault="00AF4A27">
            <w:r>
              <w:t>Check</w:t>
            </w:r>
          </w:p>
        </w:tc>
        <w:tc>
          <w:tcPr>
            <w:tcW w:w="243" w:type="pct"/>
          </w:tcPr>
          <w:p w14:paraId="378319F9" w14:textId="77777777" w:rsidR="00AF4A27" w:rsidRDefault="00AF4A27">
            <w:r>
              <w:t>Check</w:t>
            </w:r>
          </w:p>
        </w:tc>
      </w:tr>
      <w:tr w:rsidR="00AF4A27" w14:paraId="621F7A9B" w14:textId="77777777" w:rsidTr="00AF4A27">
        <w:trPr>
          <w:jc w:val="center"/>
        </w:trPr>
        <w:tc>
          <w:tcPr>
            <w:tcW w:w="92" w:type="pct"/>
          </w:tcPr>
          <w:p w14:paraId="7278B4BB" w14:textId="77777777" w:rsidR="00AF4A27" w:rsidRDefault="00AF4A27">
            <w:r>
              <w:t>11</w:t>
            </w:r>
          </w:p>
        </w:tc>
        <w:tc>
          <w:tcPr>
            <w:tcW w:w="365" w:type="pct"/>
          </w:tcPr>
          <w:p w14:paraId="710FDD16" w14:textId="644C5D1B" w:rsidR="00AF4A27" w:rsidRDefault="00AF4A27">
            <w:r>
              <w:t>University of Banfora (site lookup)</w:t>
            </w:r>
          </w:p>
        </w:tc>
        <w:tc>
          <w:tcPr>
            <w:tcW w:w="3293" w:type="pct"/>
          </w:tcPr>
          <w:p w14:paraId="1BBA5B9A" w14:textId="7990DDAF" w:rsidR="00AF4A27" w:rsidRDefault="00AF4A27">
            <w:hyperlink r:id="rId1116">
              <w:r>
                <w:rPr>
                  <w:color w:val="0563C1"/>
                  <w:u w:val="single"/>
                </w:rPr>
                <w:t>https://www.google.com/search?q=University+of+Banfora+official+university+website+admissions</w:t>
              </w:r>
            </w:hyperlink>
          </w:p>
        </w:tc>
        <w:tc>
          <w:tcPr>
            <w:tcW w:w="227" w:type="pct"/>
          </w:tcPr>
          <w:p w14:paraId="5758EB8D" w14:textId="77777777" w:rsidR="00AF4A27" w:rsidRDefault="00AF4A27">
            <w:r>
              <w:t>University / degree-awarding institution</w:t>
            </w:r>
          </w:p>
        </w:tc>
        <w:tc>
          <w:tcPr>
            <w:tcW w:w="313" w:type="pct"/>
          </w:tcPr>
          <w:p w14:paraId="09515A71" w14:textId="77777777" w:rsidR="00AF4A27" w:rsidRDefault="00AF4A27">
            <w:r>
              <w:t>Undergraduate / Bachelor / Licence*</w:t>
            </w:r>
          </w:p>
        </w:tc>
        <w:tc>
          <w:tcPr>
            <w:tcW w:w="162" w:type="pct"/>
          </w:tcPr>
          <w:p w14:paraId="110748D7" w14:textId="77777777" w:rsidR="00AF4A27" w:rsidRDefault="00AF4A27">
            <w:r>
              <w:t>Check</w:t>
            </w:r>
          </w:p>
        </w:tc>
        <w:tc>
          <w:tcPr>
            <w:tcW w:w="305" w:type="pct"/>
          </w:tcPr>
          <w:p w14:paraId="5F8224E3" w14:textId="77777777" w:rsidR="00AF4A27" w:rsidRDefault="00AF4A27">
            <w:r>
              <w:t>Check</w:t>
            </w:r>
          </w:p>
        </w:tc>
        <w:tc>
          <w:tcPr>
            <w:tcW w:w="243" w:type="pct"/>
          </w:tcPr>
          <w:p w14:paraId="1ECE0EEE" w14:textId="77777777" w:rsidR="00AF4A27" w:rsidRDefault="00AF4A27">
            <w:r>
              <w:t>Check</w:t>
            </w:r>
          </w:p>
        </w:tc>
      </w:tr>
      <w:tr w:rsidR="00AF4A27" w14:paraId="152D982F" w14:textId="77777777" w:rsidTr="00AF4A27">
        <w:trPr>
          <w:jc w:val="center"/>
        </w:trPr>
        <w:tc>
          <w:tcPr>
            <w:tcW w:w="92" w:type="pct"/>
          </w:tcPr>
          <w:p w14:paraId="6CAF6459" w14:textId="77777777" w:rsidR="00AF4A27" w:rsidRDefault="00AF4A27">
            <w:r>
              <w:t>12</w:t>
            </w:r>
          </w:p>
        </w:tc>
        <w:tc>
          <w:tcPr>
            <w:tcW w:w="365" w:type="pct"/>
          </w:tcPr>
          <w:p w14:paraId="370E31B5" w14:textId="45957D75" w:rsidR="00AF4A27" w:rsidRDefault="00AF4A27">
            <w:r>
              <w:t>International University of Bobo-Dioulasso (site lookup)</w:t>
            </w:r>
          </w:p>
        </w:tc>
        <w:tc>
          <w:tcPr>
            <w:tcW w:w="3293" w:type="pct"/>
          </w:tcPr>
          <w:p w14:paraId="1FA99495" w14:textId="39B6C7E2" w:rsidR="00AF4A27" w:rsidRDefault="00AF4A27">
            <w:hyperlink r:id="rId1117">
              <w:r>
                <w:rPr>
                  <w:color w:val="0563C1"/>
                  <w:u w:val="single"/>
                </w:rPr>
                <w:t>https://www.google.com/search?q=International+University+of+Bobo-Dioulasso+official+university+website+admissions</w:t>
              </w:r>
            </w:hyperlink>
          </w:p>
        </w:tc>
        <w:tc>
          <w:tcPr>
            <w:tcW w:w="227" w:type="pct"/>
          </w:tcPr>
          <w:p w14:paraId="47B5E17C" w14:textId="77777777" w:rsidR="00AF4A27" w:rsidRDefault="00AF4A27">
            <w:r>
              <w:t>University / degree-awarding institution</w:t>
            </w:r>
          </w:p>
        </w:tc>
        <w:tc>
          <w:tcPr>
            <w:tcW w:w="313" w:type="pct"/>
          </w:tcPr>
          <w:p w14:paraId="27982538" w14:textId="77777777" w:rsidR="00AF4A27" w:rsidRDefault="00AF4A27">
            <w:r>
              <w:t>Undergraduate / Bachelor / Licence*</w:t>
            </w:r>
          </w:p>
        </w:tc>
        <w:tc>
          <w:tcPr>
            <w:tcW w:w="162" w:type="pct"/>
          </w:tcPr>
          <w:p w14:paraId="12D8A0A6" w14:textId="77777777" w:rsidR="00AF4A27" w:rsidRDefault="00AF4A27">
            <w:r>
              <w:t>Check</w:t>
            </w:r>
          </w:p>
        </w:tc>
        <w:tc>
          <w:tcPr>
            <w:tcW w:w="305" w:type="pct"/>
          </w:tcPr>
          <w:p w14:paraId="1B97C8D6" w14:textId="77777777" w:rsidR="00AF4A27" w:rsidRDefault="00AF4A27">
            <w:r>
              <w:t>Check</w:t>
            </w:r>
          </w:p>
        </w:tc>
        <w:tc>
          <w:tcPr>
            <w:tcW w:w="243" w:type="pct"/>
          </w:tcPr>
          <w:p w14:paraId="29008CFD" w14:textId="77777777" w:rsidR="00AF4A27" w:rsidRDefault="00AF4A27">
            <w:r>
              <w:t>Check</w:t>
            </w:r>
          </w:p>
        </w:tc>
      </w:tr>
      <w:tr w:rsidR="00AF4A27" w14:paraId="6DC779C3" w14:textId="77777777" w:rsidTr="00AF4A27">
        <w:trPr>
          <w:jc w:val="center"/>
        </w:trPr>
        <w:tc>
          <w:tcPr>
            <w:tcW w:w="92" w:type="pct"/>
          </w:tcPr>
          <w:p w14:paraId="1134077D" w14:textId="77777777" w:rsidR="00AF4A27" w:rsidRDefault="00AF4A27">
            <w:r>
              <w:t>13</w:t>
            </w:r>
          </w:p>
        </w:tc>
        <w:tc>
          <w:tcPr>
            <w:tcW w:w="365" w:type="pct"/>
          </w:tcPr>
          <w:p w14:paraId="283BC60F" w14:textId="341F0317" w:rsidR="00AF4A27" w:rsidRDefault="00AF4A27">
            <w:r>
              <w:t>Université Aube Nouvelle (site lookup)</w:t>
            </w:r>
          </w:p>
        </w:tc>
        <w:tc>
          <w:tcPr>
            <w:tcW w:w="3293" w:type="pct"/>
          </w:tcPr>
          <w:p w14:paraId="140FF3AB" w14:textId="6AB59CE0" w:rsidR="00AF4A27" w:rsidRPr="00417C4B" w:rsidRDefault="00AF4A27">
            <w:pPr>
              <w:rPr>
                <w:lang w:val="fr-FR"/>
              </w:rPr>
            </w:pPr>
            <w:hyperlink r:id="rId1118">
              <w:r>
                <w:rPr>
                  <w:color w:val="0563C1"/>
                  <w:u w:val="single"/>
                  <w:lang w:val="fr-FR"/>
                </w:rPr>
                <w:t>https://www.google.com/search?q=Universit%C3%A9+Aube+Nouvelle+official+university+website+admissions</w:t>
              </w:r>
            </w:hyperlink>
          </w:p>
        </w:tc>
        <w:tc>
          <w:tcPr>
            <w:tcW w:w="227" w:type="pct"/>
          </w:tcPr>
          <w:p w14:paraId="4303B5DF" w14:textId="77777777" w:rsidR="00AF4A27" w:rsidRDefault="00AF4A27">
            <w:r>
              <w:t>University / degree-awarding institution</w:t>
            </w:r>
          </w:p>
        </w:tc>
        <w:tc>
          <w:tcPr>
            <w:tcW w:w="313" w:type="pct"/>
          </w:tcPr>
          <w:p w14:paraId="0065022F" w14:textId="77777777" w:rsidR="00AF4A27" w:rsidRDefault="00AF4A27">
            <w:r>
              <w:t>Undergraduate / Bachelor / Licence*</w:t>
            </w:r>
          </w:p>
        </w:tc>
        <w:tc>
          <w:tcPr>
            <w:tcW w:w="162" w:type="pct"/>
          </w:tcPr>
          <w:p w14:paraId="3E117434" w14:textId="77777777" w:rsidR="00AF4A27" w:rsidRDefault="00AF4A27">
            <w:r>
              <w:t>Check</w:t>
            </w:r>
          </w:p>
        </w:tc>
        <w:tc>
          <w:tcPr>
            <w:tcW w:w="305" w:type="pct"/>
          </w:tcPr>
          <w:p w14:paraId="3EA3D266" w14:textId="77777777" w:rsidR="00AF4A27" w:rsidRDefault="00AF4A27">
            <w:r>
              <w:t>Check</w:t>
            </w:r>
          </w:p>
        </w:tc>
        <w:tc>
          <w:tcPr>
            <w:tcW w:w="243" w:type="pct"/>
          </w:tcPr>
          <w:p w14:paraId="2DCB5D4F" w14:textId="77777777" w:rsidR="00AF4A27" w:rsidRDefault="00AF4A27">
            <w:r>
              <w:t>Check</w:t>
            </w:r>
          </w:p>
        </w:tc>
      </w:tr>
      <w:tr w:rsidR="00AF4A27" w14:paraId="6A4B1EC6" w14:textId="77777777" w:rsidTr="00AF4A27">
        <w:trPr>
          <w:jc w:val="center"/>
        </w:trPr>
        <w:tc>
          <w:tcPr>
            <w:tcW w:w="92" w:type="pct"/>
          </w:tcPr>
          <w:p w14:paraId="1897146B" w14:textId="77777777" w:rsidR="00AF4A27" w:rsidRDefault="00AF4A27">
            <w:r>
              <w:t>14</w:t>
            </w:r>
          </w:p>
        </w:tc>
        <w:tc>
          <w:tcPr>
            <w:tcW w:w="365" w:type="pct"/>
          </w:tcPr>
          <w:p w14:paraId="1EB15BB4" w14:textId="545032B6" w:rsidR="00AF4A27" w:rsidRDefault="00AF4A27">
            <w:r>
              <w:t>Université Saint Thomas d'Aquin (site lookup)</w:t>
            </w:r>
          </w:p>
        </w:tc>
        <w:tc>
          <w:tcPr>
            <w:tcW w:w="3293" w:type="pct"/>
          </w:tcPr>
          <w:p w14:paraId="76F719F8" w14:textId="25D52FEF" w:rsidR="00AF4A27" w:rsidRPr="00417C4B" w:rsidRDefault="00AF4A27">
            <w:pPr>
              <w:rPr>
                <w:lang w:val="fr-FR"/>
              </w:rPr>
            </w:pPr>
            <w:hyperlink r:id="rId1119">
              <w:r>
                <w:rPr>
                  <w:color w:val="0563C1"/>
                  <w:u w:val="single"/>
                  <w:lang w:val="fr-FR"/>
                </w:rPr>
                <w:t>https://www.google.com/search?q=Universit%C3%A9+Saint+Thomas+d%27Aquin+official+university+website+admissions</w:t>
              </w:r>
            </w:hyperlink>
          </w:p>
        </w:tc>
        <w:tc>
          <w:tcPr>
            <w:tcW w:w="227" w:type="pct"/>
          </w:tcPr>
          <w:p w14:paraId="00AC3BC7" w14:textId="77777777" w:rsidR="00AF4A27" w:rsidRDefault="00AF4A27">
            <w:r>
              <w:t>University / degree-awarding institution</w:t>
            </w:r>
          </w:p>
        </w:tc>
        <w:tc>
          <w:tcPr>
            <w:tcW w:w="313" w:type="pct"/>
          </w:tcPr>
          <w:p w14:paraId="6A7DFE5B" w14:textId="77777777" w:rsidR="00AF4A27" w:rsidRDefault="00AF4A27">
            <w:r>
              <w:t>Undergraduate / Bachelor / Licence*</w:t>
            </w:r>
          </w:p>
        </w:tc>
        <w:tc>
          <w:tcPr>
            <w:tcW w:w="162" w:type="pct"/>
          </w:tcPr>
          <w:p w14:paraId="7E93EAAF" w14:textId="77777777" w:rsidR="00AF4A27" w:rsidRDefault="00AF4A27">
            <w:r>
              <w:t>Check</w:t>
            </w:r>
          </w:p>
        </w:tc>
        <w:tc>
          <w:tcPr>
            <w:tcW w:w="305" w:type="pct"/>
          </w:tcPr>
          <w:p w14:paraId="0B9F2A06" w14:textId="77777777" w:rsidR="00AF4A27" w:rsidRDefault="00AF4A27">
            <w:r>
              <w:t>Check</w:t>
            </w:r>
          </w:p>
        </w:tc>
        <w:tc>
          <w:tcPr>
            <w:tcW w:w="243" w:type="pct"/>
          </w:tcPr>
          <w:p w14:paraId="741BD1C3" w14:textId="77777777" w:rsidR="00AF4A27" w:rsidRDefault="00AF4A27">
            <w:r>
              <w:t>Check</w:t>
            </w:r>
          </w:p>
        </w:tc>
      </w:tr>
      <w:tr w:rsidR="00AF4A27" w14:paraId="076CAAB2" w14:textId="77777777" w:rsidTr="00AF4A27">
        <w:trPr>
          <w:jc w:val="center"/>
        </w:trPr>
        <w:tc>
          <w:tcPr>
            <w:tcW w:w="92" w:type="pct"/>
          </w:tcPr>
          <w:p w14:paraId="5EE8725C" w14:textId="77777777" w:rsidR="00AF4A27" w:rsidRDefault="00AF4A27">
            <w:r>
              <w:t>15</w:t>
            </w:r>
          </w:p>
        </w:tc>
        <w:tc>
          <w:tcPr>
            <w:tcW w:w="365" w:type="pct"/>
          </w:tcPr>
          <w:p w14:paraId="4EE77345" w14:textId="7E9CA216" w:rsidR="00AF4A27" w:rsidRDefault="00AF4A27">
            <w:r>
              <w:t>Université Catholique de l'Afrique de l'Ouest Burkina Faso (site lookup)</w:t>
            </w:r>
          </w:p>
        </w:tc>
        <w:tc>
          <w:tcPr>
            <w:tcW w:w="3293" w:type="pct"/>
          </w:tcPr>
          <w:p w14:paraId="16782ADC" w14:textId="4589C1BC" w:rsidR="00AF4A27" w:rsidRPr="00417C4B" w:rsidRDefault="00AF4A27">
            <w:pPr>
              <w:rPr>
                <w:lang w:val="fr-FR"/>
              </w:rPr>
            </w:pPr>
            <w:hyperlink r:id="rId1120">
              <w:r>
                <w:rPr>
                  <w:color w:val="0563C1"/>
                  <w:u w:val="single"/>
                  <w:lang w:val="fr-FR"/>
                </w:rPr>
                <w:t>https://www.google.com/search?q=Universit%C3%A9+Catholique+de+l%27Afrique+de+l%27Ouest+Burkina+Faso+official+university+website+admissions</w:t>
              </w:r>
            </w:hyperlink>
          </w:p>
        </w:tc>
        <w:tc>
          <w:tcPr>
            <w:tcW w:w="227" w:type="pct"/>
          </w:tcPr>
          <w:p w14:paraId="1B1101EE" w14:textId="77777777" w:rsidR="00AF4A27" w:rsidRDefault="00AF4A27">
            <w:r>
              <w:t>University / degree-awarding institution</w:t>
            </w:r>
          </w:p>
        </w:tc>
        <w:tc>
          <w:tcPr>
            <w:tcW w:w="313" w:type="pct"/>
          </w:tcPr>
          <w:p w14:paraId="7683D04A" w14:textId="77777777" w:rsidR="00AF4A27" w:rsidRDefault="00AF4A27">
            <w:r>
              <w:t>Undergraduate / Bachelor / Licence*</w:t>
            </w:r>
          </w:p>
        </w:tc>
        <w:tc>
          <w:tcPr>
            <w:tcW w:w="162" w:type="pct"/>
          </w:tcPr>
          <w:p w14:paraId="39DA9601" w14:textId="77777777" w:rsidR="00AF4A27" w:rsidRDefault="00AF4A27">
            <w:r>
              <w:t>Check</w:t>
            </w:r>
          </w:p>
        </w:tc>
        <w:tc>
          <w:tcPr>
            <w:tcW w:w="305" w:type="pct"/>
          </w:tcPr>
          <w:p w14:paraId="11B9663A" w14:textId="77777777" w:rsidR="00AF4A27" w:rsidRDefault="00AF4A27">
            <w:r>
              <w:t>Check</w:t>
            </w:r>
          </w:p>
        </w:tc>
        <w:tc>
          <w:tcPr>
            <w:tcW w:w="243" w:type="pct"/>
          </w:tcPr>
          <w:p w14:paraId="10938BF3" w14:textId="77777777" w:rsidR="00AF4A27" w:rsidRDefault="00AF4A27">
            <w:r>
              <w:t>Check</w:t>
            </w:r>
          </w:p>
        </w:tc>
      </w:tr>
      <w:tr w:rsidR="00AF4A27" w14:paraId="1E330B84" w14:textId="77777777" w:rsidTr="00AF4A27">
        <w:trPr>
          <w:jc w:val="center"/>
        </w:trPr>
        <w:tc>
          <w:tcPr>
            <w:tcW w:w="92" w:type="pct"/>
          </w:tcPr>
          <w:p w14:paraId="6EDD11BA" w14:textId="77777777" w:rsidR="00AF4A27" w:rsidRDefault="00AF4A27">
            <w:r>
              <w:t>16</w:t>
            </w:r>
          </w:p>
        </w:tc>
        <w:tc>
          <w:tcPr>
            <w:tcW w:w="365" w:type="pct"/>
          </w:tcPr>
          <w:p w14:paraId="06C09569" w14:textId="50DA350B" w:rsidR="00AF4A27" w:rsidRDefault="00AF4A27">
            <w:r>
              <w:t>Université Libre du Burkina (site lookup)</w:t>
            </w:r>
          </w:p>
        </w:tc>
        <w:tc>
          <w:tcPr>
            <w:tcW w:w="3293" w:type="pct"/>
          </w:tcPr>
          <w:p w14:paraId="31FE0D13" w14:textId="36E4D639" w:rsidR="00AF4A27" w:rsidRPr="00417C4B" w:rsidRDefault="00AF4A27">
            <w:pPr>
              <w:rPr>
                <w:lang w:val="fr-FR"/>
              </w:rPr>
            </w:pPr>
            <w:hyperlink r:id="rId1121">
              <w:r>
                <w:rPr>
                  <w:color w:val="0563C1"/>
                  <w:u w:val="single"/>
                  <w:lang w:val="fr-FR"/>
                </w:rPr>
                <w:t>https://www.google.com/search?q=Universit%C3%A9+Libre+du+Burkina+official+university+website+admissions</w:t>
              </w:r>
            </w:hyperlink>
          </w:p>
        </w:tc>
        <w:tc>
          <w:tcPr>
            <w:tcW w:w="227" w:type="pct"/>
          </w:tcPr>
          <w:p w14:paraId="7A485928" w14:textId="77777777" w:rsidR="00AF4A27" w:rsidRDefault="00AF4A27">
            <w:r>
              <w:t>University / degree-awarding institution</w:t>
            </w:r>
          </w:p>
        </w:tc>
        <w:tc>
          <w:tcPr>
            <w:tcW w:w="313" w:type="pct"/>
          </w:tcPr>
          <w:p w14:paraId="449149C5" w14:textId="77777777" w:rsidR="00AF4A27" w:rsidRDefault="00AF4A27">
            <w:r>
              <w:t>Undergraduate / Bachelor / Licence*</w:t>
            </w:r>
          </w:p>
        </w:tc>
        <w:tc>
          <w:tcPr>
            <w:tcW w:w="162" w:type="pct"/>
          </w:tcPr>
          <w:p w14:paraId="14C7D652" w14:textId="77777777" w:rsidR="00AF4A27" w:rsidRDefault="00AF4A27">
            <w:r>
              <w:t>Check</w:t>
            </w:r>
          </w:p>
        </w:tc>
        <w:tc>
          <w:tcPr>
            <w:tcW w:w="305" w:type="pct"/>
          </w:tcPr>
          <w:p w14:paraId="5175D3C4" w14:textId="77777777" w:rsidR="00AF4A27" w:rsidRDefault="00AF4A27">
            <w:r>
              <w:t>Check</w:t>
            </w:r>
          </w:p>
        </w:tc>
        <w:tc>
          <w:tcPr>
            <w:tcW w:w="243" w:type="pct"/>
          </w:tcPr>
          <w:p w14:paraId="3049E716" w14:textId="77777777" w:rsidR="00AF4A27" w:rsidRDefault="00AF4A27">
            <w:r>
              <w:t>Check</w:t>
            </w:r>
          </w:p>
        </w:tc>
      </w:tr>
      <w:tr w:rsidR="00AF4A27" w14:paraId="53EBC0C6" w14:textId="77777777" w:rsidTr="00AF4A27">
        <w:trPr>
          <w:jc w:val="center"/>
        </w:trPr>
        <w:tc>
          <w:tcPr>
            <w:tcW w:w="92" w:type="pct"/>
          </w:tcPr>
          <w:p w14:paraId="274D763C" w14:textId="77777777" w:rsidR="00AF4A27" w:rsidRDefault="00AF4A27">
            <w:r>
              <w:t>17</w:t>
            </w:r>
          </w:p>
        </w:tc>
        <w:tc>
          <w:tcPr>
            <w:tcW w:w="365" w:type="pct"/>
          </w:tcPr>
          <w:p w14:paraId="53C70E52" w14:textId="03FB23C0" w:rsidR="00AF4A27" w:rsidRDefault="00AF4A27">
            <w:r>
              <w:t>Université de l'Entreprise (site lookup)</w:t>
            </w:r>
          </w:p>
        </w:tc>
        <w:tc>
          <w:tcPr>
            <w:tcW w:w="3293" w:type="pct"/>
          </w:tcPr>
          <w:p w14:paraId="61BDA6E0" w14:textId="455EA70C" w:rsidR="00AF4A27" w:rsidRPr="00417C4B" w:rsidRDefault="00AF4A27">
            <w:pPr>
              <w:rPr>
                <w:lang w:val="fr-FR"/>
              </w:rPr>
            </w:pPr>
            <w:hyperlink r:id="rId1122">
              <w:r>
                <w:rPr>
                  <w:color w:val="0563C1"/>
                  <w:u w:val="single"/>
                  <w:lang w:val="fr-FR"/>
                </w:rPr>
                <w:t>https://www.google.com/search?q=Universit%C3%A9+de+l%27Entreprise+official+university+website+admissions</w:t>
              </w:r>
            </w:hyperlink>
          </w:p>
        </w:tc>
        <w:tc>
          <w:tcPr>
            <w:tcW w:w="227" w:type="pct"/>
          </w:tcPr>
          <w:p w14:paraId="43B7B95D" w14:textId="77777777" w:rsidR="00AF4A27" w:rsidRDefault="00AF4A27">
            <w:r>
              <w:t>University / degree-awarding institution</w:t>
            </w:r>
          </w:p>
        </w:tc>
        <w:tc>
          <w:tcPr>
            <w:tcW w:w="313" w:type="pct"/>
          </w:tcPr>
          <w:p w14:paraId="7A4F0464" w14:textId="77777777" w:rsidR="00AF4A27" w:rsidRDefault="00AF4A27">
            <w:r>
              <w:t>Undergraduate / Bachelor / Licence*</w:t>
            </w:r>
          </w:p>
        </w:tc>
        <w:tc>
          <w:tcPr>
            <w:tcW w:w="162" w:type="pct"/>
          </w:tcPr>
          <w:p w14:paraId="446867D7" w14:textId="77777777" w:rsidR="00AF4A27" w:rsidRDefault="00AF4A27">
            <w:r>
              <w:t>Check</w:t>
            </w:r>
          </w:p>
        </w:tc>
        <w:tc>
          <w:tcPr>
            <w:tcW w:w="305" w:type="pct"/>
          </w:tcPr>
          <w:p w14:paraId="74647227" w14:textId="77777777" w:rsidR="00AF4A27" w:rsidRDefault="00AF4A27">
            <w:r>
              <w:t>Check</w:t>
            </w:r>
          </w:p>
        </w:tc>
        <w:tc>
          <w:tcPr>
            <w:tcW w:w="243" w:type="pct"/>
          </w:tcPr>
          <w:p w14:paraId="4C7C3435" w14:textId="77777777" w:rsidR="00AF4A27" w:rsidRDefault="00AF4A27">
            <w:r>
              <w:t>Check</w:t>
            </w:r>
          </w:p>
        </w:tc>
      </w:tr>
      <w:tr w:rsidR="00AF4A27" w14:paraId="4DFEDAAD" w14:textId="77777777" w:rsidTr="00AF4A27">
        <w:trPr>
          <w:jc w:val="center"/>
        </w:trPr>
        <w:tc>
          <w:tcPr>
            <w:tcW w:w="92" w:type="pct"/>
          </w:tcPr>
          <w:p w14:paraId="164F5EDF" w14:textId="77777777" w:rsidR="00AF4A27" w:rsidRDefault="00AF4A27">
            <w:r>
              <w:t>18</w:t>
            </w:r>
          </w:p>
        </w:tc>
        <w:tc>
          <w:tcPr>
            <w:tcW w:w="365" w:type="pct"/>
          </w:tcPr>
          <w:p w14:paraId="5D8E81DB" w14:textId="5B3B4B94" w:rsidR="00AF4A27" w:rsidRDefault="00AF4A27">
            <w:r>
              <w:t xml:space="preserve">Institut International d'Ingénierie de </w:t>
            </w:r>
            <w:r>
              <w:lastRenderedPageBreak/>
              <w:t>l'Eau et de l'Environnement (site lookup)</w:t>
            </w:r>
          </w:p>
        </w:tc>
        <w:tc>
          <w:tcPr>
            <w:tcW w:w="3293" w:type="pct"/>
          </w:tcPr>
          <w:p w14:paraId="7DF75CE9" w14:textId="07C5EF1F" w:rsidR="00AF4A27" w:rsidRPr="00417C4B" w:rsidRDefault="00AF4A27">
            <w:pPr>
              <w:rPr>
                <w:lang w:val="fr-FR"/>
              </w:rPr>
            </w:pPr>
            <w:hyperlink r:id="rId1123">
              <w:r>
                <w:rPr>
                  <w:color w:val="0563C1"/>
                  <w:u w:val="single"/>
                  <w:lang w:val="fr-FR"/>
                </w:rPr>
                <w:t>https://www.google.com/search?q=Institut+International+d%27Ing%C3%A9nierie+de+l%27Eau+et+de+l%27Environnement+official+university+website+admissions</w:t>
              </w:r>
            </w:hyperlink>
          </w:p>
        </w:tc>
        <w:tc>
          <w:tcPr>
            <w:tcW w:w="227" w:type="pct"/>
          </w:tcPr>
          <w:p w14:paraId="15B456ED" w14:textId="77777777" w:rsidR="00AF4A27" w:rsidRDefault="00AF4A27">
            <w:r>
              <w:t xml:space="preserve">University college / </w:t>
            </w:r>
            <w:r>
              <w:lastRenderedPageBreak/>
              <w:t>institute / school</w:t>
            </w:r>
          </w:p>
        </w:tc>
        <w:tc>
          <w:tcPr>
            <w:tcW w:w="313" w:type="pct"/>
          </w:tcPr>
          <w:p w14:paraId="42777460" w14:textId="77777777" w:rsidR="00AF4A27" w:rsidRDefault="00AF4A27">
            <w:r>
              <w:lastRenderedPageBreak/>
              <w:t>Undergraduate / Bachelor / Licence*</w:t>
            </w:r>
          </w:p>
        </w:tc>
        <w:tc>
          <w:tcPr>
            <w:tcW w:w="162" w:type="pct"/>
          </w:tcPr>
          <w:p w14:paraId="7BB85C24" w14:textId="77777777" w:rsidR="00AF4A27" w:rsidRDefault="00AF4A27">
            <w:r>
              <w:t>Check</w:t>
            </w:r>
          </w:p>
        </w:tc>
        <w:tc>
          <w:tcPr>
            <w:tcW w:w="305" w:type="pct"/>
          </w:tcPr>
          <w:p w14:paraId="6AB3C60A" w14:textId="77777777" w:rsidR="00AF4A27" w:rsidRDefault="00AF4A27">
            <w:r>
              <w:t>Check</w:t>
            </w:r>
          </w:p>
        </w:tc>
        <w:tc>
          <w:tcPr>
            <w:tcW w:w="243" w:type="pct"/>
          </w:tcPr>
          <w:p w14:paraId="0DC15C4E" w14:textId="77777777" w:rsidR="00AF4A27" w:rsidRDefault="00AF4A27">
            <w:r>
              <w:t>Check</w:t>
            </w:r>
          </w:p>
        </w:tc>
      </w:tr>
      <w:tr w:rsidR="00AF4A27" w14:paraId="24D788D1" w14:textId="77777777" w:rsidTr="00AF4A27">
        <w:trPr>
          <w:jc w:val="center"/>
        </w:trPr>
        <w:tc>
          <w:tcPr>
            <w:tcW w:w="92" w:type="pct"/>
          </w:tcPr>
          <w:p w14:paraId="4517FD7B" w14:textId="77777777" w:rsidR="00AF4A27" w:rsidRDefault="00AF4A27">
            <w:r>
              <w:t>19</w:t>
            </w:r>
          </w:p>
        </w:tc>
        <w:tc>
          <w:tcPr>
            <w:tcW w:w="365" w:type="pct"/>
          </w:tcPr>
          <w:p w14:paraId="2E90FC0F" w14:textId="4F732A63" w:rsidR="00AF4A27" w:rsidRDefault="00AF4A27">
            <w:r>
              <w:t>Institut Africain de Technologie (site lookup)</w:t>
            </w:r>
          </w:p>
        </w:tc>
        <w:tc>
          <w:tcPr>
            <w:tcW w:w="3293" w:type="pct"/>
          </w:tcPr>
          <w:p w14:paraId="44644155" w14:textId="509BFB3C" w:rsidR="00AF4A27" w:rsidRPr="00417C4B" w:rsidRDefault="00AF4A27">
            <w:pPr>
              <w:rPr>
                <w:lang w:val="fr-FR"/>
              </w:rPr>
            </w:pPr>
            <w:hyperlink r:id="rId1124">
              <w:r>
                <w:rPr>
                  <w:color w:val="0563C1"/>
                  <w:u w:val="single"/>
                  <w:lang w:val="fr-FR"/>
                </w:rPr>
                <w:t>https://www.google.com/search?q=Institut+Africain+de+Technologie+official+university+website+admissions</w:t>
              </w:r>
            </w:hyperlink>
          </w:p>
        </w:tc>
        <w:tc>
          <w:tcPr>
            <w:tcW w:w="227" w:type="pct"/>
          </w:tcPr>
          <w:p w14:paraId="552B3810" w14:textId="77777777" w:rsidR="00AF4A27" w:rsidRDefault="00AF4A27">
            <w:r>
              <w:t>University college / institute / school</w:t>
            </w:r>
          </w:p>
        </w:tc>
        <w:tc>
          <w:tcPr>
            <w:tcW w:w="313" w:type="pct"/>
          </w:tcPr>
          <w:p w14:paraId="7612A403" w14:textId="77777777" w:rsidR="00AF4A27" w:rsidRDefault="00AF4A27">
            <w:r>
              <w:t>Undergraduate / Bachelor / Licence*</w:t>
            </w:r>
          </w:p>
        </w:tc>
        <w:tc>
          <w:tcPr>
            <w:tcW w:w="162" w:type="pct"/>
          </w:tcPr>
          <w:p w14:paraId="442AFE00" w14:textId="77777777" w:rsidR="00AF4A27" w:rsidRDefault="00AF4A27">
            <w:r>
              <w:t>Check</w:t>
            </w:r>
          </w:p>
        </w:tc>
        <w:tc>
          <w:tcPr>
            <w:tcW w:w="305" w:type="pct"/>
          </w:tcPr>
          <w:p w14:paraId="405F2A08" w14:textId="77777777" w:rsidR="00AF4A27" w:rsidRDefault="00AF4A27">
            <w:r>
              <w:t>Check</w:t>
            </w:r>
          </w:p>
        </w:tc>
        <w:tc>
          <w:tcPr>
            <w:tcW w:w="243" w:type="pct"/>
          </w:tcPr>
          <w:p w14:paraId="1DDC3B31" w14:textId="77777777" w:rsidR="00AF4A27" w:rsidRDefault="00AF4A27">
            <w:r>
              <w:t>Check</w:t>
            </w:r>
          </w:p>
        </w:tc>
      </w:tr>
      <w:tr w:rsidR="00AF4A27" w14:paraId="7908CA7D" w14:textId="77777777" w:rsidTr="00AF4A27">
        <w:trPr>
          <w:jc w:val="center"/>
        </w:trPr>
        <w:tc>
          <w:tcPr>
            <w:tcW w:w="92" w:type="pct"/>
          </w:tcPr>
          <w:p w14:paraId="7BA86E5F" w14:textId="77777777" w:rsidR="00AF4A27" w:rsidRDefault="00AF4A27">
            <w:r>
              <w:t>20</w:t>
            </w:r>
          </w:p>
        </w:tc>
        <w:tc>
          <w:tcPr>
            <w:tcW w:w="365" w:type="pct"/>
          </w:tcPr>
          <w:p w14:paraId="4A6B4238" w14:textId="0B021AA5" w:rsidR="00AF4A27" w:rsidRDefault="00AF4A27">
            <w:r>
              <w:t>Institut Supérieur de Génie Électrique (site lookup)</w:t>
            </w:r>
          </w:p>
        </w:tc>
        <w:tc>
          <w:tcPr>
            <w:tcW w:w="3293" w:type="pct"/>
          </w:tcPr>
          <w:p w14:paraId="079F386A" w14:textId="1F5F8AAA" w:rsidR="00AF4A27" w:rsidRPr="00417C4B" w:rsidRDefault="00AF4A27">
            <w:pPr>
              <w:rPr>
                <w:lang w:val="fr-FR"/>
              </w:rPr>
            </w:pPr>
            <w:hyperlink r:id="rId1125">
              <w:r>
                <w:rPr>
                  <w:color w:val="0563C1"/>
                  <w:u w:val="single"/>
                  <w:lang w:val="fr-FR"/>
                </w:rPr>
                <w:t>https://www.google.com/search?q=Institut+Sup%C3%A9rieur+de+G%C3%A9nie+%C3%89lectrique+official+university+website+admissions</w:t>
              </w:r>
            </w:hyperlink>
          </w:p>
        </w:tc>
        <w:tc>
          <w:tcPr>
            <w:tcW w:w="227" w:type="pct"/>
          </w:tcPr>
          <w:p w14:paraId="0243DE67" w14:textId="77777777" w:rsidR="00AF4A27" w:rsidRDefault="00AF4A27">
            <w:r>
              <w:t>University college / institute / school</w:t>
            </w:r>
          </w:p>
        </w:tc>
        <w:tc>
          <w:tcPr>
            <w:tcW w:w="313" w:type="pct"/>
          </w:tcPr>
          <w:p w14:paraId="00B7C91F" w14:textId="77777777" w:rsidR="00AF4A27" w:rsidRDefault="00AF4A27">
            <w:r>
              <w:t>Undergraduate / Bachelor / Licence*</w:t>
            </w:r>
          </w:p>
        </w:tc>
        <w:tc>
          <w:tcPr>
            <w:tcW w:w="162" w:type="pct"/>
          </w:tcPr>
          <w:p w14:paraId="25AB6A7B" w14:textId="77777777" w:rsidR="00AF4A27" w:rsidRDefault="00AF4A27">
            <w:r>
              <w:t>Check</w:t>
            </w:r>
          </w:p>
        </w:tc>
        <w:tc>
          <w:tcPr>
            <w:tcW w:w="305" w:type="pct"/>
          </w:tcPr>
          <w:p w14:paraId="3C20AE58" w14:textId="77777777" w:rsidR="00AF4A27" w:rsidRDefault="00AF4A27">
            <w:r>
              <w:t>Check</w:t>
            </w:r>
          </w:p>
        </w:tc>
        <w:tc>
          <w:tcPr>
            <w:tcW w:w="243" w:type="pct"/>
          </w:tcPr>
          <w:p w14:paraId="4CCD3F78" w14:textId="77777777" w:rsidR="00AF4A27" w:rsidRDefault="00AF4A27">
            <w:r>
              <w:t>Check</w:t>
            </w:r>
          </w:p>
        </w:tc>
      </w:tr>
      <w:tr w:rsidR="00AF4A27" w14:paraId="62447FAA" w14:textId="77777777" w:rsidTr="00AF4A27">
        <w:trPr>
          <w:jc w:val="center"/>
        </w:trPr>
        <w:tc>
          <w:tcPr>
            <w:tcW w:w="92" w:type="pct"/>
          </w:tcPr>
          <w:p w14:paraId="614D0CD4" w14:textId="77777777" w:rsidR="00AF4A27" w:rsidRDefault="00AF4A27">
            <w:r>
              <w:t>21</w:t>
            </w:r>
          </w:p>
        </w:tc>
        <w:tc>
          <w:tcPr>
            <w:tcW w:w="365" w:type="pct"/>
          </w:tcPr>
          <w:p w14:paraId="76014875" w14:textId="2F575AEC" w:rsidR="00AF4A27" w:rsidRDefault="00AF4A27">
            <w:r>
              <w:t>Institut Supérieur de Management (site lookup)</w:t>
            </w:r>
          </w:p>
        </w:tc>
        <w:tc>
          <w:tcPr>
            <w:tcW w:w="3293" w:type="pct"/>
          </w:tcPr>
          <w:p w14:paraId="63F1FEC0" w14:textId="738D95ED" w:rsidR="00AF4A27" w:rsidRPr="00417C4B" w:rsidRDefault="00AF4A27">
            <w:pPr>
              <w:rPr>
                <w:lang w:val="fr-FR"/>
              </w:rPr>
            </w:pPr>
            <w:hyperlink r:id="rId1126">
              <w:r>
                <w:rPr>
                  <w:color w:val="0563C1"/>
                  <w:u w:val="single"/>
                  <w:lang w:val="fr-FR"/>
                </w:rPr>
                <w:t>https://www.google.com/search?q=Institut+Sup%C3%A9rieur+de+Management+official+university+website+admissions</w:t>
              </w:r>
            </w:hyperlink>
          </w:p>
        </w:tc>
        <w:tc>
          <w:tcPr>
            <w:tcW w:w="227" w:type="pct"/>
          </w:tcPr>
          <w:p w14:paraId="55C6EE81" w14:textId="77777777" w:rsidR="00AF4A27" w:rsidRDefault="00AF4A27">
            <w:r>
              <w:t>University college / institute / school</w:t>
            </w:r>
          </w:p>
        </w:tc>
        <w:tc>
          <w:tcPr>
            <w:tcW w:w="313" w:type="pct"/>
          </w:tcPr>
          <w:p w14:paraId="4BB8B423" w14:textId="77777777" w:rsidR="00AF4A27" w:rsidRDefault="00AF4A27">
            <w:r>
              <w:t>Undergraduate / Bachelor / Licence*</w:t>
            </w:r>
          </w:p>
        </w:tc>
        <w:tc>
          <w:tcPr>
            <w:tcW w:w="162" w:type="pct"/>
          </w:tcPr>
          <w:p w14:paraId="07E3846D" w14:textId="77777777" w:rsidR="00AF4A27" w:rsidRDefault="00AF4A27">
            <w:r>
              <w:t>Check</w:t>
            </w:r>
          </w:p>
        </w:tc>
        <w:tc>
          <w:tcPr>
            <w:tcW w:w="305" w:type="pct"/>
          </w:tcPr>
          <w:p w14:paraId="3E5BF7AE" w14:textId="77777777" w:rsidR="00AF4A27" w:rsidRDefault="00AF4A27">
            <w:r>
              <w:t>Check</w:t>
            </w:r>
          </w:p>
        </w:tc>
        <w:tc>
          <w:tcPr>
            <w:tcW w:w="243" w:type="pct"/>
          </w:tcPr>
          <w:p w14:paraId="69399CE2" w14:textId="77777777" w:rsidR="00AF4A27" w:rsidRDefault="00AF4A27">
            <w:r>
              <w:t>Check</w:t>
            </w:r>
          </w:p>
        </w:tc>
      </w:tr>
      <w:tr w:rsidR="00AF4A27" w14:paraId="5D8C274E" w14:textId="77777777" w:rsidTr="00AF4A27">
        <w:trPr>
          <w:jc w:val="center"/>
        </w:trPr>
        <w:tc>
          <w:tcPr>
            <w:tcW w:w="92" w:type="pct"/>
          </w:tcPr>
          <w:p w14:paraId="78E2765E" w14:textId="77777777" w:rsidR="00AF4A27" w:rsidRDefault="00AF4A27">
            <w:r>
              <w:t>22</w:t>
            </w:r>
          </w:p>
        </w:tc>
        <w:tc>
          <w:tcPr>
            <w:tcW w:w="365" w:type="pct"/>
          </w:tcPr>
          <w:p w14:paraId="4D59CFC8" w14:textId="19BD8768" w:rsidR="00AF4A27" w:rsidRDefault="00AF4A27">
            <w:r>
              <w:t>Institut Supérieur de Communication et de Gestion (site lookup)</w:t>
            </w:r>
          </w:p>
        </w:tc>
        <w:tc>
          <w:tcPr>
            <w:tcW w:w="3293" w:type="pct"/>
          </w:tcPr>
          <w:p w14:paraId="22E3FDA5" w14:textId="047924F6" w:rsidR="00AF4A27" w:rsidRPr="00417C4B" w:rsidRDefault="00AF4A27">
            <w:pPr>
              <w:rPr>
                <w:lang w:val="fr-FR"/>
              </w:rPr>
            </w:pPr>
            <w:hyperlink r:id="rId1127">
              <w:r>
                <w:rPr>
                  <w:color w:val="0563C1"/>
                  <w:u w:val="single"/>
                  <w:lang w:val="fr-FR"/>
                </w:rPr>
                <w:t>https://www.google.com/search?q=Institut+Sup%C3%A9rieur+de+Communication+et+de+Gestion+official+university+website+admissions</w:t>
              </w:r>
            </w:hyperlink>
          </w:p>
        </w:tc>
        <w:tc>
          <w:tcPr>
            <w:tcW w:w="227" w:type="pct"/>
          </w:tcPr>
          <w:p w14:paraId="1F866268" w14:textId="77777777" w:rsidR="00AF4A27" w:rsidRDefault="00AF4A27">
            <w:r>
              <w:t>University college / institute / school</w:t>
            </w:r>
          </w:p>
        </w:tc>
        <w:tc>
          <w:tcPr>
            <w:tcW w:w="313" w:type="pct"/>
          </w:tcPr>
          <w:p w14:paraId="017A03DB" w14:textId="77777777" w:rsidR="00AF4A27" w:rsidRDefault="00AF4A27">
            <w:r>
              <w:t>Undergraduate / Bachelor / Licence*</w:t>
            </w:r>
          </w:p>
        </w:tc>
        <w:tc>
          <w:tcPr>
            <w:tcW w:w="162" w:type="pct"/>
          </w:tcPr>
          <w:p w14:paraId="40F29464" w14:textId="77777777" w:rsidR="00AF4A27" w:rsidRDefault="00AF4A27">
            <w:r>
              <w:t>Check</w:t>
            </w:r>
          </w:p>
        </w:tc>
        <w:tc>
          <w:tcPr>
            <w:tcW w:w="305" w:type="pct"/>
          </w:tcPr>
          <w:p w14:paraId="3533A422" w14:textId="77777777" w:rsidR="00AF4A27" w:rsidRDefault="00AF4A27">
            <w:r>
              <w:t>Check</w:t>
            </w:r>
          </w:p>
        </w:tc>
        <w:tc>
          <w:tcPr>
            <w:tcW w:w="243" w:type="pct"/>
          </w:tcPr>
          <w:p w14:paraId="192C8F8F" w14:textId="77777777" w:rsidR="00AF4A27" w:rsidRDefault="00AF4A27">
            <w:r>
              <w:t>Check</w:t>
            </w:r>
          </w:p>
        </w:tc>
      </w:tr>
      <w:tr w:rsidR="00AF4A27" w14:paraId="3CB6CA07" w14:textId="77777777" w:rsidTr="00AF4A27">
        <w:trPr>
          <w:jc w:val="center"/>
        </w:trPr>
        <w:tc>
          <w:tcPr>
            <w:tcW w:w="92" w:type="pct"/>
          </w:tcPr>
          <w:p w14:paraId="64CCCAAD" w14:textId="77777777" w:rsidR="00AF4A27" w:rsidRDefault="00AF4A27">
            <w:r>
              <w:t>23</w:t>
            </w:r>
          </w:p>
        </w:tc>
        <w:tc>
          <w:tcPr>
            <w:tcW w:w="365" w:type="pct"/>
          </w:tcPr>
          <w:p w14:paraId="4EAF50A1" w14:textId="368B9D33" w:rsidR="00AF4A27" w:rsidRDefault="00AF4A27">
            <w:r>
              <w:t>Institut Supérieur des Sciences de la Population (site lookup)</w:t>
            </w:r>
          </w:p>
        </w:tc>
        <w:tc>
          <w:tcPr>
            <w:tcW w:w="3293" w:type="pct"/>
          </w:tcPr>
          <w:p w14:paraId="1F884BE8" w14:textId="074641A0" w:rsidR="00AF4A27" w:rsidRPr="00417C4B" w:rsidRDefault="00AF4A27">
            <w:pPr>
              <w:rPr>
                <w:lang w:val="fr-FR"/>
              </w:rPr>
            </w:pPr>
            <w:hyperlink r:id="rId1128">
              <w:r>
                <w:rPr>
                  <w:color w:val="0563C1"/>
                  <w:u w:val="single"/>
                  <w:lang w:val="fr-FR"/>
                </w:rPr>
                <w:t>https://www.google.com/search?q=Institut+Sup%C3%A9rieur+des+Sciences+de+la+Population+official+university+website+admissions</w:t>
              </w:r>
            </w:hyperlink>
          </w:p>
        </w:tc>
        <w:tc>
          <w:tcPr>
            <w:tcW w:w="227" w:type="pct"/>
          </w:tcPr>
          <w:p w14:paraId="4AD4BCD3" w14:textId="77777777" w:rsidR="00AF4A27" w:rsidRDefault="00AF4A27">
            <w:r>
              <w:t>University college / institute / school</w:t>
            </w:r>
          </w:p>
        </w:tc>
        <w:tc>
          <w:tcPr>
            <w:tcW w:w="313" w:type="pct"/>
          </w:tcPr>
          <w:p w14:paraId="5E5CD7AC" w14:textId="77777777" w:rsidR="00AF4A27" w:rsidRDefault="00AF4A27">
            <w:r>
              <w:t>Undergraduate / Bachelor / Licence*</w:t>
            </w:r>
          </w:p>
        </w:tc>
        <w:tc>
          <w:tcPr>
            <w:tcW w:w="162" w:type="pct"/>
          </w:tcPr>
          <w:p w14:paraId="2ACAC657" w14:textId="77777777" w:rsidR="00AF4A27" w:rsidRDefault="00AF4A27">
            <w:r>
              <w:t>Check</w:t>
            </w:r>
          </w:p>
        </w:tc>
        <w:tc>
          <w:tcPr>
            <w:tcW w:w="305" w:type="pct"/>
          </w:tcPr>
          <w:p w14:paraId="4027BDD0" w14:textId="77777777" w:rsidR="00AF4A27" w:rsidRDefault="00AF4A27">
            <w:r>
              <w:t>Check</w:t>
            </w:r>
          </w:p>
        </w:tc>
        <w:tc>
          <w:tcPr>
            <w:tcW w:w="243" w:type="pct"/>
          </w:tcPr>
          <w:p w14:paraId="4FA9B5F8" w14:textId="77777777" w:rsidR="00AF4A27" w:rsidRDefault="00AF4A27">
            <w:r>
              <w:t>Check</w:t>
            </w:r>
          </w:p>
        </w:tc>
      </w:tr>
      <w:tr w:rsidR="00AF4A27" w14:paraId="107724C5" w14:textId="77777777" w:rsidTr="00AF4A27">
        <w:trPr>
          <w:jc w:val="center"/>
        </w:trPr>
        <w:tc>
          <w:tcPr>
            <w:tcW w:w="92" w:type="pct"/>
          </w:tcPr>
          <w:p w14:paraId="4B714DB4" w14:textId="77777777" w:rsidR="00AF4A27" w:rsidRDefault="00AF4A27">
            <w:r>
              <w:t>24</w:t>
            </w:r>
          </w:p>
        </w:tc>
        <w:tc>
          <w:tcPr>
            <w:tcW w:w="365" w:type="pct"/>
          </w:tcPr>
          <w:p w14:paraId="595475F4" w14:textId="2D503F23" w:rsidR="00AF4A27" w:rsidRDefault="00AF4A27">
            <w:r>
              <w:t>École Supérieure Polytechnique de Ouagadougou (site lookup)</w:t>
            </w:r>
          </w:p>
        </w:tc>
        <w:tc>
          <w:tcPr>
            <w:tcW w:w="3293" w:type="pct"/>
          </w:tcPr>
          <w:p w14:paraId="54BEC017" w14:textId="73C38883" w:rsidR="00AF4A27" w:rsidRPr="00417C4B" w:rsidRDefault="00AF4A27">
            <w:pPr>
              <w:rPr>
                <w:lang w:val="fr-FR"/>
              </w:rPr>
            </w:pPr>
            <w:hyperlink r:id="rId1129">
              <w:r>
                <w:rPr>
                  <w:color w:val="0563C1"/>
                  <w:u w:val="single"/>
                  <w:lang w:val="fr-FR"/>
                </w:rPr>
                <w:t>https://www.google.com/search?q=%C3%89cole+Sup%C3%A9rieure+Polytechnique+de+Ouagadougou+official+university+website+admissions</w:t>
              </w:r>
            </w:hyperlink>
          </w:p>
        </w:tc>
        <w:tc>
          <w:tcPr>
            <w:tcW w:w="227" w:type="pct"/>
          </w:tcPr>
          <w:p w14:paraId="34DC1A0F" w14:textId="77777777" w:rsidR="00AF4A27" w:rsidRDefault="00AF4A27">
            <w:r>
              <w:t>University college / institute / school</w:t>
            </w:r>
          </w:p>
        </w:tc>
        <w:tc>
          <w:tcPr>
            <w:tcW w:w="313" w:type="pct"/>
          </w:tcPr>
          <w:p w14:paraId="7AE073E8" w14:textId="77777777" w:rsidR="00AF4A27" w:rsidRDefault="00AF4A27">
            <w:r>
              <w:t>Undergraduate / Bachelor / Licence*</w:t>
            </w:r>
          </w:p>
        </w:tc>
        <w:tc>
          <w:tcPr>
            <w:tcW w:w="162" w:type="pct"/>
          </w:tcPr>
          <w:p w14:paraId="0FCB8FE8" w14:textId="77777777" w:rsidR="00AF4A27" w:rsidRDefault="00AF4A27">
            <w:r>
              <w:t>Check</w:t>
            </w:r>
          </w:p>
        </w:tc>
        <w:tc>
          <w:tcPr>
            <w:tcW w:w="305" w:type="pct"/>
          </w:tcPr>
          <w:p w14:paraId="0F5C7E3E" w14:textId="77777777" w:rsidR="00AF4A27" w:rsidRDefault="00AF4A27">
            <w:r>
              <w:t>Check</w:t>
            </w:r>
          </w:p>
        </w:tc>
        <w:tc>
          <w:tcPr>
            <w:tcW w:w="243" w:type="pct"/>
          </w:tcPr>
          <w:p w14:paraId="6A63C485" w14:textId="77777777" w:rsidR="00AF4A27" w:rsidRDefault="00AF4A27">
            <w:r>
              <w:t>Check</w:t>
            </w:r>
          </w:p>
        </w:tc>
      </w:tr>
      <w:tr w:rsidR="00AF4A27" w14:paraId="51794EBE" w14:textId="77777777" w:rsidTr="00AF4A27">
        <w:trPr>
          <w:jc w:val="center"/>
        </w:trPr>
        <w:tc>
          <w:tcPr>
            <w:tcW w:w="92" w:type="pct"/>
          </w:tcPr>
          <w:p w14:paraId="45CA561C" w14:textId="77777777" w:rsidR="00AF4A27" w:rsidRDefault="00AF4A27">
            <w:r>
              <w:t>25</w:t>
            </w:r>
          </w:p>
        </w:tc>
        <w:tc>
          <w:tcPr>
            <w:tcW w:w="365" w:type="pct"/>
          </w:tcPr>
          <w:p w14:paraId="1EE38CCB" w14:textId="2F591196" w:rsidR="00AF4A27" w:rsidRDefault="00AF4A27">
            <w:r>
              <w:t>École Nationale d'Administration et de Magistrature (site lookup)</w:t>
            </w:r>
          </w:p>
        </w:tc>
        <w:tc>
          <w:tcPr>
            <w:tcW w:w="3293" w:type="pct"/>
          </w:tcPr>
          <w:p w14:paraId="7E564104" w14:textId="510B00C2" w:rsidR="00AF4A27" w:rsidRPr="00417C4B" w:rsidRDefault="00AF4A27">
            <w:pPr>
              <w:rPr>
                <w:lang w:val="fr-FR"/>
              </w:rPr>
            </w:pPr>
            <w:hyperlink r:id="rId1130">
              <w:r>
                <w:rPr>
                  <w:color w:val="0563C1"/>
                  <w:u w:val="single"/>
                  <w:lang w:val="fr-FR"/>
                </w:rPr>
                <w:t>https://www.google.com/search?q=%C3%89cole+Nationale+d%27Administration+et+de+Magistrature+official+university+website+admissions</w:t>
              </w:r>
            </w:hyperlink>
          </w:p>
        </w:tc>
        <w:tc>
          <w:tcPr>
            <w:tcW w:w="227" w:type="pct"/>
          </w:tcPr>
          <w:p w14:paraId="4E093648" w14:textId="77777777" w:rsidR="00AF4A27" w:rsidRDefault="00AF4A27">
            <w:r>
              <w:t>University college / institute / school</w:t>
            </w:r>
          </w:p>
        </w:tc>
        <w:tc>
          <w:tcPr>
            <w:tcW w:w="313" w:type="pct"/>
          </w:tcPr>
          <w:p w14:paraId="52743D80" w14:textId="77777777" w:rsidR="00AF4A27" w:rsidRDefault="00AF4A27">
            <w:r>
              <w:t>Undergraduate / Bachelor / Licence*</w:t>
            </w:r>
          </w:p>
        </w:tc>
        <w:tc>
          <w:tcPr>
            <w:tcW w:w="162" w:type="pct"/>
          </w:tcPr>
          <w:p w14:paraId="50682D11" w14:textId="77777777" w:rsidR="00AF4A27" w:rsidRDefault="00AF4A27">
            <w:r>
              <w:t>Check</w:t>
            </w:r>
          </w:p>
        </w:tc>
        <w:tc>
          <w:tcPr>
            <w:tcW w:w="305" w:type="pct"/>
          </w:tcPr>
          <w:p w14:paraId="4795CFA6" w14:textId="77777777" w:rsidR="00AF4A27" w:rsidRDefault="00AF4A27">
            <w:r>
              <w:t>Check</w:t>
            </w:r>
          </w:p>
        </w:tc>
        <w:tc>
          <w:tcPr>
            <w:tcW w:w="243" w:type="pct"/>
          </w:tcPr>
          <w:p w14:paraId="594BF16A" w14:textId="77777777" w:rsidR="00AF4A27" w:rsidRDefault="00AF4A27">
            <w:r>
              <w:t>Check</w:t>
            </w:r>
          </w:p>
        </w:tc>
      </w:tr>
      <w:tr w:rsidR="00AF4A27" w14:paraId="7ED3729E" w14:textId="77777777" w:rsidTr="00AF4A27">
        <w:trPr>
          <w:jc w:val="center"/>
        </w:trPr>
        <w:tc>
          <w:tcPr>
            <w:tcW w:w="92" w:type="pct"/>
          </w:tcPr>
          <w:p w14:paraId="35CEA3B1" w14:textId="77777777" w:rsidR="00AF4A27" w:rsidRDefault="00AF4A27">
            <w:r>
              <w:t>26</w:t>
            </w:r>
          </w:p>
        </w:tc>
        <w:tc>
          <w:tcPr>
            <w:tcW w:w="365" w:type="pct"/>
          </w:tcPr>
          <w:p w14:paraId="134A6C4A" w14:textId="2E29038B" w:rsidR="00AF4A27" w:rsidRDefault="00AF4A27">
            <w:r>
              <w:t>École Nationale Supérieure de Statistique et d'Économie Appliquée (site lookup)</w:t>
            </w:r>
          </w:p>
        </w:tc>
        <w:tc>
          <w:tcPr>
            <w:tcW w:w="3293" w:type="pct"/>
          </w:tcPr>
          <w:p w14:paraId="536AA0E1" w14:textId="39211F94" w:rsidR="00AF4A27" w:rsidRPr="00417C4B" w:rsidRDefault="00AF4A27">
            <w:pPr>
              <w:rPr>
                <w:lang w:val="fr-FR"/>
              </w:rPr>
            </w:pPr>
            <w:hyperlink r:id="rId1131">
              <w:r>
                <w:rPr>
                  <w:color w:val="0563C1"/>
                  <w:u w:val="single"/>
                  <w:lang w:val="fr-FR"/>
                </w:rPr>
                <w:t>https://www.google.com/search?q=%C3%89cole+Nationale+Sup%C3%A9rieure+de+Statistique+et+d%27%C3%89conomie+Appliqu%C3%A9e+official+university+website+admissions</w:t>
              </w:r>
            </w:hyperlink>
          </w:p>
        </w:tc>
        <w:tc>
          <w:tcPr>
            <w:tcW w:w="227" w:type="pct"/>
          </w:tcPr>
          <w:p w14:paraId="3CAAC0F0" w14:textId="77777777" w:rsidR="00AF4A27" w:rsidRDefault="00AF4A27">
            <w:r>
              <w:t>University college / institute / school</w:t>
            </w:r>
          </w:p>
        </w:tc>
        <w:tc>
          <w:tcPr>
            <w:tcW w:w="313" w:type="pct"/>
          </w:tcPr>
          <w:p w14:paraId="7DB891EC" w14:textId="77777777" w:rsidR="00AF4A27" w:rsidRDefault="00AF4A27">
            <w:r>
              <w:t>Undergraduate / Bachelor / Licence*</w:t>
            </w:r>
          </w:p>
        </w:tc>
        <w:tc>
          <w:tcPr>
            <w:tcW w:w="162" w:type="pct"/>
          </w:tcPr>
          <w:p w14:paraId="2CC309AA" w14:textId="77777777" w:rsidR="00AF4A27" w:rsidRDefault="00AF4A27">
            <w:r>
              <w:t>Check</w:t>
            </w:r>
          </w:p>
        </w:tc>
        <w:tc>
          <w:tcPr>
            <w:tcW w:w="305" w:type="pct"/>
          </w:tcPr>
          <w:p w14:paraId="51568D35" w14:textId="77777777" w:rsidR="00AF4A27" w:rsidRDefault="00AF4A27">
            <w:r>
              <w:t>Check</w:t>
            </w:r>
          </w:p>
        </w:tc>
        <w:tc>
          <w:tcPr>
            <w:tcW w:w="243" w:type="pct"/>
          </w:tcPr>
          <w:p w14:paraId="00740AEA" w14:textId="77777777" w:rsidR="00AF4A27" w:rsidRDefault="00AF4A27">
            <w:r>
              <w:t>Check</w:t>
            </w:r>
          </w:p>
        </w:tc>
      </w:tr>
      <w:tr w:rsidR="00AF4A27" w14:paraId="06678F19" w14:textId="77777777" w:rsidTr="00AF4A27">
        <w:trPr>
          <w:jc w:val="center"/>
        </w:trPr>
        <w:tc>
          <w:tcPr>
            <w:tcW w:w="92" w:type="pct"/>
          </w:tcPr>
          <w:p w14:paraId="10E11FC6" w14:textId="77777777" w:rsidR="00AF4A27" w:rsidRDefault="00AF4A27">
            <w:r>
              <w:t>27</w:t>
            </w:r>
          </w:p>
        </w:tc>
        <w:tc>
          <w:tcPr>
            <w:tcW w:w="365" w:type="pct"/>
          </w:tcPr>
          <w:p w14:paraId="24677A4C" w14:textId="46C5401D" w:rsidR="00AF4A27" w:rsidRDefault="00AF4A27">
            <w:r>
              <w:t>École Nationale des Travaux Publics (site lookup)</w:t>
            </w:r>
          </w:p>
        </w:tc>
        <w:tc>
          <w:tcPr>
            <w:tcW w:w="3293" w:type="pct"/>
          </w:tcPr>
          <w:p w14:paraId="278C9E10" w14:textId="70F3A6E1" w:rsidR="00AF4A27" w:rsidRPr="00417C4B" w:rsidRDefault="00AF4A27">
            <w:pPr>
              <w:rPr>
                <w:lang w:val="fr-FR"/>
              </w:rPr>
            </w:pPr>
            <w:hyperlink r:id="rId1132">
              <w:r>
                <w:rPr>
                  <w:color w:val="0563C1"/>
                  <w:u w:val="single"/>
                  <w:lang w:val="fr-FR"/>
                </w:rPr>
                <w:t>https://www.google.com/search?q=%C3%89cole+Nationale+des+Travaux+Publics+official+university+website+admissions</w:t>
              </w:r>
            </w:hyperlink>
          </w:p>
        </w:tc>
        <w:tc>
          <w:tcPr>
            <w:tcW w:w="227" w:type="pct"/>
          </w:tcPr>
          <w:p w14:paraId="589888F4" w14:textId="77777777" w:rsidR="00AF4A27" w:rsidRDefault="00AF4A27">
            <w:r>
              <w:t>University college / institute / school</w:t>
            </w:r>
          </w:p>
        </w:tc>
        <w:tc>
          <w:tcPr>
            <w:tcW w:w="313" w:type="pct"/>
          </w:tcPr>
          <w:p w14:paraId="6ECADADE" w14:textId="77777777" w:rsidR="00AF4A27" w:rsidRDefault="00AF4A27">
            <w:r>
              <w:t>Undergraduate / Bachelor / Licence*</w:t>
            </w:r>
          </w:p>
        </w:tc>
        <w:tc>
          <w:tcPr>
            <w:tcW w:w="162" w:type="pct"/>
          </w:tcPr>
          <w:p w14:paraId="773B7BDE" w14:textId="77777777" w:rsidR="00AF4A27" w:rsidRDefault="00AF4A27">
            <w:r>
              <w:t>Check</w:t>
            </w:r>
          </w:p>
        </w:tc>
        <w:tc>
          <w:tcPr>
            <w:tcW w:w="305" w:type="pct"/>
          </w:tcPr>
          <w:p w14:paraId="400BF25A" w14:textId="77777777" w:rsidR="00AF4A27" w:rsidRDefault="00AF4A27">
            <w:r>
              <w:t>Check</w:t>
            </w:r>
          </w:p>
        </w:tc>
        <w:tc>
          <w:tcPr>
            <w:tcW w:w="243" w:type="pct"/>
          </w:tcPr>
          <w:p w14:paraId="255D4688" w14:textId="77777777" w:rsidR="00AF4A27" w:rsidRDefault="00AF4A27">
            <w:r>
              <w:t>Check</w:t>
            </w:r>
          </w:p>
        </w:tc>
      </w:tr>
      <w:tr w:rsidR="00AF4A27" w14:paraId="2D4B159B" w14:textId="77777777" w:rsidTr="00AF4A27">
        <w:trPr>
          <w:jc w:val="center"/>
        </w:trPr>
        <w:tc>
          <w:tcPr>
            <w:tcW w:w="92" w:type="pct"/>
          </w:tcPr>
          <w:p w14:paraId="4DE974B1" w14:textId="77777777" w:rsidR="00AF4A27" w:rsidRDefault="00AF4A27">
            <w:r>
              <w:t>28</w:t>
            </w:r>
          </w:p>
        </w:tc>
        <w:tc>
          <w:tcPr>
            <w:tcW w:w="365" w:type="pct"/>
          </w:tcPr>
          <w:p w14:paraId="0820906F" w14:textId="4E55EC3D" w:rsidR="00AF4A27" w:rsidRDefault="00AF4A27">
            <w:r>
              <w:t>École Supérieure d'Informatique (site lookup)</w:t>
            </w:r>
          </w:p>
        </w:tc>
        <w:tc>
          <w:tcPr>
            <w:tcW w:w="3293" w:type="pct"/>
          </w:tcPr>
          <w:p w14:paraId="102E9680" w14:textId="3D394399" w:rsidR="00AF4A27" w:rsidRPr="00417C4B" w:rsidRDefault="00AF4A27">
            <w:pPr>
              <w:rPr>
                <w:lang w:val="fr-FR"/>
              </w:rPr>
            </w:pPr>
            <w:hyperlink r:id="rId1133">
              <w:r>
                <w:rPr>
                  <w:color w:val="0563C1"/>
                  <w:u w:val="single"/>
                  <w:lang w:val="fr-FR"/>
                </w:rPr>
                <w:t>https://www.google.com/search?q=%C3%89cole+Sup%C3%A9rieure+d%27Informatique+official+university+website+admissions</w:t>
              </w:r>
            </w:hyperlink>
          </w:p>
        </w:tc>
        <w:tc>
          <w:tcPr>
            <w:tcW w:w="227" w:type="pct"/>
          </w:tcPr>
          <w:p w14:paraId="66506B10" w14:textId="77777777" w:rsidR="00AF4A27" w:rsidRDefault="00AF4A27">
            <w:r>
              <w:t>University college / institute / school</w:t>
            </w:r>
          </w:p>
        </w:tc>
        <w:tc>
          <w:tcPr>
            <w:tcW w:w="313" w:type="pct"/>
          </w:tcPr>
          <w:p w14:paraId="3628385A" w14:textId="77777777" w:rsidR="00AF4A27" w:rsidRDefault="00AF4A27">
            <w:r>
              <w:t>Undergraduate / Bachelor / Licence*</w:t>
            </w:r>
          </w:p>
        </w:tc>
        <w:tc>
          <w:tcPr>
            <w:tcW w:w="162" w:type="pct"/>
          </w:tcPr>
          <w:p w14:paraId="4006B1FB" w14:textId="77777777" w:rsidR="00AF4A27" w:rsidRDefault="00AF4A27">
            <w:r>
              <w:t>Check</w:t>
            </w:r>
          </w:p>
        </w:tc>
        <w:tc>
          <w:tcPr>
            <w:tcW w:w="305" w:type="pct"/>
          </w:tcPr>
          <w:p w14:paraId="5BE6C97E" w14:textId="77777777" w:rsidR="00AF4A27" w:rsidRDefault="00AF4A27">
            <w:r>
              <w:t>Check</w:t>
            </w:r>
          </w:p>
        </w:tc>
        <w:tc>
          <w:tcPr>
            <w:tcW w:w="243" w:type="pct"/>
          </w:tcPr>
          <w:p w14:paraId="3FCCC269" w14:textId="77777777" w:rsidR="00AF4A27" w:rsidRDefault="00AF4A27">
            <w:r>
              <w:t>Check</w:t>
            </w:r>
          </w:p>
        </w:tc>
      </w:tr>
      <w:tr w:rsidR="00AF4A27" w14:paraId="7C337BFB" w14:textId="77777777" w:rsidTr="00AF4A27">
        <w:trPr>
          <w:jc w:val="center"/>
        </w:trPr>
        <w:tc>
          <w:tcPr>
            <w:tcW w:w="92" w:type="pct"/>
          </w:tcPr>
          <w:p w14:paraId="34889E85" w14:textId="77777777" w:rsidR="00AF4A27" w:rsidRDefault="00AF4A27">
            <w:r>
              <w:t>29</w:t>
            </w:r>
          </w:p>
        </w:tc>
        <w:tc>
          <w:tcPr>
            <w:tcW w:w="365" w:type="pct"/>
          </w:tcPr>
          <w:p w14:paraId="2A69A59F" w14:textId="58E32BC2" w:rsidR="00AF4A27" w:rsidRDefault="00AF4A27">
            <w:r>
              <w:t>Institut Supérieur des Sciences et Techniques (site lookup)</w:t>
            </w:r>
          </w:p>
        </w:tc>
        <w:tc>
          <w:tcPr>
            <w:tcW w:w="3293" w:type="pct"/>
          </w:tcPr>
          <w:p w14:paraId="78362B88" w14:textId="4926CC35" w:rsidR="00AF4A27" w:rsidRPr="00417C4B" w:rsidRDefault="00AF4A27">
            <w:pPr>
              <w:rPr>
                <w:lang w:val="fr-FR"/>
              </w:rPr>
            </w:pPr>
            <w:hyperlink r:id="rId1134">
              <w:r>
                <w:rPr>
                  <w:color w:val="0563C1"/>
                  <w:u w:val="single"/>
                  <w:lang w:val="fr-FR"/>
                </w:rPr>
                <w:t>https://www.google.com/search?q=Institut+Sup%C3%A9rieur+des+Sciences+et+Techniques+official+university+website+admissions</w:t>
              </w:r>
            </w:hyperlink>
          </w:p>
        </w:tc>
        <w:tc>
          <w:tcPr>
            <w:tcW w:w="227" w:type="pct"/>
          </w:tcPr>
          <w:p w14:paraId="5130EABB" w14:textId="77777777" w:rsidR="00AF4A27" w:rsidRDefault="00AF4A27">
            <w:r>
              <w:t>University college / institute / school</w:t>
            </w:r>
          </w:p>
        </w:tc>
        <w:tc>
          <w:tcPr>
            <w:tcW w:w="313" w:type="pct"/>
          </w:tcPr>
          <w:p w14:paraId="5CA9D82E" w14:textId="77777777" w:rsidR="00AF4A27" w:rsidRDefault="00AF4A27">
            <w:r>
              <w:t>Undergraduate / Bachelor / Licence*</w:t>
            </w:r>
          </w:p>
        </w:tc>
        <w:tc>
          <w:tcPr>
            <w:tcW w:w="162" w:type="pct"/>
          </w:tcPr>
          <w:p w14:paraId="7AD74B27" w14:textId="77777777" w:rsidR="00AF4A27" w:rsidRDefault="00AF4A27">
            <w:r>
              <w:t>Check</w:t>
            </w:r>
          </w:p>
        </w:tc>
        <w:tc>
          <w:tcPr>
            <w:tcW w:w="305" w:type="pct"/>
          </w:tcPr>
          <w:p w14:paraId="306B0D55" w14:textId="77777777" w:rsidR="00AF4A27" w:rsidRDefault="00AF4A27">
            <w:r>
              <w:t>Check</w:t>
            </w:r>
          </w:p>
        </w:tc>
        <w:tc>
          <w:tcPr>
            <w:tcW w:w="243" w:type="pct"/>
          </w:tcPr>
          <w:p w14:paraId="15EB3A97" w14:textId="77777777" w:rsidR="00AF4A27" w:rsidRDefault="00AF4A27">
            <w:r>
              <w:t>Check</w:t>
            </w:r>
          </w:p>
        </w:tc>
      </w:tr>
      <w:tr w:rsidR="00AF4A27" w14:paraId="468353E3" w14:textId="77777777" w:rsidTr="00AF4A27">
        <w:trPr>
          <w:jc w:val="center"/>
        </w:trPr>
        <w:tc>
          <w:tcPr>
            <w:tcW w:w="92" w:type="pct"/>
          </w:tcPr>
          <w:p w14:paraId="5E28572D" w14:textId="77777777" w:rsidR="00AF4A27" w:rsidRDefault="00AF4A27">
            <w:r>
              <w:t>30</w:t>
            </w:r>
          </w:p>
        </w:tc>
        <w:tc>
          <w:tcPr>
            <w:tcW w:w="365" w:type="pct"/>
          </w:tcPr>
          <w:p w14:paraId="4E1F402E" w14:textId="7074F7CD" w:rsidR="00AF4A27" w:rsidRDefault="00AF4A27">
            <w:r>
              <w:t>Institut Supérieur des Technologies (site lookup)</w:t>
            </w:r>
          </w:p>
        </w:tc>
        <w:tc>
          <w:tcPr>
            <w:tcW w:w="3293" w:type="pct"/>
          </w:tcPr>
          <w:p w14:paraId="4CA53117" w14:textId="6278F469" w:rsidR="00AF4A27" w:rsidRPr="00417C4B" w:rsidRDefault="00AF4A27">
            <w:pPr>
              <w:rPr>
                <w:lang w:val="fr-FR"/>
              </w:rPr>
            </w:pPr>
            <w:hyperlink r:id="rId1135">
              <w:r>
                <w:rPr>
                  <w:color w:val="0563C1"/>
                  <w:u w:val="single"/>
                  <w:lang w:val="fr-FR"/>
                </w:rPr>
                <w:t>https://www.google.com/search?q=Institut+Sup%C3%A9rieur+des+Technologies+official+university+website+admissions</w:t>
              </w:r>
            </w:hyperlink>
          </w:p>
        </w:tc>
        <w:tc>
          <w:tcPr>
            <w:tcW w:w="227" w:type="pct"/>
          </w:tcPr>
          <w:p w14:paraId="78590DBA" w14:textId="77777777" w:rsidR="00AF4A27" w:rsidRDefault="00AF4A27">
            <w:r>
              <w:t>University college / institute / school</w:t>
            </w:r>
          </w:p>
        </w:tc>
        <w:tc>
          <w:tcPr>
            <w:tcW w:w="313" w:type="pct"/>
          </w:tcPr>
          <w:p w14:paraId="0B7098A0" w14:textId="77777777" w:rsidR="00AF4A27" w:rsidRDefault="00AF4A27">
            <w:r>
              <w:t>Undergraduate / Bachelor / Licence*</w:t>
            </w:r>
          </w:p>
        </w:tc>
        <w:tc>
          <w:tcPr>
            <w:tcW w:w="162" w:type="pct"/>
          </w:tcPr>
          <w:p w14:paraId="799BF5EF" w14:textId="77777777" w:rsidR="00AF4A27" w:rsidRDefault="00AF4A27">
            <w:r>
              <w:t>Check</w:t>
            </w:r>
          </w:p>
        </w:tc>
        <w:tc>
          <w:tcPr>
            <w:tcW w:w="305" w:type="pct"/>
          </w:tcPr>
          <w:p w14:paraId="6F36BA6C" w14:textId="77777777" w:rsidR="00AF4A27" w:rsidRDefault="00AF4A27">
            <w:r>
              <w:t>Check</w:t>
            </w:r>
          </w:p>
        </w:tc>
        <w:tc>
          <w:tcPr>
            <w:tcW w:w="243" w:type="pct"/>
          </w:tcPr>
          <w:p w14:paraId="219AB0F4" w14:textId="77777777" w:rsidR="00AF4A27" w:rsidRDefault="00AF4A27">
            <w:r>
              <w:t>Check</w:t>
            </w:r>
          </w:p>
        </w:tc>
      </w:tr>
      <w:tr w:rsidR="00AF4A27" w14:paraId="14D55585" w14:textId="77777777" w:rsidTr="00AF4A27">
        <w:trPr>
          <w:jc w:val="center"/>
        </w:trPr>
        <w:tc>
          <w:tcPr>
            <w:tcW w:w="92" w:type="pct"/>
          </w:tcPr>
          <w:p w14:paraId="3735FDBD" w14:textId="77777777" w:rsidR="00AF4A27" w:rsidRDefault="00AF4A27">
            <w:r>
              <w:t>31</w:t>
            </w:r>
          </w:p>
        </w:tc>
        <w:tc>
          <w:tcPr>
            <w:tcW w:w="365" w:type="pct"/>
          </w:tcPr>
          <w:p w14:paraId="08AFD45F" w14:textId="55453C28" w:rsidR="00AF4A27" w:rsidRDefault="00AF4A27">
            <w:r>
              <w:t>Institut Supérieur de Développement Rural (site lookup)</w:t>
            </w:r>
          </w:p>
        </w:tc>
        <w:tc>
          <w:tcPr>
            <w:tcW w:w="3293" w:type="pct"/>
          </w:tcPr>
          <w:p w14:paraId="2D540012" w14:textId="11FC1E91" w:rsidR="00AF4A27" w:rsidRPr="00417C4B" w:rsidRDefault="00AF4A27">
            <w:pPr>
              <w:rPr>
                <w:lang w:val="fr-FR"/>
              </w:rPr>
            </w:pPr>
            <w:hyperlink r:id="rId1136">
              <w:r>
                <w:rPr>
                  <w:color w:val="0563C1"/>
                  <w:u w:val="single"/>
                  <w:lang w:val="fr-FR"/>
                </w:rPr>
                <w:t>https://www.google.com/search?q=Institut+Sup%C3%A9rieur+de+D%C3%A9veloppement+Rural+official+university+website+admissions</w:t>
              </w:r>
            </w:hyperlink>
          </w:p>
        </w:tc>
        <w:tc>
          <w:tcPr>
            <w:tcW w:w="227" w:type="pct"/>
          </w:tcPr>
          <w:p w14:paraId="0A93862A" w14:textId="77777777" w:rsidR="00AF4A27" w:rsidRDefault="00AF4A27">
            <w:r>
              <w:t>University college / institute / school</w:t>
            </w:r>
          </w:p>
        </w:tc>
        <w:tc>
          <w:tcPr>
            <w:tcW w:w="313" w:type="pct"/>
          </w:tcPr>
          <w:p w14:paraId="588EA1A5" w14:textId="77777777" w:rsidR="00AF4A27" w:rsidRDefault="00AF4A27">
            <w:r>
              <w:t>Undergraduate / Bachelor / Licence*</w:t>
            </w:r>
          </w:p>
        </w:tc>
        <w:tc>
          <w:tcPr>
            <w:tcW w:w="162" w:type="pct"/>
          </w:tcPr>
          <w:p w14:paraId="72DC0D1B" w14:textId="77777777" w:rsidR="00AF4A27" w:rsidRDefault="00AF4A27">
            <w:r>
              <w:t>Check</w:t>
            </w:r>
          </w:p>
        </w:tc>
        <w:tc>
          <w:tcPr>
            <w:tcW w:w="305" w:type="pct"/>
          </w:tcPr>
          <w:p w14:paraId="7EEFC0A9" w14:textId="77777777" w:rsidR="00AF4A27" w:rsidRDefault="00AF4A27">
            <w:r>
              <w:t>Check</w:t>
            </w:r>
          </w:p>
        </w:tc>
        <w:tc>
          <w:tcPr>
            <w:tcW w:w="243" w:type="pct"/>
          </w:tcPr>
          <w:p w14:paraId="4EBF1D56" w14:textId="77777777" w:rsidR="00AF4A27" w:rsidRDefault="00AF4A27">
            <w:r>
              <w:t>Check</w:t>
            </w:r>
          </w:p>
        </w:tc>
      </w:tr>
      <w:tr w:rsidR="00AF4A27" w14:paraId="7E5E59DA" w14:textId="77777777" w:rsidTr="00AF4A27">
        <w:trPr>
          <w:jc w:val="center"/>
        </w:trPr>
        <w:tc>
          <w:tcPr>
            <w:tcW w:w="92" w:type="pct"/>
          </w:tcPr>
          <w:p w14:paraId="573E8AA9" w14:textId="77777777" w:rsidR="00AF4A27" w:rsidRDefault="00AF4A27">
            <w:r>
              <w:t>32</w:t>
            </w:r>
          </w:p>
        </w:tc>
        <w:tc>
          <w:tcPr>
            <w:tcW w:w="365" w:type="pct"/>
          </w:tcPr>
          <w:p w14:paraId="42575373" w14:textId="102D5368" w:rsidR="00AF4A27" w:rsidRDefault="00AF4A27">
            <w:r>
              <w:t>Institut des Sciences de la Santé (site lookup)</w:t>
            </w:r>
          </w:p>
        </w:tc>
        <w:tc>
          <w:tcPr>
            <w:tcW w:w="3293" w:type="pct"/>
          </w:tcPr>
          <w:p w14:paraId="155A49D7" w14:textId="3DE54797" w:rsidR="00AF4A27" w:rsidRPr="00417C4B" w:rsidRDefault="00AF4A27">
            <w:pPr>
              <w:rPr>
                <w:lang w:val="fr-FR"/>
              </w:rPr>
            </w:pPr>
            <w:hyperlink r:id="rId1137">
              <w:r>
                <w:rPr>
                  <w:color w:val="0563C1"/>
                  <w:u w:val="single"/>
                  <w:lang w:val="fr-FR"/>
                </w:rPr>
                <w:t>https://www.google.com/search?q=Institut+des+Sciences+de+la+Sant%C3%A9+official+university+website+admissions</w:t>
              </w:r>
            </w:hyperlink>
          </w:p>
        </w:tc>
        <w:tc>
          <w:tcPr>
            <w:tcW w:w="227" w:type="pct"/>
          </w:tcPr>
          <w:p w14:paraId="43CF8BC8" w14:textId="77777777" w:rsidR="00AF4A27" w:rsidRDefault="00AF4A27">
            <w:r>
              <w:t>University college / institute / school</w:t>
            </w:r>
          </w:p>
        </w:tc>
        <w:tc>
          <w:tcPr>
            <w:tcW w:w="313" w:type="pct"/>
          </w:tcPr>
          <w:p w14:paraId="0C3246DC" w14:textId="77777777" w:rsidR="00AF4A27" w:rsidRDefault="00AF4A27">
            <w:r>
              <w:t>Undergraduate / Bachelor / Licence*</w:t>
            </w:r>
          </w:p>
        </w:tc>
        <w:tc>
          <w:tcPr>
            <w:tcW w:w="162" w:type="pct"/>
          </w:tcPr>
          <w:p w14:paraId="7FD5192B" w14:textId="77777777" w:rsidR="00AF4A27" w:rsidRDefault="00AF4A27">
            <w:r>
              <w:t>Check</w:t>
            </w:r>
          </w:p>
        </w:tc>
        <w:tc>
          <w:tcPr>
            <w:tcW w:w="305" w:type="pct"/>
          </w:tcPr>
          <w:p w14:paraId="2D33901E" w14:textId="77777777" w:rsidR="00AF4A27" w:rsidRDefault="00AF4A27">
            <w:r>
              <w:t>Check</w:t>
            </w:r>
          </w:p>
        </w:tc>
        <w:tc>
          <w:tcPr>
            <w:tcW w:w="243" w:type="pct"/>
          </w:tcPr>
          <w:p w14:paraId="2E2C8E5D" w14:textId="77777777" w:rsidR="00AF4A27" w:rsidRDefault="00AF4A27">
            <w:r>
              <w:t>Check</w:t>
            </w:r>
          </w:p>
        </w:tc>
      </w:tr>
      <w:tr w:rsidR="00AF4A27" w14:paraId="2A645D8E" w14:textId="77777777" w:rsidTr="00AF4A27">
        <w:trPr>
          <w:jc w:val="center"/>
        </w:trPr>
        <w:tc>
          <w:tcPr>
            <w:tcW w:w="92" w:type="pct"/>
          </w:tcPr>
          <w:p w14:paraId="04A9F8C2" w14:textId="77777777" w:rsidR="00AF4A27" w:rsidRDefault="00AF4A27">
            <w:r>
              <w:lastRenderedPageBreak/>
              <w:t>33</w:t>
            </w:r>
          </w:p>
        </w:tc>
        <w:tc>
          <w:tcPr>
            <w:tcW w:w="365" w:type="pct"/>
          </w:tcPr>
          <w:p w14:paraId="6A714F43" w14:textId="1FF83656" w:rsidR="00AF4A27" w:rsidRDefault="00AF4A27">
            <w:r>
              <w:t>Institut de Formation et de Recherche Interdisciplinaires en Sciences de la Santé (site lookup)</w:t>
            </w:r>
          </w:p>
        </w:tc>
        <w:tc>
          <w:tcPr>
            <w:tcW w:w="3293" w:type="pct"/>
          </w:tcPr>
          <w:p w14:paraId="07B8E7FF" w14:textId="66A2E40B" w:rsidR="00AF4A27" w:rsidRPr="00417C4B" w:rsidRDefault="00AF4A27">
            <w:pPr>
              <w:rPr>
                <w:lang w:val="fr-FR"/>
              </w:rPr>
            </w:pPr>
            <w:hyperlink r:id="rId1138">
              <w:r>
                <w:rPr>
                  <w:color w:val="0563C1"/>
                  <w:u w:val="single"/>
                  <w:lang w:val="fr-FR"/>
                </w:rPr>
                <w:t>https://www.google.com/search?q=Institut+de+Formation+et+de+Recherche+Interdisciplinaires+en+Sciences+de+la+Sant%C3%A9+official+university+website+admissions</w:t>
              </w:r>
            </w:hyperlink>
          </w:p>
        </w:tc>
        <w:tc>
          <w:tcPr>
            <w:tcW w:w="227" w:type="pct"/>
          </w:tcPr>
          <w:p w14:paraId="5BA8D9FB" w14:textId="77777777" w:rsidR="00AF4A27" w:rsidRDefault="00AF4A27">
            <w:r>
              <w:t>University college / institute / school</w:t>
            </w:r>
          </w:p>
        </w:tc>
        <w:tc>
          <w:tcPr>
            <w:tcW w:w="313" w:type="pct"/>
          </w:tcPr>
          <w:p w14:paraId="77BF62CC" w14:textId="77777777" w:rsidR="00AF4A27" w:rsidRDefault="00AF4A27">
            <w:r>
              <w:t>Undergraduate / Bachelor / Licence*</w:t>
            </w:r>
          </w:p>
        </w:tc>
        <w:tc>
          <w:tcPr>
            <w:tcW w:w="162" w:type="pct"/>
          </w:tcPr>
          <w:p w14:paraId="043E2C8A" w14:textId="77777777" w:rsidR="00AF4A27" w:rsidRDefault="00AF4A27">
            <w:r>
              <w:t>Check</w:t>
            </w:r>
          </w:p>
        </w:tc>
        <w:tc>
          <w:tcPr>
            <w:tcW w:w="305" w:type="pct"/>
          </w:tcPr>
          <w:p w14:paraId="603F6A7F" w14:textId="77777777" w:rsidR="00AF4A27" w:rsidRDefault="00AF4A27">
            <w:r>
              <w:t>Check</w:t>
            </w:r>
          </w:p>
        </w:tc>
        <w:tc>
          <w:tcPr>
            <w:tcW w:w="243" w:type="pct"/>
          </w:tcPr>
          <w:p w14:paraId="7BE56519" w14:textId="77777777" w:rsidR="00AF4A27" w:rsidRDefault="00AF4A27">
            <w:r>
              <w:t>Check</w:t>
            </w:r>
          </w:p>
        </w:tc>
      </w:tr>
      <w:tr w:rsidR="00AF4A27" w14:paraId="36AB3DCE" w14:textId="77777777" w:rsidTr="00AF4A27">
        <w:trPr>
          <w:jc w:val="center"/>
        </w:trPr>
        <w:tc>
          <w:tcPr>
            <w:tcW w:w="92" w:type="pct"/>
          </w:tcPr>
          <w:p w14:paraId="6765D298" w14:textId="77777777" w:rsidR="00AF4A27" w:rsidRDefault="00AF4A27">
            <w:r>
              <w:t>34</w:t>
            </w:r>
          </w:p>
        </w:tc>
        <w:tc>
          <w:tcPr>
            <w:tcW w:w="365" w:type="pct"/>
          </w:tcPr>
          <w:p w14:paraId="08A83649" w14:textId="12136E83" w:rsidR="00AF4A27" w:rsidRDefault="00AF4A27">
            <w:r>
              <w:t>Institut Supérieur de Technologies (site lookup)</w:t>
            </w:r>
          </w:p>
        </w:tc>
        <w:tc>
          <w:tcPr>
            <w:tcW w:w="3293" w:type="pct"/>
          </w:tcPr>
          <w:p w14:paraId="484D1265" w14:textId="607B9EF9" w:rsidR="00AF4A27" w:rsidRPr="00417C4B" w:rsidRDefault="00AF4A27">
            <w:pPr>
              <w:rPr>
                <w:lang w:val="fr-FR"/>
              </w:rPr>
            </w:pPr>
            <w:hyperlink r:id="rId1139">
              <w:r>
                <w:rPr>
                  <w:color w:val="0563C1"/>
                  <w:u w:val="single"/>
                  <w:lang w:val="fr-FR"/>
                </w:rPr>
                <w:t>https://www.google.com/search?q=Institut+Sup%C3%A9rieur+de+Technologies+official+university+website+admissions</w:t>
              </w:r>
            </w:hyperlink>
          </w:p>
        </w:tc>
        <w:tc>
          <w:tcPr>
            <w:tcW w:w="227" w:type="pct"/>
          </w:tcPr>
          <w:p w14:paraId="4FC78C39" w14:textId="77777777" w:rsidR="00AF4A27" w:rsidRDefault="00AF4A27">
            <w:r>
              <w:t>University college / institute / school</w:t>
            </w:r>
          </w:p>
        </w:tc>
        <w:tc>
          <w:tcPr>
            <w:tcW w:w="313" w:type="pct"/>
          </w:tcPr>
          <w:p w14:paraId="355B5740" w14:textId="77777777" w:rsidR="00AF4A27" w:rsidRDefault="00AF4A27">
            <w:r>
              <w:t>Undergraduate / Bachelor / Licence*</w:t>
            </w:r>
          </w:p>
        </w:tc>
        <w:tc>
          <w:tcPr>
            <w:tcW w:w="162" w:type="pct"/>
          </w:tcPr>
          <w:p w14:paraId="0C2F0559" w14:textId="77777777" w:rsidR="00AF4A27" w:rsidRDefault="00AF4A27">
            <w:r>
              <w:t>Check</w:t>
            </w:r>
          </w:p>
        </w:tc>
        <w:tc>
          <w:tcPr>
            <w:tcW w:w="305" w:type="pct"/>
          </w:tcPr>
          <w:p w14:paraId="02ECEBAC" w14:textId="77777777" w:rsidR="00AF4A27" w:rsidRDefault="00AF4A27">
            <w:r>
              <w:t>Check</w:t>
            </w:r>
          </w:p>
        </w:tc>
        <w:tc>
          <w:tcPr>
            <w:tcW w:w="243" w:type="pct"/>
          </w:tcPr>
          <w:p w14:paraId="5619CBC6" w14:textId="77777777" w:rsidR="00AF4A27" w:rsidRDefault="00AF4A27">
            <w:r>
              <w:t>Check</w:t>
            </w:r>
          </w:p>
        </w:tc>
      </w:tr>
      <w:tr w:rsidR="00AF4A27" w14:paraId="3F5120AA" w14:textId="77777777" w:rsidTr="00AF4A27">
        <w:trPr>
          <w:jc w:val="center"/>
        </w:trPr>
        <w:tc>
          <w:tcPr>
            <w:tcW w:w="92" w:type="pct"/>
          </w:tcPr>
          <w:p w14:paraId="626ECE44" w14:textId="77777777" w:rsidR="00AF4A27" w:rsidRDefault="00AF4A27">
            <w:r>
              <w:t>35</w:t>
            </w:r>
          </w:p>
        </w:tc>
        <w:tc>
          <w:tcPr>
            <w:tcW w:w="365" w:type="pct"/>
          </w:tcPr>
          <w:p w14:paraId="3A534C2A" w14:textId="018E96F8" w:rsidR="00AF4A27" w:rsidRDefault="00AF4A27">
            <w:r>
              <w:t>Université Joseph Ki-Zerbo UFR Sciences (site lookup)</w:t>
            </w:r>
          </w:p>
        </w:tc>
        <w:tc>
          <w:tcPr>
            <w:tcW w:w="3293" w:type="pct"/>
          </w:tcPr>
          <w:p w14:paraId="4FEBFD04" w14:textId="4A7AC4D1" w:rsidR="00AF4A27" w:rsidRDefault="00AF4A27">
            <w:hyperlink r:id="rId1140">
              <w:r>
                <w:rPr>
                  <w:color w:val="0563C1"/>
                  <w:u w:val="single"/>
                </w:rPr>
                <w:t>https://www.google.com/search?q=Universit%C3%A9+Joseph+Ki-Zerbo+UFR+Sciences+official+university+website+admissions</w:t>
              </w:r>
            </w:hyperlink>
          </w:p>
        </w:tc>
        <w:tc>
          <w:tcPr>
            <w:tcW w:w="227" w:type="pct"/>
          </w:tcPr>
          <w:p w14:paraId="2B565507" w14:textId="77777777" w:rsidR="00AF4A27" w:rsidRDefault="00AF4A27">
            <w:r>
              <w:t>University / degree-awarding institution</w:t>
            </w:r>
          </w:p>
        </w:tc>
        <w:tc>
          <w:tcPr>
            <w:tcW w:w="313" w:type="pct"/>
          </w:tcPr>
          <w:p w14:paraId="2A08A777" w14:textId="77777777" w:rsidR="00AF4A27" w:rsidRDefault="00AF4A27">
            <w:r>
              <w:t>Undergraduate / Bachelor / Licence*</w:t>
            </w:r>
          </w:p>
        </w:tc>
        <w:tc>
          <w:tcPr>
            <w:tcW w:w="162" w:type="pct"/>
          </w:tcPr>
          <w:p w14:paraId="290D435E" w14:textId="77777777" w:rsidR="00AF4A27" w:rsidRDefault="00AF4A27">
            <w:r>
              <w:t>Check</w:t>
            </w:r>
          </w:p>
        </w:tc>
        <w:tc>
          <w:tcPr>
            <w:tcW w:w="305" w:type="pct"/>
          </w:tcPr>
          <w:p w14:paraId="7CDE3D65" w14:textId="77777777" w:rsidR="00AF4A27" w:rsidRDefault="00AF4A27">
            <w:r>
              <w:t>Check</w:t>
            </w:r>
          </w:p>
        </w:tc>
        <w:tc>
          <w:tcPr>
            <w:tcW w:w="243" w:type="pct"/>
          </w:tcPr>
          <w:p w14:paraId="74E63A22" w14:textId="77777777" w:rsidR="00AF4A27" w:rsidRDefault="00AF4A27">
            <w:r>
              <w:t>Check</w:t>
            </w:r>
          </w:p>
        </w:tc>
      </w:tr>
      <w:tr w:rsidR="00AF4A27" w14:paraId="62CBF13A" w14:textId="77777777" w:rsidTr="00AF4A27">
        <w:trPr>
          <w:jc w:val="center"/>
        </w:trPr>
        <w:tc>
          <w:tcPr>
            <w:tcW w:w="92" w:type="pct"/>
          </w:tcPr>
          <w:p w14:paraId="265EEC68" w14:textId="77777777" w:rsidR="00AF4A27" w:rsidRDefault="00AF4A27">
            <w:r>
              <w:t>36</w:t>
            </w:r>
          </w:p>
        </w:tc>
        <w:tc>
          <w:tcPr>
            <w:tcW w:w="365" w:type="pct"/>
          </w:tcPr>
          <w:p w14:paraId="453122D6" w14:textId="62DD5A98" w:rsidR="00AF4A27" w:rsidRDefault="00AF4A27">
            <w:r>
              <w:t>Université Joseph Ki-Zerbo UFR Sciences de la Santé (site lookup)</w:t>
            </w:r>
          </w:p>
        </w:tc>
        <w:tc>
          <w:tcPr>
            <w:tcW w:w="3293" w:type="pct"/>
          </w:tcPr>
          <w:p w14:paraId="22A012AC" w14:textId="7399E74E" w:rsidR="00AF4A27" w:rsidRPr="00417C4B" w:rsidRDefault="00AF4A27">
            <w:pPr>
              <w:rPr>
                <w:lang w:val="fr-FR"/>
              </w:rPr>
            </w:pPr>
            <w:hyperlink r:id="rId1141">
              <w:r>
                <w:rPr>
                  <w:color w:val="0563C1"/>
                  <w:u w:val="single"/>
                  <w:lang w:val="fr-FR"/>
                </w:rPr>
                <w:t>https://www.google.com/search?q=Universit%C3%A9+Joseph+Ki-Zerbo+UFR+Sciences+de+la+Sant%C3%A9+official+university+website+admissions</w:t>
              </w:r>
            </w:hyperlink>
          </w:p>
        </w:tc>
        <w:tc>
          <w:tcPr>
            <w:tcW w:w="227" w:type="pct"/>
          </w:tcPr>
          <w:p w14:paraId="71F90F7F" w14:textId="77777777" w:rsidR="00AF4A27" w:rsidRDefault="00AF4A27">
            <w:r>
              <w:t>University / degree-awarding institution</w:t>
            </w:r>
          </w:p>
        </w:tc>
        <w:tc>
          <w:tcPr>
            <w:tcW w:w="313" w:type="pct"/>
          </w:tcPr>
          <w:p w14:paraId="7AD4721F" w14:textId="77777777" w:rsidR="00AF4A27" w:rsidRDefault="00AF4A27">
            <w:r>
              <w:t>Undergraduate / Bachelor / Licence*</w:t>
            </w:r>
          </w:p>
        </w:tc>
        <w:tc>
          <w:tcPr>
            <w:tcW w:w="162" w:type="pct"/>
          </w:tcPr>
          <w:p w14:paraId="432AFA2F" w14:textId="77777777" w:rsidR="00AF4A27" w:rsidRDefault="00AF4A27">
            <w:r>
              <w:t>Check</w:t>
            </w:r>
          </w:p>
        </w:tc>
        <w:tc>
          <w:tcPr>
            <w:tcW w:w="305" w:type="pct"/>
          </w:tcPr>
          <w:p w14:paraId="62CCBEB4" w14:textId="77777777" w:rsidR="00AF4A27" w:rsidRDefault="00AF4A27">
            <w:r>
              <w:t>Check</w:t>
            </w:r>
          </w:p>
        </w:tc>
        <w:tc>
          <w:tcPr>
            <w:tcW w:w="243" w:type="pct"/>
          </w:tcPr>
          <w:p w14:paraId="63BCF33A" w14:textId="77777777" w:rsidR="00AF4A27" w:rsidRDefault="00AF4A27">
            <w:r>
              <w:t>Check</w:t>
            </w:r>
          </w:p>
        </w:tc>
      </w:tr>
      <w:tr w:rsidR="00AF4A27" w14:paraId="02069775" w14:textId="77777777" w:rsidTr="00AF4A27">
        <w:trPr>
          <w:jc w:val="center"/>
        </w:trPr>
        <w:tc>
          <w:tcPr>
            <w:tcW w:w="92" w:type="pct"/>
          </w:tcPr>
          <w:p w14:paraId="44F23342" w14:textId="77777777" w:rsidR="00AF4A27" w:rsidRDefault="00AF4A27">
            <w:r>
              <w:t>37</w:t>
            </w:r>
          </w:p>
        </w:tc>
        <w:tc>
          <w:tcPr>
            <w:tcW w:w="365" w:type="pct"/>
          </w:tcPr>
          <w:p w14:paraId="1A21780A" w14:textId="724B9C6F" w:rsidR="00AF4A27" w:rsidRDefault="00AF4A27">
            <w:r>
              <w:t>Université Joseph Ki-Zerbo UFR Droit (site lookup)</w:t>
            </w:r>
          </w:p>
        </w:tc>
        <w:tc>
          <w:tcPr>
            <w:tcW w:w="3293" w:type="pct"/>
          </w:tcPr>
          <w:p w14:paraId="1AA5481D" w14:textId="4E4C64DC" w:rsidR="00AF4A27" w:rsidRPr="00417C4B" w:rsidRDefault="00AF4A27">
            <w:pPr>
              <w:rPr>
                <w:lang w:val="fr-FR"/>
              </w:rPr>
            </w:pPr>
            <w:hyperlink r:id="rId1142">
              <w:r>
                <w:rPr>
                  <w:color w:val="0563C1"/>
                  <w:u w:val="single"/>
                  <w:lang w:val="fr-FR"/>
                </w:rPr>
                <w:t>https://www.google.com/search?q=Universit%C3%A9+Joseph+Ki-Zerbo+UFR+Droit+official+university+website+admissions</w:t>
              </w:r>
            </w:hyperlink>
          </w:p>
        </w:tc>
        <w:tc>
          <w:tcPr>
            <w:tcW w:w="227" w:type="pct"/>
          </w:tcPr>
          <w:p w14:paraId="51CC51E8" w14:textId="77777777" w:rsidR="00AF4A27" w:rsidRDefault="00AF4A27">
            <w:r>
              <w:t>University / degree-awarding institution</w:t>
            </w:r>
          </w:p>
        </w:tc>
        <w:tc>
          <w:tcPr>
            <w:tcW w:w="313" w:type="pct"/>
          </w:tcPr>
          <w:p w14:paraId="266F152A" w14:textId="77777777" w:rsidR="00AF4A27" w:rsidRDefault="00AF4A27">
            <w:r>
              <w:t>Undergraduate / Bachelor / Licence*</w:t>
            </w:r>
          </w:p>
        </w:tc>
        <w:tc>
          <w:tcPr>
            <w:tcW w:w="162" w:type="pct"/>
          </w:tcPr>
          <w:p w14:paraId="0E8BA49B" w14:textId="77777777" w:rsidR="00AF4A27" w:rsidRDefault="00AF4A27">
            <w:r>
              <w:t>Check</w:t>
            </w:r>
          </w:p>
        </w:tc>
        <w:tc>
          <w:tcPr>
            <w:tcW w:w="305" w:type="pct"/>
          </w:tcPr>
          <w:p w14:paraId="1E369891" w14:textId="77777777" w:rsidR="00AF4A27" w:rsidRDefault="00AF4A27">
            <w:r>
              <w:t>Check</w:t>
            </w:r>
          </w:p>
        </w:tc>
        <w:tc>
          <w:tcPr>
            <w:tcW w:w="243" w:type="pct"/>
          </w:tcPr>
          <w:p w14:paraId="2F87A661" w14:textId="77777777" w:rsidR="00AF4A27" w:rsidRDefault="00AF4A27">
            <w:r>
              <w:t>Check</w:t>
            </w:r>
          </w:p>
        </w:tc>
      </w:tr>
      <w:tr w:rsidR="00AF4A27" w14:paraId="1C243F6D" w14:textId="77777777" w:rsidTr="00AF4A27">
        <w:trPr>
          <w:jc w:val="center"/>
        </w:trPr>
        <w:tc>
          <w:tcPr>
            <w:tcW w:w="92" w:type="pct"/>
          </w:tcPr>
          <w:p w14:paraId="51ED0A2B" w14:textId="77777777" w:rsidR="00AF4A27" w:rsidRDefault="00AF4A27">
            <w:r>
              <w:t>38</w:t>
            </w:r>
          </w:p>
        </w:tc>
        <w:tc>
          <w:tcPr>
            <w:tcW w:w="365" w:type="pct"/>
          </w:tcPr>
          <w:p w14:paraId="50177B66" w14:textId="63C6217D" w:rsidR="00AF4A27" w:rsidRDefault="00AF4A27">
            <w:r>
              <w:t>Université Joseph Ki-Zerbo UFR Économie (site lookup)</w:t>
            </w:r>
          </w:p>
        </w:tc>
        <w:tc>
          <w:tcPr>
            <w:tcW w:w="3293" w:type="pct"/>
          </w:tcPr>
          <w:p w14:paraId="0DABE2FA" w14:textId="64189636" w:rsidR="00AF4A27" w:rsidRPr="00417C4B" w:rsidRDefault="00AF4A27">
            <w:pPr>
              <w:rPr>
                <w:lang w:val="fr-FR"/>
              </w:rPr>
            </w:pPr>
            <w:hyperlink r:id="rId1143">
              <w:r>
                <w:rPr>
                  <w:color w:val="0563C1"/>
                  <w:u w:val="single"/>
                  <w:lang w:val="fr-FR"/>
                </w:rPr>
                <w:t>https://www.google.com/search?q=Universit%C3%A9+Joseph+Ki-Zerbo+UFR+%C3%89conomie+official+university+website+admissions</w:t>
              </w:r>
            </w:hyperlink>
          </w:p>
        </w:tc>
        <w:tc>
          <w:tcPr>
            <w:tcW w:w="227" w:type="pct"/>
          </w:tcPr>
          <w:p w14:paraId="162F42A7" w14:textId="77777777" w:rsidR="00AF4A27" w:rsidRDefault="00AF4A27">
            <w:r>
              <w:t>University / degree-awarding institution</w:t>
            </w:r>
          </w:p>
        </w:tc>
        <w:tc>
          <w:tcPr>
            <w:tcW w:w="313" w:type="pct"/>
          </w:tcPr>
          <w:p w14:paraId="2E1CAC21" w14:textId="77777777" w:rsidR="00AF4A27" w:rsidRDefault="00AF4A27">
            <w:r>
              <w:t>Undergraduate / Bachelor / Licence*</w:t>
            </w:r>
          </w:p>
        </w:tc>
        <w:tc>
          <w:tcPr>
            <w:tcW w:w="162" w:type="pct"/>
          </w:tcPr>
          <w:p w14:paraId="1D042EF4" w14:textId="77777777" w:rsidR="00AF4A27" w:rsidRDefault="00AF4A27">
            <w:r>
              <w:t>Check</w:t>
            </w:r>
          </w:p>
        </w:tc>
        <w:tc>
          <w:tcPr>
            <w:tcW w:w="305" w:type="pct"/>
          </w:tcPr>
          <w:p w14:paraId="448A0CA0" w14:textId="77777777" w:rsidR="00AF4A27" w:rsidRDefault="00AF4A27">
            <w:r>
              <w:t>Check</w:t>
            </w:r>
          </w:p>
        </w:tc>
        <w:tc>
          <w:tcPr>
            <w:tcW w:w="243" w:type="pct"/>
          </w:tcPr>
          <w:p w14:paraId="7F1322A0" w14:textId="77777777" w:rsidR="00AF4A27" w:rsidRDefault="00AF4A27">
            <w:r>
              <w:t>Check</w:t>
            </w:r>
          </w:p>
        </w:tc>
      </w:tr>
      <w:tr w:rsidR="00AF4A27" w14:paraId="38003BA9" w14:textId="77777777" w:rsidTr="00AF4A27">
        <w:trPr>
          <w:jc w:val="center"/>
        </w:trPr>
        <w:tc>
          <w:tcPr>
            <w:tcW w:w="92" w:type="pct"/>
          </w:tcPr>
          <w:p w14:paraId="35A1F045" w14:textId="77777777" w:rsidR="00AF4A27" w:rsidRDefault="00AF4A27">
            <w:r>
              <w:t>39</w:t>
            </w:r>
          </w:p>
        </w:tc>
        <w:tc>
          <w:tcPr>
            <w:tcW w:w="365" w:type="pct"/>
          </w:tcPr>
          <w:p w14:paraId="1FFCA0FE" w14:textId="1E4774DA" w:rsidR="00AF4A27" w:rsidRDefault="00AF4A27">
            <w:r>
              <w:t>Université Thomas Sankara UFR Sciences Économiques (site lookup)</w:t>
            </w:r>
          </w:p>
        </w:tc>
        <w:tc>
          <w:tcPr>
            <w:tcW w:w="3293" w:type="pct"/>
          </w:tcPr>
          <w:p w14:paraId="208B5F56" w14:textId="4E4D38DD" w:rsidR="00AF4A27" w:rsidRPr="00417C4B" w:rsidRDefault="00AF4A27">
            <w:pPr>
              <w:rPr>
                <w:lang w:val="fr-FR"/>
              </w:rPr>
            </w:pPr>
            <w:hyperlink r:id="rId1144">
              <w:r>
                <w:rPr>
                  <w:color w:val="0563C1"/>
                  <w:u w:val="single"/>
                  <w:lang w:val="fr-FR"/>
                </w:rPr>
                <w:t>https://www.google.com/search?q=Universit%C3%A9+Thomas+Sankara+UFR+Sciences+%C3%89conomiques+official+university+website+admissions</w:t>
              </w:r>
            </w:hyperlink>
          </w:p>
        </w:tc>
        <w:tc>
          <w:tcPr>
            <w:tcW w:w="227" w:type="pct"/>
          </w:tcPr>
          <w:p w14:paraId="1DD518AC" w14:textId="77777777" w:rsidR="00AF4A27" w:rsidRDefault="00AF4A27">
            <w:r>
              <w:t>University / degree-awarding institution</w:t>
            </w:r>
          </w:p>
        </w:tc>
        <w:tc>
          <w:tcPr>
            <w:tcW w:w="313" w:type="pct"/>
          </w:tcPr>
          <w:p w14:paraId="13203B54" w14:textId="77777777" w:rsidR="00AF4A27" w:rsidRDefault="00AF4A27">
            <w:r>
              <w:t>Undergraduate / Bachelor / Licence*</w:t>
            </w:r>
          </w:p>
        </w:tc>
        <w:tc>
          <w:tcPr>
            <w:tcW w:w="162" w:type="pct"/>
          </w:tcPr>
          <w:p w14:paraId="5690CBDF" w14:textId="77777777" w:rsidR="00AF4A27" w:rsidRDefault="00AF4A27">
            <w:r>
              <w:t>Check</w:t>
            </w:r>
          </w:p>
        </w:tc>
        <w:tc>
          <w:tcPr>
            <w:tcW w:w="305" w:type="pct"/>
          </w:tcPr>
          <w:p w14:paraId="0BEA195C" w14:textId="77777777" w:rsidR="00AF4A27" w:rsidRDefault="00AF4A27">
            <w:r>
              <w:t>Check</w:t>
            </w:r>
          </w:p>
        </w:tc>
        <w:tc>
          <w:tcPr>
            <w:tcW w:w="243" w:type="pct"/>
          </w:tcPr>
          <w:p w14:paraId="2EDB8EC1" w14:textId="77777777" w:rsidR="00AF4A27" w:rsidRDefault="00AF4A27">
            <w:r>
              <w:t>Check</w:t>
            </w:r>
          </w:p>
        </w:tc>
      </w:tr>
      <w:tr w:rsidR="00AF4A27" w14:paraId="04141BE8" w14:textId="77777777" w:rsidTr="00AF4A27">
        <w:trPr>
          <w:jc w:val="center"/>
        </w:trPr>
        <w:tc>
          <w:tcPr>
            <w:tcW w:w="92" w:type="pct"/>
          </w:tcPr>
          <w:p w14:paraId="7BFD890C" w14:textId="77777777" w:rsidR="00AF4A27" w:rsidRDefault="00AF4A27">
            <w:r>
              <w:t>40</w:t>
            </w:r>
          </w:p>
        </w:tc>
        <w:tc>
          <w:tcPr>
            <w:tcW w:w="365" w:type="pct"/>
          </w:tcPr>
          <w:p w14:paraId="08AC4465" w14:textId="038B5F7D" w:rsidR="00AF4A27" w:rsidRDefault="00AF4A27">
            <w:r>
              <w:t>Université Thomas Sankara UFR Sciences Juridiques (site lookup)</w:t>
            </w:r>
          </w:p>
        </w:tc>
        <w:tc>
          <w:tcPr>
            <w:tcW w:w="3293" w:type="pct"/>
          </w:tcPr>
          <w:p w14:paraId="487F9C93" w14:textId="2EA0E196" w:rsidR="00AF4A27" w:rsidRPr="00417C4B" w:rsidRDefault="00AF4A27">
            <w:pPr>
              <w:rPr>
                <w:lang w:val="fr-FR"/>
              </w:rPr>
            </w:pPr>
            <w:hyperlink r:id="rId1145">
              <w:r>
                <w:rPr>
                  <w:color w:val="0563C1"/>
                  <w:u w:val="single"/>
                  <w:lang w:val="fr-FR"/>
                </w:rPr>
                <w:t>https://www.google.com/search?q=Universit%C3%A9+Thomas+Sankara+UFR+Sciences+Juridiques+official+university+website+admissions</w:t>
              </w:r>
            </w:hyperlink>
          </w:p>
        </w:tc>
        <w:tc>
          <w:tcPr>
            <w:tcW w:w="227" w:type="pct"/>
          </w:tcPr>
          <w:p w14:paraId="62A6A01F" w14:textId="77777777" w:rsidR="00AF4A27" w:rsidRDefault="00AF4A27">
            <w:r>
              <w:t>University / degree-awarding institution</w:t>
            </w:r>
          </w:p>
        </w:tc>
        <w:tc>
          <w:tcPr>
            <w:tcW w:w="313" w:type="pct"/>
          </w:tcPr>
          <w:p w14:paraId="2D59B49B" w14:textId="77777777" w:rsidR="00AF4A27" w:rsidRDefault="00AF4A27">
            <w:r>
              <w:t>Undergraduate / Bachelor / Licence*</w:t>
            </w:r>
          </w:p>
        </w:tc>
        <w:tc>
          <w:tcPr>
            <w:tcW w:w="162" w:type="pct"/>
          </w:tcPr>
          <w:p w14:paraId="65727500" w14:textId="77777777" w:rsidR="00AF4A27" w:rsidRDefault="00AF4A27">
            <w:r>
              <w:t>Check</w:t>
            </w:r>
          </w:p>
        </w:tc>
        <w:tc>
          <w:tcPr>
            <w:tcW w:w="305" w:type="pct"/>
          </w:tcPr>
          <w:p w14:paraId="72FF60E8" w14:textId="77777777" w:rsidR="00AF4A27" w:rsidRDefault="00AF4A27">
            <w:r>
              <w:t>Check</w:t>
            </w:r>
          </w:p>
        </w:tc>
        <w:tc>
          <w:tcPr>
            <w:tcW w:w="243" w:type="pct"/>
          </w:tcPr>
          <w:p w14:paraId="4A35914D" w14:textId="77777777" w:rsidR="00AF4A27" w:rsidRDefault="00AF4A27">
            <w:r>
              <w:t>Check</w:t>
            </w:r>
          </w:p>
        </w:tc>
      </w:tr>
      <w:tr w:rsidR="00AF4A27" w14:paraId="0AE09131" w14:textId="77777777" w:rsidTr="00AF4A27">
        <w:trPr>
          <w:jc w:val="center"/>
        </w:trPr>
        <w:tc>
          <w:tcPr>
            <w:tcW w:w="92" w:type="pct"/>
          </w:tcPr>
          <w:p w14:paraId="127F3A19" w14:textId="77777777" w:rsidR="00AF4A27" w:rsidRDefault="00AF4A27">
            <w:r>
              <w:t>41</w:t>
            </w:r>
          </w:p>
        </w:tc>
        <w:tc>
          <w:tcPr>
            <w:tcW w:w="365" w:type="pct"/>
          </w:tcPr>
          <w:p w14:paraId="4FD98040" w14:textId="6CFB05CA" w:rsidR="00AF4A27" w:rsidRDefault="00AF4A27">
            <w:r>
              <w:t>Université Thomas Sankara UFR Sciences et Techniques (site lookup)</w:t>
            </w:r>
          </w:p>
        </w:tc>
        <w:tc>
          <w:tcPr>
            <w:tcW w:w="3293" w:type="pct"/>
          </w:tcPr>
          <w:p w14:paraId="35E48801" w14:textId="03D03674" w:rsidR="00AF4A27" w:rsidRPr="00417C4B" w:rsidRDefault="00AF4A27">
            <w:pPr>
              <w:rPr>
                <w:lang w:val="fr-FR"/>
              </w:rPr>
            </w:pPr>
            <w:hyperlink r:id="rId1146">
              <w:r>
                <w:rPr>
                  <w:color w:val="0563C1"/>
                  <w:u w:val="single"/>
                  <w:lang w:val="fr-FR"/>
                </w:rPr>
                <w:t>https://www.google.com/search?q=Universit%C3%A9+Thomas+Sankara+UFR+Sciences+et+Techniques+official+university+website+admissions</w:t>
              </w:r>
            </w:hyperlink>
          </w:p>
        </w:tc>
        <w:tc>
          <w:tcPr>
            <w:tcW w:w="227" w:type="pct"/>
          </w:tcPr>
          <w:p w14:paraId="1B426DAD" w14:textId="77777777" w:rsidR="00AF4A27" w:rsidRDefault="00AF4A27">
            <w:r>
              <w:t>University / degree-awarding institution</w:t>
            </w:r>
          </w:p>
        </w:tc>
        <w:tc>
          <w:tcPr>
            <w:tcW w:w="313" w:type="pct"/>
          </w:tcPr>
          <w:p w14:paraId="5E763B1F" w14:textId="77777777" w:rsidR="00AF4A27" w:rsidRDefault="00AF4A27">
            <w:r>
              <w:t>Undergraduate / Bachelor / Licence*</w:t>
            </w:r>
          </w:p>
        </w:tc>
        <w:tc>
          <w:tcPr>
            <w:tcW w:w="162" w:type="pct"/>
          </w:tcPr>
          <w:p w14:paraId="78C6F3B8" w14:textId="77777777" w:rsidR="00AF4A27" w:rsidRDefault="00AF4A27">
            <w:r>
              <w:t>Check</w:t>
            </w:r>
          </w:p>
        </w:tc>
        <w:tc>
          <w:tcPr>
            <w:tcW w:w="305" w:type="pct"/>
          </w:tcPr>
          <w:p w14:paraId="0380C36C" w14:textId="77777777" w:rsidR="00AF4A27" w:rsidRDefault="00AF4A27">
            <w:r>
              <w:t>Check</w:t>
            </w:r>
          </w:p>
        </w:tc>
        <w:tc>
          <w:tcPr>
            <w:tcW w:w="243" w:type="pct"/>
          </w:tcPr>
          <w:p w14:paraId="7DD5B729" w14:textId="77777777" w:rsidR="00AF4A27" w:rsidRDefault="00AF4A27">
            <w:r>
              <w:t>Check</w:t>
            </w:r>
          </w:p>
        </w:tc>
      </w:tr>
      <w:tr w:rsidR="00AF4A27" w14:paraId="127FC1C0" w14:textId="77777777" w:rsidTr="00AF4A27">
        <w:trPr>
          <w:jc w:val="center"/>
        </w:trPr>
        <w:tc>
          <w:tcPr>
            <w:tcW w:w="92" w:type="pct"/>
          </w:tcPr>
          <w:p w14:paraId="642EAA7D" w14:textId="77777777" w:rsidR="00AF4A27" w:rsidRDefault="00AF4A27">
            <w:r>
              <w:t>42</w:t>
            </w:r>
          </w:p>
        </w:tc>
        <w:tc>
          <w:tcPr>
            <w:tcW w:w="365" w:type="pct"/>
          </w:tcPr>
          <w:p w14:paraId="0B1ABE5A" w14:textId="65C5BB1B" w:rsidR="00AF4A27" w:rsidRDefault="00AF4A27">
            <w:r>
              <w:t>Nazi Boni University Faculty of Engineering (site lookup)</w:t>
            </w:r>
          </w:p>
        </w:tc>
        <w:tc>
          <w:tcPr>
            <w:tcW w:w="3293" w:type="pct"/>
          </w:tcPr>
          <w:p w14:paraId="6D4F6542" w14:textId="600D96FE" w:rsidR="00AF4A27" w:rsidRDefault="00AF4A27">
            <w:hyperlink r:id="rId1147">
              <w:r>
                <w:rPr>
                  <w:color w:val="0563C1"/>
                  <w:u w:val="single"/>
                </w:rPr>
                <w:t>https://www.google.com/search?q=Nazi+Boni+University+Faculty+of+Engineering+official+university+website+admissions</w:t>
              </w:r>
            </w:hyperlink>
          </w:p>
        </w:tc>
        <w:tc>
          <w:tcPr>
            <w:tcW w:w="227" w:type="pct"/>
          </w:tcPr>
          <w:p w14:paraId="19EC8BBE" w14:textId="77777777" w:rsidR="00AF4A27" w:rsidRDefault="00AF4A27">
            <w:r>
              <w:t>University college / institute / school</w:t>
            </w:r>
          </w:p>
        </w:tc>
        <w:tc>
          <w:tcPr>
            <w:tcW w:w="313" w:type="pct"/>
          </w:tcPr>
          <w:p w14:paraId="22B9A7C1" w14:textId="77777777" w:rsidR="00AF4A27" w:rsidRDefault="00AF4A27">
            <w:r>
              <w:t>Undergraduate / Bachelor / Licence*</w:t>
            </w:r>
          </w:p>
        </w:tc>
        <w:tc>
          <w:tcPr>
            <w:tcW w:w="162" w:type="pct"/>
          </w:tcPr>
          <w:p w14:paraId="476565A3" w14:textId="77777777" w:rsidR="00AF4A27" w:rsidRDefault="00AF4A27">
            <w:r>
              <w:t>Check</w:t>
            </w:r>
          </w:p>
        </w:tc>
        <w:tc>
          <w:tcPr>
            <w:tcW w:w="305" w:type="pct"/>
          </w:tcPr>
          <w:p w14:paraId="17F905D8" w14:textId="77777777" w:rsidR="00AF4A27" w:rsidRDefault="00AF4A27">
            <w:r>
              <w:t>Check</w:t>
            </w:r>
          </w:p>
        </w:tc>
        <w:tc>
          <w:tcPr>
            <w:tcW w:w="243" w:type="pct"/>
          </w:tcPr>
          <w:p w14:paraId="4761EAF6" w14:textId="77777777" w:rsidR="00AF4A27" w:rsidRDefault="00AF4A27">
            <w:r>
              <w:t>Check</w:t>
            </w:r>
          </w:p>
        </w:tc>
      </w:tr>
      <w:tr w:rsidR="00AF4A27" w14:paraId="09AFFA73" w14:textId="77777777" w:rsidTr="00AF4A27">
        <w:trPr>
          <w:jc w:val="center"/>
        </w:trPr>
        <w:tc>
          <w:tcPr>
            <w:tcW w:w="92" w:type="pct"/>
          </w:tcPr>
          <w:p w14:paraId="4A38A92F" w14:textId="77777777" w:rsidR="00AF4A27" w:rsidRDefault="00AF4A27">
            <w:r>
              <w:t>43</w:t>
            </w:r>
          </w:p>
        </w:tc>
        <w:tc>
          <w:tcPr>
            <w:tcW w:w="365" w:type="pct"/>
          </w:tcPr>
          <w:p w14:paraId="0F49A42B" w14:textId="0466820B" w:rsidR="00AF4A27" w:rsidRDefault="00AF4A27">
            <w:r>
              <w:t>Nazi Boni University Faculty of Economics (site lookup)</w:t>
            </w:r>
          </w:p>
        </w:tc>
        <w:tc>
          <w:tcPr>
            <w:tcW w:w="3293" w:type="pct"/>
          </w:tcPr>
          <w:p w14:paraId="7ABF4005" w14:textId="2EE7D2D0" w:rsidR="00AF4A27" w:rsidRDefault="00AF4A27">
            <w:hyperlink r:id="rId1148">
              <w:r>
                <w:rPr>
                  <w:color w:val="0563C1"/>
                  <w:u w:val="single"/>
                </w:rPr>
                <w:t>https://www.google.com/search?q=Nazi+Boni+University+Faculty+of+Economics+official+university+website+admissions</w:t>
              </w:r>
            </w:hyperlink>
          </w:p>
        </w:tc>
        <w:tc>
          <w:tcPr>
            <w:tcW w:w="227" w:type="pct"/>
          </w:tcPr>
          <w:p w14:paraId="1607F8C1" w14:textId="77777777" w:rsidR="00AF4A27" w:rsidRDefault="00AF4A27">
            <w:r>
              <w:t>University college / institute / school</w:t>
            </w:r>
          </w:p>
        </w:tc>
        <w:tc>
          <w:tcPr>
            <w:tcW w:w="313" w:type="pct"/>
          </w:tcPr>
          <w:p w14:paraId="4ADEBE2F" w14:textId="77777777" w:rsidR="00AF4A27" w:rsidRDefault="00AF4A27">
            <w:r>
              <w:t>Undergraduate / Bachelor / Licence*</w:t>
            </w:r>
          </w:p>
        </w:tc>
        <w:tc>
          <w:tcPr>
            <w:tcW w:w="162" w:type="pct"/>
          </w:tcPr>
          <w:p w14:paraId="5E32E225" w14:textId="77777777" w:rsidR="00AF4A27" w:rsidRDefault="00AF4A27">
            <w:r>
              <w:t>Check</w:t>
            </w:r>
          </w:p>
        </w:tc>
        <w:tc>
          <w:tcPr>
            <w:tcW w:w="305" w:type="pct"/>
          </w:tcPr>
          <w:p w14:paraId="611A93CF" w14:textId="77777777" w:rsidR="00AF4A27" w:rsidRDefault="00AF4A27">
            <w:r>
              <w:t>Check</w:t>
            </w:r>
          </w:p>
        </w:tc>
        <w:tc>
          <w:tcPr>
            <w:tcW w:w="243" w:type="pct"/>
          </w:tcPr>
          <w:p w14:paraId="53A55B64" w14:textId="77777777" w:rsidR="00AF4A27" w:rsidRDefault="00AF4A27">
            <w:r>
              <w:t>Check</w:t>
            </w:r>
          </w:p>
        </w:tc>
      </w:tr>
      <w:tr w:rsidR="00AF4A27" w14:paraId="2D63D9AE" w14:textId="77777777" w:rsidTr="00AF4A27">
        <w:trPr>
          <w:jc w:val="center"/>
        </w:trPr>
        <w:tc>
          <w:tcPr>
            <w:tcW w:w="92" w:type="pct"/>
          </w:tcPr>
          <w:p w14:paraId="3F27CF91" w14:textId="77777777" w:rsidR="00AF4A27" w:rsidRDefault="00AF4A27">
            <w:r>
              <w:t>44</w:t>
            </w:r>
          </w:p>
        </w:tc>
        <w:tc>
          <w:tcPr>
            <w:tcW w:w="365" w:type="pct"/>
          </w:tcPr>
          <w:p w14:paraId="03EA1FF0" w14:textId="0E8F5267" w:rsidR="00AF4A27" w:rsidRDefault="00AF4A27">
            <w:r>
              <w:t>Polytechnic University Bobo-Dioulasso Faculty of Technology (site lookup)</w:t>
            </w:r>
          </w:p>
        </w:tc>
        <w:tc>
          <w:tcPr>
            <w:tcW w:w="3293" w:type="pct"/>
          </w:tcPr>
          <w:p w14:paraId="7552B395" w14:textId="0DD27B60" w:rsidR="00AF4A27" w:rsidRDefault="00AF4A27">
            <w:hyperlink r:id="rId1149">
              <w:r>
                <w:rPr>
                  <w:color w:val="0563C1"/>
                  <w:u w:val="single"/>
                </w:rPr>
                <w:t>https://www.google.com/search?q=Polytechnic+University+Bobo-Dioulasso+Faculty+of+Technology+official+university+website+admissions</w:t>
              </w:r>
            </w:hyperlink>
          </w:p>
        </w:tc>
        <w:tc>
          <w:tcPr>
            <w:tcW w:w="227" w:type="pct"/>
          </w:tcPr>
          <w:p w14:paraId="00C04708" w14:textId="77777777" w:rsidR="00AF4A27" w:rsidRDefault="00AF4A27">
            <w:r>
              <w:t>University college / institute / school</w:t>
            </w:r>
          </w:p>
        </w:tc>
        <w:tc>
          <w:tcPr>
            <w:tcW w:w="313" w:type="pct"/>
          </w:tcPr>
          <w:p w14:paraId="6B71A099" w14:textId="77777777" w:rsidR="00AF4A27" w:rsidRDefault="00AF4A27">
            <w:r>
              <w:t>Undergraduate / Bachelor / Licence*</w:t>
            </w:r>
          </w:p>
        </w:tc>
        <w:tc>
          <w:tcPr>
            <w:tcW w:w="162" w:type="pct"/>
          </w:tcPr>
          <w:p w14:paraId="012AEB3F" w14:textId="77777777" w:rsidR="00AF4A27" w:rsidRDefault="00AF4A27">
            <w:r>
              <w:t>Check</w:t>
            </w:r>
          </w:p>
        </w:tc>
        <w:tc>
          <w:tcPr>
            <w:tcW w:w="305" w:type="pct"/>
          </w:tcPr>
          <w:p w14:paraId="668F90D9" w14:textId="77777777" w:rsidR="00AF4A27" w:rsidRDefault="00AF4A27">
            <w:r>
              <w:t>Check</w:t>
            </w:r>
          </w:p>
        </w:tc>
        <w:tc>
          <w:tcPr>
            <w:tcW w:w="243" w:type="pct"/>
          </w:tcPr>
          <w:p w14:paraId="2CB4C12E" w14:textId="77777777" w:rsidR="00AF4A27" w:rsidRDefault="00AF4A27">
            <w:r>
              <w:t>Check</w:t>
            </w:r>
          </w:p>
        </w:tc>
      </w:tr>
      <w:tr w:rsidR="00AF4A27" w14:paraId="4AF686BA" w14:textId="77777777" w:rsidTr="00AF4A27">
        <w:trPr>
          <w:jc w:val="center"/>
        </w:trPr>
        <w:tc>
          <w:tcPr>
            <w:tcW w:w="92" w:type="pct"/>
          </w:tcPr>
          <w:p w14:paraId="6AA2A520" w14:textId="77777777" w:rsidR="00AF4A27" w:rsidRDefault="00AF4A27">
            <w:r>
              <w:t>45</w:t>
            </w:r>
          </w:p>
        </w:tc>
        <w:tc>
          <w:tcPr>
            <w:tcW w:w="365" w:type="pct"/>
          </w:tcPr>
          <w:p w14:paraId="42A87A37" w14:textId="5ED3C8B9" w:rsidR="00AF4A27" w:rsidRDefault="00AF4A27">
            <w:r>
              <w:t>Polytechnic University Bobo-Dioulasso Faculty of Management (site lookup)</w:t>
            </w:r>
          </w:p>
        </w:tc>
        <w:tc>
          <w:tcPr>
            <w:tcW w:w="3293" w:type="pct"/>
          </w:tcPr>
          <w:p w14:paraId="7CA5B050" w14:textId="05548F9F" w:rsidR="00AF4A27" w:rsidRDefault="00AF4A27">
            <w:hyperlink r:id="rId1150">
              <w:r>
                <w:rPr>
                  <w:color w:val="0563C1"/>
                  <w:u w:val="single"/>
                </w:rPr>
                <w:t>https://www.google.com/search?q=Polytechnic+University+Bobo-Dioulasso+Faculty+of+Management+official+university+website+admissions</w:t>
              </w:r>
            </w:hyperlink>
          </w:p>
        </w:tc>
        <w:tc>
          <w:tcPr>
            <w:tcW w:w="227" w:type="pct"/>
          </w:tcPr>
          <w:p w14:paraId="7B69D848" w14:textId="77777777" w:rsidR="00AF4A27" w:rsidRDefault="00AF4A27">
            <w:r>
              <w:t>University college / institute / school</w:t>
            </w:r>
          </w:p>
        </w:tc>
        <w:tc>
          <w:tcPr>
            <w:tcW w:w="313" w:type="pct"/>
          </w:tcPr>
          <w:p w14:paraId="269B3FAA" w14:textId="77777777" w:rsidR="00AF4A27" w:rsidRDefault="00AF4A27">
            <w:r>
              <w:t>Undergraduate / Bachelor / Licence*</w:t>
            </w:r>
          </w:p>
        </w:tc>
        <w:tc>
          <w:tcPr>
            <w:tcW w:w="162" w:type="pct"/>
          </w:tcPr>
          <w:p w14:paraId="2CE619D3" w14:textId="77777777" w:rsidR="00AF4A27" w:rsidRDefault="00AF4A27">
            <w:r>
              <w:t>Check</w:t>
            </w:r>
          </w:p>
        </w:tc>
        <w:tc>
          <w:tcPr>
            <w:tcW w:w="305" w:type="pct"/>
          </w:tcPr>
          <w:p w14:paraId="12798EEB" w14:textId="77777777" w:rsidR="00AF4A27" w:rsidRDefault="00AF4A27">
            <w:r>
              <w:t>Check</w:t>
            </w:r>
          </w:p>
        </w:tc>
        <w:tc>
          <w:tcPr>
            <w:tcW w:w="243" w:type="pct"/>
          </w:tcPr>
          <w:p w14:paraId="5C6C89FD" w14:textId="77777777" w:rsidR="00AF4A27" w:rsidRDefault="00AF4A27">
            <w:r>
              <w:t>Check</w:t>
            </w:r>
          </w:p>
        </w:tc>
      </w:tr>
      <w:tr w:rsidR="00AF4A27" w14:paraId="60390E72" w14:textId="77777777" w:rsidTr="00AF4A27">
        <w:trPr>
          <w:jc w:val="center"/>
        </w:trPr>
        <w:tc>
          <w:tcPr>
            <w:tcW w:w="92" w:type="pct"/>
          </w:tcPr>
          <w:p w14:paraId="6E9B62E9" w14:textId="77777777" w:rsidR="00AF4A27" w:rsidRDefault="00AF4A27">
            <w:r>
              <w:t>46</w:t>
            </w:r>
          </w:p>
        </w:tc>
        <w:tc>
          <w:tcPr>
            <w:tcW w:w="365" w:type="pct"/>
          </w:tcPr>
          <w:p w14:paraId="4EBC6FF0" w14:textId="18167FA3" w:rsidR="00AF4A27" w:rsidRDefault="00AF4A27">
            <w:r>
              <w:t xml:space="preserve">Université Aube Nouvelle Faculty </w:t>
            </w:r>
            <w:r>
              <w:lastRenderedPageBreak/>
              <w:t>of Business (site lookup)</w:t>
            </w:r>
          </w:p>
        </w:tc>
        <w:tc>
          <w:tcPr>
            <w:tcW w:w="3293" w:type="pct"/>
          </w:tcPr>
          <w:p w14:paraId="5A2E8093" w14:textId="400A57E5" w:rsidR="00AF4A27" w:rsidRDefault="00AF4A27">
            <w:hyperlink r:id="rId1151">
              <w:r>
                <w:rPr>
                  <w:color w:val="0563C1"/>
                  <w:u w:val="single"/>
                </w:rPr>
                <w:t>https://www.google.com/search?q=Universit%C3%A9+Aube+Nouvelle+Faculty+of+Business+official+university+website+admissions</w:t>
              </w:r>
            </w:hyperlink>
          </w:p>
        </w:tc>
        <w:tc>
          <w:tcPr>
            <w:tcW w:w="227" w:type="pct"/>
          </w:tcPr>
          <w:p w14:paraId="45077206" w14:textId="77777777" w:rsidR="00AF4A27" w:rsidRDefault="00AF4A27">
            <w:r>
              <w:t xml:space="preserve">University college / </w:t>
            </w:r>
            <w:r>
              <w:lastRenderedPageBreak/>
              <w:t>institute / school</w:t>
            </w:r>
          </w:p>
        </w:tc>
        <w:tc>
          <w:tcPr>
            <w:tcW w:w="313" w:type="pct"/>
          </w:tcPr>
          <w:p w14:paraId="49AE3C3A" w14:textId="77777777" w:rsidR="00AF4A27" w:rsidRDefault="00AF4A27">
            <w:r>
              <w:lastRenderedPageBreak/>
              <w:t>Undergraduate / Bachelor / Licence*</w:t>
            </w:r>
          </w:p>
        </w:tc>
        <w:tc>
          <w:tcPr>
            <w:tcW w:w="162" w:type="pct"/>
          </w:tcPr>
          <w:p w14:paraId="3C495410" w14:textId="77777777" w:rsidR="00AF4A27" w:rsidRDefault="00AF4A27">
            <w:r>
              <w:t>Check</w:t>
            </w:r>
          </w:p>
        </w:tc>
        <w:tc>
          <w:tcPr>
            <w:tcW w:w="305" w:type="pct"/>
          </w:tcPr>
          <w:p w14:paraId="642ABF3B" w14:textId="77777777" w:rsidR="00AF4A27" w:rsidRDefault="00AF4A27">
            <w:r>
              <w:t>Check</w:t>
            </w:r>
          </w:p>
        </w:tc>
        <w:tc>
          <w:tcPr>
            <w:tcW w:w="243" w:type="pct"/>
          </w:tcPr>
          <w:p w14:paraId="56F716F8" w14:textId="77777777" w:rsidR="00AF4A27" w:rsidRDefault="00AF4A27">
            <w:r>
              <w:t>Check</w:t>
            </w:r>
          </w:p>
        </w:tc>
      </w:tr>
      <w:tr w:rsidR="00AF4A27" w14:paraId="0D378BF9" w14:textId="77777777" w:rsidTr="00AF4A27">
        <w:trPr>
          <w:jc w:val="center"/>
        </w:trPr>
        <w:tc>
          <w:tcPr>
            <w:tcW w:w="92" w:type="pct"/>
          </w:tcPr>
          <w:p w14:paraId="07EC09E7" w14:textId="77777777" w:rsidR="00AF4A27" w:rsidRDefault="00AF4A27">
            <w:r>
              <w:t>47</w:t>
            </w:r>
          </w:p>
        </w:tc>
        <w:tc>
          <w:tcPr>
            <w:tcW w:w="365" w:type="pct"/>
          </w:tcPr>
          <w:p w14:paraId="7DE678FE" w14:textId="67DAD563" w:rsidR="00AF4A27" w:rsidRDefault="00AF4A27">
            <w:r>
              <w:t>Université Aube Nouvelle Faculty of Engineering (site lookup)</w:t>
            </w:r>
          </w:p>
        </w:tc>
        <w:tc>
          <w:tcPr>
            <w:tcW w:w="3293" w:type="pct"/>
          </w:tcPr>
          <w:p w14:paraId="05449845" w14:textId="1B28BCBE" w:rsidR="00AF4A27" w:rsidRDefault="00AF4A27">
            <w:hyperlink r:id="rId1152">
              <w:r>
                <w:rPr>
                  <w:color w:val="0563C1"/>
                  <w:u w:val="single"/>
                </w:rPr>
                <w:t>https://www.google.com/search?q=Universit%C3%A9+Aube+Nouvelle+Faculty+of+Engineering+official+university+website+admissions</w:t>
              </w:r>
            </w:hyperlink>
          </w:p>
        </w:tc>
        <w:tc>
          <w:tcPr>
            <w:tcW w:w="227" w:type="pct"/>
          </w:tcPr>
          <w:p w14:paraId="33924F22" w14:textId="77777777" w:rsidR="00AF4A27" w:rsidRDefault="00AF4A27">
            <w:r>
              <w:t>University college / institute / school</w:t>
            </w:r>
          </w:p>
        </w:tc>
        <w:tc>
          <w:tcPr>
            <w:tcW w:w="313" w:type="pct"/>
          </w:tcPr>
          <w:p w14:paraId="0EF28A72" w14:textId="77777777" w:rsidR="00AF4A27" w:rsidRDefault="00AF4A27">
            <w:r>
              <w:t>Undergraduate / Bachelor / Licence*</w:t>
            </w:r>
          </w:p>
        </w:tc>
        <w:tc>
          <w:tcPr>
            <w:tcW w:w="162" w:type="pct"/>
          </w:tcPr>
          <w:p w14:paraId="09B5E8A5" w14:textId="77777777" w:rsidR="00AF4A27" w:rsidRDefault="00AF4A27">
            <w:r>
              <w:t>Check</w:t>
            </w:r>
          </w:p>
        </w:tc>
        <w:tc>
          <w:tcPr>
            <w:tcW w:w="305" w:type="pct"/>
          </w:tcPr>
          <w:p w14:paraId="22AAC262" w14:textId="77777777" w:rsidR="00AF4A27" w:rsidRDefault="00AF4A27">
            <w:r>
              <w:t>Check</w:t>
            </w:r>
          </w:p>
        </w:tc>
        <w:tc>
          <w:tcPr>
            <w:tcW w:w="243" w:type="pct"/>
          </w:tcPr>
          <w:p w14:paraId="0BEFE52C" w14:textId="77777777" w:rsidR="00AF4A27" w:rsidRDefault="00AF4A27">
            <w:r>
              <w:t>Check</w:t>
            </w:r>
          </w:p>
        </w:tc>
      </w:tr>
      <w:tr w:rsidR="00AF4A27" w14:paraId="459E78E8" w14:textId="77777777" w:rsidTr="00AF4A27">
        <w:trPr>
          <w:jc w:val="center"/>
        </w:trPr>
        <w:tc>
          <w:tcPr>
            <w:tcW w:w="92" w:type="pct"/>
          </w:tcPr>
          <w:p w14:paraId="270191C5" w14:textId="77777777" w:rsidR="00AF4A27" w:rsidRDefault="00AF4A27">
            <w:r>
              <w:t>48</w:t>
            </w:r>
          </w:p>
        </w:tc>
        <w:tc>
          <w:tcPr>
            <w:tcW w:w="365" w:type="pct"/>
          </w:tcPr>
          <w:p w14:paraId="19D47F47" w14:textId="04DD9354" w:rsidR="00AF4A27" w:rsidRDefault="00AF4A27">
            <w:r>
              <w:t>USTA Faculty of Health Sciences (site lookup)</w:t>
            </w:r>
          </w:p>
        </w:tc>
        <w:tc>
          <w:tcPr>
            <w:tcW w:w="3293" w:type="pct"/>
          </w:tcPr>
          <w:p w14:paraId="024202E5" w14:textId="47A6BE3B" w:rsidR="00AF4A27" w:rsidRDefault="00AF4A27">
            <w:hyperlink r:id="rId1153">
              <w:r>
                <w:rPr>
                  <w:color w:val="0563C1"/>
                  <w:u w:val="single"/>
                </w:rPr>
                <w:t>https://www.google.com/search?q=USTA+Faculty+of+Health+Sciences+official+university+website+admissions</w:t>
              </w:r>
            </w:hyperlink>
          </w:p>
        </w:tc>
        <w:tc>
          <w:tcPr>
            <w:tcW w:w="227" w:type="pct"/>
          </w:tcPr>
          <w:p w14:paraId="3975B3E1" w14:textId="77777777" w:rsidR="00AF4A27" w:rsidRDefault="00AF4A27">
            <w:r>
              <w:t>University college / institute / school</w:t>
            </w:r>
          </w:p>
        </w:tc>
        <w:tc>
          <w:tcPr>
            <w:tcW w:w="313" w:type="pct"/>
          </w:tcPr>
          <w:p w14:paraId="73828A6A" w14:textId="77777777" w:rsidR="00AF4A27" w:rsidRDefault="00AF4A27">
            <w:r>
              <w:t>Undergraduate / Bachelor / Licence*</w:t>
            </w:r>
          </w:p>
        </w:tc>
        <w:tc>
          <w:tcPr>
            <w:tcW w:w="162" w:type="pct"/>
          </w:tcPr>
          <w:p w14:paraId="720506E1" w14:textId="77777777" w:rsidR="00AF4A27" w:rsidRDefault="00AF4A27">
            <w:r>
              <w:t>Check</w:t>
            </w:r>
          </w:p>
        </w:tc>
        <w:tc>
          <w:tcPr>
            <w:tcW w:w="305" w:type="pct"/>
          </w:tcPr>
          <w:p w14:paraId="45E5E80A" w14:textId="77777777" w:rsidR="00AF4A27" w:rsidRDefault="00AF4A27">
            <w:r>
              <w:t>Check</w:t>
            </w:r>
          </w:p>
        </w:tc>
        <w:tc>
          <w:tcPr>
            <w:tcW w:w="243" w:type="pct"/>
          </w:tcPr>
          <w:p w14:paraId="20039CAE" w14:textId="77777777" w:rsidR="00AF4A27" w:rsidRDefault="00AF4A27">
            <w:r>
              <w:t>Check</w:t>
            </w:r>
          </w:p>
        </w:tc>
      </w:tr>
      <w:tr w:rsidR="00AF4A27" w14:paraId="7CC3E667" w14:textId="77777777" w:rsidTr="00AF4A27">
        <w:trPr>
          <w:jc w:val="center"/>
        </w:trPr>
        <w:tc>
          <w:tcPr>
            <w:tcW w:w="92" w:type="pct"/>
          </w:tcPr>
          <w:p w14:paraId="6B9130DF" w14:textId="77777777" w:rsidR="00AF4A27" w:rsidRDefault="00AF4A27">
            <w:r>
              <w:t>49</w:t>
            </w:r>
          </w:p>
        </w:tc>
        <w:tc>
          <w:tcPr>
            <w:tcW w:w="365" w:type="pct"/>
          </w:tcPr>
          <w:p w14:paraId="584C6A3D" w14:textId="62DCBEB0" w:rsidR="00AF4A27" w:rsidRDefault="00AF4A27">
            <w:r>
              <w:t>2iE Water and Environment Engineering School (site lookup)</w:t>
            </w:r>
          </w:p>
        </w:tc>
        <w:tc>
          <w:tcPr>
            <w:tcW w:w="3293" w:type="pct"/>
          </w:tcPr>
          <w:p w14:paraId="3C0CDDFD" w14:textId="28E41403" w:rsidR="00AF4A27" w:rsidRDefault="00AF4A27">
            <w:hyperlink r:id="rId1154">
              <w:r>
                <w:rPr>
                  <w:color w:val="0563C1"/>
                  <w:u w:val="single"/>
                </w:rPr>
                <w:t>https://www.google.com/search?q=2iE+Water+and+Environment+Engineering+School+official+university+website+admissions</w:t>
              </w:r>
            </w:hyperlink>
          </w:p>
        </w:tc>
        <w:tc>
          <w:tcPr>
            <w:tcW w:w="227" w:type="pct"/>
          </w:tcPr>
          <w:p w14:paraId="54ACF9DE" w14:textId="77777777" w:rsidR="00AF4A27" w:rsidRDefault="00AF4A27">
            <w:r>
              <w:t>University college / institute / school</w:t>
            </w:r>
          </w:p>
        </w:tc>
        <w:tc>
          <w:tcPr>
            <w:tcW w:w="313" w:type="pct"/>
          </w:tcPr>
          <w:p w14:paraId="0AFA9404" w14:textId="77777777" w:rsidR="00AF4A27" w:rsidRDefault="00AF4A27">
            <w:r>
              <w:t>Undergraduate / Bachelor / Licence*</w:t>
            </w:r>
          </w:p>
        </w:tc>
        <w:tc>
          <w:tcPr>
            <w:tcW w:w="162" w:type="pct"/>
          </w:tcPr>
          <w:p w14:paraId="4A0D132D" w14:textId="77777777" w:rsidR="00AF4A27" w:rsidRDefault="00AF4A27">
            <w:r>
              <w:t>Check</w:t>
            </w:r>
          </w:p>
        </w:tc>
        <w:tc>
          <w:tcPr>
            <w:tcW w:w="305" w:type="pct"/>
          </w:tcPr>
          <w:p w14:paraId="72A58840" w14:textId="77777777" w:rsidR="00AF4A27" w:rsidRDefault="00AF4A27">
            <w:r>
              <w:t>Check</w:t>
            </w:r>
          </w:p>
        </w:tc>
        <w:tc>
          <w:tcPr>
            <w:tcW w:w="243" w:type="pct"/>
          </w:tcPr>
          <w:p w14:paraId="5368F676" w14:textId="77777777" w:rsidR="00AF4A27" w:rsidRDefault="00AF4A27">
            <w:r>
              <w:t>Check</w:t>
            </w:r>
          </w:p>
        </w:tc>
      </w:tr>
      <w:tr w:rsidR="00AF4A27" w14:paraId="576CC3BB" w14:textId="77777777" w:rsidTr="00AF4A27">
        <w:trPr>
          <w:jc w:val="center"/>
        </w:trPr>
        <w:tc>
          <w:tcPr>
            <w:tcW w:w="92" w:type="pct"/>
          </w:tcPr>
          <w:p w14:paraId="026AFFF2" w14:textId="77777777" w:rsidR="00AF4A27" w:rsidRDefault="00AF4A27">
            <w:r>
              <w:t>50</w:t>
            </w:r>
          </w:p>
        </w:tc>
        <w:tc>
          <w:tcPr>
            <w:tcW w:w="365" w:type="pct"/>
          </w:tcPr>
          <w:p w14:paraId="0E0D02FD" w14:textId="50E0840A" w:rsidR="00AF4A27" w:rsidRDefault="00AF4A27">
            <w:r>
              <w:t>Université Polytechnique de Ouagadougou (site lookup)</w:t>
            </w:r>
          </w:p>
        </w:tc>
        <w:tc>
          <w:tcPr>
            <w:tcW w:w="3293" w:type="pct"/>
          </w:tcPr>
          <w:p w14:paraId="5DE9AA93" w14:textId="5168E88C" w:rsidR="00AF4A27" w:rsidRPr="00417C4B" w:rsidRDefault="00AF4A27">
            <w:pPr>
              <w:rPr>
                <w:lang w:val="fr-FR"/>
              </w:rPr>
            </w:pPr>
            <w:hyperlink r:id="rId1155">
              <w:r>
                <w:rPr>
                  <w:color w:val="0563C1"/>
                  <w:u w:val="single"/>
                  <w:lang w:val="fr-FR"/>
                </w:rPr>
                <w:t>https://www.google.com/search?q=Universit%C3%A9+Polytechnique+de+Ouagadougou+official+university+website+admissions</w:t>
              </w:r>
            </w:hyperlink>
          </w:p>
        </w:tc>
        <w:tc>
          <w:tcPr>
            <w:tcW w:w="227" w:type="pct"/>
          </w:tcPr>
          <w:p w14:paraId="6841A411" w14:textId="77777777" w:rsidR="00AF4A27" w:rsidRDefault="00AF4A27">
            <w:r>
              <w:t>University college / institute / school</w:t>
            </w:r>
          </w:p>
        </w:tc>
        <w:tc>
          <w:tcPr>
            <w:tcW w:w="313" w:type="pct"/>
          </w:tcPr>
          <w:p w14:paraId="394008C7" w14:textId="77777777" w:rsidR="00AF4A27" w:rsidRDefault="00AF4A27">
            <w:r>
              <w:t>Undergraduate / Bachelor / Licence*</w:t>
            </w:r>
          </w:p>
        </w:tc>
        <w:tc>
          <w:tcPr>
            <w:tcW w:w="162" w:type="pct"/>
          </w:tcPr>
          <w:p w14:paraId="689D83A5" w14:textId="77777777" w:rsidR="00AF4A27" w:rsidRDefault="00AF4A27">
            <w:r>
              <w:t>Check</w:t>
            </w:r>
          </w:p>
        </w:tc>
        <w:tc>
          <w:tcPr>
            <w:tcW w:w="305" w:type="pct"/>
          </w:tcPr>
          <w:p w14:paraId="7DD04A79" w14:textId="77777777" w:rsidR="00AF4A27" w:rsidRDefault="00AF4A27">
            <w:r>
              <w:t>Check</w:t>
            </w:r>
          </w:p>
        </w:tc>
        <w:tc>
          <w:tcPr>
            <w:tcW w:w="243" w:type="pct"/>
          </w:tcPr>
          <w:p w14:paraId="3AC5F5A0" w14:textId="77777777" w:rsidR="00AF4A27" w:rsidRDefault="00AF4A27">
            <w:r>
              <w:t>Check</w:t>
            </w:r>
          </w:p>
        </w:tc>
      </w:tr>
    </w:tbl>
    <w:p w14:paraId="029DB727" w14:textId="77777777" w:rsidR="008950C1" w:rsidRDefault="00000000">
      <w:r>
        <w:t>* Programme availability, degree title, entry year, and direct-entry rules vary by institution.</w:t>
      </w:r>
    </w:p>
    <w:p w14:paraId="7787FAF4" w14:textId="77777777" w:rsidR="008950C1" w:rsidRDefault="00000000">
      <w:pPr>
        <w:pStyle w:val="Titre2"/>
      </w:pPr>
      <w:r>
        <w:t>Mali</w:t>
      </w:r>
    </w:p>
    <w:p w14:paraId="36B34DCB" w14:textId="77777777" w:rsidR="008950C1" w:rsidRDefault="00000000">
      <w:r>
        <w:t>Qualification fit: Baccalauréat / Terminale is the most directly aligned local pathway; IB/Cambridge/OSSD and GCE A/L may be considered through international-equivalence or institution-specific routes. Confirm the language of instruction and exact entry rules.</w:t>
      </w:r>
    </w:p>
    <w:tbl>
      <w:tblPr>
        <w:tblStyle w:val="Grilledutableau"/>
        <w:tblW w:w="5000" w:type="pct"/>
        <w:jc w:val="center"/>
        <w:tblLook w:val="04A0" w:firstRow="1" w:lastRow="0" w:firstColumn="1" w:lastColumn="0" w:noHBand="0" w:noVBand="1"/>
      </w:tblPr>
      <w:tblGrid>
        <w:gridCol w:w="305"/>
        <w:gridCol w:w="865"/>
        <w:gridCol w:w="6334"/>
        <w:gridCol w:w="581"/>
        <w:gridCol w:w="758"/>
        <w:gridCol w:w="448"/>
        <w:gridCol w:w="741"/>
        <w:gridCol w:w="614"/>
      </w:tblGrid>
      <w:tr w:rsidR="00AF4A27" w14:paraId="463DFD65" w14:textId="77777777" w:rsidTr="00AF4A27">
        <w:trPr>
          <w:jc w:val="center"/>
        </w:trPr>
        <w:tc>
          <w:tcPr>
            <w:tcW w:w="97" w:type="pct"/>
          </w:tcPr>
          <w:p w14:paraId="17BC2590" w14:textId="77777777" w:rsidR="00AF4A27" w:rsidRDefault="00AF4A27">
            <w:r>
              <w:t>#</w:t>
            </w:r>
          </w:p>
        </w:tc>
        <w:tc>
          <w:tcPr>
            <w:tcW w:w="385" w:type="pct"/>
          </w:tcPr>
          <w:p w14:paraId="15D72915" w14:textId="45D7DEED" w:rsidR="00AF4A27" w:rsidRDefault="00AF4A27">
            <w:r>
              <w:t>University Name</w:t>
            </w:r>
          </w:p>
        </w:tc>
        <w:tc>
          <w:tcPr>
            <w:tcW w:w="3200" w:type="pct"/>
          </w:tcPr>
          <w:p w14:paraId="27F9BD5C" w14:textId="1F4E31BF" w:rsidR="00AF4A27" w:rsidRDefault="00AF4A27">
            <w:r>
              <w:t>Institution</w:t>
            </w:r>
          </w:p>
        </w:tc>
        <w:tc>
          <w:tcPr>
            <w:tcW w:w="239" w:type="pct"/>
          </w:tcPr>
          <w:p w14:paraId="32E2472B" w14:textId="77777777" w:rsidR="00AF4A27" w:rsidRDefault="00AF4A27">
            <w:r>
              <w:t>Type</w:t>
            </w:r>
          </w:p>
        </w:tc>
        <w:tc>
          <w:tcPr>
            <w:tcW w:w="330" w:type="pct"/>
          </w:tcPr>
          <w:p w14:paraId="2DD100CF" w14:textId="77777777" w:rsidR="00AF4A27" w:rsidRDefault="00AF4A27">
            <w:r>
              <w:t>Degree level</w:t>
            </w:r>
          </w:p>
        </w:tc>
        <w:tc>
          <w:tcPr>
            <w:tcW w:w="171" w:type="pct"/>
          </w:tcPr>
          <w:p w14:paraId="4618C3EA" w14:textId="77777777" w:rsidR="00AF4A27" w:rsidRDefault="00AF4A27">
            <w:r>
              <w:t>GCE A/L</w:t>
            </w:r>
          </w:p>
        </w:tc>
        <w:tc>
          <w:tcPr>
            <w:tcW w:w="321" w:type="pct"/>
          </w:tcPr>
          <w:p w14:paraId="3F20C31F" w14:textId="77777777" w:rsidR="00AF4A27" w:rsidRDefault="00AF4A27">
            <w:r>
              <w:t>Bac/Terminale</w:t>
            </w:r>
          </w:p>
        </w:tc>
        <w:tc>
          <w:tcPr>
            <w:tcW w:w="256" w:type="pct"/>
          </w:tcPr>
          <w:p w14:paraId="66EA514E" w14:textId="77777777" w:rsidR="00AF4A27" w:rsidRDefault="00AF4A27">
            <w:r>
              <w:t>IB / Cambridge / OSSD</w:t>
            </w:r>
          </w:p>
        </w:tc>
      </w:tr>
      <w:tr w:rsidR="00AF4A27" w14:paraId="2B54B0F2" w14:textId="77777777" w:rsidTr="00AF4A27">
        <w:trPr>
          <w:jc w:val="center"/>
        </w:trPr>
        <w:tc>
          <w:tcPr>
            <w:tcW w:w="97" w:type="pct"/>
          </w:tcPr>
          <w:p w14:paraId="532EE049" w14:textId="77777777" w:rsidR="00AF4A27" w:rsidRDefault="00AF4A27">
            <w:r>
              <w:t>1</w:t>
            </w:r>
          </w:p>
        </w:tc>
        <w:tc>
          <w:tcPr>
            <w:tcW w:w="385" w:type="pct"/>
          </w:tcPr>
          <w:p w14:paraId="62B3D717" w14:textId="05900943" w:rsidR="00AF4A27" w:rsidRDefault="00AF4A27">
            <w:r>
              <w:t>University of Bamako</w:t>
            </w:r>
          </w:p>
        </w:tc>
        <w:tc>
          <w:tcPr>
            <w:tcW w:w="3200" w:type="pct"/>
          </w:tcPr>
          <w:p w14:paraId="485F2D21" w14:textId="3C67328D" w:rsidR="00AF4A27" w:rsidRDefault="00AF4A27">
            <w:hyperlink r:id="rId1156">
              <w:r>
                <w:rPr>
                  <w:color w:val="0563C1"/>
                  <w:u w:val="single"/>
                </w:rPr>
                <w:t>https://www.usttb.edu.ml/</w:t>
              </w:r>
            </w:hyperlink>
          </w:p>
        </w:tc>
        <w:tc>
          <w:tcPr>
            <w:tcW w:w="239" w:type="pct"/>
          </w:tcPr>
          <w:p w14:paraId="06533850" w14:textId="77777777" w:rsidR="00AF4A27" w:rsidRDefault="00AF4A27">
            <w:r>
              <w:t>University / degree-awarding institution</w:t>
            </w:r>
          </w:p>
        </w:tc>
        <w:tc>
          <w:tcPr>
            <w:tcW w:w="330" w:type="pct"/>
          </w:tcPr>
          <w:p w14:paraId="41A40910" w14:textId="77777777" w:rsidR="00AF4A27" w:rsidRDefault="00AF4A27">
            <w:r>
              <w:t>Undergraduate / Bachelor / Licence*</w:t>
            </w:r>
          </w:p>
        </w:tc>
        <w:tc>
          <w:tcPr>
            <w:tcW w:w="171" w:type="pct"/>
          </w:tcPr>
          <w:p w14:paraId="4CFC86E6" w14:textId="77777777" w:rsidR="00AF4A27" w:rsidRDefault="00AF4A27">
            <w:r>
              <w:t>Check</w:t>
            </w:r>
          </w:p>
        </w:tc>
        <w:tc>
          <w:tcPr>
            <w:tcW w:w="321" w:type="pct"/>
          </w:tcPr>
          <w:p w14:paraId="0ED00877" w14:textId="77777777" w:rsidR="00AF4A27" w:rsidRDefault="00AF4A27">
            <w:r>
              <w:t>Check</w:t>
            </w:r>
          </w:p>
        </w:tc>
        <w:tc>
          <w:tcPr>
            <w:tcW w:w="256" w:type="pct"/>
          </w:tcPr>
          <w:p w14:paraId="5DE167B7" w14:textId="77777777" w:rsidR="00AF4A27" w:rsidRDefault="00AF4A27">
            <w:r>
              <w:t>Check</w:t>
            </w:r>
          </w:p>
        </w:tc>
      </w:tr>
      <w:tr w:rsidR="00AF4A27" w14:paraId="2BE365E6" w14:textId="77777777" w:rsidTr="00AF4A27">
        <w:trPr>
          <w:jc w:val="center"/>
        </w:trPr>
        <w:tc>
          <w:tcPr>
            <w:tcW w:w="97" w:type="pct"/>
          </w:tcPr>
          <w:p w14:paraId="6B15091B" w14:textId="77777777" w:rsidR="00AF4A27" w:rsidRDefault="00AF4A27">
            <w:r>
              <w:t>2</w:t>
            </w:r>
          </w:p>
        </w:tc>
        <w:tc>
          <w:tcPr>
            <w:tcW w:w="385" w:type="pct"/>
          </w:tcPr>
          <w:p w14:paraId="0E723E93" w14:textId="5E0B0DAF" w:rsidR="00AF4A27" w:rsidRDefault="00AF4A27">
            <w:r>
              <w:t>University of Sciences, Techniques and Technologies of Bamako (site lookup)</w:t>
            </w:r>
          </w:p>
        </w:tc>
        <w:tc>
          <w:tcPr>
            <w:tcW w:w="3200" w:type="pct"/>
          </w:tcPr>
          <w:p w14:paraId="210B3ECE" w14:textId="7B82E0D8" w:rsidR="00AF4A27" w:rsidRDefault="00AF4A27">
            <w:hyperlink r:id="rId1157">
              <w:r>
                <w:rPr>
                  <w:color w:val="0563C1"/>
                  <w:u w:val="single"/>
                </w:rPr>
                <w:t>https://www.google.com/search?q=University+of+Sciences%2C+Techniques+and+Technologies+of+Bamako+official+university+website+admissions</w:t>
              </w:r>
            </w:hyperlink>
          </w:p>
        </w:tc>
        <w:tc>
          <w:tcPr>
            <w:tcW w:w="239" w:type="pct"/>
          </w:tcPr>
          <w:p w14:paraId="47753130" w14:textId="77777777" w:rsidR="00AF4A27" w:rsidRDefault="00AF4A27">
            <w:r>
              <w:t>University / degree-awarding institution</w:t>
            </w:r>
          </w:p>
        </w:tc>
        <w:tc>
          <w:tcPr>
            <w:tcW w:w="330" w:type="pct"/>
          </w:tcPr>
          <w:p w14:paraId="75ECDBCC" w14:textId="77777777" w:rsidR="00AF4A27" w:rsidRDefault="00AF4A27">
            <w:r>
              <w:t>Undergraduate / Bachelor / Licence*</w:t>
            </w:r>
          </w:p>
        </w:tc>
        <w:tc>
          <w:tcPr>
            <w:tcW w:w="171" w:type="pct"/>
          </w:tcPr>
          <w:p w14:paraId="1AB90764" w14:textId="77777777" w:rsidR="00AF4A27" w:rsidRDefault="00AF4A27">
            <w:r>
              <w:t>Check</w:t>
            </w:r>
          </w:p>
        </w:tc>
        <w:tc>
          <w:tcPr>
            <w:tcW w:w="321" w:type="pct"/>
          </w:tcPr>
          <w:p w14:paraId="475D388E" w14:textId="77777777" w:rsidR="00AF4A27" w:rsidRDefault="00AF4A27">
            <w:r>
              <w:t>Check</w:t>
            </w:r>
          </w:p>
        </w:tc>
        <w:tc>
          <w:tcPr>
            <w:tcW w:w="256" w:type="pct"/>
          </w:tcPr>
          <w:p w14:paraId="5E4F8663" w14:textId="77777777" w:rsidR="00AF4A27" w:rsidRDefault="00AF4A27">
            <w:r>
              <w:t>Check</w:t>
            </w:r>
          </w:p>
        </w:tc>
      </w:tr>
      <w:tr w:rsidR="00AF4A27" w14:paraId="34FD8526" w14:textId="77777777" w:rsidTr="00AF4A27">
        <w:trPr>
          <w:jc w:val="center"/>
        </w:trPr>
        <w:tc>
          <w:tcPr>
            <w:tcW w:w="97" w:type="pct"/>
          </w:tcPr>
          <w:p w14:paraId="4DC8EB8A" w14:textId="77777777" w:rsidR="00AF4A27" w:rsidRDefault="00AF4A27">
            <w:r>
              <w:t>3</w:t>
            </w:r>
          </w:p>
        </w:tc>
        <w:tc>
          <w:tcPr>
            <w:tcW w:w="385" w:type="pct"/>
          </w:tcPr>
          <w:p w14:paraId="0F794E12" w14:textId="66F8B215" w:rsidR="00AF4A27" w:rsidRDefault="00AF4A27">
            <w:r>
              <w:t>University of Social Sciences and Management of Bamako (site lookup)</w:t>
            </w:r>
          </w:p>
        </w:tc>
        <w:tc>
          <w:tcPr>
            <w:tcW w:w="3200" w:type="pct"/>
          </w:tcPr>
          <w:p w14:paraId="3000F5CF" w14:textId="1408A02A" w:rsidR="00AF4A27" w:rsidRDefault="00AF4A27">
            <w:hyperlink r:id="rId1158">
              <w:r>
                <w:rPr>
                  <w:color w:val="0563C1"/>
                  <w:u w:val="single"/>
                </w:rPr>
                <w:t>https://www.google.com/search?q=University+of+Social+Sciences+and+Management+of+Bamako+official+university+website+admissions</w:t>
              </w:r>
            </w:hyperlink>
          </w:p>
        </w:tc>
        <w:tc>
          <w:tcPr>
            <w:tcW w:w="239" w:type="pct"/>
          </w:tcPr>
          <w:p w14:paraId="2FE2D686" w14:textId="77777777" w:rsidR="00AF4A27" w:rsidRDefault="00AF4A27">
            <w:r>
              <w:t>University / degree-awarding institution</w:t>
            </w:r>
          </w:p>
        </w:tc>
        <w:tc>
          <w:tcPr>
            <w:tcW w:w="330" w:type="pct"/>
          </w:tcPr>
          <w:p w14:paraId="2C4CA1BB" w14:textId="77777777" w:rsidR="00AF4A27" w:rsidRDefault="00AF4A27">
            <w:r>
              <w:t>Undergraduate / Bachelor / Licence*</w:t>
            </w:r>
          </w:p>
        </w:tc>
        <w:tc>
          <w:tcPr>
            <w:tcW w:w="171" w:type="pct"/>
          </w:tcPr>
          <w:p w14:paraId="12E54E9D" w14:textId="77777777" w:rsidR="00AF4A27" w:rsidRDefault="00AF4A27">
            <w:r>
              <w:t>Check</w:t>
            </w:r>
          </w:p>
        </w:tc>
        <w:tc>
          <w:tcPr>
            <w:tcW w:w="321" w:type="pct"/>
          </w:tcPr>
          <w:p w14:paraId="0205A20C" w14:textId="77777777" w:rsidR="00AF4A27" w:rsidRDefault="00AF4A27">
            <w:r>
              <w:t>Check</w:t>
            </w:r>
          </w:p>
        </w:tc>
        <w:tc>
          <w:tcPr>
            <w:tcW w:w="256" w:type="pct"/>
          </w:tcPr>
          <w:p w14:paraId="2D266500" w14:textId="77777777" w:rsidR="00AF4A27" w:rsidRDefault="00AF4A27">
            <w:r>
              <w:t>Check</w:t>
            </w:r>
          </w:p>
        </w:tc>
      </w:tr>
      <w:tr w:rsidR="00AF4A27" w14:paraId="449BA466" w14:textId="77777777" w:rsidTr="00AF4A27">
        <w:trPr>
          <w:jc w:val="center"/>
        </w:trPr>
        <w:tc>
          <w:tcPr>
            <w:tcW w:w="97" w:type="pct"/>
          </w:tcPr>
          <w:p w14:paraId="7CE9CC9B" w14:textId="77777777" w:rsidR="00AF4A27" w:rsidRDefault="00AF4A27">
            <w:r>
              <w:t>4</w:t>
            </w:r>
          </w:p>
        </w:tc>
        <w:tc>
          <w:tcPr>
            <w:tcW w:w="385" w:type="pct"/>
          </w:tcPr>
          <w:p w14:paraId="1EC900B3" w14:textId="29F51CF0" w:rsidR="00AF4A27" w:rsidRDefault="00AF4A27">
            <w:r>
              <w:t>University of Legal and Political Sciences of Bamako (site lookup)</w:t>
            </w:r>
          </w:p>
        </w:tc>
        <w:tc>
          <w:tcPr>
            <w:tcW w:w="3200" w:type="pct"/>
          </w:tcPr>
          <w:p w14:paraId="305B534A" w14:textId="02A48D1D" w:rsidR="00AF4A27" w:rsidRDefault="00AF4A27">
            <w:hyperlink r:id="rId1159">
              <w:r>
                <w:rPr>
                  <w:color w:val="0563C1"/>
                  <w:u w:val="single"/>
                </w:rPr>
                <w:t>https://www.google.com/search?q=University+of+Legal+and+Political+Sciences+of+Bamako+official+university+website+admissions</w:t>
              </w:r>
            </w:hyperlink>
          </w:p>
        </w:tc>
        <w:tc>
          <w:tcPr>
            <w:tcW w:w="239" w:type="pct"/>
          </w:tcPr>
          <w:p w14:paraId="3A9716D3" w14:textId="77777777" w:rsidR="00AF4A27" w:rsidRDefault="00AF4A27">
            <w:r>
              <w:t>University / degree-awarding institution</w:t>
            </w:r>
          </w:p>
        </w:tc>
        <w:tc>
          <w:tcPr>
            <w:tcW w:w="330" w:type="pct"/>
          </w:tcPr>
          <w:p w14:paraId="5153676E" w14:textId="77777777" w:rsidR="00AF4A27" w:rsidRDefault="00AF4A27">
            <w:r>
              <w:t>Undergraduate / Bachelor / Licence*</w:t>
            </w:r>
          </w:p>
        </w:tc>
        <w:tc>
          <w:tcPr>
            <w:tcW w:w="171" w:type="pct"/>
          </w:tcPr>
          <w:p w14:paraId="07B3CB72" w14:textId="77777777" w:rsidR="00AF4A27" w:rsidRDefault="00AF4A27">
            <w:r>
              <w:t>Check</w:t>
            </w:r>
          </w:p>
        </w:tc>
        <w:tc>
          <w:tcPr>
            <w:tcW w:w="321" w:type="pct"/>
          </w:tcPr>
          <w:p w14:paraId="179077C8" w14:textId="77777777" w:rsidR="00AF4A27" w:rsidRDefault="00AF4A27">
            <w:r>
              <w:t>Check</w:t>
            </w:r>
          </w:p>
        </w:tc>
        <w:tc>
          <w:tcPr>
            <w:tcW w:w="256" w:type="pct"/>
          </w:tcPr>
          <w:p w14:paraId="1C50034F" w14:textId="77777777" w:rsidR="00AF4A27" w:rsidRDefault="00AF4A27">
            <w:r>
              <w:t>Check</w:t>
            </w:r>
          </w:p>
        </w:tc>
      </w:tr>
      <w:tr w:rsidR="00AF4A27" w14:paraId="7728B307" w14:textId="77777777" w:rsidTr="00AF4A27">
        <w:trPr>
          <w:jc w:val="center"/>
        </w:trPr>
        <w:tc>
          <w:tcPr>
            <w:tcW w:w="97" w:type="pct"/>
          </w:tcPr>
          <w:p w14:paraId="21FEA776" w14:textId="77777777" w:rsidR="00AF4A27" w:rsidRDefault="00AF4A27">
            <w:r>
              <w:t>5</w:t>
            </w:r>
          </w:p>
        </w:tc>
        <w:tc>
          <w:tcPr>
            <w:tcW w:w="385" w:type="pct"/>
          </w:tcPr>
          <w:p w14:paraId="66D4D8AC" w14:textId="7DC63067" w:rsidR="00AF4A27" w:rsidRDefault="00AF4A27">
            <w:r>
              <w:t>University of Segou (site lookup)</w:t>
            </w:r>
          </w:p>
        </w:tc>
        <w:tc>
          <w:tcPr>
            <w:tcW w:w="3200" w:type="pct"/>
          </w:tcPr>
          <w:p w14:paraId="416B1B81" w14:textId="0E0D4A4E" w:rsidR="00AF4A27" w:rsidRDefault="00AF4A27">
            <w:hyperlink r:id="rId1160">
              <w:r>
                <w:rPr>
                  <w:color w:val="0563C1"/>
                  <w:u w:val="single"/>
                </w:rPr>
                <w:t>https://www.google.com/search?q=University+of+Segou+official+university+website+admissions</w:t>
              </w:r>
            </w:hyperlink>
          </w:p>
        </w:tc>
        <w:tc>
          <w:tcPr>
            <w:tcW w:w="239" w:type="pct"/>
          </w:tcPr>
          <w:p w14:paraId="450B0233" w14:textId="77777777" w:rsidR="00AF4A27" w:rsidRDefault="00AF4A27">
            <w:r>
              <w:t>University / degree-awarding institution</w:t>
            </w:r>
          </w:p>
        </w:tc>
        <w:tc>
          <w:tcPr>
            <w:tcW w:w="330" w:type="pct"/>
          </w:tcPr>
          <w:p w14:paraId="52602C4D" w14:textId="77777777" w:rsidR="00AF4A27" w:rsidRDefault="00AF4A27">
            <w:r>
              <w:t>Undergraduate / Bachelor / Licence*</w:t>
            </w:r>
          </w:p>
        </w:tc>
        <w:tc>
          <w:tcPr>
            <w:tcW w:w="171" w:type="pct"/>
          </w:tcPr>
          <w:p w14:paraId="4E9074A4" w14:textId="77777777" w:rsidR="00AF4A27" w:rsidRDefault="00AF4A27">
            <w:r>
              <w:t>Check</w:t>
            </w:r>
          </w:p>
        </w:tc>
        <w:tc>
          <w:tcPr>
            <w:tcW w:w="321" w:type="pct"/>
          </w:tcPr>
          <w:p w14:paraId="16D79C49" w14:textId="77777777" w:rsidR="00AF4A27" w:rsidRDefault="00AF4A27">
            <w:r>
              <w:t>Check</w:t>
            </w:r>
          </w:p>
        </w:tc>
        <w:tc>
          <w:tcPr>
            <w:tcW w:w="256" w:type="pct"/>
          </w:tcPr>
          <w:p w14:paraId="689354CA" w14:textId="77777777" w:rsidR="00AF4A27" w:rsidRDefault="00AF4A27">
            <w:r>
              <w:t>Check</w:t>
            </w:r>
          </w:p>
        </w:tc>
      </w:tr>
      <w:tr w:rsidR="00AF4A27" w14:paraId="29A165F9" w14:textId="77777777" w:rsidTr="00AF4A27">
        <w:trPr>
          <w:jc w:val="center"/>
        </w:trPr>
        <w:tc>
          <w:tcPr>
            <w:tcW w:w="97" w:type="pct"/>
          </w:tcPr>
          <w:p w14:paraId="6F691817" w14:textId="77777777" w:rsidR="00AF4A27" w:rsidRDefault="00AF4A27">
            <w:r>
              <w:t>6</w:t>
            </w:r>
          </w:p>
        </w:tc>
        <w:tc>
          <w:tcPr>
            <w:tcW w:w="385" w:type="pct"/>
          </w:tcPr>
          <w:p w14:paraId="3EE99DA2" w14:textId="2EE83D32" w:rsidR="00AF4A27" w:rsidRDefault="00AF4A27">
            <w:r>
              <w:t>University of Sikasso (site lookup)</w:t>
            </w:r>
          </w:p>
        </w:tc>
        <w:tc>
          <w:tcPr>
            <w:tcW w:w="3200" w:type="pct"/>
          </w:tcPr>
          <w:p w14:paraId="2DCE10A2" w14:textId="424C5BC3" w:rsidR="00AF4A27" w:rsidRDefault="00AF4A27">
            <w:hyperlink r:id="rId1161">
              <w:r>
                <w:rPr>
                  <w:color w:val="0563C1"/>
                  <w:u w:val="single"/>
                </w:rPr>
                <w:t>https://www.google.com/search?q=University+of+Sikasso+official+university+website+admissions</w:t>
              </w:r>
            </w:hyperlink>
          </w:p>
        </w:tc>
        <w:tc>
          <w:tcPr>
            <w:tcW w:w="239" w:type="pct"/>
          </w:tcPr>
          <w:p w14:paraId="5560EE71" w14:textId="77777777" w:rsidR="00AF4A27" w:rsidRDefault="00AF4A27">
            <w:r>
              <w:t>University / degree-awarding institution</w:t>
            </w:r>
          </w:p>
        </w:tc>
        <w:tc>
          <w:tcPr>
            <w:tcW w:w="330" w:type="pct"/>
          </w:tcPr>
          <w:p w14:paraId="02A84BDB" w14:textId="77777777" w:rsidR="00AF4A27" w:rsidRDefault="00AF4A27">
            <w:r>
              <w:t>Undergraduate / Bachelor / Licence*</w:t>
            </w:r>
          </w:p>
        </w:tc>
        <w:tc>
          <w:tcPr>
            <w:tcW w:w="171" w:type="pct"/>
          </w:tcPr>
          <w:p w14:paraId="0D72CC21" w14:textId="77777777" w:rsidR="00AF4A27" w:rsidRDefault="00AF4A27">
            <w:r>
              <w:t>Check</w:t>
            </w:r>
          </w:p>
        </w:tc>
        <w:tc>
          <w:tcPr>
            <w:tcW w:w="321" w:type="pct"/>
          </w:tcPr>
          <w:p w14:paraId="080DD0FB" w14:textId="77777777" w:rsidR="00AF4A27" w:rsidRDefault="00AF4A27">
            <w:r>
              <w:t>Check</w:t>
            </w:r>
          </w:p>
        </w:tc>
        <w:tc>
          <w:tcPr>
            <w:tcW w:w="256" w:type="pct"/>
          </w:tcPr>
          <w:p w14:paraId="1516E023" w14:textId="77777777" w:rsidR="00AF4A27" w:rsidRDefault="00AF4A27">
            <w:r>
              <w:t>Check</w:t>
            </w:r>
          </w:p>
        </w:tc>
      </w:tr>
      <w:tr w:rsidR="00AF4A27" w14:paraId="5BAEC7DE" w14:textId="77777777" w:rsidTr="00AF4A27">
        <w:trPr>
          <w:jc w:val="center"/>
        </w:trPr>
        <w:tc>
          <w:tcPr>
            <w:tcW w:w="97" w:type="pct"/>
          </w:tcPr>
          <w:p w14:paraId="2FD1D155" w14:textId="77777777" w:rsidR="00AF4A27" w:rsidRDefault="00AF4A27">
            <w:r>
              <w:t>7</w:t>
            </w:r>
          </w:p>
        </w:tc>
        <w:tc>
          <w:tcPr>
            <w:tcW w:w="385" w:type="pct"/>
          </w:tcPr>
          <w:p w14:paraId="7940D96C" w14:textId="06691159" w:rsidR="00AF4A27" w:rsidRDefault="00AF4A27">
            <w:r>
              <w:t>University of Mopti (site lookup)</w:t>
            </w:r>
          </w:p>
        </w:tc>
        <w:tc>
          <w:tcPr>
            <w:tcW w:w="3200" w:type="pct"/>
          </w:tcPr>
          <w:p w14:paraId="1F58757C" w14:textId="1B194854" w:rsidR="00AF4A27" w:rsidRDefault="00AF4A27">
            <w:hyperlink r:id="rId1162">
              <w:r>
                <w:rPr>
                  <w:color w:val="0563C1"/>
                  <w:u w:val="single"/>
                </w:rPr>
                <w:t>https://www.google.com/search?q=University+of+Mopti+official+university+website+admissions</w:t>
              </w:r>
            </w:hyperlink>
          </w:p>
        </w:tc>
        <w:tc>
          <w:tcPr>
            <w:tcW w:w="239" w:type="pct"/>
          </w:tcPr>
          <w:p w14:paraId="1F9FD417" w14:textId="77777777" w:rsidR="00AF4A27" w:rsidRDefault="00AF4A27">
            <w:r>
              <w:t>University / degree-awarding institution</w:t>
            </w:r>
          </w:p>
        </w:tc>
        <w:tc>
          <w:tcPr>
            <w:tcW w:w="330" w:type="pct"/>
          </w:tcPr>
          <w:p w14:paraId="5198391E" w14:textId="77777777" w:rsidR="00AF4A27" w:rsidRDefault="00AF4A27">
            <w:r>
              <w:t>Undergraduate / Bachelor / Licence*</w:t>
            </w:r>
          </w:p>
        </w:tc>
        <w:tc>
          <w:tcPr>
            <w:tcW w:w="171" w:type="pct"/>
          </w:tcPr>
          <w:p w14:paraId="57D407AB" w14:textId="77777777" w:rsidR="00AF4A27" w:rsidRDefault="00AF4A27">
            <w:r>
              <w:t>Check</w:t>
            </w:r>
          </w:p>
        </w:tc>
        <w:tc>
          <w:tcPr>
            <w:tcW w:w="321" w:type="pct"/>
          </w:tcPr>
          <w:p w14:paraId="7C3707CE" w14:textId="77777777" w:rsidR="00AF4A27" w:rsidRDefault="00AF4A27">
            <w:r>
              <w:t>Check</w:t>
            </w:r>
          </w:p>
        </w:tc>
        <w:tc>
          <w:tcPr>
            <w:tcW w:w="256" w:type="pct"/>
          </w:tcPr>
          <w:p w14:paraId="66335E1F" w14:textId="77777777" w:rsidR="00AF4A27" w:rsidRDefault="00AF4A27">
            <w:r>
              <w:t>Check</w:t>
            </w:r>
          </w:p>
        </w:tc>
      </w:tr>
      <w:tr w:rsidR="00AF4A27" w14:paraId="26990BF8" w14:textId="77777777" w:rsidTr="00AF4A27">
        <w:trPr>
          <w:jc w:val="center"/>
        </w:trPr>
        <w:tc>
          <w:tcPr>
            <w:tcW w:w="97" w:type="pct"/>
          </w:tcPr>
          <w:p w14:paraId="5B366C1C" w14:textId="77777777" w:rsidR="00AF4A27" w:rsidRDefault="00AF4A27">
            <w:r>
              <w:t>8</w:t>
            </w:r>
          </w:p>
        </w:tc>
        <w:tc>
          <w:tcPr>
            <w:tcW w:w="385" w:type="pct"/>
          </w:tcPr>
          <w:p w14:paraId="42A36786" w14:textId="33F887CC" w:rsidR="00AF4A27" w:rsidRDefault="00AF4A27">
            <w:r>
              <w:t>University of Timbuktu (site lookup)</w:t>
            </w:r>
          </w:p>
        </w:tc>
        <w:tc>
          <w:tcPr>
            <w:tcW w:w="3200" w:type="pct"/>
          </w:tcPr>
          <w:p w14:paraId="51DE4D8E" w14:textId="6C9AF17C" w:rsidR="00AF4A27" w:rsidRDefault="00AF4A27">
            <w:hyperlink r:id="rId1163">
              <w:r>
                <w:rPr>
                  <w:color w:val="0563C1"/>
                  <w:u w:val="single"/>
                </w:rPr>
                <w:t>https://www.google.com/search?q=University+of+Timbuktu+official+university+website+admissions</w:t>
              </w:r>
            </w:hyperlink>
          </w:p>
        </w:tc>
        <w:tc>
          <w:tcPr>
            <w:tcW w:w="239" w:type="pct"/>
          </w:tcPr>
          <w:p w14:paraId="58522331" w14:textId="77777777" w:rsidR="00AF4A27" w:rsidRDefault="00AF4A27">
            <w:r>
              <w:t>University / degree-</w:t>
            </w:r>
            <w:r>
              <w:lastRenderedPageBreak/>
              <w:t>awarding institution</w:t>
            </w:r>
          </w:p>
        </w:tc>
        <w:tc>
          <w:tcPr>
            <w:tcW w:w="330" w:type="pct"/>
          </w:tcPr>
          <w:p w14:paraId="621CEA23" w14:textId="77777777" w:rsidR="00AF4A27" w:rsidRDefault="00AF4A27">
            <w:r>
              <w:lastRenderedPageBreak/>
              <w:t>Undergraduate / Bachelor / Licence*</w:t>
            </w:r>
          </w:p>
        </w:tc>
        <w:tc>
          <w:tcPr>
            <w:tcW w:w="171" w:type="pct"/>
          </w:tcPr>
          <w:p w14:paraId="0A4F2AAB" w14:textId="77777777" w:rsidR="00AF4A27" w:rsidRDefault="00AF4A27">
            <w:r>
              <w:t>Check</w:t>
            </w:r>
          </w:p>
        </w:tc>
        <w:tc>
          <w:tcPr>
            <w:tcW w:w="321" w:type="pct"/>
          </w:tcPr>
          <w:p w14:paraId="1A248F75" w14:textId="77777777" w:rsidR="00AF4A27" w:rsidRDefault="00AF4A27">
            <w:r>
              <w:t>Check</w:t>
            </w:r>
          </w:p>
        </w:tc>
        <w:tc>
          <w:tcPr>
            <w:tcW w:w="256" w:type="pct"/>
          </w:tcPr>
          <w:p w14:paraId="07A02ADD" w14:textId="77777777" w:rsidR="00AF4A27" w:rsidRDefault="00AF4A27">
            <w:r>
              <w:t>Check</w:t>
            </w:r>
          </w:p>
        </w:tc>
      </w:tr>
      <w:tr w:rsidR="00AF4A27" w14:paraId="730A5F16" w14:textId="77777777" w:rsidTr="00AF4A27">
        <w:trPr>
          <w:jc w:val="center"/>
        </w:trPr>
        <w:tc>
          <w:tcPr>
            <w:tcW w:w="97" w:type="pct"/>
          </w:tcPr>
          <w:p w14:paraId="586CFEF6" w14:textId="77777777" w:rsidR="00AF4A27" w:rsidRDefault="00AF4A27">
            <w:r>
              <w:t>9</w:t>
            </w:r>
          </w:p>
        </w:tc>
        <w:tc>
          <w:tcPr>
            <w:tcW w:w="385" w:type="pct"/>
          </w:tcPr>
          <w:p w14:paraId="27D07458" w14:textId="0F2F1092" w:rsidR="00AF4A27" w:rsidRDefault="00AF4A27">
            <w:r>
              <w:t>University of Sankoré (site lookup)</w:t>
            </w:r>
          </w:p>
        </w:tc>
        <w:tc>
          <w:tcPr>
            <w:tcW w:w="3200" w:type="pct"/>
          </w:tcPr>
          <w:p w14:paraId="687E0359" w14:textId="32F8F2CD" w:rsidR="00AF4A27" w:rsidRDefault="00AF4A27">
            <w:hyperlink r:id="rId1164">
              <w:r>
                <w:rPr>
                  <w:color w:val="0563C1"/>
                  <w:u w:val="single"/>
                </w:rPr>
                <w:t>https://www.google.com/search?q=University+of+Sankor%C3%A9+official+university+website+admissions</w:t>
              </w:r>
            </w:hyperlink>
          </w:p>
        </w:tc>
        <w:tc>
          <w:tcPr>
            <w:tcW w:w="239" w:type="pct"/>
          </w:tcPr>
          <w:p w14:paraId="45536152" w14:textId="77777777" w:rsidR="00AF4A27" w:rsidRDefault="00AF4A27">
            <w:r>
              <w:t>University / degree-awarding institution</w:t>
            </w:r>
          </w:p>
        </w:tc>
        <w:tc>
          <w:tcPr>
            <w:tcW w:w="330" w:type="pct"/>
          </w:tcPr>
          <w:p w14:paraId="2AC96786" w14:textId="77777777" w:rsidR="00AF4A27" w:rsidRDefault="00AF4A27">
            <w:r>
              <w:t>Undergraduate / Bachelor / Licence*</w:t>
            </w:r>
          </w:p>
        </w:tc>
        <w:tc>
          <w:tcPr>
            <w:tcW w:w="171" w:type="pct"/>
          </w:tcPr>
          <w:p w14:paraId="0B954644" w14:textId="77777777" w:rsidR="00AF4A27" w:rsidRDefault="00AF4A27">
            <w:r>
              <w:t>Check</w:t>
            </w:r>
          </w:p>
        </w:tc>
        <w:tc>
          <w:tcPr>
            <w:tcW w:w="321" w:type="pct"/>
          </w:tcPr>
          <w:p w14:paraId="78B55639" w14:textId="77777777" w:rsidR="00AF4A27" w:rsidRDefault="00AF4A27">
            <w:r>
              <w:t>Check</w:t>
            </w:r>
          </w:p>
        </w:tc>
        <w:tc>
          <w:tcPr>
            <w:tcW w:w="256" w:type="pct"/>
          </w:tcPr>
          <w:p w14:paraId="5FB9B966" w14:textId="77777777" w:rsidR="00AF4A27" w:rsidRDefault="00AF4A27">
            <w:r>
              <w:t>Check</w:t>
            </w:r>
          </w:p>
        </w:tc>
      </w:tr>
      <w:tr w:rsidR="00AF4A27" w14:paraId="1B017D04" w14:textId="77777777" w:rsidTr="00AF4A27">
        <w:trPr>
          <w:jc w:val="center"/>
        </w:trPr>
        <w:tc>
          <w:tcPr>
            <w:tcW w:w="97" w:type="pct"/>
          </w:tcPr>
          <w:p w14:paraId="6FEEB172" w14:textId="77777777" w:rsidR="00AF4A27" w:rsidRDefault="00AF4A27">
            <w:r>
              <w:t>10</w:t>
            </w:r>
          </w:p>
        </w:tc>
        <w:tc>
          <w:tcPr>
            <w:tcW w:w="385" w:type="pct"/>
          </w:tcPr>
          <w:p w14:paraId="021E7437" w14:textId="138760E4" w:rsidR="00AF4A27" w:rsidRDefault="00AF4A27">
            <w:r>
              <w:t>University of Gao (site lookup)</w:t>
            </w:r>
          </w:p>
        </w:tc>
        <w:tc>
          <w:tcPr>
            <w:tcW w:w="3200" w:type="pct"/>
          </w:tcPr>
          <w:p w14:paraId="331A5654" w14:textId="5900D3B4" w:rsidR="00AF4A27" w:rsidRDefault="00AF4A27">
            <w:hyperlink r:id="rId1165">
              <w:r>
                <w:rPr>
                  <w:color w:val="0563C1"/>
                  <w:u w:val="single"/>
                </w:rPr>
                <w:t>https://www.google.com/search?q=University+of+Gao+official+university+website+admissions</w:t>
              </w:r>
            </w:hyperlink>
          </w:p>
        </w:tc>
        <w:tc>
          <w:tcPr>
            <w:tcW w:w="239" w:type="pct"/>
          </w:tcPr>
          <w:p w14:paraId="146EAE5C" w14:textId="77777777" w:rsidR="00AF4A27" w:rsidRDefault="00AF4A27">
            <w:r>
              <w:t>University / degree-awarding institution</w:t>
            </w:r>
          </w:p>
        </w:tc>
        <w:tc>
          <w:tcPr>
            <w:tcW w:w="330" w:type="pct"/>
          </w:tcPr>
          <w:p w14:paraId="7523AABA" w14:textId="77777777" w:rsidR="00AF4A27" w:rsidRDefault="00AF4A27">
            <w:r>
              <w:t>Undergraduate / Bachelor / Licence*</w:t>
            </w:r>
          </w:p>
        </w:tc>
        <w:tc>
          <w:tcPr>
            <w:tcW w:w="171" w:type="pct"/>
          </w:tcPr>
          <w:p w14:paraId="7459A152" w14:textId="77777777" w:rsidR="00AF4A27" w:rsidRDefault="00AF4A27">
            <w:r>
              <w:t>Check</w:t>
            </w:r>
          </w:p>
        </w:tc>
        <w:tc>
          <w:tcPr>
            <w:tcW w:w="321" w:type="pct"/>
          </w:tcPr>
          <w:p w14:paraId="2D8EBB74" w14:textId="77777777" w:rsidR="00AF4A27" w:rsidRDefault="00AF4A27">
            <w:r>
              <w:t>Check</w:t>
            </w:r>
          </w:p>
        </w:tc>
        <w:tc>
          <w:tcPr>
            <w:tcW w:w="256" w:type="pct"/>
          </w:tcPr>
          <w:p w14:paraId="57BA23EF" w14:textId="77777777" w:rsidR="00AF4A27" w:rsidRDefault="00AF4A27">
            <w:r>
              <w:t>Check</w:t>
            </w:r>
          </w:p>
        </w:tc>
      </w:tr>
      <w:tr w:rsidR="00AF4A27" w14:paraId="617F1BEA" w14:textId="77777777" w:rsidTr="00AF4A27">
        <w:trPr>
          <w:jc w:val="center"/>
        </w:trPr>
        <w:tc>
          <w:tcPr>
            <w:tcW w:w="97" w:type="pct"/>
          </w:tcPr>
          <w:p w14:paraId="2325B93A" w14:textId="77777777" w:rsidR="00AF4A27" w:rsidRDefault="00AF4A27">
            <w:r>
              <w:t>11</w:t>
            </w:r>
          </w:p>
        </w:tc>
        <w:tc>
          <w:tcPr>
            <w:tcW w:w="385" w:type="pct"/>
          </w:tcPr>
          <w:p w14:paraId="400CE6AA" w14:textId="0FC67EF4" w:rsidR="00AF4A27" w:rsidRDefault="00AF4A27">
            <w:r>
              <w:t>University of Kayes (site lookup)</w:t>
            </w:r>
          </w:p>
        </w:tc>
        <w:tc>
          <w:tcPr>
            <w:tcW w:w="3200" w:type="pct"/>
          </w:tcPr>
          <w:p w14:paraId="793FB770" w14:textId="3D41234F" w:rsidR="00AF4A27" w:rsidRDefault="00AF4A27">
            <w:hyperlink r:id="rId1166">
              <w:r>
                <w:rPr>
                  <w:color w:val="0563C1"/>
                  <w:u w:val="single"/>
                </w:rPr>
                <w:t>https://www.google.com/search?q=University+of+Kayes+official+university+website+admissions</w:t>
              </w:r>
            </w:hyperlink>
          </w:p>
        </w:tc>
        <w:tc>
          <w:tcPr>
            <w:tcW w:w="239" w:type="pct"/>
          </w:tcPr>
          <w:p w14:paraId="1C6D4DEF" w14:textId="77777777" w:rsidR="00AF4A27" w:rsidRDefault="00AF4A27">
            <w:r>
              <w:t>University / degree-awarding institution</w:t>
            </w:r>
          </w:p>
        </w:tc>
        <w:tc>
          <w:tcPr>
            <w:tcW w:w="330" w:type="pct"/>
          </w:tcPr>
          <w:p w14:paraId="2853823F" w14:textId="77777777" w:rsidR="00AF4A27" w:rsidRDefault="00AF4A27">
            <w:r>
              <w:t>Undergraduate / Bachelor / Licence*</w:t>
            </w:r>
          </w:p>
        </w:tc>
        <w:tc>
          <w:tcPr>
            <w:tcW w:w="171" w:type="pct"/>
          </w:tcPr>
          <w:p w14:paraId="26B87C1C" w14:textId="77777777" w:rsidR="00AF4A27" w:rsidRDefault="00AF4A27">
            <w:r>
              <w:t>Check</w:t>
            </w:r>
          </w:p>
        </w:tc>
        <w:tc>
          <w:tcPr>
            <w:tcW w:w="321" w:type="pct"/>
          </w:tcPr>
          <w:p w14:paraId="0E7E141E" w14:textId="77777777" w:rsidR="00AF4A27" w:rsidRDefault="00AF4A27">
            <w:r>
              <w:t>Check</w:t>
            </w:r>
          </w:p>
        </w:tc>
        <w:tc>
          <w:tcPr>
            <w:tcW w:w="256" w:type="pct"/>
          </w:tcPr>
          <w:p w14:paraId="15D6837D" w14:textId="77777777" w:rsidR="00AF4A27" w:rsidRDefault="00AF4A27">
            <w:r>
              <w:t>Check</w:t>
            </w:r>
          </w:p>
        </w:tc>
      </w:tr>
      <w:tr w:rsidR="00AF4A27" w14:paraId="6F7FE8BF" w14:textId="77777777" w:rsidTr="00AF4A27">
        <w:trPr>
          <w:jc w:val="center"/>
        </w:trPr>
        <w:tc>
          <w:tcPr>
            <w:tcW w:w="97" w:type="pct"/>
          </w:tcPr>
          <w:p w14:paraId="645EC11D" w14:textId="77777777" w:rsidR="00AF4A27" w:rsidRDefault="00AF4A27">
            <w:r>
              <w:t>12</w:t>
            </w:r>
          </w:p>
        </w:tc>
        <w:tc>
          <w:tcPr>
            <w:tcW w:w="385" w:type="pct"/>
          </w:tcPr>
          <w:p w14:paraId="1244FCC6" w14:textId="06F47388" w:rsidR="00AF4A27" w:rsidRDefault="00AF4A27">
            <w:r>
              <w:t>University of Kabala (site lookup)</w:t>
            </w:r>
          </w:p>
        </w:tc>
        <w:tc>
          <w:tcPr>
            <w:tcW w:w="3200" w:type="pct"/>
          </w:tcPr>
          <w:p w14:paraId="22235EF6" w14:textId="1A22E8BC" w:rsidR="00AF4A27" w:rsidRDefault="00AF4A27">
            <w:hyperlink r:id="rId1167">
              <w:r>
                <w:rPr>
                  <w:color w:val="0563C1"/>
                  <w:u w:val="single"/>
                </w:rPr>
                <w:t>https://www.google.com/search?q=University+of+Kabala+official+university+website+admissions</w:t>
              </w:r>
            </w:hyperlink>
          </w:p>
        </w:tc>
        <w:tc>
          <w:tcPr>
            <w:tcW w:w="239" w:type="pct"/>
          </w:tcPr>
          <w:p w14:paraId="41FECCA6" w14:textId="77777777" w:rsidR="00AF4A27" w:rsidRDefault="00AF4A27">
            <w:r>
              <w:t>University / degree-awarding institution</w:t>
            </w:r>
          </w:p>
        </w:tc>
        <w:tc>
          <w:tcPr>
            <w:tcW w:w="330" w:type="pct"/>
          </w:tcPr>
          <w:p w14:paraId="66FDC881" w14:textId="77777777" w:rsidR="00AF4A27" w:rsidRDefault="00AF4A27">
            <w:r>
              <w:t>Undergraduate / Bachelor / Licence*</w:t>
            </w:r>
          </w:p>
        </w:tc>
        <w:tc>
          <w:tcPr>
            <w:tcW w:w="171" w:type="pct"/>
          </w:tcPr>
          <w:p w14:paraId="3101F2A7" w14:textId="77777777" w:rsidR="00AF4A27" w:rsidRDefault="00AF4A27">
            <w:r>
              <w:t>Check</w:t>
            </w:r>
          </w:p>
        </w:tc>
        <w:tc>
          <w:tcPr>
            <w:tcW w:w="321" w:type="pct"/>
          </w:tcPr>
          <w:p w14:paraId="32C6B8D3" w14:textId="77777777" w:rsidR="00AF4A27" w:rsidRDefault="00AF4A27">
            <w:r>
              <w:t>Check</w:t>
            </w:r>
          </w:p>
        </w:tc>
        <w:tc>
          <w:tcPr>
            <w:tcW w:w="256" w:type="pct"/>
          </w:tcPr>
          <w:p w14:paraId="0CAD4D6C" w14:textId="77777777" w:rsidR="00AF4A27" w:rsidRDefault="00AF4A27">
            <w:r>
              <w:t>Check</w:t>
            </w:r>
          </w:p>
        </w:tc>
      </w:tr>
      <w:tr w:rsidR="00AF4A27" w14:paraId="6A3FB2B5" w14:textId="77777777" w:rsidTr="00AF4A27">
        <w:trPr>
          <w:jc w:val="center"/>
        </w:trPr>
        <w:tc>
          <w:tcPr>
            <w:tcW w:w="97" w:type="pct"/>
          </w:tcPr>
          <w:p w14:paraId="1910D04A" w14:textId="77777777" w:rsidR="00AF4A27" w:rsidRDefault="00AF4A27">
            <w:r>
              <w:t>13</w:t>
            </w:r>
          </w:p>
        </w:tc>
        <w:tc>
          <w:tcPr>
            <w:tcW w:w="385" w:type="pct"/>
          </w:tcPr>
          <w:p w14:paraId="1037EAC8" w14:textId="484731D0" w:rsidR="00AF4A27" w:rsidRDefault="00AF4A27">
            <w:r>
              <w:t>University of Kita (site lookup)</w:t>
            </w:r>
          </w:p>
        </w:tc>
        <w:tc>
          <w:tcPr>
            <w:tcW w:w="3200" w:type="pct"/>
          </w:tcPr>
          <w:p w14:paraId="351365C0" w14:textId="61A562AF" w:rsidR="00AF4A27" w:rsidRDefault="00AF4A27">
            <w:hyperlink r:id="rId1168">
              <w:r>
                <w:rPr>
                  <w:color w:val="0563C1"/>
                  <w:u w:val="single"/>
                </w:rPr>
                <w:t>https://www.google.com/search?q=University+of+Kita+official+university+website+admissions</w:t>
              </w:r>
            </w:hyperlink>
          </w:p>
        </w:tc>
        <w:tc>
          <w:tcPr>
            <w:tcW w:w="239" w:type="pct"/>
          </w:tcPr>
          <w:p w14:paraId="44333970" w14:textId="77777777" w:rsidR="00AF4A27" w:rsidRDefault="00AF4A27">
            <w:r>
              <w:t>University / degree-awarding institution</w:t>
            </w:r>
          </w:p>
        </w:tc>
        <w:tc>
          <w:tcPr>
            <w:tcW w:w="330" w:type="pct"/>
          </w:tcPr>
          <w:p w14:paraId="7C2F4A7C" w14:textId="77777777" w:rsidR="00AF4A27" w:rsidRDefault="00AF4A27">
            <w:r>
              <w:t>Undergraduate / Bachelor / Licence*</w:t>
            </w:r>
          </w:p>
        </w:tc>
        <w:tc>
          <w:tcPr>
            <w:tcW w:w="171" w:type="pct"/>
          </w:tcPr>
          <w:p w14:paraId="3D497E38" w14:textId="77777777" w:rsidR="00AF4A27" w:rsidRDefault="00AF4A27">
            <w:r>
              <w:t>Check</w:t>
            </w:r>
          </w:p>
        </w:tc>
        <w:tc>
          <w:tcPr>
            <w:tcW w:w="321" w:type="pct"/>
          </w:tcPr>
          <w:p w14:paraId="477BF7E5" w14:textId="77777777" w:rsidR="00AF4A27" w:rsidRDefault="00AF4A27">
            <w:r>
              <w:t>Check</w:t>
            </w:r>
          </w:p>
        </w:tc>
        <w:tc>
          <w:tcPr>
            <w:tcW w:w="256" w:type="pct"/>
          </w:tcPr>
          <w:p w14:paraId="79E1E5F4" w14:textId="77777777" w:rsidR="00AF4A27" w:rsidRDefault="00AF4A27">
            <w:r>
              <w:t>Check</w:t>
            </w:r>
          </w:p>
        </w:tc>
      </w:tr>
      <w:tr w:rsidR="00AF4A27" w14:paraId="3024E770" w14:textId="77777777" w:rsidTr="00AF4A27">
        <w:trPr>
          <w:jc w:val="center"/>
        </w:trPr>
        <w:tc>
          <w:tcPr>
            <w:tcW w:w="97" w:type="pct"/>
          </w:tcPr>
          <w:p w14:paraId="28B7A757" w14:textId="77777777" w:rsidR="00AF4A27" w:rsidRDefault="00AF4A27">
            <w:r>
              <w:t>14</w:t>
            </w:r>
          </w:p>
        </w:tc>
        <w:tc>
          <w:tcPr>
            <w:tcW w:w="385" w:type="pct"/>
          </w:tcPr>
          <w:p w14:paraId="68C32005" w14:textId="20C7ADB7" w:rsidR="00AF4A27" w:rsidRDefault="00AF4A27">
            <w:r>
              <w:t>Université Privée de Bamako (site lookup)</w:t>
            </w:r>
          </w:p>
        </w:tc>
        <w:tc>
          <w:tcPr>
            <w:tcW w:w="3200" w:type="pct"/>
          </w:tcPr>
          <w:p w14:paraId="289B896D" w14:textId="2AD29EAA" w:rsidR="00AF4A27" w:rsidRPr="00417C4B" w:rsidRDefault="00AF4A27">
            <w:pPr>
              <w:rPr>
                <w:lang w:val="fr-FR"/>
              </w:rPr>
            </w:pPr>
            <w:hyperlink r:id="rId1169">
              <w:r>
                <w:rPr>
                  <w:color w:val="0563C1"/>
                  <w:u w:val="single"/>
                  <w:lang w:val="fr-FR"/>
                </w:rPr>
                <w:t>https://www.google.com/search?q=Universit%C3%A9+Priv%C3%A9e+de+Bamako+official+university+website+admissions</w:t>
              </w:r>
            </w:hyperlink>
          </w:p>
        </w:tc>
        <w:tc>
          <w:tcPr>
            <w:tcW w:w="239" w:type="pct"/>
          </w:tcPr>
          <w:p w14:paraId="71F3E5BF" w14:textId="77777777" w:rsidR="00AF4A27" w:rsidRDefault="00AF4A27">
            <w:r>
              <w:t>University / degree-awarding institution</w:t>
            </w:r>
          </w:p>
        </w:tc>
        <w:tc>
          <w:tcPr>
            <w:tcW w:w="330" w:type="pct"/>
          </w:tcPr>
          <w:p w14:paraId="34C1D7B5" w14:textId="77777777" w:rsidR="00AF4A27" w:rsidRDefault="00AF4A27">
            <w:r>
              <w:t>Undergraduate / Bachelor / Licence*</w:t>
            </w:r>
          </w:p>
        </w:tc>
        <w:tc>
          <w:tcPr>
            <w:tcW w:w="171" w:type="pct"/>
          </w:tcPr>
          <w:p w14:paraId="0B7D1665" w14:textId="77777777" w:rsidR="00AF4A27" w:rsidRDefault="00AF4A27">
            <w:r>
              <w:t>Check</w:t>
            </w:r>
          </w:p>
        </w:tc>
        <w:tc>
          <w:tcPr>
            <w:tcW w:w="321" w:type="pct"/>
          </w:tcPr>
          <w:p w14:paraId="58D0D9C9" w14:textId="77777777" w:rsidR="00AF4A27" w:rsidRDefault="00AF4A27">
            <w:r>
              <w:t>Check</w:t>
            </w:r>
          </w:p>
        </w:tc>
        <w:tc>
          <w:tcPr>
            <w:tcW w:w="256" w:type="pct"/>
          </w:tcPr>
          <w:p w14:paraId="5F3FDD98" w14:textId="77777777" w:rsidR="00AF4A27" w:rsidRDefault="00AF4A27">
            <w:r>
              <w:t>Check</w:t>
            </w:r>
          </w:p>
        </w:tc>
      </w:tr>
      <w:tr w:rsidR="00AF4A27" w14:paraId="364234EF" w14:textId="77777777" w:rsidTr="00AF4A27">
        <w:trPr>
          <w:jc w:val="center"/>
        </w:trPr>
        <w:tc>
          <w:tcPr>
            <w:tcW w:w="97" w:type="pct"/>
          </w:tcPr>
          <w:p w14:paraId="12CF77A7" w14:textId="77777777" w:rsidR="00AF4A27" w:rsidRDefault="00AF4A27">
            <w:r>
              <w:t>15</w:t>
            </w:r>
          </w:p>
        </w:tc>
        <w:tc>
          <w:tcPr>
            <w:tcW w:w="385" w:type="pct"/>
          </w:tcPr>
          <w:p w14:paraId="294F3244" w14:textId="6D1DAF7B" w:rsidR="00AF4A27" w:rsidRDefault="00AF4A27">
            <w:r>
              <w:t>Université Catholique de l'Afrique de l'Ouest Mali (site lookup)</w:t>
            </w:r>
          </w:p>
        </w:tc>
        <w:tc>
          <w:tcPr>
            <w:tcW w:w="3200" w:type="pct"/>
          </w:tcPr>
          <w:p w14:paraId="3C2DEB7B" w14:textId="433663D7" w:rsidR="00AF4A27" w:rsidRPr="00417C4B" w:rsidRDefault="00AF4A27">
            <w:pPr>
              <w:rPr>
                <w:lang w:val="fr-FR"/>
              </w:rPr>
            </w:pPr>
            <w:hyperlink r:id="rId1170">
              <w:r>
                <w:rPr>
                  <w:color w:val="0563C1"/>
                  <w:u w:val="single"/>
                  <w:lang w:val="fr-FR"/>
                </w:rPr>
                <w:t>https://www.google.com/search?q=Universit%C3%A9+Catholique+de+l%27Afrique+de+l%27Ouest+Mali+official+university+website+admissions</w:t>
              </w:r>
            </w:hyperlink>
          </w:p>
        </w:tc>
        <w:tc>
          <w:tcPr>
            <w:tcW w:w="239" w:type="pct"/>
          </w:tcPr>
          <w:p w14:paraId="48AF8ECC" w14:textId="77777777" w:rsidR="00AF4A27" w:rsidRDefault="00AF4A27">
            <w:r>
              <w:t>University / degree-awarding institution</w:t>
            </w:r>
          </w:p>
        </w:tc>
        <w:tc>
          <w:tcPr>
            <w:tcW w:w="330" w:type="pct"/>
          </w:tcPr>
          <w:p w14:paraId="1205FC08" w14:textId="77777777" w:rsidR="00AF4A27" w:rsidRDefault="00AF4A27">
            <w:r>
              <w:t>Undergraduate / Bachelor / Licence*</w:t>
            </w:r>
          </w:p>
        </w:tc>
        <w:tc>
          <w:tcPr>
            <w:tcW w:w="171" w:type="pct"/>
          </w:tcPr>
          <w:p w14:paraId="0AA2832B" w14:textId="77777777" w:rsidR="00AF4A27" w:rsidRDefault="00AF4A27">
            <w:r>
              <w:t>Check</w:t>
            </w:r>
          </w:p>
        </w:tc>
        <w:tc>
          <w:tcPr>
            <w:tcW w:w="321" w:type="pct"/>
          </w:tcPr>
          <w:p w14:paraId="178ECE4F" w14:textId="77777777" w:rsidR="00AF4A27" w:rsidRDefault="00AF4A27">
            <w:r>
              <w:t>Check</w:t>
            </w:r>
          </w:p>
        </w:tc>
        <w:tc>
          <w:tcPr>
            <w:tcW w:w="256" w:type="pct"/>
          </w:tcPr>
          <w:p w14:paraId="5C8D5D54" w14:textId="77777777" w:rsidR="00AF4A27" w:rsidRDefault="00AF4A27">
            <w:r>
              <w:t>Check</w:t>
            </w:r>
          </w:p>
        </w:tc>
      </w:tr>
      <w:tr w:rsidR="00AF4A27" w14:paraId="4CF07FF4" w14:textId="77777777" w:rsidTr="00AF4A27">
        <w:trPr>
          <w:jc w:val="center"/>
        </w:trPr>
        <w:tc>
          <w:tcPr>
            <w:tcW w:w="97" w:type="pct"/>
          </w:tcPr>
          <w:p w14:paraId="24F5915D" w14:textId="77777777" w:rsidR="00AF4A27" w:rsidRDefault="00AF4A27">
            <w:r>
              <w:t>16</w:t>
            </w:r>
          </w:p>
        </w:tc>
        <w:tc>
          <w:tcPr>
            <w:tcW w:w="385" w:type="pct"/>
          </w:tcPr>
          <w:p w14:paraId="10F8227C" w14:textId="18A0F817" w:rsidR="00AF4A27" w:rsidRDefault="00AF4A27">
            <w:r>
              <w:t>Université des Sciences et Technologies de Bamako (site lookup)</w:t>
            </w:r>
          </w:p>
        </w:tc>
        <w:tc>
          <w:tcPr>
            <w:tcW w:w="3200" w:type="pct"/>
          </w:tcPr>
          <w:p w14:paraId="7BD65CC5" w14:textId="0A8A2B7C" w:rsidR="00AF4A27" w:rsidRPr="00417C4B" w:rsidRDefault="00AF4A27">
            <w:pPr>
              <w:rPr>
                <w:lang w:val="fr-FR"/>
              </w:rPr>
            </w:pPr>
            <w:hyperlink r:id="rId1171">
              <w:r>
                <w:rPr>
                  <w:color w:val="0563C1"/>
                  <w:u w:val="single"/>
                  <w:lang w:val="fr-FR"/>
                </w:rPr>
                <w:t>https://www.google.com/search?q=Universit%C3%A9+des+Sciences+et+Technologies+de+Bamako+official+university+website+admissions</w:t>
              </w:r>
            </w:hyperlink>
          </w:p>
        </w:tc>
        <w:tc>
          <w:tcPr>
            <w:tcW w:w="239" w:type="pct"/>
          </w:tcPr>
          <w:p w14:paraId="69B1F669" w14:textId="77777777" w:rsidR="00AF4A27" w:rsidRDefault="00AF4A27">
            <w:r>
              <w:t>University / degree-awarding institution</w:t>
            </w:r>
          </w:p>
        </w:tc>
        <w:tc>
          <w:tcPr>
            <w:tcW w:w="330" w:type="pct"/>
          </w:tcPr>
          <w:p w14:paraId="6B471C4B" w14:textId="77777777" w:rsidR="00AF4A27" w:rsidRDefault="00AF4A27">
            <w:r>
              <w:t>Undergraduate / Bachelor / Licence*</w:t>
            </w:r>
          </w:p>
        </w:tc>
        <w:tc>
          <w:tcPr>
            <w:tcW w:w="171" w:type="pct"/>
          </w:tcPr>
          <w:p w14:paraId="221556A5" w14:textId="77777777" w:rsidR="00AF4A27" w:rsidRDefault="00AF4A27">
            <w:r>
              <w:t>Check</w:t>
            </w:r>
          </w:p>
        </w:tc>
        <w:tc>
          <w:tcPr>
            <w:tcW w:w="321" w:type="pct"/>
          </w:tcPr>
          <w:p w14:paraId="27A9B2E9" w14:textId="77777777" w:rsidR="00AF4A27" w:rsidRDefault="00AF4A27">
            <w:r>
              <w:t>Check</w:t>
            </w:r>
          </w:p>
        </w:tc>
        <w:tc>
          <w:tcPr>
            <w:tcW w:w="256" w:type="pct"/>
          </w:tcPr>
          <w:p w14:paraId="34416C9D" w14:textId="77777777" w:rsidR="00AF4A27" w:rsidRDefault="00AF4A27">
            <w:r>
              <w:t>Check</w:t>
            </w:r>
          </w:p>
        </w:tc>
      </w:tr>
      <w:tr w:rsidR="00AF4A27" w14:paraId="4387EF56" w14:textId="77777777" w:rsidTr="00AF4A27">
        <w:trPr>
          <w:jc w:val="center"/>
        </w:trPr>
        <w:tc>
          <w:tcPr>
            <w:tcW w:w="97" w:type="pct"/>
          </w:tcPr>
          <w:p w14:paraId="416980F8" w14:textId="77777777" w:rsidR="00AF4A27" w:rsidRDefault="00AF4A27">
            <w:r>
              <w:t>17</w:t>
            </w:r>
          </w:p>
        </w:tc>
        <w:tc>
          <w:tcPr>
            <w:tcW w:w="385" w:type="pct"/>
          </w:tcPr>
          <w:p w14:paraId="7D28F431" w14:textId="71B2FAB4" w:rsidR="00AF4A27" w:rsidRDefault="00AF4A27">
            <w:r>
              <w:t>Institut Universitaire de Gestion Bamako (site lookup)</w:t>
            </w:r>
          </w:p>
        </w:tc>
        <w:tc>
          <w:tcPr>
            <w:tcW w:w="3200" w:type="pct"/>
          </w:tcPr>
          <w:p w14:paraId="07856EF5" w14:textId="519E273E" w:rsidR="00AF4A27" w:rsidRPr="00417C4B" w:rsidRDefault="00AF4A27">
            <w:pPr>
              <w:rPr>
                <w:lang w:val="fr-FR"/>
              </w:rPr>
            </w:pPr>
            <w:hyperlink r:id="rId1172">
              <w:r>
                <w:rPr>
                  <w:color w:val="0563C1"/>
                  <w:u w:val="single"/>
                  <w:lang w:val="fr-FR"/>
                </w:rPr>
                <w:t>https://www.google.com/search?q=Institut+Universitaire+de+Gestion+Bamako+official+university+website+admissions</w:t>
              </w:r>
            </w:hyperlink>
          </w:p>
        </w:tc>
        <w:tc>
          <w:tcPr>
            <w:tcW w:w="239" w:type="pct"/>
          </w:tcPr>
          <w:p w14:paraId="24FE5DB6" w14:textId="77777777" w:rsidR="00AF4A27" w:rsidRDefault="00AF4A27">
            <w:r>
              <w:t>University college / institute / school</w:t>
            </w:r>
          </w:p>
        </w:tc>
        <w:tc>
          <w:tcPr>
            <w:tcW w:w="330" w:type="pct"/>
          </w:tcPr>
          <w:p w14:paraId="4D5DC524" w14:textId="77777777" w:rsidR="00AF4A27" w:rsidRDefault="00AF4A27">
            <w:r>
              <w:t>Undergraduate / Bachelor / Licence*</w:t>
            </w:r>
          </w:p>
        </w:tc>
        <w:tc>
          <w:tcPr>
            <w:tcW w:w="171" w:type="pct"/>
          </w:tcPr>
          <w:p w14:paraId="2160CE7F" w14:textId="77777777" w:rsidR="00AF4A27" w:rsidRDefault="00AF4A27">
            <w:r>
              <w:t>Check</w:t>
            </w:r>
          </w:p>
        </w:tc>
        <w:tc>
          <w:tcPr>
            <w:tcW w:w="321" w:type="pct"/>
          </w:tcPr>
          <w:p w14:paraId="19DE9E81" w14:textId="77777777" w:rsidR="00AF4A27" w:rsidRDefault="00AF4A27">
            <w:r>
              <w:t>Check</w:t>
            </w:r>
          </w:p>
        </w:tc>
        <w:tc>
          <w:tcPr>
            <w:tcW w:w="256" w:type="pct"/>
          </w:tcPr>
          <w:p w14:paraId="0C736F77" w14:textId="77777777" w:rsidR="00AF4A27" w:rsidRDefault="00AF4A27">
            <w:r>
              <w:t>Check</w:t>
            </w:r>
          </w:p>
        </w:tc>
      </w:tr>
      <w:tr w:rsidR="00AF4A27" w14:paraId="2DAB5ACF" w14:textId="77777777" w:rsidTr="00AF4A27">
        <w:trPr>
          <w:jc w:val="center"/>
        </w:trPr>
        <w:tc>
          <w:tcPr>
            <w:tcW w:w="97" w:type="pct"/>
          </w:tcPr>
          <w:p w14:paraId="50F59E8B" w14:textId="77777777" w:rsidR="00AF4A27" w:rsidRDefault="00AF4A27">
            <w:r>
              <w:t>18</w:t>
            </w:r>
          </w:p>
        </w:tc>
        <w:tc>
          <w:tcPr>
            <w:tcW w:w="385" w:type="pct"/>
          </w:tcPr>
          <w:p w14:paraId="032B8B5B" w14:textId="3B5464F1" w:rsidR="00AF4A27" w:rsidRDefault="00AF4A27">
            <w:r>
              <w:t>École Nationale d'Ingénieurs Abderhamane Baba Touré (site lookup)</w:t>
            </w:r>
          </w:p>
        </w:tc>
        <w:tc>
          <w:tcPr>
            <w:tcW w:w="3200" w:type="pct"/>
          </w:tcPr>
          <w:p w14:paraId="79D00E56" w14:textId="4038A668" w:rsidR="00AF4A27" w:rsidRPr="00417C4B" w:rsidRDefault="00AF4A27">
            <w:pPr>
              <w:rPr>
                <w:lang w:val="fr-FR"/>
              </w:rPr>
            </w:pPr>
            <w:hyperlink r:id="rId1173">
              <w:r>
                <w:rPr>
                  <w:color w:val="0563C1"/>
                  <w:u w:val="single"/>
                  <w:lang w:val="fr-FR"/>
                </w:rPr>
                <w:t>https://www.google.com/search?q=%C3%89cole+Nationale+d%27Ing%C3%A9nieurs+Abderhamane+Baba+Tour%C3%A9+official+university+website+admissions</w:t>
              </w:r>
            </w:hyperlink>
          </w:p>
        </w:tc>
        <w:tc>
          <w:tcPr>
            <w:tcW w:w="239" w:type="pct"/>
          </w:tcPr>
          <w:p w14:paraId="3DC30343" w14:textId="77777777" w:rsidR="00AF4A27" w:rsidRDefault="00AF4A27">
            <w:r>
              <w:t>University college / institute / school</w:t>
            </w:r>
          </w:p>
        </w:tc>
        <w:tc>
          <w:tcPr>
            <w:tcW w:w="330" w:type="pct"/>
          </w:tcPr>
          <w:p w14:paraId="7D60EB4A" w14:textId="77777777" w:rsidR="00AF4A27" w:rsidRDefault="00AF4A27">
            <w:r>
              <w:t>Undergraduate / Bachelor / Licence*</w:t>
            </w:r>
          </w:p>
        </w:tc>
        <w:tc>
          <w:tcPr>
            <w:tcW w:w="171" w:type="pct"/>
          </w:tcPr>
          <w:p w14:paraId="0A2F80CE" w14:textId="77777777" w:rsidR="00AF4A27" w:rsidRDefault="00AF4A27">
            <w:r>
              <w:t>Check</w:t>
            </w:r>
          </w:p>
        </w:tc>
        <w:tc>
          <w:tcPr>
            <w:tcW w:w="321" w:type="pct"/>
          </w:tcPr>
          <w:p w14:paraId="5B6D0952" w14:textId="77777777" w:rsidR="00AF4A27" w:rsidRDefault="00AF4A27">
            <w:r>
              <w:t>Check</w:t>
            </w:r>
          </w:p>
        </w:tc>
        <w:tc>
          <w:tcPr>
            <w:tcW w:w="256" w:type="pct"/>
          </w:tcPr>
          <w:p w14:paraId="010B6842" w14:textId="77777777" w:rsidR="00AF4A27" w:rsidRDefault="00AF4A27">
            <w:r>
              <w:t>Check</w:t>
            </w:r>
          </w:p>
        </w:tc>
      </w:tr>
      <w:tr w:rsidR="00AF4A27" w14:paraId="67BDF882" w14:textId="77777777" w:rsidTr="00AF4A27">
        <w:trPr>
          <w:jc w:val="center"/>
        </w:trPr>
        <w:tc>
          <w:tcPr>
            <w:tcW w:w="97" w:type="pct"/>
          </w:tcPr>
          <w:p w14:paraId="21C77ED6" w14:textId="77777777" w:rsidR="00AF4A27" w:rsidRDefault="00AF4A27">
            <w:r>
              <w:t>19</w:t>
            </w:r>
          </w:p>
        </w:tc>
        <w:tc>
          <w:tcPr>
            <w:tcW w:w="385" w:type="pct"/>
          </w:tcPr>
          <w:p w14:paraId="3556CE29" w14:textId="5854AAD0" w:rsidR="00AF4A27" w:rsidRDefault="00AF4A27">
            <w:r>
              <w:t>École Normale Supérieure Bamako (site lookup)</w:t>
            </w:r>
          </w:p>
        </w:tc>
        <w:tc>
          <w:tcPr>
            <w:tcW w:w="3200" w:type="pct"/>
          </w:tcPr>
          <w:p w14:paraId="7D59893B" w14:textId="35F2FF28" w:rsidR="00AF4A27" w:rsidRPr="00417C4B" w:rsidRDefault="00AF4A27">
            <w:pPr>
              <w:rPr>
                <w:lang w:val="fr-FR"/>
              </w:rPr>
            </w:pPr>
            <w:hyperlink r:id="rId1174">
              <w:r>
                <w:rPr>
                  <w:color w:val="0563C1"/>
                  <w:u w:val="single"/>
                  <w:lang w:val="fr-FR"/>
                </w:rPr>
                <w:t>https://www.google.com/search?q=%C3%89cole+Normale+Sup%C3%A9rieure+Bamako+official+university+website+admissions</w:t>
              </w:r>
            </w:hyperlink>
          </w:p>
        </w:tc>
        <w:tc>
          <w:tcPr>
            <w:tcW w:w="239" w:type="pct"/>
          </w:tcPr>
          <w:p w14:paraId="6EF28871" w14:textId="77777777" w:rsidR="00AF4A27" w:rsidRDefault="00AF4A27">
            <w:r>
              <w:t>University college / institute / school</w:t>
            </w:r>
          </w:p>
        </w:tc>
        <w:tc>
          <w:tcPr>
            <w:tcW w:w="330" w:type="pct"/>
          </w:tcPr>
          <w:p w14:paraId="69693DC6" w14:textId="77777777" w:rsidR="00AF4A27" w:rsidRDefault="00AF4A27">
            <w:r>
              <w:t>Undergraduate / Bachelor / Licence*</w:t>
            </w:r>
          </w:p>
        </w:tc>
        <w:tc>
          <w:tcPr>
            <w:tcW w:w="171" w:type="pct"/>
          </w:tcPr>
          <w:p w14:paraId="0573D656" w14:textId="77777777" w:rsidR="00AF4A27" w:rsidRDefault="00AF4A27">
            <w:r>
              <w:t>Check</w:t>
            </w:r>
          </w:p>
        </w:tc>
        <w:tc>
          <w:tcPr>
            <w:tcW w:w="321" w:type="pct"/>
          </w:tcPr>
          <w:p w14:paraId="47F248F4" w14:textId="77777777" w:rsidR="00AF4A27" w:rsidRDefault="00AF4A27">
            <w:r>
              <w:t>Check</w:t>
            </w:r>
          </w:p>
        </w:tc>
        <w:tc>
          <w:tcPr>
            <w:tcW w:w="256" w:type="pct"/>
          </w:tcPr>
          <w:p w14:paraId="34E59CD2" w14:textId="77777777" w:rsidR="00AF4A27" w:rsidRDefault="00AF4A27">
            <w:r>
              <w:t>Check</w:t>
            </w:r>
          </w:p>
        </w:tc>
      </w:tr>
      <w:tr w:rsidR="00AF4A27" w14:paraId="47A27986" w14:textId="77777777" w:rsidTr="00AF4A27">
        <w:trPr>
          <w:jc w:val="center"/>
        </w:trPr>
        <w:tc>
          <w:tcPr>
            <w:tcW w:w="97" w:type="pct"/>
          </w:tcPr>
          <w:p w14:paraId="7DF3735B" w14:textId="77777777" w:rsidR="00AF4A27" w:rsidRDefault="00AF4A27">
            <w:r>
              <w:t>20</w:t>
            </w:r>
          </w:p>
        </w:tc>
        <w:tc>
          <w:tcPr>
            <w:tcW w:w="385" w:type="pct"/>
          </w:tcPr>
          <w:p w14:paraId="6874AAD5" w14:textId="463384D0" w:rsidR="00AF4A27" w:rsidRDefault="00AF4A27">
            <w:r>
              <w:t>Institut Universitaire de Technologies Bamako (site lookup)</w:t>
            </w:r>
          </w:p>
        </w:tc>
        <w:tc>
          <w:tcPr>
            <w:tcW w:w="3200" w:type="pct"/>
          </w:tcPr>
          <w:p w14:paraId="7F9D6BFB" w14:textId="23DEABB0" w:rsidR="00AF4A27" w:rsidRPr="00417C4B" w:rsidRDefault="00AF4A27">
            <w:pPr>
              <w:rPr>
                <w:lang w:val="fr-FR"/>
              </w:rPr>
            </w:pPr>
            <w:hyperlink r:id="rId1175">
              <w:r>
                <w:rPr>
                  <w:color w:val="0563C1"/>
                  <w:u w:val="single"/>
                  <w:lang w:val="fr-FR"/>
                </w:rPr>
                <w:t>https://www.google.com/search?q=Institut+Universitaire+de+Technologies+Bamako+official+university+website+admissions</w:t>
              </w:r>
            </w:hyperlink>
          </w:p>
        </w:tc>
        <w:tc>
          <w:tcPr>
            <w:tcW w:w="239" w:type="pct"/>
          </w:tcPr>
          <w:p w14:paraId="55447B30" w14:textId="77777777" w:rsidR="00AF4A27" w:rsidRDefault="00AF4A27">
            <w:r>
              <w:t>University college / institute / school</w:t>
            </w:r>
          </w:p>
        </w:tc>
        <w:tc>
          <w:tcPr>
            <w:tcW w:w="330" w:type="pct"/>
          </w:tcPr>
          <w:p w14:paraId="3F36B5C8" w14:textId="77777777" w:rsidR="00AF4A27" w:rsidRDefault="00AF4A27">
            <w:r>
              <w:t>Undergraduate / Bachelor / Licence*</w:t>
            </w:r>
          </w:p>
        </w:tc>
        <w:tc>
          <w:tcPr>
            <w:tcW w:w="171" w:type="pct"/>
          </w:tcPr>
          <w:p w14:paraId="30E88F3A" w14:textId="77777777" w:rsidR="00AF4A27" w:rsidRDefault="00AF4A27">
            <w:r>
              <w:t>Check</w:t>
            </w:r>
          </w:p>
        </w:tc>
        <w:tc>
          <w:tcPr>
            <w:tcW w:w="321" w:type="pct"/>
          </w:tcPr>
          <w:p w14:paraId="64CB682E" w14:textId="77777777" w:rsidR="00AF4A27" w:rsidRDefault="00AF4A27">
            <w:r>
              <w:t>Check</w:t>
            </w:r>
          </w:p>
        </w:tc>
        <w:tc>
          <w:tcPr>
            <w:tcW w:w="256" w:type="pct"/>
          </w:tcPr>
          <w:p w14:paraId="6A688AD2" w14:textId="77777777" w:rsidR="00AF4A27" w:rsidRDefault="00AF4A27">
            <w:r>
              <w:t>Check</w:t>
            </w:r>
          </w:p>
        </w:tc>
      </w:tr>
      <w:tr w:rsidR="00AF4A27" w14:paraId="493DBEEB" w14:textId="77777777" w:rsidTr="00AF4A27">
        <w:trPr>
          <w:jc w:val="center"/>
        </w:trPr>
        <w:tc>
          <w:tcPr>
            <w:tcW w:w="97" w:type="pct"/>
          </w:tcPr>
          <w:p w14:paraId="3F1CDE59" w14:textId="77777777" w:rsidR="00AF4A27" w:rsidRDefault="00AF4A27">
            <w:r>
              <w:t>21</w:t>
            </w:r>
          </w:p>
        </w:tc>
        <w:tc>
          <w:tcPr>
            <w:tcW w:w="385" w:type="pct"/>
          </w:tcPr>
          <w:p w14:paraId="20104333" w14:textId="306D5601" w:rsidR="00AF4A27" w:rsidRDefault="00AF4A27">
            <w:r>
              <w:t>Institut National de Formation en Sciences de la Santé (site lookup)</w:t>
            </w:r>
          </w:p>
        </w:tc>
        <w:tc>
          <w:tcPr>
            <w:tcW w:w="3200" w:type="pct"/>
          </w:tcPr>
          <w:p w14:paraId="518ADFE9" w14:textId="4585DE2A" w:rsidR="00AF4A27" w:rsidRPr="00417C4B" w:rsidRDefault="00AF4A27">
            <w:pPr>
              <w:rPr>
                <w:lang w:val="fr-FR"/>
              </w:rPr>
            </w:pPr>
            <w:hyperlink r:id="rId1176">
              <w:r>
                <w:rPr>
                  <w:color w:val="0563C1"/>
                  <w:u w:val="single"/>
                  <w:lang w:val="fr-FR"/>
                </w:rPr>
                <w:t>https://www.google.com/search?q=Institut+National+de+Formation+en+Sciences+de+la+Sant%C3%A9+official+university+website+admissions</w:t>
              </w:r>
            </w:hyperlink>
          </w:p>
        </w:tc>
        <w:tc>
          <w:tcPr>
            <w:tcW w:w="239" w:type="pct"/>
          </w:tcPr>
          <w:p w14:paraId="57BCD6D8" w14:textId="77777777" w:rsidR="00AF4A27" w:rsidRDefault="00AF4A27">
            <w:r>
              <w:t>University college / institute / school</w:t>
            </w:r>
          </w:p>
        </w:tc>
        <w:tc>
          <w:tcPr>
            <w:tcW w:w="330" w:type="pct"/>
          </w:tcPr>
          <w:p w14:paraId="028AF736" w14:textId="77777777" w:rsidR="00AF4A27" w:rsidRDefault="00AF4A27">
            <w:r>
              <w:t>Undergraduate / Bachelor / Licence*</w:t>
            </w:r>
          </w:p>
        </w:tc>
        <w:tc>
          <w:tcPr>
            <w:tcW w:w="171" w:type="pct"/>
          </w:tcPr>
          <w:p w14:paraId="283A84D2" w14:textId="77777777" w:rsidR="00AF4A27" w:rsidRDefault="00AF4A27">
            <w:r>
              <w:t>Check</w:t>
            </w:r>
          </w:p>
        </w:tc>
        <w:tc>
          <w:tcPr>
            <w:tcW w:w="321" w:type="pct"/>
          </w:tcPr>
          <w:p w14:paraId="68063A97" w14:textId="77777777" w:rsidR="00AF4A27" w:rsidRDefault="00AF4A27">
            <w:r>
              <w:t>Check</w:t>
            </w:r>
          </w:p>
        </w:tc>
        <w:tc>
          <w:tcPr>
            <w:tcW w:w="256" w:type="pct"/>
          </w:tcPr>
          <w:p w14:paraId="52029C94" w14:textId="77777777" w:rsidR="00AF4A27" w:rsidRDefault="00AF4A27">
            <w:r>
              <w:t>Check</w:t>
            </w:r>
          </w:p>
        </w:tc>
      </w:tr>
      <w:tr w:rsidR="00AF4A27" w14:paraId="053FB788" w14:textId="77777777" w:rsidTr="00AF4A27">
        <w:trPr>
          <w:jc w:val="center"/>
        </w:trPr>
        <w:tc>
          <w:tcPr>
            <w:tcW w:w="97" w:type="pct"/>
          </w:tcPr>
          <w:p w14:paraId="60D21F73" w14:textId="77777777" w:rsidR="00AF4A27" w:rsidRDefault="00AF4A27">
            <w:r>
              <w:t>22</w:t>
            </w:r>
          </w:p>
        </w:tc>
        <w:tc>
          <w:tcPr>
            <w:tcW w:w="385" w:type="pct"/>
          </w:tcPr>
          <w:p w14:paraId="256B609E" w14:textId="3BA8D7FC" w:rsidR="00AF4A27" w:rsidRDefault="00AF4A27">
            <w:r>
              <w:t>Institut des Sciences Appliquées (site lookup)</w:t>
            </w:r>
          </w:p>
        </w:tc>
        <w:tc>
          <w:tcPr>
            <w:tcW w:w="3200" w:type="pct"/>
          </w:tcPr>
          <w:p w14:paraId="780D760F" w14:textId="67439DB2" w:rsidR="00AF4A27" w:rsidRPr="00417C4B" w:rsidRDefault="00AF4A27">
            <w:pPr>
              <w:rPr>
                <w:lang w:val="fr-FR"/>
              </w:rPr>
            </w:pPr>
            <w:hyperlink r:id="rId1177">
              <w:r>
                <w:rPr>
                  <w:color w:val="0563C1"/>
                  <w:u w:val="single"/>
                  <w:lang w:val="fr-FR"/>
                </w:rPr>
                <w:t>https://www.google.com/search?q=Institut+des+Sciences+Appliqu%C3%A9es+official+university+website+admissions</w:t>
              </w:r>
            </w:hyperlink>
          </w:p>
        </w:tc>
        <w:tc>
          <w:tcPr>
            <w:tcW w:w="239" w:type="pct"/>
          </w:tcPr>
          <w:p w14:paraId="3777243F" w14:textId="77777777" w:rsidR="00AF4A27" w:rsidRDefault="00AF4A27">
            <w:r>
              <w:t>University college / institute / school</w:t>
            </w:r>
          </w:p>
        </w:tc>
        <w:tc>
          <w:tcPr>
            <w:tcW w:w="330" w:type="pct"/>
          </w:tcPr>
          <w:p w14:paraId="70B65608" w14:textId="77777777" w:rsidR="00AF4A27" w:rsidRDefault="00AF4A27">
            <w:r>
              <w:t>Undergraduate / Bachelor / Licence*</w:t>
            </w:r>
          </w:p>
        </w:tc>
        <w:tc>
          <w:tcPr>
            <w:tcW w:w="171" w:type="pct"/>
          </w:tcPr>
          <w:p w14:paraId="1E0F663F" w14:textId="77777777" w:rsidR="00AF4A27" w:rsidRDefault="00AF4A27">
            <w:r>
              <w:t>Check</w:t>
            </w:r>
          </w:p>
        </w:tc>
        <w:tc>
          <w:tcPr>
            <w:tcW w:w="321" w:type="pct"/>
          </w:tcPr>
          <w:p w14:paraId="4FD243BF" w14:textId="77777777" w:rsidR="00AF4A27" w:rsidRDefault="00AF4A27">
            <w:r>
              <w:t>Check</w:t>
            </w:r>
          </w:p>
        </w:tc>
        <w:tc>
          <w:tcPr>
            <w:tcW w:w="256" w:type="pct"/>
          </w:tcPr>
          <w:p w14:paraId="507DCD74" w14:textId="77777777" w:rsidR="00AF4A27" w:rsidRDefault="00AF4A27">
            <w:r>
              <w:t>Check</w:t>
            </w:r>
          </w:p>
        </w:tc>
      </w:tr>
      <w:tr w:rsidR="00AF4A27" w14:paraId="50CF2650" w14:textId="77777777" w:rsidTr="00AF4A27">
        <w:trPr>
          <w:jc w:val="center"/>
        </w:trPr>
        <w:tc>
          <w:tcPr>
            <w:tcW w:w="97" w:type="pct"/>
          </w:tcPr>
          <w:p w14:paraId="78708E75" w14:textId="77777777" w:rsidR="00AF4A27" w:rsidRDefault="00AF4A27">
            <w:r>
              <w:lastRenderedPageBreak/>
              <w:t>23</w:t>
            </w:r>
          </w:p>
        </w:tc>
        <w:tc>
          <w:tcPr>
            <w:tcW w:w="385" w:type="pct"/>
          </w:tcPr>
          <w:p w14:paraId="29293121" w14:textId="28059DF7" w:rsidR="00AF4A27" w:rsidRDefault="00AF4A27">
            <w:r>
              <w:t>Institut Supérieur de Technologie de Bamako (site lookup)</w:t>
            </w:r>
          </w:p>
        </w:tc>
        <w:tc>
          <w:tcPr>
            <w:tcW w:w="3200" w:type="pct"/>
          </w:tcPr>
          <w:p w14:paraId="1116053C" w14:textId="16794B0F" w:rsidR="00AF4A27" w:rsidRPr="00417C4B" w:rsidRDefault="00AF4A27">
            <w:pPr>
              <w:rPr>
                <w:lang w:val="fr-FR"/>
              </w:rPr>
            </w:pPr>
            <w:hyperlink r:id="rId1178">
              <w:r>
                <w:rPr>
                  <w:color w:val="0563C1"/>
                  <w:u w:val="single"/>
                  <w:lang w:val="fr-FR"/>
                </w:rPr>
                <w:t>https://www.google.com/search?q=Institut+Sup%C3%A9rieur+de+Technologie+de+Bamako+official+university+website+admissions</w:t>
              </w:r>
            </w:hyperlink>
          </w:p>
        </w:tc>
        <w:tc>
          <w:tcPr>
            <w:tcW w:w="239" w:type="pct"/>
          </w:tcPr>
          <w:p w14:paraId="14D38379" w14:textId="77777777" w:rsidR="00AF4A27" w:rsidRDefault="00AF4A27">
            <w:r>
              <w:t>University college / institute / school</w:t>
            </w:r>
          </w:p>
        </w:tc>
        <w:tc>
          <w:tcPr>
            <w:tcW w:w="330" w:type="pct"/>
          </w:tcPr>
          <w:p w14:paraId="11678709" w14:textId="77777777" w:rsidR="00AF4A27" w:rsidRDefault="00AF4A27">
            <w:r>
              <w:t>Undergraduate / Bachelor / Licence*</w:t>
            </w:r>
          </w:p>
        </w:tc>
        <w:tc>
          <w:tcPr>
            <w:tcW w:w="171" w:type="pct"/>
          </w:tcPr>
          <w:p w14:paraId="4BB42216" w14:textId="77777777" w:rsidR="00AF4A27" w:rsidRDefault="00AF4A27">
            <w:r>
              <w:t>Check</w:t>
            </w:r>
          </w:p>
        </w:tc>
        <w:tc>
          <w:tcPr>
            <w:tcW w:w="321" w:type="pct"/>
          </w:tcPr>
          <w:p w14:paraId="588C7A36" w14:textId="77777777" w:rsidR="00AF4A27" w:rsidRDefault="00AF4A27">
            <w:r>
              <w:t>Check</w:t>
            </w:r>
          </w:p>
        </w:tc>
        <w:tc>
          <w:tcPr>
            <w:tcW w:w="256" w:type="pct"/>
          </w:tcPr>
          <w:p w14:paraId="203949C1" w14:textId="77777777" w:rsidR="00AF4A27" w:rsidRDefault="00AF4A27">
            <w:r>
              <w:t>Check</w:t>
            </w:r>
          </w:p>
        </w:tc>
      </w:tr>
      <w:tr w:rsidR="00AF4A27" w14:paraId="3907EBBE" w14:textId="77777777" w:rsidTr="00AF4A27">
        <w:trPr>
          <w:jc w:val="center"/>
        </w:trPr>
        <w:tc>
          <w:tcPr>
            <w:tcW w:w="97" w:type="pct"/>
          </w:tcPr>
          <w:p w14:paraId="35FDA38E" w14:textId="77777777" w:rsidR="00AF4A27" w:rsidRDefault="00AF4A27">
            <w:r>
              <w:t>24</w:t>
            </w:r>
          </w:p>
        </w:tc>
        <w:tc>
          <w:tcPr>
            <w:tcW w:w="385" w:type="pct"/>
          </w:tcPr>
          <w:p w14:paraId="5B8C6E3E" w14:textId="46414867" w:rsidR="00AF4A27" w:rsidRDefault="00AF4A27">
            <w:r>
              <w:t>Institut Supérieur de Management de Bamako (site lookup)</w:t>
            </w:r>
          </w:p>
        </w:tc>
        <w:tc>
          <w:tcPr>
            <w:tcW w:w="3200" w:type="pct"/>
          </w:tcPr>
          <w:p w14:paraId="5E7845EB" w14:textId="3C37D028" w:rsidR="00AF4A27" w:rsidRPr="00417C4B" w:rsidRDefault="00AF4A27">
            <w:pPr>
              <w:rPr>
                <w:lang w:val="fr-FR"/>
              </w:rPr>
            </w:pPr>
            <w:hyperlink r:id="rId1179">
              <w:r>
                <w:rPr>
                  <w:color w:val="0563C1"/>
                  <w:u w:val="single"/>
                  <w:lang w:val="fr-FR"/>
                </w:rPr>
                <w:t>https://www.google.com/search?q=Institut+Sup%C3%A9rieur+de+Management+de+Bamako+official+university+website+admissions</w:t>
              </w:r>
            </w:hyperlink>
          </w:p>
        </w:tc>
        <w:tc>
          <w:tcPr>
            <w:tcW w:w="239" w:type="pct"/>
          </w:tcPr>
          <w:p w14:paraId="471F1F36" w14:textId="77777777" w:rsidR="00AF4A27" w:rsidRDefault="00AF4A27">
            <w:r>
              <w:t>University college / institute / school</w:t>
            </w:r>
          </w:p>
        </w:tc>
        <w:tc>
          <w:tcPr>
            <w:tcW w:w="330" w:type="pct"/>
          </w:tcPr>
          <w:p w14:paraId="0FFD4877" w14:textId="77777777" w:rsidR="00AF4A27" w:rsidRDefault="00AF4A27">
            <w:r>
              <w:t>Undergraduate / Bachelor / Licence*</w:t>
            </w:r>
          </w:p>
        </w:tc>
        <w:tc>
          <w:tcPr>
            <w:tcW w:w="171" w:type="pct"/>
          </w:tcPr>
          <w:p w14:paraId="02D1BBA6" w14:textId="77777777" w:rsidR="00AF4A27" w:rsidRDefault="00AF4A27">
            <w:r>
              <w:t>Check</w:t>
            </w:r>
          </w:p>
        </w:tc>
        <w:tc>
          <w:tcPr>
            <w:tcW w:w="321" w:type="pct"/>
          </w:tcPr>
          <w:p w14:paraId="43188E8B" w14:textId="77777777" w:rsidR="00AF4A27" w:rsidRDefault="00AF4A27">
            <w:r>
              <w:t>Check</w:t>
            </w:r>
          </w:p>
        </w:tc>
        <w:tc>
          <w:tcPr>
            <w:tcW w:w="256" w:type="pct"/>
          </w:tcPr>
          <w:p w14:paraId="20215007" w14:textId="77777777" w:rsidR="00AF4A27" w:rsidRDefault="00AF4A27">
            <w:r>
              <w:t>Check</w:t>
            </w:r>
          </w:p>
        </w:tc>
      </w:tr>
      <w:tr w:rsidR="00AF4A27" w14:paraId="0D51301C" w14:textId="77777777" w:rsidTr="00AF4A27">
        <w:trPr>
          <w:jc w:val="center"/>
        </w:trPr>
        <w:tc>
          <w:tcPr>
            <w:tcW w:w="97" w:type="pct"/>
          </w:tcPr>
          <w:p w14:paraId="7FEBB1A2" w14:textId="77777777" w:rsidR="00AF4A27" w:rsidRDefault="00AF4A27">
            <w:r>
              <w:t>25</w:t>
            </w:r>
          </w:p>
        </w:tc>
        <w:tc>
          <w:tcPr>
            <w:tcW w:w="385" w:type="pct"/>
          </w:tcPr>
          <w:p w14:paraId="5D1B6644" w14:textId="44395A0F" w:rsidR="00AF4A27" w:rsidRDefault="00AF4A27">
            <w:r>
              <w:t>Institut Supérieur de Commerce de Bamako (site lookup)</w:t>
            </w:r>
          </w:p>
        </w:tc>
        <w:tc>
          <w:tcPr>
            <w:tcW w:w="3200" w:type="pct"/>
          </w:tcPr>
          <w:p w14:paraId="100A9D59" w14:textId="3C4DA159" w:rsidR="00AF4A27" w:rsidRPr="00417C4B" w:rsidRDefault="00AF4A27">
            <w:pPr>
              <w:rPr>
                <w:lang w:val="fr-FR"/>
              </w:rPr>
            </w:pPr>
            <w:hyperlink r:id="rId1180">
              <w:r>
                <w:rPr>
                  <w:color w:val="0563C1"/>
                  <w:u w:val="single"/>
                  <w:lang w:val="fr-FR"/>
                </w:rPr>
                <w:t>https://www.google.com/search?q=Institut+Sup%C3%A9rieur+de+Commerce+de+Bamako+official+university+website+admissions</w:t>
              </w:r>
            </w:hyperlink>
          </w:p>
        </w:tc>
        <w:tc>
          <w:tcPr>
            <w:tcW w:w="239" w:type="pct"/>
          </w:tcPr>
          <w:p w14:paraId="02431ECD" w14:textId="77777777" w:rsidR="00AF4A27" w:rsidRDefault="00AF4A27">
            <w:r>
              <w:t>University college / institute / school</w:t>
            </w:r>
          </w:p>
        </w:tc>
        <w:tc>
          <w:tcPr>
            <w:tcW w:w="330" w:type="pct"/>
          </w:tcPr>
          <w:p w14:paraId="64014C2D" w14:textId="77777777" w:rsidR="00AF4A27" w:rsidRDefault="00AF4A27">
            <w:r>
              <w:t>Undergraduate / Bachelor / Licence*</w:t>
            </w:r>
          </w:p>
        </w:tc>
        <w:tc>
          <w:tcPr>
            <w:tcW w:w="171" w:type="pct"/>
          </w:tcPr>
          <w:p w14:paraId="20D452E9" w14:textId="77777777" w:rsidR="00AF4A27" w:rsidRDefault="00AF4A27">
            <w:r>
              <w:t>Check</w:t>
            </w:r>
          </w:p>
        </w:tc>
        <w:tc>
          <w:tcPr>
            <w:tcW w:w="321" w:type="pct"/>
          </w:tcPr>
          <w:p w14:paraId="0C7D8918" w14:textId="77777777" w:rsidR="00AF4A27" w:rsidRDefault="00AF4A27">
            <w:r>
              <w:t>Check</w:t>
            </w:r>
          </w:p>
        </w:tc>
        <w:tc>
          <w:tcPr>
            <w:tcW w:w="256" w:type="pct"/>
          </w:tcPr>
          <w:p w14:paraId="47010608" w14:textId="77777777" w:rsidR="00AF4A27" w:rsidRDefault="00AF4A27">
            <w:r>
              <w:t>Check</w:t>
            </w:r>
          </w:p>
        </w:tc>
      </w:tr>
      <w:tr w:rsidR="00AF4A27" w14:paraId="29F7AA3D" w14:textId="77777777" w:rsidTr="00AF4A27">
        <w:trPr>
          <w:jc w:val="center"/>
        </w:trPr>
        <w:tc>
          <w:tcPr>
            <w:tcW w:w="97" w:type="pct"/>
          </w:tcPr>
          <w:p w14:paraId="7EAF556B" w14:textId="77777777" w:rsidR="00AF4A27" w:rsidRDefault="00AF4A27">
            <w:r>
              <w:t>26</w:t>
            </w:r>
          </w:p>
        </w:tc>
        <w:tc>
          <w:tcPr>
            <w:tcW w:w="385" w:type="pct"/>
          </w:tcPr>
          <w:p w14:paraId="4CFB5C19" w14:textId="0933A6BB" w:rsidR="00AF4A27" w:rsidRDefault="00AF4A27">
            <w:r>
              <w:t>Institut Supérieur de Santé de Bamako (site lookup)</w:t>
            </w:r>
          </w:p>
        </w:tc>
        <w:tc>
          <w:tcPr>
            <w:tcW w:w="3200" w:type="pct"/>
          </w:tcPr>
          <w:p w14:paraId="276CF35E" w14:textId="3A6D6DD3" w:rsidR="00AF4A27" w:rsidRPr="00417C4B" w:rsidRDefault="00AF4A27">
            <w:pPr>
              <w:rPr>
                <w:lang w:val="fr-FR"/>
              </w:rPr>
            </w:pPr>
            <w:hyperlink r:id="rId1181">
              <w:r>
                <w:rPr>
                  <w:color w:val="0563C1"/>
                  <w:u w:val="single"/>
                  <w:lang w:val="fr-FR"/>
                </w:rPr>
                <w:t>https://www.google.com/search?q=Institut+Sup%C3%A9rieur+de+Sant%C3%A9+de+Bamako+official+university+website+admissions</w:t>
              </w:r>
            </w:hyperlink>
          </w:p>
        </w:tc>
        <w:tc>
          <w:tcPr>
            <w:tcW w:w="239" w:type="pct"/>
          </w:tcPr>
          <w:p w14:paraId="19C11C9E" w14:textId="77777777" w:rsidR="00AF4A27" w:rsidRDefault="00AF4A27">
            <w:r>
              <w:t>University college / institute / school</w:t>
            </w:r>
          </w:p>
        </w:tc>
        <w:tc>
          <w:tcPr>
            <w:tcW w:w="330" w:type="pct"/>
          </w:tcPr>
          <w:p w14:paraId="2073871B" w14:textId="77777777" w:rsidR="00AF4A27" w:rsidRDefault="00AF4A27">
            <w:r>
              <w:t>Undergraduate / Bachelor / Licence*</w:t>
            </w:r>
          </w:p>
        </w:tc>
        <w:tc>
          <w:tcPr>
            <w:tcW w:w="171" w:type="pct"/>
          </w:tcPr>
          <w:p w14:paraId="0B12E902" w14:textId="77777777" w:rsidR="00AF4A27" w:rsidRDefault="00AF4A27">
            <w:r>
              <w:t>Check</w:t>
            </w:r>
          </w:p>
        </w:tc>
        <w:tc>
          <w:tcPr>
            <w:tcW w:w="321" w:type="pct"/>
          </w:tcPr>
          <w:p w14:paraId="6F81AF2A" w14:textId="77777777" w:rsidR="00AF4A27" w:rsidRDefault="00AF4A27">
            <w:r>
              <w:t>Check</w:t>
            </w:r>
          </w:p>
        </w:tc>
        <w:tc>
          <w:tcPr>
            <w:tcW w:w="256" w:type="pct"/>
          </w:tcPr>
          <w:p w14:paraId="5D29DC5C" w14:textId="77777777" w:rsidR="00AF4A27" w:rsidRDefault="00AF4A27">
            <w:r>
              <w:t>Check</w:t>
            </w:r>
          </w:p>
        </w:tc>
      </w:tr>
      <w:tr w:rsidR="00AF4A27" w14:paraId="64D6DCFB" w14:textId="77777777" w:rsidTr="00AF4A27">
        <w:trPr>
          <w:jc w:val="center"/>
        </w:trPr>
        <w:tc>
          <w:tcPr>
            <w:tcW w:w="97" w:type="pct"/>
          </w:tcPr>
          <w:p w14:paraId="1D4AA075" w14:textId="77777777" w:rsidR="00AF4A27" w:rsidRDefault="00AF4A27">
            <w:r>
              <w:t>27</w:t>
            </w:r>
          </w:p>
        </w:tc>
        <w:tc>
          <w:tcPr>
            <w:tcW w:w="385" w:type="pct"/>
          </w:tcPr>
          <w:p w14:paraId="10A1114E" w14:textId="131B0C06" w:rsidR="00AF4A27" w:rsidRDefault="00AF4A27">
            <w:r>
              <w:t>École Supérieure de Technologie et de Management (site lookup)</w:t>
            </w:r>
          </w:p>
        </w:tc>
        <w:tc>
          <w:tcPr>
            <w:tcW w:w="3200" w:type="pct"/>
          </w:tcPr>
          <w:p w14:paraId="52FA681E" w14:textId="62ED1CC9" w:rsidR="00AF4A27" w:rsidRPr="00417C4B" w:rsidRDefault="00AF4A27">
            <w:pPr>
              <w:rPr>
                <w:lang w:val="fr-FR"/>
              </w:rPr>
            </w:pPr>
            <w:hyperlink r:id="rId1182">
              <w:r>
                <w:rPr>
                  <w:color w:val="0563C1"/>
                  <w:u w:val="single"/>
                  <w:lang w:val="fr-FR"/>
                </w:rPr>
                <w:t>https://www.google.com/search?q=%C3%89cole+Sup%C3%A9rieure+de+Technologie+et+de+Management+official+university+website+admissions</w:t>
              </w:r>
            </w:hyperlink>
          </w:p>
        </w:tc>
        <w:tc>
          <w:tcPr>
            <w:tcW w:w="239" w:type="pct"/>
          </w:tcPr>
          <w:p w14:paraId="6B7928E7" w14:textId="77777777" w:rsidR="00AF4A27" w:rsidRDefault="00AF4A27">
            <w:r>
              <w:t>University college / institute / school</w:t>
            </w:r>
          </w:p>
        </w:tc>
        <w:tc>
          <w:tcPr>
            <w:tcW w:w="330" w:type="pct"/>
          </w:tcPr>
          <w:p w14:paraId="2223163D" w14:textId="77777777" w:rsidR="00AF4A27" w:rsidRDefault="00AF4A27">
            <w:r>
              <w:t>Undergraduate / Bachelor / Licence*</w:t>
            </w:r>
          </w:p>
        </w:tc>
        <w:tc>
          <w:tcPr>
            <w:tcW w:w="171" w:type="pct"/>
          </w:tcPr>
          <w:p w14:paraId="3718E06D" w14:textId="77777777" w:rsidR="00AF4A27" w:rsidRDefault="00AF4A27">
            <w:r>
              <w:t>Check</w:t>
            </w:r>
          </w:p>
        </w:tc>
        <w:tc>
          <w:tcPr>
            <w:tcW w:w="321" w:type="pct"/>
          </w:tcPr>
          <w:p w14:paraId="50668D43" w14:textId="77777777" w:rsidR="00AF4A27" w:rsidRDefault="00AF4A27">
            <w:r>
              <w:t>Check</w:t>
            </w:r>
          </w:p>
        </w:tc>
        <w:tc>
          <w:tcPr>
            <w:tcW w:w="256" w:type="pct"/>
          </w:tcPr>
          <w:p w14:paraId="0946311D" w14:textId="77777777" w:rsidR="00AF4A27" w:rsidRDefault="00AF4A27">
            <w:r>
              <w:t>Check</w:t>
            </w:r>
          </w:p>
        </w:tc>
      </w:tr>
      <w:tr w:rsidR="00AF4A27" w14:paraId="012B31F8" w14:textId="77777777" w:rsidTr="00AF4A27">
        <w:trPr>
          <w:jc w:val="center"/>
        </w:trPr>
        <w:tc>
          <w:tcPr>
            <w:tcW w:w="97" w:type="pct"/>
          </w:tcPr>
          <w:p w14:paraId="21E872E9" w14:textId="77777777" w:rsidR="00AF4A27" w:rsidRDefault="00AF4A27">
            <w:r>
              <w:t>28</w:t>
            </w:r>
          </w:p>
        </w:tc>
        <w:tc>
          <w:tcPr>
            <w:tcW w:w="385" w:type="pct"/>
          </w:tcPr>
          <w:p w14:paraId="38729099" w14:textId="3D762442" w:rsidR="00AF4A27" w:rsidRDefault="00AF4A27">
            <w:r>
              <w:t>École Supérieure de Gestion (site lookup)</w:t>
            </w:r>
          </w:p>
        </w:tc>
        <w:tc>
          <w:tcPr>
            <w:tcW w:w="3200" w:type="pct"/>
          </w:tcPr>
          <w:p w14:paraId="6D8D136F" w14:textId="2ABE9A7C" w:rsidR="00AF4A27" w:rsidRPr="00417C4B" w:rsidRDefault="00AF4A27">
            <w:pPr>
              <w:rPr>
                <w:lang w:val="fr-FR"/>
              </w:rPr>
            </w:pPr>
            <w:hyperlink r:id="rId1183">
              <w:r>
                <w:rPr>
                  <w:color w:val="0563C1"/>
                  <w:u w:val="single"/>
                  <w:lang w:val="fr-FR"/>
                </w:rPr>
                <w:t>https://www.google.com/search?q=%C3%89cole+Sup%C3%A9rieure+de+Gestion+official+university+website+admissions</w:t>
              </w:r>
            </w:hyperlink>
          </w:p>
        </w:tc>
        <w:tc>
          <w:tcPr>
            <w:tcW w:w="239" w:type="pct"/>
          </w:tcPr>
          <w:p w14:paraId="582F6B67" w14:textId="77777777" w:rsidR="00AF4A27" w:rsidRDefault="00AF4A27">
            <w:r>
              <w:t>University college / institute / school</w:t>
            </w:r>
          </w:p>
        </w:tc>
        <w:tc>
          <w:tcPr>
            <w:tcW w:w="330" w:type="pct"/>
          </w:tcPr>
          <w:p w14:paraId="2E3845C8" w14:textId="77777777" w:rsidR="00AF4A27" w:rsidRDefault="00AF4A27">
            <w:r>
              <w:t>Undergraduate / Bachelor / Licence*</w:t>
            </w:r>
          </w:p>
        </w:tc>
        <w:tc>
          <w:tcPr>
            <w:tcW w:w="171" w:type="pct"/>
          </w:tcPr>
          <w:p w14:paraId="3FD9CAB2" w14:textId="77777777" w:rsidR="00AF4A27" w:rsidRDefault="00AF4A27">
            <w:r>
              <w:t>Check</w:t>
            </w:r>
          </w:p>
        </w:tc>
        <w:tc>
          <w:tcPr>
            <w:tcW w:w="321" w:type="pct"/>
          </w:tcPr>
          <w:p w14:paraId="2141DB9E" w14:textId="77777777" w:rsidR="00AF4A27" w:rsidRDefault="00AF4A27">
            <w:r>
              <w:t>Check</w:t>
            </w:r>
          </w:p>
        </w:tc>
        <w:tc>
          <w:tcPr>
            <w:tcW w:w="256" w:type="pct"/>
          </w:tcPr>
          <w:p w14:paraId="769304C7" w14:textId="77777777" w:rsidR="00AF4A27" w:rsidRDefault="00AF4A27">
            <w:r>
              <w:t>Check</w:t>
            </w:r>
          </w:p>
        </w:tc>
      </w:tr>
      <w:tr w:rsidR="00AF4A27" w14:paraId="560A3A34" w14:textId="77777777" w:rsidTr="00AF4A27">
        <w:trPr>
          <w:jc w:val="center"/>
        </w:trPr>
        <w:tc>
          <w:tcPr>
            <w:tcW w:w="97" w:type="pct"/>
          </w:tcPr>
          <w:p w14:paraId="7128AB51" w14:textId="77777777" w:rsidR="00AF4A27" w:rsidRDefault="00AF4A27">
            <w:r>
              <w:t>29</w:t>
            </w:r>
          </w:p>
        </w:tc>
        <w:tc>
          <w:tcPr>
            <w:tcW w:w="385" w:type="pct"/>
          </w:tcPr>
          <w:p w14:paraId="1BA76A65" w14:textId="6D395259" w:rsidR="00AF4A27" w:rsidRDefault="00AF4A27">
            <w:r>
              <w:t>École Supérieure de Communication (site lookup)</w:t>
            </w:r>
          </w:p>
        </w:tc>
        <w:tc>
          <w:tcPr>
            <w:tcW w:w="3200" w:type="pct"/>
          </w:tcPr>
          <w:p w14:paraId="4041336B" w14:textId="1B69F751" w:rsidR="00AF4A27" w:rsidRPr="00417C4B" w:rsidRDefault="00AF4A27">
            <w:pPr>
              <w:rPr>
                <w:lang w:val="fr-FR"/>
              </w:rPr>
            </w:pPr>
            <w:hyperlink r:id="rId1184">
              <w:r>
                <w:rPr>
                  <w:color w:val="0563C1"/>
                  <w:u w:val="single"/>
                  <w:lang w:val="fr-FR"/>
                </w:rPr>
                <w:t>https://www.google.com/search?q=%C3%89cole+Sup%C3%A9rieure+de+Communication+official+university+website+admissions</w:t>
              </w:r>
            </w:hyperlink>
          </w:p>
        </w:tc>
        <w:tc>
          <w:tcPr>
            <w:tcW w:w="239" w:type="pct"/>
          </w:tcPr>
          <w:p w14:paraId="205E71F4" w14:textId="77777777" w:rsidR="00AF4A27" w:rsidRDefault="00AF4A27">
            <w:r>
              <w:t>University college / institute / school</w:t>
            </w:r>
          </w:p>
        </w:tc>
        <w:tc>
          <w:tcPr>
            <w:tcW w:w="330" w:type="pct"/>
          </w:tcPr>
          <w:p w14:paraId="62466E90" w14:textId="77777777" w:rsidR="00AF4A27" w:rsidRDefault="00AF4A27">
            <w:r>
              <w:t>Undergraduate / Bachelor / Licence*</w:t>
            </w:r>
          </w:p>
        </w:tc>
        <w:tc>
          <w:tcPr>
            <w:tcW w:w="171" w:type="pct"/>
          </w:tcPr>
          <w:p w14:paraId="430C6ABF" w14:textId="77777777" w:rsidR="00AF4A27" w:rsidRDefault="00AF4A27">
            <w:r>
              <w:t>Check</w:t>
            </w:r>
          </w:p>
        </w:tc>
        <w:tc>
          <w:tcPr>
            <w:tcW w:w="321" w:type="pct"/>
          </w:tcPr>
          <w:p w14:paraId="4E67F275" w14:textId="77777777" w:rsidR="00AF4A27" w:rsidRDefault="00AF4A27">
            <w:r>
              <w:t>Check</w:t>
            </w:r>
          </w:p>
        </w:tc>
        <w:tc>
          <w:tcPr>
            <w:tcW w:w="256" w:type="pct"/>
          </w:tcPr>
          <w:p w14:paraId="04CD60E1" w14:textId="77777777" w:rsidR="00AF4A27" w:rsidRDefault="00AF4A27">
            <w:r>
              <w:t>Check</w:t>
            </w:r>
          </w:p>
        </w:tc>
      </w:tr>
      <w:tr w:rsidR="00AF4A27" w14:paraId="6EBF75A5" w14:textId="77777777" w:rsidTr="00AF4A27">
        <w:trPr>
          <w:jc w:val="center"/>
        </w:trPr>
        <w:tc>
          <w:tcPr>
            <w:tcW w:w="97" w:type="pct"/>
          </w:tcPr>
          <w:p w14:paraId="6167CC02" w14:textId="77777777" w:rsidR="00AF4A27" w:rsidRDefault="00AF4A27">
            <w:r>
              <w:t>30</w:t>
            </w:r>
          </w:p>
        </w:tc>
        <w:tc>
          <w:tcPr>
            <w:tcW w:w="385" w:type="pct"/>
          </w:tcPr>
          <w:p w14:paraId="7BC4F9FF" w14:textId="4B41B0B2" w:rsidR="00AF4A27" w:rsidRDefault="00AF4A27">
            <w:r>
              <w:t>École Supérieure Polytechnique de Bamako (site lookup)</w:t>
            </w:r>
          </w:p>
        </w:tc>
        <w:tc>
          <w:tcPr>
            <w:tcW w:w="3200" w:type="pct"/>
          </w:tcPr>
          <w:p w14:paraId="660A50E0" w14:textId="3E6CA74F" w:rsidR="00AF4A27" w:rsidRPr="00417C4B" w:rsidRDefault="00AF4A27">
            <w:pPr>
              <w:rPr>
                <w:lang w:val="fr-FR"/>
              </w:rPr>
            </w:pPr>
            <w:hyperlink r:id="rId1185">
              <w:r>
                <w:rPr>
                  <w:color w:val="0563C1"/>
                  <w:u w:val="single"/>
                  <w:lang w:val="fr-FR"/>
                </w:rPr>
                <w:t>https://www.google.com/search?q=%C3%89cole+Sup%C3%A9rieure+Polytechnique+de+Bamako+official+university+website+admissions</w:t>
              </w:r>
            </w:hyperlink>
          </w:p>
        </w:tc>
        <w:tc>
          <w:tcPr>
            <w:tcW w:w="239" w:type="pct"/>
          </w:tcPr>
          <w:p w14:paraId="34CD8DA6" w14:textId="77777777" w:rsidR="00AF4A27" w:rsidRDefault="00AF4A27">
            <w:r>
              <w:t>University college / institute / school</w:t>
            </w:r>
          </w:p>
        </w:tc>
        <w:tc>
          <w:tcPr>
            <w:tcW w:w="330" w:type="pct"/>
          </w:tcPr>
          <w:p w14:paraId="4CBFDED6" w14:textId="77777777" w:rsidR="00AF4A27" w:rsidRDefault="00AF4A27">
            <w:r>
              <w:t>Undergraduate / Bachelor / Licence*</w:t>
            </w:r>
          </w:p>
        </w:tc>
        <w:tc>
          <w:tcPr>
            <w:tcW w:w="171" w:type="pct"/>
          </w:tcPr>
          <w:p w14:paraId="77D4A728" w14:textId="77777777" w:rsidR="00AF4A27" w:rsidRDefault="00AF4A27">
            <w:r>
              <w:t>Check</w:t>
            </w:r>
          </w:p>
        </w:tc>
        <w:tc>
          <w:tcPr>
            <w:tcW w:w="321" w:type="pct"/>
          </w:tcPr>
          <w:p w14:paraId="341DAD8E" w14:textId="77777777" w:rsidR="00AF4A27" w:rsidRDefault="00AF4A27">
            <w:r>
              <w:t>Check</w:t>
            </w:r>
          </w:p>
        </w:tc>
        <w:tc>
          <w:tcPr>
            <w:tcW w:w="256" w:type="pct"/>
          </w:tcPr>
          <w:p w14:paraId="7197FC85" w14:textId="77777777" w:rsidR="00AF4A27" w:rsidRDefault="00AF4A27">
            <w:r>
              <w:t>Check</w:t>
            </w:r>
          </w:p>
        </w:tc>
      </w:tr>
      <w:tr w:rsidR="00AF4A27" w14:paraId="38B1CB36" w14:textId="77777777" w:rsidTr="00AF4A27">
        <w:trPr>
          <w:jc w:val="center"/>
        </w:trPr>
        <w:tc>
          <w:tcPr>
            <w:tcW w:w="97" w:type="pct"/>
          </w:tcPr>
          <w:p w14:paraId="42113A8B" w14:textId="77777777" w:rsidR="00AF4A27" w:rsidRDefault="00AF4A27">
            <w:r>
              <w:t>31</w:t>
            </w:r>
          </w:p>
        </w:tc>
        <w:tc>
          <w:tcPr>
            <w:tcW w:w="385" w:type="pct"/>
          </w:tcPr>
          <w:p w14:paraId="76C9BA14" w14:textId="695B5072" w:rsidR="00AF4A27" w:rsidRDefault="00AF4A27">
            <w:r>
              <w:t>Institut des Techniques Économiques Comptables et Commerciales (site lookup)</w:t>
            </w:r>
          </w:p>
        </w:tc>
        <w:tc>
          <w:tcPr>
            <w:tcW w:w="3200" w:type="pct"/>
          </w:tcPr>
          <w:p w14:paraId="29FFCD39" w14:textId="3E651668" w:rsidR="00AF4A27" w:rsidRPr="00417C4B" w:rsidRDefault="00AF4A27">
            <w:pPr>
              <w:rPr>
                <w:lang w:val="fr-FR"/>
              </w:rPr>
            </w:pPr>
            <w:hyperlink r:id="rId1186">
              <w:r>
                <w:rPr>
                  <w:color w:val="0563C1"/>
                  <w:u w:val="single"/>
                  <w:lang w:val="fr-FR"/>
                </w:rPr>
                <w:t>https://www.google.com/search?q=Institut+des+Techniques+%C3%89conomiques+Comptables+et+Commerciales+official+university+website+admissions</w:t>
              </w:r>
            </w:hyperlink>
          </w:p>
        </w:tc>
        <w:tc>
          <w:tcPr>
            <w:tcW w:w="239" w:type="pct"/>
          </w:tcPr>
          <w:p w14:paraId="5570DEAB" w14:textId="77777777" w:rsidR="00AF4A27" w:rsidRDefault="00AF4A27">
            <w:r>
              <w:t>University college / institute / school</w:t>
            </w:r>
          </w:p>
        </w:tc>
        <w:tc>
          <w:tcPr>
            <w:tcW w:w="330" w:type="pct"/>
          </w:tcPr>
          <w:p w14:paraId="661B3397" w14:textId="77777777" w:rsidR="00AF4A27" w:rsidRDefault="00AF4A27">
            <w:r>
              <w:t>Undergraduate / Bachelor / Licence*</w:t>
            </w:r>
          </w:p>
        </w:tc>
        <w:tc>
          <w:tcPr>
            <w:tcW w:w="171" w:type="pct"/>
          </w:tcPr>
          <w:p w14:paraId="3C971028" w14:textId="77777777" w:rsidR="00AF4A27" w:rsidRDefault="00AF4A27">
            <w:r>
              <w:t>Check</w:t>
            </w:r>
          </w:p>
        </w:tc>
        <w:tc>
          <w:tcPr>
            <w:tcW w:w="321" w:type="pct"/>
          </w:tcPr>
          <w:p w14:paraId="0A53A261" w14:textId="77777777" w:rsidR="00AF4A27" w:rsidRDefault="00AF4A27">
            <w:r>
              <w:t>Check</w:t>
            </w:r>
          </w:p>
        </w:tc>
        <w:tc>
          <w:tcPr>
            <w:tcW w:w="256" w:type="pct"/>
          </w:tcPr>
          <w:p w14:paraId="45892088" w14:textId="77777777" w:rsidR="00AF4A27" w:rsidRDefault="00AF4A27">
            <w:r>
              <w:t>Check</w:t>
            </w:r>
          </w:p>
        </w:tc>
      </w:tr>
      <w:tr w:rsidR="00AF4A27" w14:paraId="23249642" w14:textId="77777777" w:rsidTr="00AF4A27">
        <w:trPr>
          <w:jc w:val="center"/>
        </w:trPr>
        <w:tc>
          <w:tcPr>
            <w:tcW w:w="97" w:type="pct"/>
          </w:tcPr>
          <w:p w14:paraId="17CDAD3D" w14:textId="77777777" w:rsidR="00AF4A27" w:rsidRDefault="00AF4A27">
            <w:r>
              <w:t>32</w:t>
            </w:r>
          </w:p>
        </w:tc>
        <w:tc>
          <w:tcPr>
            <w:tcW w:w="385" w:type="pct"/>
          </w:tcPr>
          <w:p w14:paraId="47BCE2EE" w14:textId="4719775C" w:rsidR="00AF4A27" w:rsidRDefault="00AF4A27">
            <w:r>
              <w:t>Institut de Formation des Maîtres (site lookup)</w:t>
            </w:r>
          </w:p>
        </w:tc>
        <w:tc>
          <w:tcPr>
            <w:tcW w:w="3200" w:type="pct"/>
          </w:tcPr>
          <w:p w14:paraId="487BAFBD" w14:textId="531CC780" w:rsidR="00AF4A27" w:rsidRPr="00417C4B" w:rsidRDefault="00AF4A27">
            <w:pPr>
              <w:rPr>
                <w:lang w:val="fr-FR"/>
              </w:rPr>
            </w:pPr>
            <w:hyperlink r:id="rId1187">
              <w:r>
                <w:rPr>
                  <w:color w:val="0563C1"/>
                  <w:u w:val="single"/>
                  <w:lang w:val="fr-FR"/>
                </w:rPr>
                <w:t>https://www.google.com/search?q=Institut+de+Formation+des+Ma%C3%AEtres+official+university+website+admissions</w:t>
              </w:r>
            </w:hyperlink>
          </w:p>
        </w:tc>
        <w:tc>
          <w:tcPr>
            <w:tcW w:w="239" w:type="pct"/>
          </w:tcPr>
          <w:p w14:paraId="4C11B070" w14:textId="77777777" w:rsidR="00AF4A27" w:rsidRDefault="00AF4A27">
            <w:r>
              <w:t>University college / institute / school</w:t>
            </w:r>
          </w:p>
        </w:tc>
        <w:tc>
          <w:tcPr>
            <w:tcW w:w="330" w:type="pct"/>
          </w:tcPr>
          <w:p w14:paraId="5DAA9D2A" w14:textId="77777777" w:rsidR="00AF4A27" w:rsidRDefault="00AF4A27">
            <w:r>
              <w:t>Undergraduate / Bachelor / Licence*</w:t>
            </w:r>
          </w:p>
        </w:tc>
        <w:tc>
          <w:tcPr>
            <w:tcW w:w="171" w:type="pct"/>
          </w:tcPr>
          <w:p w14:paraId="755C4459" w14:textId="77777777" w:rsidR="00AF4A27" w:rsidRDefault="00AF4A27">
            <w:r>
              <w:t>Check</w:t>
            </w:r>
          </w:p>
        </w:tc>
        <w:tc>
          <w:tcPr>
            <w:tcW w:w="321" w:type="pct"/>
          </w:tcPr>
          <w:p w14:paraId="6FB70057" w14:textId="77777777" w:rsidR="00AF4A27" w:rsidRDefault="00AF4A27">
            <w:r>
              <w:t>Check</w:t>
            </w:r>
          </w:p>
        </w:tc>
        <w:tc>
          <w:tcPr>
            <w:tcW w:w="256" w:type="pct"/>
          </w:tcPr>
          <w:p w14:paraId="5A950D1A" w14:textId="77777777" w:rsidR="00AF4A27" w:rsidRDefault="00AF4A27">
            <w:r>
              <w:t>Check</w:t>
            </w:r>
          </w:p>
        </w:tc>
      </w:tr>
      <w:tr w:rsidR="00AF4A27" w14:paraId="07001178" w14:textId="77777777" w:rsidTr="00AF4A27">
        <w:trPr>
          <w:jc w:val="center"/>
        </w:trPr>
        <w:tc>
          <w:tcPr>
            <w:tcW w:w="97" w:type="pct"/>
          </w:tcPr>
          <w:p w14:paraId="4DA52676" w14:textId="77777777" w:rsidR="00AF4A27" w:rsidRDefault="00AF4A27">
            <w:r>
              <w:t>33</w:t>
            </w:r>
          </w:p>
        </w:tc>
        <w:tc>
          <w:tcPr>
            <w:tcW w:w="385" w:type="pct"/>
          </w:tcPr>
          <w:p w14:paraId="1488D55D" w14:textId="121E5212" w:rsidR="00AF4A27" w:rsidRDefault="00AF4A27">
            <w:r>
              <w:t>Institut National de Formation des Travailleurs Sociaux (site lookup)</w:t>
            </w:r>
          </w:p>
        </w:tc>
        <w:tc>
          <w:tcPr>
            <w:tcW w:w="3200" w:type="pct"/>
          </w:tcPr>
          <w:p w14:paraId="53C15774" w14:textId="01672F0C" w:rsidR="00AF4A27" w:rsidRPr="00417C4B" w:rsidRDefault="00AF4A27">
            <w:pPr>
              <w:rPr>
                <w:lang w:val="fr-FR"/>
              </w:rPr>
            </w:pPr>
            <w:hyperlink r:id="rId1188">
              <w:r>
                <w:rPr>
                  <w:color w:val="0563C1"/>
                  <w:u w:val="single"/>
                  <w:lang w:val="fr-FR"/>
                </w:rPr>
                <w:t>https://www.google.com/search?q=Institut+National+de+Formation+des+Travailleurs+Sociaux+official+university+website+admissions</w:t>
              </w:r>
            </w:hyperlink>
          </w:p>
        </w:tc>
        <w:tc>
          <w:tcPr>
            <w:tcW w:w="239" w:type="pct"/>
          </w:tcPr>
          <w:p w14:paraId="3B44EE22" w14:textId="77777777" w:rsidR="00AF4A27" w:rsidRDefault="00AF4A27">
            <w:r>
              <w:t>University college / institute / school</w:t>
            </w:r>
          </w:p>
        </w:tc>
        <w:tc>
          <w:tcPr>
            <w:tcW w:w="330" w:type="pct"/>
          </w:tcPr>
          <w:p w14:paraId="5E7064E4" w14:textId="77777777" w:rsidR="00AF4A27" w:rsidRDefault="00AF4A27">
            <w:r>
              <w:t>Undergraduate / Bachelor / Licence*</w:t>
            </w:r>
          </w:p>
        </w:tc>
        <w:tc>
          <w:tcPr>
            <w:tcW w:w="171" w:type="pct"/>
          </w:tcPr>
          <w:p w14:paraId="18DB772A" w14:textId="77777777" w:rsidR="00AF4A27" w:rsidRDefault="00AF4A27">
            <w:r>
              <w:t>Check</w:t>
            </w:r>
          </w:p>
        </w:tc>
        <w:tc>
          <w:tcPr>
            <w:tcW w:w="321" w:type="pct"/>
          </w:tcPr>
          <w:p w14:paraId="36775529" w14:textId="77777777" w:rsidR="00AF4A27" w:rsidRDefault="00AF4A27">
            <w:r>
              <w:t>Check</w:t>
            </w:r>
          </w:p>
        </w:tc>
        <w:tc>
          <w:tcPr>
            <w:tcW w:w="256" w:type="pct"/>
          </w:tcPr>
          <w:p w14:paraId="1B0AC3A3" w14:textId="77777777" w:rsidR="00AF4A27" w:rsidRDefault="00AF4A27">
            <w:r>
              <w:t>Check</w:t>
            </w:r>
          </w:p>
        </w:tc>
      </w:tr>
      <w:tr w:rsidR="00AF4A27" w14:paraId="1660AD32" w14:textId="77777777" w:rsidTr="00AF4A27">
        <w:trPr>
          <w:jc w:val="center"/>
        </w:trPr>
        <w:tc>
          <w:tcPr>
            <w:tcW w:w="97" w:type="pct"/>
          </w:tcPr>
          <w:p w14:paraId="28AAE67C" w14:textId="77777777" w:rsidR="00AF4A27" w:rsidRDefault="00AF4A27">
            <w:r>
              <w:t>34</w:t>
            </w:r>
          </w:p>
        </w:tc>
        <w:tc>
          <w:tcPr>
            <w:tcW w:w="385" w:type="pct"/>
          </w:tcPr>
          <w:p w14:paraId="76673E5D" w14:textId="6E8480DA" w:rsidR="00AF4A27" w:rsidRDefault="00AF4A27">
            <w:r>
              <w:t>Institut Polytechnique Rural de Formation et de Recherche Appliquée (site lookup)</w:t>
            </w:r>
          </w:p>
        </w:tc>
        <w:tc>
          <w:tcPr>
            <w:tcW w:w="3200" w:type="pct"/>
          </w:tcPr>
          <w:p w14:paraId="3F58FE3C" w14:textId="55FA9AAD" w:rsidR="00AF4A27" w:rsidRPr="00417C4B" w:rsidRDefault="00AF4A27">
            <w:pPr>
              <w:rPr>
                <w:lang w:val="fr-FR"/>
              </w:rPr>
            </w:pPr>
            <w:hyperlink r:id="rId1189">
              <w:r>
                <w:rPr>
                  <w:color w:val="0563C1"/>
                  <w:u w:val="single"/>
                  <w:lang w:val="fr-FR"/>
                </w:rPr>
                <w:t>https://www.google.com/search?q=Institut+Polytechnique+Rural+de+Formation+et+de+Recherche+Appliqu%C3%A9e+official+university+website+admissions</w:t>
              </w:r>
            </w:hyperlink>
          </w:p>
        </w:tc>
        <w:tc>
          <w:tcPr>
            <w:tcW w:w="239" w:type="pct"/>
          </w:tcPr>
          <w:p w14:paraId="541E1FCF" w14:textId="77777777" w:rsidR="00AF4A27" w:rsidRDefault="00AF4A27">
            <w:r>
              <w:t>University college / institute / school</w:t>
            </w:r>
          </w:p>
        </w:tc>
        <w:tc>
          <w:tcPr>
            <w:tcW w:w="330" w:type="pct"/>
          </w:tcPr>
          <w:p w14:paraId="22B72423" w14:textId="77777777" w:rsidR="00AF4A27" w:rsidRDefault="00AF4A27">
            <w:r>
              <w:t>Undergraduate / Bachelor / Licence*</w:t>
            </w:r>
          </w:p>
        </w:tc>
        <w:tc>
          <w:tcPr>
            <w:tcW w:w="171" w:type="pct"/>
          </w:tcPr>
          <w:p w14:paraId="66F227AE" w14:textId="77777777" w:rsidR="00AF4A27" w:rsidRDefault="00AF4A27">
            <w:r>
              <w:t>Check</w:t>
            </w:r>
          </w:p>
        </w:tc>
        <w:tc>
          <w:tcPr>
            <w:tcW w:w="321" w:type="pct"/>
          </w:tcPr>
          <w:p w14:paraId="72E93DA9" w14:textId="77777777" w:rsidR="00AF4A27" w:rsidRDefault="00AF4A27">
            <w:r>
              <w:t>Check</w:t>
            </w:r>
          </w:p>
        </w:tc>
        <w:tc>
          <w:tcPr>
            <w:tcW w:w="256" w:type="pct"/>
          </w:tcPr>
          <w:p w14:paraId="78EF7B78" w14:textId="77777777" w:rsidR="00AF4A27" w:rsidRDefault="00AF4A27">
            <w:r>
              <w:t>Check</w:t>
            </w:r>
          </w:p>
        </w:tc>
      </w:tr>
      <w:tr w:rsidR="00AF4A27" w14:paraId="083118F0" w14:textId="77777777" w:rsidTr="00AF4A27">
        <w:trPr>
          <w:jc w:val="center"/>
        </w:trPr>
        <w:tc>
          <w:tcPr>
            <w:tcW w:w="97" w:type="pct"/>
          </w:tcPr>
          <w:p w14:paraId="15E121B8" w14:textId="77777777" w:rsidR="00AF4A27" w:rsidRDefault="00AF4A27">
            <w:r>
              <w:t>35</w:t>
            </w:r>
          </w:p>
        </w:tc>
        <w:tc>
          <w:tcPr>
            <w:tcW w:w="385" w:type="pct"/>
          </w:tcPr>
          <w:p w14:paraId="64C9E28D" w14:textId="0A0CC547" w:rsidR="00AF4A27" w:rsidRDefault="00AF4A27">
            <w:r>
              <w:t>Institut d'Économie Rurale Training Centre (site lookup)</w:t>
            </w:r>
          </w:p>
        </w:tc>
        <w:tc>
          <w:tcPr>
            <w:tcW w:w="3200" w:type="pct"/>
          </w:tcPr>
          <w:p w14:paraId="78D75F6A" w14:textId="37B0FCB2" w:rsidR="00AF4A27" w:rsidRPr="00417C4B" w:rsidRDefault="00AF4A27">
            <w:pPr>
              <w:rPr>
                <w:lang w:val="fr-FR"/>
              </w:rPr>
            </w:pPr>
            <w:hyperlink r:id="rId1190">
              <w:r>
                <w:rPr>
                  <w:color w:val="0563C1"/>
                  <w:u w:val="single"/>
                  <w:lang w:val="fr-FR"/>
                </w:rPr>
                <w:t>https://www.google.com/search?q=Institut+d%27%C3%89conomie+Rurale+Training+Centre+official+university+website+admissions</w:t>
              </w:r>
            </w:hyperlink>
          </w:p>
        </w:tc>
        <w:tc>
          <w:tcPr>
            <w:tcW w:w="239" w:type="pct"/>
          </w:tcPr>
          <w:p w14:paraId="797461F6" w14:textId="77777777" w:rsidR="00AF4A27" w:rsidRDefault="00AF4A27">
            <w:r>
              <w:t>University college / institute / school</w:t>
            </w:r>
          </w:p>
        </w:tc>
        <w:tc>
          <w:tcPr>
            <w:tcW w:w="330" w:type="pct"/>
          </w:tcPr>
          <w:p w14:paraId="00DF0F56" w14:textId="77777777" w:rsidR="00AF4A27" w:rsidRDefault="00AF4A27">
            <w:r>
              <w:t>Undergraduate / Bachelor / Licence*</w:t>
            </w:r>
          </w:p>
        </w:tc>
        <w:tc>
          <w:tcPr>
            <w:tcW w:w="171" w:type="pct"/>
          </w:tcPr>
          <w:p w14:paraId="085BF830" w14:textId="77777777" w:rsidR="00AF4A27" w:rsidRDefault="00AF4A27">
            <w:r>
              <w:t>Check</w:t>
            </w:r>
          </w:p>
        </w:tc>
        <w:tc>
          <w:tcPr>
            <w:tcW w:w="321" w:type="pct"/>
          </w:tcPr>
          <w:p w14:paraId="4B4D07C7" w14:textId="77777777" w:rsidR="00AF4A27" w:rsidRDefault="00AF4A27">
            <w:r>
              <w:t>Check</w:t>
            </w:r>
          </w:p>
        </w:tc>
        <w:tc>
          <w:tcPr>
            <w:tcW w:w="256" w:type="pct"/>
          </w:tcPr>
          <w:p w14:paraId="6530476D" w14:textId="77777777" w:rsidR="00AF4A27" w:rsidRDefault="00AF4A27">
            <w:r>
              <w:t>Check</w:t>
            </w:r>
          </w:p>
        </w:tc>
      </w:tr>
      <w:tr w:rsidR="00AF4A27" w14:paraId="44C81C94" w14:textId="77777777" w:rsidTr="00AF4A27">
        <w:trPr>
          <w:jc w:val="center"/>
        </w:trPr>
        <w:tc>
          <w:tcPr>
            <w:tcW w:w="97" w:type="pct"/>
          </w:tcPr>
          <w:p w14:paraId="5E9657B9" w14:textId="77777777" w:rsidR="00AF4A27" w:rsidRDefault="00AF4A27">
            <w:r>
              <w:t>36</w:t>
            </w:r>
          </w:p>
        </w:tc>
        <w:tc>
          <w:tcPr>
            <w:tcW w:w="385" w:type="pct"/>
          </w:tcPr>
          <w:p w14:paraId="4F19CC12" w14:textId="1BDAF91B" w:rsidR="00AF4A27" w:rsidRDefault="00AF4A27">
            <w:r>
              <w:t>Centre de Formation et de Perfectionnement (site lookup)</w:t>
            </w:r>
          </w:p>
        </w:tc>
        <w:tc>
          <w:tcPr>
            <w:tcW w:w="3200" w:type="pct"/>
          </w:tcPr>
          <w:p w14:paraId="48B03850" w14:textId="3D80183A" w:rsidR="00AF4A27" w:rsidRPr="00417C4B" w:rsidRDefault="00AF4A27">
            <w:pPr>
              <w:rPr>
                <w:lang w:val="fr-FR"/>
              </w:rPr>
            </w:pPr>
            <w:hyperlink r:id="rId1191">
              <w:r>
                <w:rPr>
                  <w:color w:val="0563C1"/>
                  <w:u w:val="single"/>
                  <w:lang w:val="fr-FR"/>
                </w:rPr>
                <w:t>https://www.google.com/search?q=Centre+de+Formation+et+de+Perfectionnement+official+university+website+admissions</w:t>
              </w:r>
            </w:hyperlink>
          </w:p>
        </w:tc>
        <w:tc>
          <w:tcPr>
            <w:tcW w:w="239" w:type="pct"/>
          </w:tcPr>
          <w:p w14:paraId="2B6D2251" w14:textId="77777777" w:rsidR="00AF4A27" w:rsidRDefault="00AF4A27">
            <w:r>
              <w:t>University / degree-awarding institution</w:t>
            </w:r>
          </w:p>
        </w:tc>
        <w:tc>
          <w:tcPr>
            <w:tcW w:w="330" w:type="pct"/>
          </w:tcPr>
          <w:p w14:paraId="14CA3B52" w14:textId="77777777" w:rsidR="00AF4A27" w:rsidRDefault="00AF4A27">
            <w:r>
              <w:t>Undergraduate / Bachelor / Licence*</w:t>
            </w:r>
          </w:p>
        </w:tc>
        <w:tc>
          <w:tcPr>
            <w:tcW w:w="171" w:type="pct"/>
          </w:tcPr>
          <w:p w14:paraId="2D526D9D" w14:textId="77777777" w:rsidR="00AF4A27" w:rsidRDefault="00AF4A27">
            <w:r>
              <w:t>Check</w:t>
            </w:r>
          </w:p>
        </w:tc>
        <w:tc>
          <w:tcPr>
            <w:tcW w:w="321" w:type="pct"/>
          </w:tcPr>
          <w:p w14:paraId="4E43FC0C" w14:textId="77777777" w:rsidR="00AF4A27" w:rsidRDefault="00AF4A27">
            <w:r>
              <w:t>Check</w:t>
            </w:r>
          </w:p>
        </w:tc>
        <w:tc>
          <w:tcPr>
            <w:tcW w:w="256" w:type="pct"/>
          </w:tcPr>
          <w:p w14:paraId="2129344C" w14:textId="77777777" w:rsidR="00AF4A27" w:rsidRDefault="00AF4A27">
            <w:r>
              <w:t>Check</w:t>
            </w:r>
          </w:p>
        </w:tc>
      </w:tr>
      <w:tr w:rsidR="00AF4A27" w14:paraId="6A857CE3" w14:textId="77777777" w:rsidTr="00AF4A27">
        <w:trPr>
          <w:jc w:val="center"/>
        </w:trPr>
        <w:tc>
          <w:tcPr>
            <w:tcW w:w="97" w:type="pct"/>
          </w:tcPr>
          <w:p w14:paraId="4BFD32DB" w14:textId="77777777" w:rsidR="00AF4A27" w:rsidRDefault="00AF4A27">
            <w:r>
              <w:lastRenderedPageBreak/>
              <w:t>37</w:t>
            </w:r>
          </w:p>
        </w:tc>
        <w:tc>
          <w:tcPr>
            <w:tcW w:w="385" w:type="pct"/>
          </w:tcPr>
          <w:p w14:paraId="17893862" w14:textId="762E2B61" w:rsidR="00AF4A27" w:rsidRDefault="00AF4A27">
            <w:r>
              <w:t>École Nationale d'Administration Mali (site lookup)</w:t>
            </w:r>
          </w:p>
        </w:tc>
        <w:tc>
          <w:tcPr>
            <w:tcW w:w="3200" w:type="pct"/>
          </w:tcPr>
          <w:p w14:paraId="4B94D446" w14:textId="7E063925" w:rsidR="00AF4A27" w:rsidRPr="00417C4B" w:rsidRDefault="00AF4A27">
            <w:pPr>
              <w:rPr>
                <w:lang w:val="fr-FR"/>
              </w:rPr>
            </w:pPr>
            <w:hyperlink r:id="rId1192">
              <w:r>
                <w:rPr>
                  <w:color w:val="0563C1"/>
                  <w:u w:val="single"/>
                  <w:lang w:val="fr-FR"/>
                </w:rPr>
                <w:t>https://www.google.com/search?q=%C3%89cole+Nationale+d%27Administration+Mali+official+university+website+admissions</w:t>
              </w:r>
            </w:hyperlink>
          </w:p>
        </w:tc>
        <w:tc>
          <w:tcPr>
            <w:tcW w:w="239" w:type="pct"/>
          </w:tcPr>
          <w:p w14:paraId="27A05DAB" w14:textId="77777777" w:rsidR="00AF4A27" w:rsidRDefault="00AF4A27">
            <w:r>
              <w:t>University college / institute / school</w:t>
            </w:r>
          </w:p>
        </w:tc>
        <w:tc>
          <w:tcPr>
            <w:tcW w:w="330" w:type="pct"/>
          </w:tcPr>
          <w:p w14:paraId="4E363399" w14:textId="77777777" w:rsidR="00AF4A27" w:rsidRDefault="00AF4A27">
            <w:r>
              <w:t>Undergraduate / Bachelor / Licence*</w:t>
            </w:r>
          </w:p>
        </w:tc>
        <w:tc>
          <w:tcPr>
            <w:tcW w:w="171" w:type="pct"/>
          </w:tcPr>
          <w:p w14:paraId="1066638E" w14:textId="77777777" w:rsidR="00AF4A27" w:rsidRDefault="00AF4A27">
            <w:r>
              <w:t>Check</w:t>
            </w:r>
          </w:p>
        </w:tc>
        <w:tc>
          <w:tcPr>
            <w:tcW w:w="321" w:type="pct"/>
          </w:tcPr>
          <w:p w14:paraId="4305F270" w14:textId="77777777" w:rsidR="00AF4A27" w:rsidRDefault="00AF4A27">
            <w:r>
              <w:t>Check</w:t>
            </w:r>
          </w:p>
        </w:tc>
        <w:tc>
          <w:tcPr>
            <w:tcW w:w="256" w:type="pct"/>
          </w:tcPr>
          <w:p w14:paraId="563280D6" w14:textId="77777777" w:rsidR="00AF4A27" w:rsidRDefault="00AF4A27">
            <w:r>
              <w:t>Check</w:t>
            </w:r>
          </w:p>
        </w:tc>
      </w:tr>
      <w:tr w:rsidR="00AF4A27" w14:paraId="5A9FEA52" w14:textId="77777777" w:rsidTr="00AF4A27">
        <w:trPr>
          <w:jc w:val="center"/>
        </w:trPr>
        <w:tc>
          <w:tcPr>
            <w:tcW w:w="97" w:type="pct"/>
          </w:tcPr>
          <w:p w14:paraId="1E1506EE" w14:textId="77777777" w:rsidR="00AF4A27" w:rsidRDefault="00AF4A27">
            <w:r>
              <w:t>38</w:t>
            </w:r>
          </w:p>
        </w:tc>
        <w:tc>
          <w:tcPr>
            <w:tcW w:w="385" w:type="pct"/>
          </w:tcPr>
          <w:p w14:paraId="14C14BD7" w14:textId="4FCB327B" w:rsidR="00AF4A27" w:rsidRDefault="00AF4A27">
            <w:r>
              <w:t>École Nationale de Statistique et d'Économie Appliquée Mali (site lookup)</w:t>
            </w:r>
          </w:p>
        </w:tc>
        <w:tc>
          <w:tcPr>
            <w:tcW w:w="3200" w:type="pct"/>
          </w:tcPr>
          <w:p w14:paraId="27B7929B" w14:textId="1548B1D5" w:rsidR="00AF4A27" w:rsidRPr="00417C4B" w:rsidRDefault="00AF4A27">
            <w:pPr>
              <w:rPr>
                <w:lang w:val="fr-FR"/>
              </w:rPr>
            </w:pPr>
            <w:hyperlink r:id="rId1193">
              <w:r>
                <w:rPr>
                  <w:color w:val="0563C1"/>
                  <w:u w:val="single"/>
                  <w:lang w:val="fr-FR"/>
                </w:rPr>
                <w:t>https://www.google.com/search?q=%C3%89cole+Nationale+de+Statistique+et+d%27%C3%89conomie+Appliqu%C3%A9e+Mali+official+university+website+admissions</w:t>
              </w:r>
            </w:hyperlink>
          </w:p>
        </w:tc>
        <w:tc>
          <w:tcPr>
            <w:tcW w:w="239" w:type="pct"/>
          </w:tcPr>
          <w:p w14:paraId="48801C59" w14:textId="77777777" w:rsidR="00AF4A27" w:rsidRDefault="00AF4A27">
            <w:r>
              <w:t>University college / institute / school</w:t>
            </w:r>
          </w:p>
        </w:tc>
        <w:tc>
          <w:tcPr>
            <w:tcW w:w="330" w:type="pct"/>
          </w:tcPr>
          <w:p w14:paraId="75CC6C94" w14:textId="77777777" w:rsidR="00AF4A27" w:rsidRDefault="00AF4A27">
            <w:r>
              <w:t>Undergraduate / Bachelor / Licence*</w:t>
            </w:r>
          </w:p>
        </w:tc>
        <w:tc>
          <w:tcPr>
            <w:tcW w:w="171" w:type="pct"/>
          </w:tcPr>
          <w:p w14:paraId="3E6E5956" w14:textId="77777777" w:rsidR="00AF4A27" w:rsidRDefault="00AF4A27">
            <w:r>
              <w:t>Check</w:t>
            </w:r>
          </w:p>
        </w:tc>
        <w:tc>
          <w:tcPr>
            <w:tcW w:w="321" w:type="pct"/>
          </w:tcPr>
          <w:p w14:paraId="2A65FD8D" w14:textId="77777777" w:rsidR="00AF4A27" w:rsidRDefault="00AF4A27">
            <w:r>
              <w:t>Check</w:t>
            </w:r>
          </w:p>
        </w:tc>
        <w:tc>
          <w:tcPr>
            <w:tcW w:w="256" w:type="pct"/>
          </w:tcPr>
          <w:p w14:paraId="25BCE4BD" w14:textId="77777777" w:rsidR="00AF4A27" w:rsidRDefault="00AF4A27">
            <w:r>
              <w:t>Check</w:t>
            </w:r>
          </w:p>
        </w:tc>
      </w:tr>
      <w:tr w:rsidR="00AF4A27" w14:paraId="6E2D60C4" w14:textId="77777777" w:rsidTr="00AF4A27">
        <w:trPr>
          <w:jc w:val="center"/>
        </w:trPr>
        <w:tc>
          <w:tcPr>
            <w:tcW w:w="97" w:type="pct"/>
          </w:tcPr>
          <w:p w14:paraId="43ED2674" w14:textId="77777777" w:rsidR="00AF4A27" w:rsidRDefault="00AF4A27">
            <w:r>
              <w:t>39</w:t>
            </w:r>
          </w:p>
        </w:tc>
        <w:tc>
          <w:tcPr>
            <w:tcW w:w="385" w:type="pct"/>
          </w:tcPr>
          <w:p w14:paraId="19BBB057" w14:textId="20DB0449" w:rsidR="00AF4A27" w:rsidRDefault="00AF4A27">
            <w:r>
              <w:t>Faculté de Médecine et d'Odonto-Stomatologie Bamako (site lookup)</w:t>
            </w:r>
          </w:p>
        </w:tc>
        <w:tc>
          <w:tcPr>
            <w:tcW w:w="3200" w:type="pct"/>
          </w:tcPr>
          <w:p w14:paraId="7BE901BC" w14:textId="6EE8432D" w:rsidR="00AF4A27" w:rsidRPr="00417C4B" w:rsidRDefault="00AF4A27">
            <w:pPr>
              <w:rPr>
                <w:lang w:val="fr-FR"/>
              </w:rPr>
            </w:pPr>
            <w:hyperlink r:id="rId1194">
              <w:r>
                <w:rPr>
                  <w:color w:val="0563C1"/>
                  <w:u w:val="single"/>
                  <w:lang w:val="fr-FR"/>
                </w:rPr>
                <w:t>https://www.google.com/search?q=Facult%C3%A9+de+M%C3%A9decine+et+d%27Odonto-Stomatologie+Bamako+official+university+website+admissions</w:t>
              </w:r>
            </w:hyperlink>
          </w:p>
        </w:tc>
        <w:tc>
          <w:tcPr>
            <w:tcW w:w="239" w:type="pct"/>
          </w:tcPr>
          <w:p w14:paraId="34F48215" w14:textId="77777777" w:rsidR="00AF4A27" w:rsidRDefault="00AF4A27">
            <w:r>
              <w:t>University / degree-awarding institution</w:t>
            </w:r>
          </w:p>
        </w:tc>
        <w:tc>
          <w:tcPr>
            <w:tcW w:w="330" w:type="pct"/>
          </w:tcPr>
          <w:p w14:paraId="232F31FA" w14:textId="77777777" w:rsidR="00AF4A27" w:rsidRDefault="00AF4A27">
            <w:r>
              <w:t>Undergraduate / Bachelor / Licence*</w:t>
            </w:r>
          </w:p>
        </w:tc>
        <w:tc>
          <w:tcPr>
            <w:tcW w:w="171" w:type="pct"/>
          </w:tcPr>
          <w:p w14:paraId="649D0F32" w14:textId="77777777" w:rsidR="00AF4A27" w:rsidRDefault="00AF4A27">
            <w:r>
              <w:t>Check</w:t>
            </w:r>
          </w:p>
        </w:tc>
        <w:tc>
          <w:tcPr>
            <w:tcW w:w="321" w:type="pct"/>
          </w:tcPr>
          <w:p w14:paraId="785CE706" w14:textId="77777777" w:rsidR="00AF4A27" w:rsidRDefault="00AF4A27">
            <w:r>
              <w:t>Check</w:t>
            </w:r>
          </w:p>
        </w:tc>
        <w:tc>
          <w:tcPr>
            <w:tcW w:w="256" w:type="pct"/>
          </w:tcPr>
          <w:p w14:paraId="1F17C6AB" w14:textId="77777777" w:rsidR="00AF4A27" w:rsidRDefault="00AF4A27">
            <w:r>
              <w:t>Check</w:t>
            </w:r>
          </w:p>
        </w:tc>
      </w:tr>
      <w:tr w:rsidR="00AF4A27" w14:paraId="4D765A0E" w14:textId="77777777" w:rsidTr="00AF4A27">
        <w:trPr>
          <w:jc w:val="center"/>
        </w:trPr>
        <w:tc>
          <w:tcPr>
            <w:tcW w:w="97" w:type="pct"/>
          </w:tcPr>
          <w:p w14:paraId="5DE62674" w14:textId="77777777" w:rsidR="00AF4A27" w:rsidRDefault="00AF4A27">
            <w:r>
              <w:t>40</w:t>
            </w:r>
          </w:p>
        </w:tc>
        <w:tc>
          <w:tcPr>
            <w:tcW w:w="385" w:type="pct"/>
          </w:tcPr>
          <w:p w14:paraId="5B37CB20" w14:textId="5F6610FA" w:rsidR="00AF4A27" w:rsidRDefault="00AF4A27">
            <w:r>
              <w:t>Faculté des Sciences et Techniques Bamako (site lookup)</w:t>
            </w:r>
          </w:p>
        </w:tc>
        <w:tc>
          <w:tcPr>
            <w:tcW w:w="3200" w:type="pct"/>
          </w:tcPr>
          <w:p w14:paraId="615E15AB" w14:textId="295615FE" w:rsidR="00AF4A27" w:rsidRPr="00417C4B" w:rsidRDefault="00AF4A27">
            <w:pPr>
              <w:rPr>
                <w:lang w:val="fr-FR"/>
              </w:rPr>
            </w:pPr>
            <w:hyperlink r:id="rId1195">
              <w:r>
                <w:rPr>
                  <w:color w:val="0563C1"/>
                  <w:u w:val="single"/>
                  <w:lang w:val="fr-FR"/>
                </w:rPr>
                <w:t>https://www.google.com/search?q=Facult%C3%A9+des+Sciences+et+Techniques+Bamako+official+university+website+admissions</w:t>
              </w:r>
            </w:hyperlink>
          </w:p>
        </w:tc>
        <w:tc>
          <w:tcPr>
            <w:tcW w:w="239" w:type="pct"/>
          </w:tcPr>
          <w:p w14:paraId="71721FAE" w14:textId="77777777" w:rsidR="00AF4A27" w:rsidRDefault="00AF4A27">
            <w:r>
              <w:t>University / degree-awarding institution</w:t>
            </w:r>
          </w:p>
        </w:tc>
        <w:tc>
          <w:tcPr>
            <w:tcW w:w="330" w:type="pct"/>
          </w:tcPr>
          <w:p w14:paraId="423638E4" w14:textId="77777777" w:rsidR="00AF4A27" w:rsidRDefault="00AF4A27">
            <w:r>
              <w:t>Undergraduate / Bachelor / Licence*</w:t>
            </w:r>
          </w:p>
        </w:tc>
        <w:tc>
          <w:tcPr>
            <w:tcW w:w="171" w:type="pct"/>
          </w:tcPr>
          <w:p w14:paraId="35316536" w14:textId="77777777" w:rsidR="00AF4A27" w:rsidRDefault="00AF4A27">
            <w:r>
              <w:t>Check</w:t>
            </w:r>
          </w:p>
        </w:tc>
        <w:tc>
          <w:tcPr>
            <w:tcW w:w="321" w:type="pct"/>
          </w:tcPr>
          <w:p w14:paraId="43048F0D" w14:textId="77777777" w:rsidR="00AF4A27" w:rsidRDefault="00AF4A27">
            <w:r>
              <w:t>Check</w:t>
            </w:r>
          </w:p>
        </w:tc>
        <w:tc>
          <w:tcPr>
            <w:tcW w:w="256" w:type="pct"/>
          </w:tcPr>
          <w:p w14:paraId="20F0B5AC" w14:textId="77777777" w:rsidR="00AF4A27" w:rsidRDefault="00AF4A27">
            <w:r>
              <w:t>Check</w:t>
            </w:r>
          </w:p>
        </w:tc>
      </w:tr>
      <w:tr w:rsidR="00AF4A27" w14:paraId="6984966C" w14:textId="77777777" w:rsidTr="00AF4A27">
        <w:trPr>
          <w:jc w:val="center"/>
        </w:trPr>
        <w:tc>
          <w:tcPr>
            <w:tcW w:w="97" w:type="pct"/>
          </w:tcPr>
          <w:p w14:paraId="5069AB5E" w14:textId="77777777" w:rsidR="00AF4A27" w:rsidRDefault="00AF4A27">
            <w:r>
              <w:t>41</w:t>
            </w:r>
          </w:p>
        </w:tc>
        <w:tc>
          <w:tcPr>
            <w:tcW w:w="385" w:type="pct"/>
          </w:tcPr>
          <w:p w14:paraId="57AC8D1F" w14:textId="669686C4" w:rsidR="00AF4A27" w:rsidRDefault="00AF4A27">
            <w:r>
              <w:t>Faculté des Sciences Économiques et de Gestion Bamako (site lookup)</w:t>
            </w:r>
          </w:p>
        </w:tc>
        <w:tc>
          <w:tcPr>
            <w:tcW w:w="3200" w:type="pct"/>
          </w:tcPr>
          <w:p w14:paraId="00E01EA7" w14:textId="666B31FC" w:rsidR="00AF4A27" w:rsidRPr="00417C4B" w:rsidRDefault="00AF4A27">
            <w:pPr>
              <w:rPr>
                <w:lang w:val="fr-FR"/>
              </w:rPr>
            </w:pPr>
            <w:hyperlink r:id="rId1196">
              <w:r>
                <w:rPr>
                  <w:color w:val="0563C1"/>
                  <w:u w:val="single"/>
                  <w:lang w:val="fr-FR"/>
                </w:rPr>
                <w:t>https://www.google.com/search?q=Facult%C3%A9+des+Sciences+%C3%89conomiques+et+de+Gestion+Bamako+official+university+website+admissions</w:t>
              </w:r>
            </w:hyperlink>
          </w:p>
        </w:tc>
        <w:tc>
          <w:tcPr>
            <w:tcW w:w="239" w:type="pct"/>
          </w:tcPr>
          <w:p w14:paraId="3104968E" w14:textId="77777777" w:rsidR="00AF4A27" w:rsidRDefault="00AF4A27">
            <w:r>
              <w:t>University / degree-awarding institution</w:t>
            </w:r>
          </w:p>
        </w:tc>
        <w:tc>
          <w:tcPr>
            <w:tcW w:w="330" w:type="pct"/>
          </w:tcPr>
          <w:p w14:paraId="18108DAC" w14:textId="77777777" w:rsidR="00AF4A27" w:rsidRDefault="00AF4A27">
            <w:r>
              <w:t>Undergraduate / Bachelor / Licence*</w:t>
            </w:r>
          </w:p>
        </w:tc>
        <w:tc>
          <w:tcPr>
            <w:tcW w:w="171" w:type="pct"/>
          </w:tcPr>
          <w:p w14:paraId="4E17B46C" w14:textId="77777777" w:rsidR="00AF4A27" w:rsidRDefault="00AF4A27">
            <w:r>
              <w:t>Check</w:t>
            </w:r>
          </w:p>
        </w:tc>
        <w:tc>
          <w:tcPr>
            <w:tcW w:w="321" w:type="pct"/>
          </w:tcPr>
          <w:p w14:paraId="7E716684" w14:textId="77777777" w:rsidR="00AF4A27" w:rsidRDefault="00AF4A27">
            <w:r>
              <w:t>Check</w:t>
            </w:r>
          </w:p>
        </w:tc>
        <w:tc>
          <w:tcPr>
            <w:tcW w:w="256" w:type="pct"/>
          </w:tcPr>
          <w:p w14:paraId="5F76BEDA" w14:textId="77777777" w:rsidR="00AF4A27" w:rsidRDefault="00AF4A27">
            <w:r>
              <w:t>Check</w:t>
            </w:r>
          </w:p>
        </w:tc>
      </w:tr>
      <w:tr w:rsidR="00AF4A27" w14:paraId="074B8E90" w14:textId="77777777" w:rsidTr="00AF4A27">
        <w:trPr>
          <w:jc w:val="center"/>
        </w:trPr>
        <w:tc>
          <w:tcPr>
            <w:tcW w:w="97" w:type="pct"/>
          </w:tcPr>
          <w:p w14:paraId="1E8B9649" w14:textId="77777777" w:rsidR="00AF4A27" w:rsidRDefault="00AF4A27">
            <w:r>
              <w:t>42</w:t>
            </w:r>
          </w:p>
        </w:tc>
        <w:tc>
          <w:tcPr>
            <w:tcW w:w="385" w:type="pct"/>
          </w:tcPr>
          <w:p w14:paraId="76A011B3" w14:textId="39696F68" w:rsidR="00AF4A27" w:rsidRDefault="00AF4A27">
            <w:r>
              <w:t>Faculté de Droit Public Bamako (site lookup)</w:t>
            </w:r>
          </w:p>
        </w:tc>
        <w:tc>
          <w:tcPr>
            <w:tcW w:w="3200" w:type="pct"/>
          </w:tcPr>
          <w:p w14:paraId="6C113B52" w14:textId="686EE247" w:rsidR="00AF4A27" w:rsidRPr="00417C4B" w:rsidRDefault="00AF4A27">
            <w:pPr>
              <w:rPr>
                <w:lang w:val="fr-FR"/>
              </w:rPr>
            </w:pPr>
            <w:hyperlink r:id="rId1197">
              <w:r>
                <w:rPr>
                  <w:color w:val="0563C1"/>
                  <w:u w:val="single"/>
                  <w:lang w:val="fr-FR"/>
                </w:rPr>
                <w:t>https://www.google.com/search?q=Facult%C3%A9+de+Droit+Public+Bamako+official+university+website+admissions</w:t>
              </w:r>
            </w:hyperlink>
          </w:p>
        </w:tc>
        <w:tc>
          <w:tcPr>
            <w:tcW w:w="239" w:type="pct"/>
          </w:tcPr>
          <w:p w14:paraId="6C1D9998" w14:textId="77777777" w:rsidR="00AF4A27" w:rsidRDefault="00AF4A27">
            <w:r>
              <w:t>University / degree-awarding institution</w:t>
            </w:r>
          </w:p>
        </w:tc>
        <w:tc>
          <w:tcPr>
            <w:tcW w:w="330" w:type="pct"/>
          </w:tcPr>
          <w:p w14:paraId="469A5022" w14:textId="77777777" w:rsidR="00AF4A27" w:rsidRDefault="00AF4A27">
            <w:r>
              <w:t>Undergraduate / Bachelor / Licence*</w:t>
            </w:r>
          </w:p>
        </w:tc>
        <w:tc>
          <w:tcPr>
            <w:tcW w:w="171" w:type="pct"/>
          </w:tcPr>
          <w:p w14:paraId="29010231" w14:textId="77777777" w:rsidR="00AF4A27" w:rsidRDefault="00AF4A27">
            <w:r>
              <w:t>Check</w:t>
            </w:r>
          </w:p>
        </w:tc>
        <w:tc>
          <w:tcPr>
            <w:tcW w:w="321" w:type="pct"/>
          </w:tcPr>
          <w:p w14:paraId="26BDE379" w14:textId="77777777" w:rsidR="00AF4A27" w:rsidRDefault="00AF4A27">
            <w:r>
              <w:t>Check</w:t>
            </w:r>
          </w:p>
        </w:tc>
        <w:tc>
          <w:tcPr>
            <w:tcW w:w="256" w:type="pct"/>
          </w:tcPr>
          <w:p w14:paraId="5DCC7258" w14:textId="77777777" w:rsidR="00AF4A27" w:rsidRDefault="00AF4A27">
            <w:r>
              <w:t>Check</w:t>
            </w:r>
          </w:p>
        </w:tc>
      </w:tr>
      <w:tr w:rsidR="00AF4A27" w14:paraId="6FB2E865" w14:textId="77777777" w:rsidTr="00AF4A27">
        <w:trPr>
          <w:jc w:val="center"/>
        </w:trPr>
        <w:tc>
          <w:tcPr>
            <w:tcW w:w="97" w:type="pct"/>
          </w:tcPr>
          <w:p w14:paraId="78A8CFB3" w14:textId="77777777" w:rsidR="00AF4A27" w:rsidRDefault="00AF4A27">
            <w:r>
              <w:t>43</w:t>
            </w:r>
          </w:p>
        </w:tc>
        <w:tc>
          <w:tcPr>
            <w:tcW w:w="385" w:type="pct"/>
          </w:tcPr>
          <w:p w14:paraId="61E2E020" w14:textId="00EBA520" w:rsidR="00AF4A27" w:rsidRDefault="00AF4A27">
            <w:r>
              <w:t>Faculté de Droit Privé Bamako (site lookup)</w:t>
            </w:r>
          </w:p>
        </w:tc>
        <w:tc>
          <w:tcPr>
            <w:tcW w:w="3200" w:type="pct"/>
          </w:tcPr>
          <w:p w14:paraId="7F34F85D" w14:textId="5321A964" w:rsidR="00AF4A27" w:rsidRPr="00417C4B" w:rsidRDefault="00AF4A27">
            <w:pPr>
              <w:rPr>
                <w:lang w:val="fr-FR"/>
              </w:rPr>
            </w:pPr>
            <w:hyperlink r:id="rId1198">
              <w:r>
                <w:rPr>
                  <w:color w:val="0563C1"/>
                  <w:u w:val="single"/>
                  <w:lang w:val="fr-FR"/>
                </w:rPr>
                <w:t>https://www.google.com/search?q=Facult%C3%A9+de+Droit+Priv%C3%A9+Bamako+official+university+website+admissions</w:t>
              </w:r>
            </w:hyperlink>
          </w:p>
        </w:tc>
        <w:tc>
          <w:tcPr>
            <w:tcW w:w="239" w:type="pct"/>
          </w:tcPr>
          <w:p w14:paraId="2E290F2F" w14:textId="77777777" w:rsidR="00AF4A27" w:rsidRDefault="00AF4A27">
            <w:r>
              <w:t>University / degree-awarding institution</w:t>
            </w:r>
          </w:p>
        </w:tc>
        <w:tc>
          <w:tcPr>
            <w:tcW w:w="330" w:type="pct"/>
          </w:tcPr>
          <w:p w14:paraId="78383A3D" w14:textId="77777777" w:rsidR="00AF4A27" w:rsidRDefault="00AF4A27">
            <w:r>
              <w:t>Undergraduate / Bachelor / Licence*</w:t>
            </w:r>
          </w:p>
        </w:tc>
        <w:tc>
          <w:tcPr>
            <w:tcW w:w="171" w:type="pct"/>
          </w:tcPr>
          <w:p w14:paraId="201F30E5" w14:textId="77777777" w:rsidR="00AF4A27" w:rsidRDefault="00AF4A27">
            <w:r>
              <w:t>Check</w:t>
            </w:r>
          </w:p>
        </w:tc>
        <w:tc>
          <w:tcPr>
            <w:tcW w:w="321" w:type="pct"/>
          </w:tcPr>
          <w:p w14:paraId="67A3890C" w14:textId="77777777" w:rsidR="00AF4A27" w:rsidRDefault="00AF4A27">
            <w:r>
              <w:t>Check</w:t>
            </w:r>
          </w:p>
        </w:tc>
        <w:tc>
          <w:tcPr>
            <w:tcW w:w="256" w:type="pct"/>
          </w:tcPr>
          <w:p w14:paraId="07CD729F" w14:textId="77777777" w:rsidR="00AF4A27" w:rsidRDefault="00AF4A27">
            <w:r>
              <w:t>Check</w:t>
            </w:r>
          </w:p>
        </w:tc>
      </w:tr>
      <w:tr w:rsidR="00AF4A27" w14:paraId="40110696" w14:textId="77777777" w:rsidTr="00AF4A27">
        <w:trPr>
          <w:jc w:val="center"/>
        </w:trPr>
        <w:tc>
          <w:tcPr>
            <w:tcW w:w="97" w:type="pct"/>
          </w:tcPr>
          <w:p w14:paraId="3D8A5218" w14:textId="77777777" w:rsidR="00AF4A27" w:rsidRDefault="00AF4A27">
            <w:r>
              <w:t>44</w:t>
            </w:r>
          </w:p>
        </w:tc>
        <w:tc>
          <w:tcPr>
            <w:tcW w:w="385" w:type="pct"/>
          </w:tcPr>
          <w:p w14:paraId="0D478CB6" w14:textId="4D6C31E0" w:rsidR="00AF4A27" w:rsidRDefault="00AF4A27">
            <w:r>
              <w:t>Faculté des Sciences Humaines Bamako (site lookup)</w:t>
            </w:r>
          </w:p>
        </w:tc>
        <w:tc>
          <w:tcPr>
            <w:tcW w:w="3200" w:type="pct"/>
          </w:tcPr>
          <w:p w14:paraId="7E7C2FAB" w14:textId="19777632" w:rsidR="00AF4A27" w:rsidRPr="00417C4B" w:rsidRDefault="00AF4A27">
            <w:pPr>
              <w:rPr>
                <w:lang w:val="fr-FR"/>
              </w:rPr>
            </w:pPr>
            <w:hyperlink r:id="rId1199">
              <w:r>
                <w:rPr>
                  <w:color w:val="0563C1"/>
                  <w:u w:val="single"/>
                  <w:lang w:val="fr-FR"/>
                </w:rPr>
                <w:t>https://www.google.com/search?q=Facult%C3%A9+des+Sciences+Humaines+Bamako+official+university+website+admissions</w:t>
              </w:r>
            </w:hyperlink>
          </w:p>
        </w:tc>
        <w:tc>
          <w:tcPr>
            <w:tcW w:w="239" w:type="pct"/>
          </w:tcPr>
          <w:p w14:paraId="7D3DA1DD" w14:textId="77777777" w:rsidR="00AF4A27" w:rsidRDefault="00AF4A27">
            <w:r>
              <w:t>University / degree-awarding institution</w:t>
            </w:r>
          </w:p>
        </w:tc>
        <w:tc>
          <w:tcPr>
            <w:tcW w:w="330" w:type="pct"/>
          </w:tcPr>
          <w:p w14:paraId="4077871B" w14:textId="77777777" w:rsidR="00AF4A27" w:rsidRDefault="00AF4A27">
            <w:r>
              <w:t>Undergraduate / Bachelor / Licence*</w:t>
            </w:r>
          </w:p>
        </w:tc>
        <w:tc>
          <w:tcPr>
            <w:tcW w:w="171" w:type="pct"/>
          </w:tcPr>
          <w:p w14:paraId="4486FF55" w14:textId="77777777" w:rsidR="00AF4A27" w:rsidRDefault="00AF4A27">
            <w:r>
              <w:t>Check</w:t>
            </w:r>
          </w:p>
        </w:tc>
        <w:tc>
          <w:tcPr>
            <w:tcW w:w="321" w:type="pct"/>
          </w:tcPr>
          <w:p w14:paraId="09FE48A2" w14:textId="77777777" w:rsidR="00AF4A27" w:rsidRDefault="00AF4A27">
            <w:r>
              <w:t>Check</w:t>
            </w:r>
          </w:p>
        </w:tc>
        <w:tc>
          <w:tcPr>
            <w:tcW w:w="256" w:type="pct"/>
          </w:tcPr>
          <w:p w14:paraId="7B351FC7" w14:textId="77777777" w:rsidR="00AF4A27" w:rsidRDefault="00AF4A27">
            <w:r>
              <w:t>Check</w:t>
            </w:r>
          </w:p>
        </w:tc>
      </w:tr>
      <w:tr w:rsidR="00AF4A27" w14:paraId="7B23396B" w14:textId="77777777" w:rsidTr="00AF4A27">
        <w:trPr>
          <w:jc w:val="center"/>
        </w:trPr>
        <w:tc>
          <w:tcPr>
            <w:tcW w:w="97" w:type="pct"/>
          </w:tcPr>
          <w:p w14:paraId="6836748B" w14:textId="77777777" w:rsidR="00AF4A27" w:rsidRDefault="00AF4A27">
            <w:r>
              <w:t>45</w:t>
            </w:r>
          </w:p>
        </w:tc>
        <w:tc>
          <w:tcPr>
            <w:tcW w:w="385" w:type="pct"/>
          </w:tcPr>
          <w:p w14:paraId="1BC8F2A7" w14:textId="16FE224D" w:rsidR="00AF4A27" w:rsidRDefault="00AF4A27">
            <w:r>
              <w:t>Institut des Langues Abou Kounta (site lookup)</w:t>
            </w:r>
          </w:p>
        </w:tc>
        <w:tc>
          <w:tcPr>
            <w:tcW w:w="3200" w:type="pct"/>
          </w:tcPr>
          <w:p w14:paraId="0C21E05A" w14:textId="16B3E76B" w:rsidR="00AF4A27" w:rsidRPr="00417C4B" w:rsidRDefault="00AF4A27">
            <w:pPr>
              <w:rPr>
                <w:lang w:val="fr-FR"/>
              </w:rPr>
            </w:pPr>
            <w:hyperlink r:id="rId1200">
              <w:r>
                <w:rPr>
                  <w:color w:val="0563C1"/>
                  <w:u w:val="single"/>
                  <w:lang w:val="fr-FR"/>
                </w:rPr>
                <w:t>https://www.google.com/search?q=Institut+des+Langues+Abou+Kounta+official+university+website+admissions</w:t>
              </w:r>
            </w:hyperlink>
          </w:p>
        </w:tc>
        <w:tc>
          <w:tcPr>
            <w:tcW w:w="239" w:type="pct"/>
          </w:tcPr>
          <w:p w14:paraId="0AA886BC" w14:textId="77777777" w:rsidR="00AF4A27" w:rsidRDefault="00AF4A27">
            <w:r>
              <w:t>University college / institute / school</w:t>
            </w:r>
          </w:p>
        </w:tc>
        <w:tc>
          <w:tcPr>
            <w:tcW w:w="330" w:type="pct"/>
          </w:tcPr>
          <w:p w14:paraId="7E4589F3" w14:textId="77777777" w:rsidR="00AF4A27" w:rsidRDefault="00AF4A27">
            <w:r>
              <w:t>Undergraduate / Bachelor / Licence*</w:t>
            </w:r>
          </w:p>
        </w:tc>
        <w:tc>
          <w:tcPr>
            <w:tcW w:w="171" w:type="pct"/>
          </w:tcPr>
          <w:p w14:paraId="4CCA1D32" w14:textId="77777777" w:rsidR="00AF4A27" w:rsidRDefault="00AF4A27">
            <w:r>
              <w:t>Check</w:t>
            </w:r>
          </w:p>
        </w:tc>
        <w:tc>
          <w:tcPr>
            <w:tcW w:w="321" w:type="pct"/>
          </w:tcPr>
          <w:p w14:paraId="00CEF2FD" w14:textId="77777777" w:rsidR="00AF4A27" w:rsidRDefault="00AF4A27">
            <w:r>
              <w:t>Check</w:t>
            </w:r>
          </w:p>
        </w:tc>
        <w:tc>
          <w:tcPr>
            <w:tcW w:w="256" w:type="pct"/>
          </w:tcPr>
          <w:p w14:paraId="1E4C9600" w14:textId="77777777" w:rsidR="00AF4A27" w:rsidRDefault="00AF4A27">
            <w:r>
              <w:t>Check</w:t>
            </w:r>
          </w:p>
        </w:tc>
      </w:tr>
      <w:tr w:rsidR="00AF4A27" w14:paraId="2D7F373C" w14:textId="77777777" w:rsidTr="00AF4A27">
        <w:trPr>
          <w:jc w:val="center"/>
        </w:trPr>
        <w:tc>
          <w:tcPr>
            <w:tcW w:w="97" w:type="pct"/>
          </w:tcPr>
          <w:p w14:paraId="115EA4CA" w14:textId="77777777" w:rsidR="00AF4A27" w:rsidRDefault="00AF4A27">
            <w:r>
              <w:t>46</w:t>
            </w:r>
          </w:p>
        </w:tc>
        <w:tc>
          <w:tcPr>
            <w:tcW w:w="385" w:type="pct"/>
          </w:tcPr>
          <w:p w14:paraId="4AAAB2EC" w14:textId="0EC1AC4C" w:rsidR="00AF4A27" w:rsidRDefault="00AF4A27">
            <w:r>
              <w:t>Université de Bamako Institut Polytechnique (site lookup)</w:t>
            </w:r>
          </w:p>
        </w:tc>
        <w:tc>
          <w:tcPr>
            <w:tcW w:w="3200" w:type="pct"/>
          </w:tcPr>
          <w:p w14:paraId="76E48C42" w14:textId="6AFBF389" w:rsidR="00AF4A27" w:rsidRPr="00417C4B" w:rsidRDefault="00AF4A27">
            <w:pPr>
              <w:rPr>
                <w:lang w:val="fr-FR"/>
              </w:rPr>
            </w:pPr>
            <w:hyperlink r:id="rId1201">
              <w:r>
                <w:rPr>
                  <w:color w:val="0563C1"/>
                  <w:u w:val="single"/>
                  <w:lang w:val="fr-FR"/>
                </w:rPr>
                <w:t>https://www.google.com/search?q=Universit%C3%A9+de+Bamako+Institut+Polytechnique+official+university+website+admissions</w:t>
              </w:r>
            </w:hyperlink>
          </w:p>
        </w:tc>
        <w:tc>
          <w:tcPr>
            <w:tcW w:w="239" w:type="pct"/>
          </w:tcPr>
          <w:p w14:paraId="38E5A6A1" w14:textId="77777777" w:rsidR="00AF4A27" w:rsidRDefault="00AF4A27">
            <w:r>
              <w:t>University college / institute / school</w:t>
            </w:r>
          </w:p>
        </w:tc>
        <w:tc>
          <w:tcPr>
            <w:tcW w:w="330" w:type="pct"/>
          </w:tcPr>
          <w:p w14:paraId="5D3642A2" w14:textId="77777777" w:rsidR="00AF4A27" w:rsidRDefault="00AF4A27">
            <w:r>
              <w:t>Undergraduate / Bachelor / Licence*</w:t>
            </w:r>
          </w:p>
        </w:tc>
        <w:tc>
          <w:tcPr>
            <w:tcW w:w="171" w:type="pct"/>
          </w:tcPr>
          <w:p w14:paraId="05A71A05" w14:textId="77777777" w:rsidR="00AF4A27" w:rsidRDefault="00AF4A27">
            <w:r>
              <w:t>Check</w:t>
            </w:r>
          </w:p>
        </w:tc>
        <w:tc>
          <w:tcPr>
            <w:tcW w:w="321" w:type="pct"/>
          </w:tcPr>
          <w:p w14:paraId="769DEB22" w14:textId="77777777" w:rsidR="00AF4A27" w:rsidRDefault="00AF4A27">
            <w:r>
              <w:t>Check</w:t>
            </w:r>
          </w:p>
        </w:tc>
        <w:tc>
          <w:tcPr>
            <w:tcW w:w="256" w:type="pct"/>
          </w:tcPr>
          <w:p w14:paraId="235275D5" w14:textId="77777777" w:rsidR="00AF4A27" w:rsidRDefault="00AF4A27">
            <w:r>
              <w:t>Check</w:t>
            </w:r>
          </w:p>
        </w:tc>
      </w:tr>
      <w:tr w:rsidR="00AF4A27" w14:paraId="73C67A01" w14:textId="77777777" w:rsidTr="00AF4A27">
        <w:trPr>
          <w:jc w:val="center"/>
        </w:trPr>
        <w:tc>
          <w:tcPr>
            <w:tcW w:w="97" w:type="pct"/>
          </w:tcPr>
          <w:p w14:paraId="0476BDE2" w14:textId="77777777" w:rsidR="00AF4A27" w:rsidRDefault="00AF4A27">
            <w:r>
              <w:t>47</w:t>
            </w:r>
          </w:p>
        </w:tc>
        <w:tc>
          <w:tcPr>
            <w:tcW w:w="385" w:type="pct"/>
          </w:tcPr>
          <w:p w14:paraId="1A14F57D" w14:textId="5EBAB5B8" w:rsidR="00AF4A27" w:rsidRDefault="00AF4A27">
            <w:r>
              <w:t>Université de Segou Faculty of Agriculture (site lookup)</w:t>
            </w:r>
          </w:p>
        </w:tc>
        <w:tc>
          <w:tcPr>
            <w:tcW w:w="3200" w:type="pct"/>
          </w:tcPr>
          <w:p w14:paraId="5A5F4CB5" w14:textId="3F6A3DF7" w:rsidR="00AF4A27" w:rsidRDefault="00AF4A27">
            <w:hyperlink r:id="rId1202">
              <w:r>
                <w:rPr>
                  <w:color w:val="0563C1"/>
                  <w:u w:val="single"/>
                </w:rPr>
                <w:t>https://www.google.com/search?q=Universit%C3%A9+de+Segou+Faculty+of+Agriculture+official+university+website+admissions</w:t>
              </w:r>
            </w:hyperlink>
          </w:p>
        </w:tc>
        <w:tc>
          <w:tcPr>
            <w:tcW w:w="239" w:type="pct"/>
          </w:tcPr>
          <w:p w14:paraId="150EB225" w14:textId="77777777" w:rsidR="00AF4A27" w:rsidRDefault="00AF4A27">
            <w:r>
              <w:t>University college / institute / school</w:t>
            </w:r>
          </w:p>
        </w:tc>
        <w:tc>
          <w:tcPr>
            <w:tcW w:w="330" w:type="pct"/>
          </w:tcPr>
          <w:p w14:paraId="6FD4E89D" w14:textId="77777777" w:rsidR="00AF4A27" w:rsidRDefault="00AF4A27">
            <w:r>
              <w:t>Undergraduate / Bachelor / Licence*</w:t>
            </w:r>
          </w:p>
        </w:tc>
        <w:tc>
          <w:tcPr>
            <w:tcW w:w="171" w:type="pct"/>
          </w:tcPr>
          <w:p w14:paraId="55ECD18F" w14:textId="77777777" w:rsidR="00AF4A27" w:rsidRDefault="00AF4A27">
            <w:r>
              <w:t>Check</w:t>
            </w:r>
          </w:p>
        </w:tc>
        <w:tc>
          <w:tcPr>
            <w:tcW w:w="321" w:type="pct"/>
          </w:tcPr>
          <w:p w14:paraId="793044F8" w14:textId="77777777" w:rsidR="00AF4A27" w:rsidRDefault="00AF4A27">
            <w:r>
              <w:t>Check</w:t>
            </w:r>
          </w:p>
        </w:tc>
        <w:tc>
          <w:tcPr>
            <w:tcW w:w="256" w:type="pct"/>
          </w:tcPr>
          <w:p w14:paraId="4BD2DF1F" w14:textId="77777777" w:rsidR="00AF4A27" w:rsidRDefault="00AF4A27">
            <w:r>
              <w:t>Check</w:t>
            </w:r>
          </w:p>
        </w:tc>
      </w:tr>
      <w:tr w:rsidR="00AF4A27" w14:paraId="4BAB14EB" w14:textId="77777777" w:rsidTr="00AF4A27">
        <w:trPr>
          <w:jc w:val="center"/>
        </w:trPr>
        <w:tc>
          <w:tcPr>
            <w:tcW w:w="97" w:type="pct"/>
          </w:tcPr>
          <w:p w14:paraId="20437F16" w14:textId="77777777" w:rsidR="00AF4A27" w:rsidRDefault="00AF4A27">
            <w:r>
              <w:t>48</w:t>
            </w:r>
          </w:p>
        </w:tc>
        <w:tc>
          <w:tcPr>
            <w:tcW w:w="385" w:type="pct"/>
          </w:tcPr>
          <w:p w14:paraId="5DCA6E91" w14:textId="69D80DE9" w:rsidR="00AF4A27" w:rsidRDefault="00AF4A27">
            <w:r>
              <w:t>Université de Sikasso Faculty of Agriculture (site lookup)</w:t>
            </w:r>
          </w:p>
        </w:tc>
        <w:tc>
          <w:tcPr>
            <w:tcW w:w="3200" w:type="pct"/>
          </w:tcPr>
          <w:p w14:paraId="586F393F" w14:textId="652E08CA" w:rsidR="00AF4A27" w:rsidRDefault="00AF4A27">
            <w:hyperlink r:id="rId1203">
              <w:r>
                <w:rPr>
                  <w:color w:val="0563C1"/>
                  <w:u w:val="single"/>
                </w:rPr>
                <w:t>https://www.google.com/search?q=Universit%C3%A9+de+Sikasso+Faculty+of+Agriculture+official+university+website+admissions</w:t>
              </w:r>
            </w:hyperlink>
          </w:p>
        </w:tc>
        <w:tc>
          <w:tcPr>
            <w:tcW w:w="239" w:type="pct"/>
          </w:tcPr>
          <w:p w14:paraId="3DF3FFF3" w14:textId="77777777" w:rsidR="00AF4A27" w:rsidRDefault="00AF4A27">
            <w:r>
              <w:t>University college / institute / school</w:t>
            </w:r>
          </w:p>
        </w:tc>
        <w:tc>
          <w:tcPr>
            <w:tcW w:w="330" w:type="pct"/>
          </w:tcPr>
          <w:p w14:paraId="54AEF3DA" w14:textId="77777777" w:rsidR="00AF4A27" w:rsidRDefault="00AF4A27">
            <w:r>
              <w:t>Undergraduate / Bachelor / Licence*</w:t>
            </w:r>
          </w:p>
        </w:tc>
        <w:tc>
          <w:tcPr>
            <w:tcW w:w="171" w:type="pct"/>
          </w:tcPr>
          <w:p w14:paraId="56CDE595" w14:textId="77777777" w:rsidR="00AF4A27" w:rsidRDefault="00AF4A27">
            <w:r>
              <w:t>Check</w:t>
            </w:r>
          </w:p>
        </w:tc>
        <w:tc>
          <w:tcPr>
            <w:tcW w:w="321" w:type="pct"/>
          </w:tcPr>
          <w:p w14:paraId="33ED7AD8" w14:textId="77777777" w:rsidR="00AF4A27" w:rsidRDefault="00AF4A27">
            <w:r>
              <w:t>Check</w:t>
            </w:r>
          </w:p>
        </w:tc>
        <w:tc>
          <w:tcPr>
            <w:tcW w:w="256" w:type="pct"/>
          </w:tcPr>
          <w:p w14:paraId="388E71A8" w14:textId="77777777" w:rsidR="00AF4A27" w:rsidRDefault="00AF4A27">
            <w:r>
              <w:t>Check</w:t>
            </w:r>
          </w:p>
        </w:tc>
      </w:tr>
      <w:tr w:rsidR="00AF4A27" w14:paraId="59474A0B" w14:textId="77777777" w:rsidTr="00AF4A27">
        <w:trPr>
          <w:jc w:val="center"/>
        </w:trPr>
        <w:tc>
          <w:tcPr>
            <w:tcW w:w="97" w:type="pct"/>
          </w:tcPr>
          <w:p w14:paraId="7D4E61DF" w14:textId="77777777" w:rsidR="00AF4A27" w:rsidRDefault="00AF4A27">
            <w:r>
              <w:t>49</w:t>
            </w:r>
          </w:p>
        </w:tc>
        <w:tc>
          <w:tcPr>
            <w:tcW w:w="385" w:type="pct"/>
          </w:tcPr>
          <w:p w14:paraId="44AE9A85" w14:textId="32142053" w:rsidR="00AF4A27" w:rsidRDefault="00AF4A27">
            <w:r>
              <w:t>Université de Mopti Faculty of Social Sciences (site lookup)</w:t>
            </w:r>
          </w:p>
        </w:tc>
        <w:tc>
          <w:tcPr>
            <w:tcW w:w="3200" w:type="pct"/>
          </w:tcPr>
          <w:p w14:paraId="430D946F" w14:textId="3F8EDF00" w:rsidR="00AF4A27" w:rsidRDefault="00AF4A27">
            <w:hyperlink r:id="rId1204">
              <w:r>
                <w:rPr>
                  <w:color w:val="0563C1"/>
                  <w:u w:val="single"/>
                </w:rPr>
                <w:t>https://www.google.com/search?q=Universit%C3%A9+de+Mopti+Faculty+of+Social+Sciences+official+university+website+admissions</w:t>
              </w:r>
            </w:hyperlink>
          </w:p>
        </w:tc>
        <w:tc>
          <w:tcPr>
            <w:tcW w:w="239" w:type="pct"/>
          </w:tcPr>
          <w:p w14:paraId="7B0439DE" w14:textId="77777777" w:rsidR="00AF4A27" w:rsidRDefault="00AF4A27">
            <w:r>
              <w:t>University college / institute / school</w:t>
            </w:r>
          </w:p>
        </w:tc>
        <w:tc>
          <w:tcPr>
            <w:tcW w:w="330" w:type="pct"/>
          </w:tcPr>
          <w:p w14:paraId="6C2CE7CA" w14:textId="77777777" w:rsidR="00AF4A27" w:rsidRDefault="00AF4A27">
            <w:r>
              <w:t>Undergraduate / Bachelor / Licence*</w:t>
            </w:r>
          </w:p>
        </w:tc>
        <w:tc>
          <w:tcPr>
            <w:tcW w:w="171" w:type="pct"/>
          </w:tcPr>
          <w:p w14:paraId="11C53130" w14:textId="77777777" w:rsidR="00AF4A27" w:rsidRDefault="00AF4A27">
            <w:r>
              <w:t>Check</w:t>
            </w:r>
          </w:p>
        </w:tc>
        <w:tc>
          <w:tcPr>
            <w:tcW w:w="321" w:type="pct"/>
          </w:tcPr>
          <w:p w14:paraId="54FCBB34" w14:textId="77777777" w:rsidR="00AF4A27" w:rsidRDefault="00AF4A27">
            <w:r>
              <w:t>Check</w:t>
            </w:r>
          </w:p>
        </w:tc>
        <w:tc>
          <w:tcPr>
            <w:tcW w:w="256" w:type="pct"/>
          </w:tcPr>
          <w:p w14:paraId="7EA69FA4" w14:textId="77777777" w:rsidR="00AF4A27" w:rsidRDefault="00AF4A27">
            <w:r>
              <w:t>Check</w:t>
            </w:r>
          </w:p>
        </w:tc>
      </w:tr>
      <w:tr w:rsidR="00AF4A27" w14:paraId="4CA0CBE7" w14:textId="77777777" w:rsidTr="00AF4A27">
        <w:trPr>
          <w:jc w:val="center"/>
        </w:trPr>
        <w:tc>
          <w:tcPr>
            <w:tcW w:w="97" w:type="pct"/>
          </w:tcPr>
          <w:p w14:paraId="1EF05E64" w14:textId="77777777" w:rsidR="00AF4A27" w:rsidRDefault="00AF4A27">
            <w:r>
              <w:t>50</w:t>
            </w:r>
          </w:p>
        </w:tc>
        <w:tc>
          <w:tcPr>
            <w:tcW w:w="385" w:type="pct"/>
          </w:tcPr>
          <w:p w14:paraId="0B834417" w14:textId="670DDBA3" w:rsidR="00AF4A27" w:rsidRDefault="00AF4A27">
            <w:r>
              <w:t>Université de Kayes Faculty of Law (site lookup)</w:t>
            </w:r>
          </w:p>
        </w:tc>
        <w:tc>
          <w:tcPr>
            <w:tcW w:w="3200" w:type="pct"/>
          </w:tcPr>
          <w:p w14:paraId="0661E65E" w14:textId="0EC40E6F" w:rsidR="00AF4A27" w:rsidRDefault="00AF4A27">
            <w:hyperlink r:id="rId1205">
              <w:r>
                <w:rPr>
                  <w:color w:val="0563C1"/>
                  <w:u w:val="single"/>
                </w:rPr>
                <w:t>https://www.google.com/search?q=Universit%C3%A9+de+Kayes+Faculty+of+Law+official+university+website+admissions</w:t>
              </w:r>
            </w:hyperlink>
          </w:p>
        </w:tc>
        <w:tc>
          <w:tcPr>
            <w:tcW w:w="239" w:type="pct"/>
          </w:tcPr>
          <w:p w14:paraId="74CF54ED" w14:textId="77777777" w:rsidR="00AF4A27" w:rsidRDefault="00AF4A27">
            <w:r>
              <w:t>University college / institute / school</w:t>
            </w:r>
          </w:p>
        </w:tc>
        <w:tc>
          <w:tcPr>
            <w:tcW w:w="330" w:type="pct"/>
          </w:tcPr>
          <w:p w14:paraId="50F9EB74" w14:textId="77777777" w:rsidR="00AF4A27" w:rsidRDefault="00AF4A27">
            <w:r>
              <w:t>Undergraduate / Bachelor / Licence*</w:t>
            </w:r>
          </w:p>
        </w:tc>
        <w:tc>
          <w:tcPr>
            <w:tcW w:w="171" w:type="pct"/>
          </w:tcPr>
          <w:p w14:paraId="1ECA9596" w14:textId="77777777" w:rsidR="00AF4A27" w:rsidRDefault="00AF4A27">
            <w:r>
              <w:t>Check</w:t>
            </w:r>
          </w:p>
        </w:tc>
        <w:tc>
          <w:tcPr>
            <w:tcW w:w="321" w:type="pct"/>
          </w:tcPr>
          <w:p w14:paraId="5CD96A2A" w14:textId="77777777" w:rsidR="00AF4A27" w:rsidRDefault="00AF4A27">
            <w:r>
              <w:t>Check</w:t>
            </w:r>
          </w:p>
        </w:tc>
        <w:tc>
          <w:tcPr>
            <w:tcW w:w="256" w:type="pct"/>
          </w:tcPr>
          <w:p w14:paraId="1BCAC2D3" w14:textId="77777777" w:rsidR="00AF4A27" w:rsidRDefault="00AF4A27">
            <w:r>
              <w:t>Check</w:t>
            </w:r>
          </w:p>
        </w:tc>
      </w:tr>
    </w:tbl>
    <w:p w14:paraId="4FBB400C" w14:textId="77777777" w:rsidR="008950C1" w:rsidRDefault="00000000">
      <w:r>
        <w:t>* Programme availability, degree title, entry year, and direct-entry rules vary by institution.</w:t>
      </w:r>
    </w:p>
    <w:p w14:paraId="5D94F21C" w14:textId="77777777" w:rsidR="008950C1" w:rsidRDefault="00000000">
      <w:pPr>
        <w:pStyle w:val="Titre2"/>
      </w:pPr>
      <w:r>
        <w:lastRenderedPageBreak/>
        <w:t>Niger</w:t>
      </w:r>
    </w:p>
    <w:p w14:paraId="36190FA3" w14:textId="77777777" w:rsidR="008950C1" w:rsidRDefault="00000000">
      <w:r>
        <w:t>Qualification fit: Baccalauréat / Terminale is the most directly aligned local pathway; IB/Cambridge/OSSD and GCE A/L may be considered through international-equivalence or institution-specific routes. Confirm the language of instruction and exact entry rules.</w:t>
      </w:r>
    </w:p>
    <w:tbl>
      <w:tblPr>
        <w:tblStyle w:val="Grilledutableau"/>
        <w:tblW w:w="5000" w:type="pct"/>
        <w:jc w:val="center"/>
        <w:tblLook w:val="04A0" w:firstRow="1" w:lastRow="0" w:firstColumn="1" w:lastColumn="0" w:noHBand="0" w:noVBand="1"/>
      </w:tblPr>
      <w:tblGrid>
        <w:gridCol w:w="306"/>
        <w:gridCol w:w="971"/>
        <w:gridCol w:w="6242"/>
        <w:gridCol w:w="579"/>
        <w:gridCol w:w="754"/>
        <w:gridCol w:w="446"/>
        <w:gridCol w:w="737"/>
        <w:gridCol w:w="611"/>
      </w:tblGrid>
      <w:tr w:rsidR="00AF4A27" w14:paraId="3BDC4613" w14:textId="77777777" w:rsidTr="00AF4A27">
        <w:trPr>
          <w:jc w:val="center"/>
        </w:trPr>
        <w:tc>
          <w:tcPr>
            <w:tcW w:w="97" w:type="pct"/>
          </w:tcPr>
          <w:p w14:paraId="7A79B687" w14:textId="77777777" w:rsidR="00AF4A27" w:rsidRDefault="00AF4A27">
            <w:r>
              <w:t>#</w:t>
            </w:r>
          </w:p>
        </w:tc>
        <w:tc>
          <w:tcPr>
            <w:tcW w:w="440" w:type="pct"/>
          </w:tcPr>
          <w:p w14:paraId="22438149" w14:textId="48724B0C" w:rsidR="00AF4A27" w:rsidRDefault="00AF4A27">
            <w:r>
              <w:t>University Name</w:t>
            </w:r>
          </w:p>
        </w:tc>
        <w:tc>
          <w:tcPr>
            <w:tcW w:w="3154" w:type="pct"/>
          </w:tcPr>
          <w:p w14:paraId="2A5C62D6" w14:textId="673CCAF8" w:rsidR="00AF4A27" w:rsidRDefault="00AF4A27">
            <w:r>
              <w:t>Institution</w:t>
            </w:r>
          </w:p>
        </w:tc>
        <w:tc>
          <w:tcPr>
            <w:tcW w:w="238" w:type="pct"/>
          </w:tcPr>
          <w:p w14:paraId="35488715" w14:textId="77777777" w:rsidR="00AF4A27" w:rsidRDefault="00AF4A27">
            <w:r>
              <w:t>Type</w:t>
            </w:r>
          </w:p>
        </w:tc>
        <w:tc>
          <w:tcPr>
            <w:tcW w:w="328" w:type="pct"/>
          </w:tcPr>
          <w:p w14:paraId="3A72F437" w14:textId="77777777" w:rsidR="00AF4A27" w:rsidRDefault="00AF4A27">
            <w:r>
              <w:t>Degree level</w:t>
            </w:r>
          </w:p>
        </w:tc>
        <w:tc>
          <w:tcPr>
            <w:tcW w:w="170" w:type="pct"/>
          </w:tcPr>
          <w:p w14:paraId="670FB5AC" w14:textId="77777777" w:rsidR="00AF4A27" w:rsidRDefault="00AF4A27">
            <w:r>
              <w:t>GCE A/L</w:t>
            </w:r>
          </w:p>
        </w:tc>
        <w:tc>
          <w:tcPr>
            <w:tcW w:w="319" w:type="pct"/>
          </w:tcPr>
          <w:p w14:paraId="60B98390" w14:textId="77777777" w:rsidR="00AF4A27" w:rsidRDefault="00AF4A27">
            <w:r>
              <w:t>Bac/Terminale</w:t>
            </w:r>
          </w:p>
        </w:tc>
        <w:tc>
          <w:tcPr>
            <w:tcW w:w="255" w:type="pct"/>
          </w:tcPr>
          <w:p w14:paraId="47F923B9" w14:textId="77777777" w:rsidR="00AF4A27" w:rsidRDefault="00AF4A27">
            <w:r>
              <w:t>IB / Cambridge / OSSD</w:t>
            </w:r>
          </w:p>
        </w:tc>
      </w:tr>
      <w:tr w:rsidR="00AF4A27" w14:paraId="18FFE2B0" w14:textId="77777777" w:rsidTr="00AF4A27">
        <w:trPr>
          <w:jc w:val="center"/>
        </w:trPr>
        <w:tc>
          <w:tcPr>
            <w:tcW w:w="97" w:type="pct"/>
          </w:tcPr>
          <w:p w14:paraId="0C7926E4" w14:textId="77777777" w:rsidR="00AF4A27" w:rsidRDefault="00AF4A27">
            <w:r>
              <w:t>1</w:t>
            </w:r>
          </w:p>
        </w:tc>
        <w:tc>
          <w:tcPr>
            <w:tcW w:w="440" w:type="pct"/>
          </w:tcPr>
          <w:p w14:paraId="71B7029E" w14:textId="63B5EFB0" w:rsidR="00AF4A27" w:rsidRDefault="00AF4A27">
            <w:r>
              <w:t>Abdou Moumouni University</w:t>
            </w:r>
          </w:p>
        </w:tc>
        <w:tc>
          <w:tcPr>
            <w:tcW w:w="3154" w:type="pct"/>
          </w:tcPr>
          <w:p w14:paraId="1ED5A018" w14:textId="386B119C" w:rsidR="00AF4A27" w:rsidRDefault="00AF4A27">
            <w:hyperlink r:id="rId1206">
              <w:r>
                <w:rPr>
                  <w:color w:val="0563C1"/>
                  <w:u w:val="single"/>
                </w:rPr>
                <w:t>https://uam.edu.ne/</w:t>
              </w:r>
            </w:hyperlink>
          </w:p>
        </w:tc>
        <w:tc>
          <w:tcPr>
            <w:tcW w:w="238" w:type="pct"/>
          </w:tcPr>
          <w:p w14:paraId="046B7318" w14:textId="77777777" w:rsidR="00AF4A27" w:rsidRDefault="00AF4A27">
            <w:r>
              <w:t>University / degree-awarding institution</w:t>
            </w:r>
          </w:p>
        </w:tc>
        <w:tc>
          <w:tcPr>
            <w:tcW w:w="328" w:type="pct"/>
          </w:tcPr>
          <w:p w14:paraId="292AFFF1" w14:textId="77777777" w:rsidR="00AF4A27" w:rsidRDefault="00AF4A27">
            <w:r>
              <w:t>Undergraduate / Bachelor / Licence*</w:t>
            </w:r>
          </w:p>
        </w:tc>
        <w:tc>
          <w:tcPr>
            <w:tcW w:w="170" w:type="pct"/>
          </w:tcPr>
          <w:p w14:paraId="71A97812" w14:textId="77777777" w:rsidR="00AF4A27" w:rsidRDefault="00AF4A27">
            <w:r>
              <w:t>Check</w:t>
            </w:r>
          </w:p>
        </w:tc>
        <w:tc>
          <w:tcPr>
            <w:tcW w:w="319" w:type="pct"/>
          </w:tcPr>
          <w:p w14:paraId="0D703B3C" w14:textId="77777777" w:rsidR="00AF4A27" w:rsidRDefault="00AF4A27">
            <w:r>
              <w:t>Check</w:t>
            </w:r>
          </w:p>
        </w:tc>
        <w:tc>
          <w:tcPr>
            <w:tcW w:w="255" w:type="pct"/>
          </w:tcPr>
          <w:p w14:paraId="259D2778" w14:textId="77777777" w:rsidR="00AF4A27" w:rsidRDefault="00AF4A27">
            <w:r>
              <w:t>Check</w:t>
            </w:r>
          </w:p>
        </w:tc>
      </w:tr>
      <w:tr w:rsidR="00AF4A27" w14:paraId="5A1CFFA5" w14:textId="77777777" w:rsidTr="00AF4A27">
        <w:trPr>
          <w:jc w:val="center"/>
        </w:trPr>
        <w:tc>
          <w:tcPr>
            <w:tcW w:w="97" w:type="pct"/>
          </w:tcPr>
          <w:p w14:paraId="2BA84757" w14:textId="77777777" w:rsidR="00AF4A27" w:rsidRDefault="00AF4A27">
            <w:r>
              <w:t>2</w:t>
            </w:r>
          </w:p>
        </w:tc>
        <w:tc>
          <w:tcPr>
            <w:tcW w:w="440" w:type="pct"/>
          </w:tcPr>
          <w:p w14:paraId="4810C194" w14:textId="7E8F69FB" w:rsidR="00AF4A27" w:rsidRDefault="00AF4A27">
            <w:r>
              <w:t>Annahda International University (site lookup)</w:t>
            </w:r>
          </w:p>
        </w:tc>
        <w:tc>
          <w:tcPr>
            <w:tcW w:w="3154" w:type="pct"/>
          </w:tcPr>
          <w:p w14:paraId="71C5A06E" w14:textId="14A93033" w:rsidR="00AF4A27" w:rsidRDefault="00AF4A27">
            <w:hyperlink r:id="rId1207">
              <w:r>
                <w:rPr>
                  <w:color w:val="0563C1"/>
                  <w:u w:val="single"/>
                </w:rPr>
                <w:t>https://www.google.com/search?q=Annahda+International+University+official+university+website+admissions</w:t>
              </w:r>
            </w:hyperlink>
          </w:p>
        </w:tc>
        <w:tc>
          <w:tcPr>
            <w:tcW w:w="238" w:type="pct"/>
          </w:tcPr>
          <w:p w14:paraId="45A89545" w14:textId="77777777" w:rsidR="00AF4A27" w:rsidRDefault="00AF4A27">
            <w:r>
              <w:t>University / degree-awarding institution</w:t>
            </w:r>
          </w:p>
        </w:tc>
        <w:tc>
          <w:tcPr>
            <w:tcW w:w="328" w:type="pct"/>
          </w:tcPr>
          <w:p w14:paraId="6F7354E6" w14:textId="77777777" w:rsidR="00AF4A27" w:rsidRDefault="00AF4A27">
            <w:r>
              <w:t>Undergraduate / Bachelor / Licence*</w:t>
            </w:r>
          </w:p>
        </w:tc>
        <w:tc>
          <w:tcPr>
            <w:tcW w:w="170" w:type="pct"/>
          </w:tcPr>
          <w:p w14:paraId="368CFDC8" w14:textId="77777777" w:rsidR="00AF4A27" w:rsidRDefault="00AF4A27">
            <w:r>
              <w:t>Check</w:t>
            </w:r>
          </w:p>
        </w:tc>
        <w:tc>
          <w:tcPr>
            <w:tcW w:w="319" w:type="pct"/>
          </w:tcPr>
          <w:p w14:paraId="59F0AFCE" w14:textId="77777777" w:rsidR="00AF4A27" w:rsidRDefault="00AF4A27">
            <w:r>
              <w:t>Check</w:t>
            </w:r>
          </w:p>
        </w:tc>
        <w:tc>
          <w:tcPr>
            <w:tcW w:w="255" w:type="pct"/>
          </w:tcPr>
          <w:p w14:paraId="01955CFD" w14:textId="77777777" w:rsidR="00AF4A27" w:rsidRDefault="00AF4A27">
            <w:r>
              <w:t>Check</w:t>
            </w:r>
          </w:p>
        </w:tc>
      </w:tr>
      <w:tr w:rsidR="00AF4A27" w14:paraId="14CB812D" w14:textId="77777777" w:rsidTr="00AF4A27">
        <w:trPr>
          <w:jc w:val="center"/>
        </w:trPr>
        <w:tc>
          <w:tcPr>
            <w:tcW w:w="97" w:type="pct"/>
          </w:tcPr>
          <w:p w14:paraId="25883D74" w14:textId="77777777" w:rsidR="00AF4A27" w:rsidRDefault="00AF4A27">
            <w:r>
              <w:t>3</w:t>
            </w:r>
          </w:p>
        </w:tc>
        <w:tc>
          <w:tcPr>
            <w:tcW w:w="440" w:type="pct"/>
          </w:tcPr>
          <w:p w14:paraId="1B418EDB" w14:textId="39AACFB9" w:rsidR="00AF4A27" w:rsidRDefault="00AF4A27">
            <w:r>
              <w:t>Aboubacar Ibrahim International University (site lookup)</w:t>
            </w:r>
          </w:p>
        </w:tc>
        <w:tc>
          <w:tcPr>
            <w:tcW w:w="3154" w:type="pct"/>
          </w:tcPr>
          <w:p w14:paraId="76AA4847" w14:textId="4EA7ED66" w:rsidR="00AF4A27" w:rsidRDefault="00AF4A27">
            <w:hyperlink r:id="rId1208">
              <w:r>
                <w:rPr>
                  <w:color w:val="0563C1"/>
                  <w:u w:val="single"/>
                </w:rPr>
                <w:t>https://www.google.com/search?q=Aboubacar+Ibrahim+International+University+official+university+website+admissions</w:t>
              </w:r>
            </w:hyperlink>
          </w:p>
        </w:tc>
        <w:tc>
          <w:tcPr>
            <w:tcW w:w="238" w:type="pct"/>
          </w:tcPr>
          <w:p w14:paraId="7DA3D462" w14:textId="77777777" w:rsidR="00AF4A27" w:rsidRDefault="00AF4A27">
            <w:r>
              <w:t>University / degree-awarding institution</w:t>
            </w:r>
          </w:p>
        </w:tc>
        <w:tc>
          <w:tcPr>
            <w:tcW w:w="328" w:type="pct"/>
          </w:tcPr>
          <w:p w14:paraId="1117B8E7" w14:textId="77777777" w:rsidR="00AF4A27" w:rsidRDefault="00AF4A27">
            <w:r>
              <w:t>Undergraduate / Bachelor / Licence*</w:t>
            </w:r>
          </w:p>
        </w:tc>
        <w:tc>
          <w:tcPr>
            <w:tcW w:w="170" w:type="pct"/>
          </w:tcPr>
          <w:p w14:paraId="561D2ECA" w14:textId="77777777" w:rsidR="00AF4A27" w:rsidRDefault="00AF4A27">
            <w:r>
              <w:t>Check</w:t>
            </w:r>
          </w:p>
        </w:tc>
        <w:tc>
          <w:tcPr>
            <w:tcW w:w="319" w:type="pct"/>
          </w:tcPr>
          <w:p w14:paraId="3898D00D" w14:textId="77777777" w:rsidR="00AF4A27" w:rsidRDefault="00AF4A27">
            <w:r>
              <w:t>Check</w:t>
            </w:r>
          </w:p>
        </w:tc>
        <w:tc>
          <w:tcPr>
            <w:tcW w:w="255" w:type="pct"/>
          </w:tcPr>
          <w:p w14:paraId="5972664D" w14:textId="77777777" w:rsidR="00AF4A27" w:rsidRDefault="00AF4A27">
            <w:r>
              <w:t>Check</w:t>
            </w:r>
          </w:p>
        </w:tc>
      </w:tr>
      <w:tr w:rsidR="00AF4A27" w14:paraId="6DB8DCDD" w14:textId="77777777" w:rsidTr="00AF4A27">
        <w:trPr>
          <w:jc w:val="center"/>
        </w:trPr>
        <w:tc>
          <w:tcPr>
            <w:tcW w:w="97" w:type="pct"/>
          </w:tcPr>
          <w:p w14:paraId="5E274FB9" w14:textId="77777777" w:rsidR="00AF4A27" w:rsidRDefault="00AF4A27">
            <w:r>
              <w:t>4</w:t>
            </w:r>
          </w:p>
        </w:tc>
        <w:tc>
          <w:tcPr>
            <w:tcW w:w="440" w:type="pct"/>
          </w:tcPr>
          <w:p w14:paraId="7C9B034E" w14:textId="1B4B3082" w:rsidR="00AF4A27" w:rsidRDefault="00AF4A27">
            <w:r>
              <w:t>African Development University (site lookup)</w:t>
            </w:r>
          </w:p>
        </w:tc>
        <w:tc>
          <w:tcPr>
            <w:tcW w:w="3154" w:type="pct"/>
          </w:tcPr>
          <w:p w14:paraId="252A44C6" w14:textId="7E2AC54A" w:rsidR="00AF4A27" w:rsidRDefault="00AF4A27">
            <w:hyperlink r:id="rId1209">
              <w:r>
                <w:rPr>
                  <w:color w:val="0563C1"/>
                  <w:u w:val="single"/>
                </w:rPr>
                <w:t>https://www.google.com/search?q=African+Development+University+official+university+website+admissions</w:t>
              </w:r>
            </w:hyperlink>
          </w:p>
        </w:tc>
        <w:tc>
          <w:tcPr>
            <w:tcW w:w="238" w:type="pct"/>
          </w:tcPr>
          <w:p w14:paraId="619D2E3A" w14:textId="77777777" w:rsidR="00AF4A27" w:rsidRDefault="00AF4A27">
            <w:r>
              <w:t>University / degree-awarding institution</w:t>
            </w:r>
          </w:p>
        </w:tc>
        <w:tc>
          <w:tcPr>
            <w:tcW w:w="328" w:type="pct"/>
          </w:tcPr>
          <w:p w14:paraId="66036027" w14:textId="77777777" w:rsidR="00AF4A27" w:rsidRDefault="00AF4A27">
            <w:r>
              <w:t>Undergraduate / Bachelor / Licence*</w:t>
            </w:r>
          </w:p>
        </w:tc>
        <w:tc>
          <w:tcPr>
            <w:tcW w:w="170" w:type="pct"/>
          </w:tcPr>
          <w:p w14:paraId="2A8CA664" w14:textId="77777777" w:rsidR="00AF4A27" w:rsidRDefault="00AF4A27">
            <w:r>
              <w:t>Check</w:t>
            </w:r>
          </w:p>
        </w:tc>
        <w:tc>
          <w:tcPr>
            <w:tcW w:w="319" w:type="pct"/>
          </w:tcPr>
          <w:p w14:paraId="70D80538" w14:textId="77777777" w:rsidR="00AF4A27" w:rsidRDefault="00AF4A27">
            <w:r>
              <w:t>Check</w:t>
            </w:r>
          </w:p>
        </w:tc>
        <w:tc>
          <w:tcPr>
            <w:tcW w:w="255" w:type="pct"/>
          </w:tcPr>
          <w:p w14:paraId="2A4D2CB5" w14:textId="77777777" w:rsidR="00AF4A27" w:rsidRDefault="00AF4A27">
            <w:r>
              <w:t>Check</w:t>
            </w:r>
          </w:p>
        </w:tc>
      </w:tr>
      <w:tr w:rsidR="00AF4A27" w14:paraId="60B01F9B" w14:textId="77777777" w:rsidTr="00AF4A27">
        <w:trPr>
          <w:jc w:val="center"/>
        </w:trPr>
        <w:tc>
          <w:tcPr>
            <w:tcW w:w="97" w:type="pct"/>
          </w:tcPr>
          <w:p w14:paraId="67FE0491" w14:textId="77777777" w:rsidR="00AF4A27" w:rsidRDefault="00AF4A27">
            <w:r>
              <w:t>5</w:t>
            </w:r>
          </w:p>
        </w:tc>
        <w:tc>
          <w:tcPr>
            <w:tcW w:w="440" w:type="pct"/>
          </w:tcPr>
          <w:p w14:paraId="223C9E43" w14:textId="49DFB041" w:rsidR="00AF4A27" w:rsidRDefault="00AF4A27">
            <w:r>
              <w:t>Higher Institute of Mining, Industry and Geology (site lookup)</w:t>
            </w:r>
          </w:p>
        </w:tc>
        <w:tc>
          <w:tcPr>
            <w:tcW w:w="3154" w:type="pct"/>
          </w:tcPr>
          <w:p w14:paraId="1702194D" w14:textId="3FECDA3B" w:rsidR="00AF4A27" w:rsidRDefault="00AF4A27">
            <w:hyperlink r:id="rId1210">
              <w:r>
                <w:rPr>
                  <w:color w:val="0563C1"/>
                  <w:u w:val="single"/>
                </w:rPr>
                <w:t>https://www.google.com/search?q=Higher+Institute+of+Mining%2C+Industry+and+Geology+official+university+website+admissions</w:t>
              </w:r>
            </w:hyperlink>
          </w:p>
        </w:tc>
        <w:tc>
          <w:tcPr>
            <w:tcW w:w="238" w:type="pct"/>
          </w:tcPr>
          <w:p w14:paraId="469164A8" w14:textId="77777777" w:rsidR="00AF4A27" w:rsidRDefault="00AF4A27">
            <w:r>
              <w:t>University college / institute / school</w:t>
            </w:r>
          </w:p>
        </w:tc>
        <w:tc>
          <w:tcPr>
            <w:tcW w:w="328" w:type="pct"/>
          </w:tcPr>
          <w:p w14:paraId="52CF5806" w14:textId="77777777" w:rsidR="00AF4A27" w:rsidRDefault="00AF4A27">
            <w:r>
              <w:t>Undergraduate / Bachelor / Licence*</w:t>
            </w:r>
          </w:p>
        </w:tc>
        <w:tc>
          <w:tcPr>
            <w:tcW w:w="170" w:type="pct"/>
          </w:tcPr>
          <w:p w14:paraId="7770B398" w14:textId="77777777" w:rsidR="00AF4A27" w:rsidRDefault="00AF4A27">
            <w:r>
              <w:t>Check</w:t>
            </w:r>
          </w:p>
        </w:tc>
        <w:tc>
          <w:tcPr>
            <w:tcW w:w="319" w:type="pct"/>
          </w:tcPr>
          <w:p w14:paraId="39A6D11F" w14:textId="77777777" w:rsidR="00AF4A27" w:rsidRDefault="00AF4A27">
            <w:r>
              <w:t>Check</w:t>
            </w:r>
          </w:p>
        </w:tc>
        <w:tc>
          <w:tcPr>
            <w:tcW w:w="255" w:type="pct"/>
          </w:tcPr>
          <w:p w14:paraId="4FB15253" w14:textId="77777777" w:rsidR="00AF4A27" w:rsidRDefault="00AF4A27">
            <w:r>
              <w:t>Check</w:t>
            </w:r>
          </w:p>
        </w:tc>
      </w:tr>
      <w:tr w:rsidR="00AF4A27" w14:paraId="4332C9E8" w14:textId="77777777" w:rsidTr="00AF4A27">
        <w:trPr>
          <w:jc w:val="center"/>
        </w:trPr>
        <w:tc>
          <w:tcPr>
            <w:tcW w:w="97" w:type="pct"/>
          </w:tcPr>
          <w:p w14:paraId="5FB954E6" w14:textId="77777777" w:rsidR="00AF4A27" w:rsidRDefault="00AF4A27">
            <w:r>
              <w:t>6</w:t>
            </w:r>
          </w:p>
        </w:tc>
        <w:tc>
          <w:tcPr>
            <w:tcW w:w="440" w:type="pct"/>
          </w:tcPr>
          <w:p w14:paraId="59FF54F6" w14:textId="7C7CDA21" w:rsidR="00AF4A27" w:rsidRDefault="00AF4A27">
            <w:r>
              <w:t>Institut Pratique de Santé Publique (site lookup)</w:t>
            </w:r>
          </w:p>
        </w:tc>
        <w:tc>
          <w:tcPr>
            <w:tcW w:w="3154" w:type="pct"/>
          </w:tcPr>
          <w:p w14:paraId="63FAE25B" w14:textId="2959362D" w:rsidR="00AF4A27" w:rsidRPr="00417C4B" w:rsidRDefault="00AF4A27">
            <w:pPr>
              <w:rPr>
                <w:lang w:val="fr-FR"/>
              </w:rPr>
            </w:pPr>
            <w:hyperlink r:id="rId1211">
              <w:r>
                <w:rPr>
                  <w:color w:val="0563C1"/>
                  <w:u w:val="single"/>
                  <w:lang w:val="fr-FR"/>
                </w:rPr>
                <w:t>https://www.google.com/search?q=Institut+Pratique+de+Sant%C3%A9+Publique+official+university+website+admissions</w:t>
              </w:r>
            </w:hyperlink>
          </w:p>
        </w:tc>
        <w:tc>
          <w:tcPr>
            <w:tcW w:w="238" w:type="pct"/>
          </w:tcPr>
          <w:p w14:paraId="2ACA9EFE" w14:textId="77777777" w:rsidR="00AF4A27" w:rsidRDefault="00AF4A27">
            <w:r>
              <w:t>University college / institute / school</w:t>
            </w:r>
          </w:p>
        </w:tc>
        <w:tc>
          <w:tcPr>
            <w:tcW w:w="328" w:type="pct"/>
          </w:tcPr>
          <w:p w14:paraId="3A423943" w14:textId="77777777" w:rsidR="00AF4A27" w:rsidRDefault="00AF4A27">
            <w:r>
              <w:t>Undergraduate / Bachelor / Licence*</w:t>
            </w:r>
          </w:p>
        </w:tc>
        <w:tc>
          <w:tcPr>
            <w:tcW w:w="170" w:type="pct"/>
          </w:tcPr>
          <w:p w14:paraId="199B81A7" w14:textId="77777777" w:rsidR="00AF4A27" w:rsidRDefault="00AF4A27">
            <w:r>
              <w:t>Check</w:t>
            </w:r>
          </w:p>
        </w:tc>
        <w:tc>
          <w:tcPr>
            <w:tcW w:w="319" w:type="pct"/>
          </w:tcPr>
          <w:p w14:paraId="7DC9B3FD" w14:textId="77777777" w:rsidR="00AF4A27" w:rsidRDefault="00AF4A27">
            <w:r>
              <w:t>Check</w:t>
            </w:r>
          </w:p>
        </w:tc>
        <w:tc>
          <w:tcPr>
            <w:tcW w:w="255" w:type="pct"/>
          </w:tcPr>
          <w:p w14:paraId="3E0AE653" w14:textId="77777777" w:rsidR="00AF4A27" w:rsidRDefault="00AF4A27">
            <w:r>
              <w:t>Check</w:t>
            </w:r>
          </w:p>
        </w:tc>
      </w:tr>
      <w:tr w:rsidR="00AF4A27" w14:paraId="0C58292E" w14:textId="77777777" w:rsidTr="00AF4A27">
        <w:trPr>
          <w:jc w:val="center"/>
        </w:trPr>
        <w:tc>
          <w:tcPr>
            <w:tcW w:w="97" w:type="pct"/>
          </w:tcPr>
          <w:p w14:paraId="0E789543" w14:textId="77777777" w:rsidR="00AF4A27" w:rsidRDefault="00AF4A27">
            <w:r>
              <w:t>7</w:t>
            </w:r>
          </w:p>
        </w:tc>
        <w:tc>
          <w:tcPr>
            <w:tcW w:w="440" w:type="pct"/>
          </w:tcPr>
          <w:p w14:paraId="37FB61B0" w14:textId="5E80233A" w:rsidR="00AF4A27" w:rsidRDefault="00AF4A27">
            <w:r>
              <w:t>Islamic University of Niger (site lookup)</w:t>
            </w:r>
          </w:p>
        </w:tc>
        <w:tc>
          <w:tcPr>
            <w:tcW w:w="3154" w:type="pct"/>
          </w:tcPr>
          <w:p w14:paraId="4302E5DC" w14:textId="12B9E23A" w:rsidR="00AF4A27" w:rsidRDefault="00AF4A27">
            <w:hyperlink r:id="rId1212">
              <w:r>
                <w:rPr>
                  <w:color w:val="0563C1"/>
                  <w:u w:val="single"/>
                </w:rPr>
                <w:t>https://www.google.com/search?q=Islamic+University+of+Niger+official+university+website+admissions</w:t>
              </w:r>
            </w:hyperlink>
          </w:p>
        </w:tc>
        <w:tc>
          <w:tcPr>
            <w:tcW w:w="238" w:type="pct"/>
          </w:tcPr>
          <w:p w14:paraId="6138FD70" w14:textId="77777777" w:rsidR="00AF4A27" w:rsidRDefault="00AF4A27">
            <w:r>
              <w:t>University / degree-awarding institution</w:t>
            </w:r>
          </w:p>
        </w:tc>
        <w:tc>
          <w:tcPr>
            <w:tcW w:w="328" w:type="pct"/>
          </w:tcPr>
          <w:p w14:paraId="625FADB1" w14:textId="77777777" w:rsidR="00AF4A27" w:rsidRDefault="00AF4A27">
            <w:r>
              <w:t>Undergraduate / Bachelor / Licence*</w:t>
            </w:r>
          </w:p>
        </w:tc>
        <w:tc>
          <w:tcPr>
            <w:tcW w:w="170" w:type="pct"/>
          </w:tcPr>
          <w:p w14:paraId="0B9750BF" w14:textId="77777777" w:rsidR="00AF4A27" w:rsidRDefault="00AF4A27">
            <w:r>
              <w:t>Check</w:t>
            </w:r>
          </w:p>
        </w:tc>
        <w:tc>
          <w:tcPr>
            <w:tcW w:w="319" w:type="pct"/>
          </w:tcPr>
          <w:p w14:paraId="47016303" w14:textId="77777777" w:rsidR="00AF4A27" w:rsidRDefault="00AF4A27">
            <w:r>
              <w:t>Check</w:t>
            </w:r>
          </w:p>
        </w:tc>
        <w:tc>
          <w:tcPr>
            <w:tcW w:w="255" w:type="pct"/>
          </w:tcPr>
          <w:p w14:paraId="1B4049B3" w14:textId="77777777" w:rsidR="00AF4A27" w:rsidRDefault="00AF4A27">
            <w:r>
              <w:t>Check</w:t>
            </w:r>
          </w:p>
        </w:tc>
      </w:tr>
      <w:tr w:rsidR="00AF4A27" w14:paraId="4CF7A0B2" w14:textId="77777777" w:rsidTr="00AF4A27">
        <w:trPr>
          <w:jc w:val="center"/>
        </w:trPr>
        <w:tc>
          <w:tcPr>
            <w:tcW w:w="97" w:type="pct"/>
          </w:tcPr>
          <w:p w14:paraId="2D307253" w14:textId="77777777" w:rsidR="00AF4A27" w:rsidRDefault="00AF4A27">
            <w:r>
              <w:t>8</w:t>
            </w:r>
          </w:p>
        </w:tc>
        <w:tc>
          <w:tcPr>
            <w:tcW w:w="440" w:type="pct"/>
          </w:tcPr>
          <w:p w14:paraId="3466A745" w14:textId="0028873E" w:rsidR="00AF4A27" w:rsidRDefault="00AF4A27">
            <w:r>
              <w:t>Maryam Abacha American University Niger (site lookup)</w:t>
            </w:r>
          </w:p>
        </w:tc>
        <w:tc>
          <w:tcPr>
            <w:tcW w:w="3154" w:type="pct"/>
          </w:tcPr>
          <w:p w14:paraId="369E9EDD" w14:textId="7969401C" w:rsidR="00AF4A27" w:rsidRDefault="00AF4A27">
            <w:hyperlink r:id="rId1213">
              <w:r>
                <w:rPr>
                  <w:color w:val="0563C1"/>
                  <w:u w:val="single"/>
                </w:rPr>
                <w:t>https://www.google.com/search?q=Maryam+Abacha+American+University+Niger+official+university+website+admissions</w:t>
              </w:r>
            </w:hyperlink>
          </w:p>
        </w:tc>
        <w:tc>
          <w:tcPr>
            <w:tcW w:w="238" w:type="pct"/>
          </w:tcPr>
          <w:p w14:paraId="7E414D69" w14:textId="77777777" w:rsidR="00AF4A27" w:rsidRDefault="00AF4A27">
            <w:r>
              <w:t>University / degree-awarding institution</w:t>
            </w:r>
          </w:p>
        </w:tc>
        <w:tc>
          <w:tcPr>
            <w:tcW w:w="328" w:type="pct"/>
          </w:tcPr>
          <w:p w14:paraId="2A43C023" w14:textId="77777777" w:rsidR="00AF4A27" w:rsidRDefault="00AF4A27">
            <w:r>
              <w:t>Undergraduate / Bachelor / Licence*</w:t>
            </w:r>
          </w:p>
        </w:tc>
        <w:tc>
          <w:tcPr>
            <w:tcW w:w="170" w:type="pct"/>
          </w:tcPr>
          <w:p w14:paraId="042ED676" w14:textId="77777777" w:rsidR="00AF4A27" w:rsidRDefault="00AF4A27">
            <w:r>
              <w:t>Check</w:t>
            </w:r>
          </w:p>
        </w:tc>
        <w:tc>
          <w:tcPr>
            <w:tcW w:w="319" w:type="pct"/>
          </w:tcPr>
          <w:p w14:paraId="13E614E2" w14:textId="77777777" w:rsidR="00AF4A27" w:rsidRDefault="00AF4A27">
            <w:r>
              <w:t>Check</w:t>
            </w:r>
          </w:p>
        </w:tc>
        <w:tc>
          <w:tcPr>
            <w:tcW w:w="255" w:type="pct"/>
          </w:tcPr>
          <w:p w14:paraId="7CBBD56D" w14:textId="77777777" w:rsidR="00AF4A27" w:rsidRDefault="00AF4A27">
            <w:r>
              <w:t>Check</w:t>
            </w:r>
          </w:p>
        </w:tc>
      </w:tr>
      <w:tr w:rsidR="00AF4A27" w14:paraId="2BEABC5C" w14:textId="77777777" w:rsidTr="00AF4A27">
        <w:trPr>
          <w:jc w:val="center"/>
        </w:trPr>
        <w:tc>
          <w:tcPr>
            <w:tcW w:w="97" w:type="pct"/>
          </w:tcPr>
          <w:p w14:paraId="52DCAE4B" w14:textId="77777777" w:rsidR="00AF4A27" w:rsidRDefault="00AF4A27">
            <w:r>
              <w:t>9</w:t>
            </w:r>
          </w:p>
        </w:tc>
        <w:tc>
          <w:tcPr>
            <w:tcW w:w="440" w:type="pct"/>
          </w:tcPr>
          <w:p w14:paraId="67222D2C" w14:textId="55CD7A3E" w:rsidR="00AF4A27" w:rsidRDefault="00AF4A27">
            <w:r>
              <w:t>Université Canadienne du Niger (site lookup)</w:t>
            </w:r>
          </w:p>
        </w:tc>
        <w:tc>
          <w:tcPr>
            <w:tcW w:w="3154" w:type="pct"/>
          </w:tcPr>
          <w:p w14:paraId="77176715" w14:textId="5215A8C5" w:rsidR="00AF4A27" w:rsidRPr="00417C4B" w:rsidRDefault="00AF4A27">
            <w:pPr>
              <w:rPr>
                <w:lang w:val="fr-FR"/>
              </w:rPr>
            </w:pPr>
            <w:hyperlink r:id="rId1214">
              <w:r>
                <w:rPr>
                  <w:color w:val="0563C1"/>
                  <w:u w:val="single"/>
                  <w:lang w:val="fr-FR"/>
                </w:rPr>
                <w:t>https://www.google.com/search?q=Universit%C3%A9+Canadienne+du+Niger+official+university+website+admissions</w:t>
              </w:r>
            </w:hyperlink>
          </w:p>
        </w:tc>
        <w:tc>
          <w:tcPr>
            <w:tcW w:w="238" w:type="pct"/>
          </w:tcPr>
          <w:p w14:paraId="57DA89C9" w14:textId="77777777" w:rsidR="00AF4A27" w:rsidRDefault="00AF4A27">
            <w:r>
              <w:t>University / degree-awarding institution</w:t>
            </w:r>
          </w:p>
        </w:tc>
        <w:tc>
          <w:tcPr>
            <w:tcW w:w="328" w:type="pct"/>
          </w:tcPr>
          <w:p w14:paraId="75E4D948" w14:textId="77777777" w:rsidR="00AF4A27" w:rsidRDefault="00AF4A27">
            <w:r>
              <w:t>Undergraduate / Bachelor / Licence*</w:t>
            </w:r>
          </w:p>
        </w:tc>
        <w:tc>
          <w:tcPr>
            <w:tcW w:w="170" w:type="pct"/>
          </w:tcPr>
          <w:p w14:paraId="67708342" w14:textId="77777777" w:rsidR="00AF4A27" w:rsidRDefault="00AF4A27">
            <w:r>
              <w:t>Check</w:t>
            </w:r>
          </w:p>
        </w:tc>
        <w:tc>
          <w:tcPr>
            <w:tcW w:w="319" w:type="pct"/>
          </w:tcPr>
          <w:p w14:paraId="62686E97" w14:textId="77777777" w:rsidR="00AF4A27" w:rsidRDefault="00AF4A27">
            <w:r>
              <w:t>Check</w:t>
            </w:r>
          </w:p>
        </w:tc>
        <w:tc>
          <w:tcPr>
            <w:tcW w:w="255" w:type="pct"/>
          </w:tcPr>
          <w:p w14:paraId="5B677B1C" w14:textId="77777777" w:rsidR="00AF4A27" w:rsidRDefault="00AF4A27">
            <w:r>
              <w:t>Check</w:t>
            </w:r>
          </w:p>
        </w:tc>
      </w:tr>
      <w:tr w:rsidR="00AF4A27" w14:paraId="3F49C069" w14:textId="77777777" w:rsidTr="00AF4A27">
        <w:trPr>
          <w:jc w:val="center"/>
        </w:trPr>
        <w:tc>
          <w:tcPr>
            <w:tcW w:w="97" w:type="pct"/>
          </w:tcPr>
          <w:p w14:paraId="6748F16F" w14:textId="77777777" w:rsidR="00AF4A27" w:rsidRDefault="00AF4A27">
            <w:r>
              <w:t>10</w:t>
            </w:r>
          </w:p>
        </w:tc>
        <w:tc>
          <w:tcPr>
            <w:tcW w:w="440" w:type="pct"/>
          </w:tcPr>
          <w:p w14:paraId="1E585813" w14:textId="23F85CC5" w:rsidR="00AF4A27" w:rsidRDefault="00AF4A27">
            <w:r>
              <w:t>Université d'Agadez (site lookup)</w:t>
            </w:r>
          </w:p>
        </w:tc>
        <w:tc>
          <w:tcPr>
            <w:tcW w:w="3154" w:type="pct"/>
          </w:tcPr>
          <w:p w14:paraId="74630B42" w14:textId="7BBEC90D" w:rsidR="00AF4A27" w:rsidRDefault="00AF4A27">
            <w:hyperlink r:id="rId1215">
              <w:r>
                <w:rPr>
                  <w:color w:val="0563C1"/>
                  <w:u w:val="single"/>
                </w:rPr>
                <w:t>https://www.google.com/search?q=Universit%C3%A9+d%27Agadez+official+university+website+admissions</w:t>
              </w:r>
            </w:hyperlink>
          </w:p>
        </w:tc>
        <w:tc>
          <w:tcPr>
            <w:tcW w:w="238" w:type="pct"/>
          </w:tcPr>
          <w:p w14:paraId="16B3DE50" w14:textId="77777777" w:rsidR="00AF4A27" w:rsidRDefault="00AF4A27">
            <w:r>
              <w:t>University / degree-awarding institution</w:t>
            </w:r>
          </w:p>
        </w:tc>
        <w:tc>
          <w:tcPr>
            <w:tcW w:w="328" w:type="pct"/>
          </w:tcPr>
          <w:p w14:paraId="0D6455F1" w14:textId="77777777" w:rsidR="00AF4A27" w:rsidRDefault="00AF4A27">
            <w:r>
              <w:t>Undergraduate / Bachelor / Licence*</w:t>
            </w:r>
          </w:p>
        </w:tc>
        <w:tc>
          <w:tcPr>
            <w:tcW w:w="170" w:type="pct"/>
          </w:tcPr>
          <w:p w14:paraId="5D41BED6" w14:textId="77777777" w:rsidR="00AF4A27" w:rsidRDefault="00AF4A27">
            <w:r>
              <w:t>Check</w:t>
            </w:r>
          </w:p>
        </w:tc>
        <w:tc>
          <w:tcPr>
            <w:tcW w:w="319" w:type="pct"/>
          </w:tcPr>
          <w:p w14:paraId="3E43121A" w14:textId="77777777" w:rsidR="00AF4A27" w:rsidRDefault="00AF4A27">
            <w:r>
              <w:t>Check</w:t>
            </w:r>
          </w:p>
        </w:tc>
        <w:tc>
          <w:tcPr>
            <w:tcW w:w="255" w:type="pct"/>
          </w:tcPr>
          <w:p w14:paraId="2E1A3AAD" w14:textId="77777777" w:rsidR="00AF4A27" w:rsidRDefault="00AF4A27">
            <w:r>
              <w:t>Check</w:t>
            </w:r>
          </w:p>
        </w:tc>
      </w:tr>
      <w:tr w:rsidR="00AF4A27" w14:paraId="5D3A04D1" w14:textId="77777777" w:rsidTr="00AF4A27">
        <w:trPr>
          <w:jc w:val="center"/>
        </w:trPr>
        <w:tc>
          <w:tcPr>
            <w:tcW w:w="97" w:type="pct"/>
          </w:tcPr>
          <w:p w14:paraId="0B675384" w14:textId="77777777" w:rsidR="00AF4A27" w:rsidRDefault="00AF4A27">
            <w:r>
              <w:t>11</w:t>
            </w:r>
          </w:p>
        </w:tc>
        <w:tc>
          <w:tcPr>
            <w:tcW w:w="440" w:type="pct"/>
          </w:tcPr>
          <w:p w14:paraId="73E9A2E1" w14:textId="613403D6" w:rsidR="00AF4A27" w:rsidRDefault="00AF4A27">
            <w:r>
              <w:t>Université Dan Dicko Dankoulodo de Maradi (site lookup)</w:t>
            </w:r>
          </w:p>
        </w:tc>
        <w:tc>
          <w:tcPr>
            <w:tcW w:w="3154" w:type="pct"/>
          </w:tcPr>
          <w:p w14:paraId="15FB9A7D" w14:textId="1E40B351" w:rsidR="00AF4A27" w:rsidRPr="00417C4B" w:rsidRDefault="00AF4A27">
            <w:pPr>
              <w:rPr>
                <w:lang w:val="fr-FR"/>
              </w:rPr>
            </w:pPr>
            <w:hyperlink r:id="rId1216">
              <w:r>
                <w:rPr>
                  <w:color w:val="0563C1"/>
                  <w:u w:val="single"/>
                  <w:lang w:val="fr-FR"/>
                </w:rPr>
                <w:t>https://www.google.com/search?q=Universit%C3%A9+Dan+Dicko+Dankoulodo+de+Maradi+official+university+website+admissions</w:t>
              </w:r>
            </w:hyperlink>
          </w:p>
        </w:tc>
        <w:tc>
          <w:tcPr>
            <w:tcW w:w="238" w:type="pct"/>
          </w:tcPr>
          <w:p w14:paraId="70627557" w14:textId="77777777" w:rsidR="00AF4A27" w:rsidRDefault="00AF4A27">
            <w:r>
              <w:t>University / degree-awarding institution</w:t>
            </w:r>
          </w:p>
        </w:tc>
        <w:tc>
          <w:tcPr>
            <w:tcW w:w="328" w:type="pct"/>
          </w:tcPr>
          <w:p w14:paraId="0C3C72D6" w14:textId="77777777" w:rsidR="00AF4A27" w:rsidRDefault="00AF4A27">
            <w:r>
              <w:t>Undergraduate / Bachelor / Licence*</w:t>
            </w:r>
          </w:p>
        </w:tc>
        <w:tc>
          <w:tcPr>
            <w:tcW w:w="170" w:type="pct"/>
          </w:tcPr>
          <w:p w14:paraId="060E2256" w14:textId="77777777" w:rsidR="00AF4A27" w:rsidRDefault="00AF4A27">
            <w:r>
              <w:t>Check</w:t>
            </w:r>
          </w:p>
        </w:tc>
        <w:tc>
          <w:tcPr>
            <w:tcW w:w="319" w:type="pct"/>
          </w:tcPr>
          <w:p w14:paraId="6747DF42" w14:textId="77777777" w:rsidR="00AF4A27" w:rsidRDefault="00AF4A27">
            <w:r>
              <w:t>Check</w:t>
            </w:r>
          </w:p>
        </w:tc>
        <w:tc>
          <w:tcPr>
            <w:tcW w:w="255" w:type="pct"/>
          </w:tcPr>
          <w:p w14:paraId="4B4CD2A6" w14:textId="77777777" w:rsidR="00AF4A27" w:rsidRDefault="00AF4A27">
            <w:r>
              <w:t>Check</w:t>
            </w:r>
          </w:p>
        </w:tc>
      </w:tr>
      <w:tr w:rsidR="00AF4A27" w14:paraId="4A27ABE0" w14:textId="77777777" w:rsidTr="00AF4A27">
        <w:trPr>
          <w:jc w:val="center"/>
        </w:trPr>
        <w:tc>
          <w:tcPr>
            <w:tcW w:w="97" w:type="pct"/>
          </w:tcPr>
          <w:p w14:paraId="15D7AFF4" w14:textId="77777777" w:rsidR="00AF4A27" w:rsidRDefault="00AF4A27">
            <w:r>
              <w:t>12</w:t>
            </w:r>
          </w:p>
        </w:tc>
        <w:tc>
          <w:tcPr>
            <w:tcW w:w="440" w:type="pct"/>
          </w:tcPr>
          <w:p w14:paraId="475ABC80" w14:textId="332BDF40" w:rsidR="00AF4A27" w:rsidRDefault="00AF4A27">
            <w:r>
              <w:t>Université de Diffa (site lookup)</w:t>
            </w:r>
          </w:p>
        </w:tc>
        <w:tc>
          <w:tcPr>
            <w:tcW w:w="3154" w:type="pct"/>
          </w:tcPr>
          <w:p w14:paraId="0E85D7F2" w14:textId="3965C447" w:rsidR="00AF4A27" w:rsidRPr="00417C4B" w:rsidRDefault="00AF4A27">
            <w:pPr>
              <w:rPr>
                <w:lang w:val="fr-FR"/>
              </w:rPr>
            </w:pPr>
            <w:hyperlink r:id="rId1217">
              <w:r>
                <w:rPr>
                  <w:color w:val="0563C1"/>
                  <w:u w:val="single"/>
                  <w:lang w:val="fr-FR"/>
                </w:rPr>
                <w:t>https://www.google.com/search?q=Universit%C3%A9+de+Diffa+official+university+website+admissions</w:t>
              </w:r>
            </w:hyperlink>
          </w:p>
        </w:tc>
        <w:tc>
          <w:tcPr>
            <w:tcW w:w="238" w:type="pct"/>
          </w:tcPr>
          <w:p w14:paraId="3FBA0A26" w14:textId="77777777" w:rsidR="00AF4A27" w:rsidRDefault="00AF4A27">
            <w:r>
              <w:t>University / degree-awarding institution</w:t>
            </w:r>
          </w:p>
        </w:tc>
        <w:tc>
          <w:tcPr>
            <w:tcW w:w="328" w:type="pct"/>
          </w:tcPr>
          <w:p w14:paraId="5F242639" w14:textId="77777777" w:rsidR="00AF4A27" w:rsidRDefault="00AF4A27">
            <w:r>
              <w:t>Undergraduate / Bachelor / Licence*</w:t>
            </w:r>
          </w:p>
        </w:tc>
        <w:tc>
          <w:tcPr>
            <w:tcW w:w="170" w:type="pct"/>
          </w:tcPr>
          <w:p w14:paraId="08DB516C" w14:textId="77777777" w:rsidR="00AF4A27" w:rsidRDefault="00AF4A27">
            <w:r>
              <w:t>Check</w:t>
            </w:r>
          </w:p>
        </w:tc>
        <w:tc>
          <w:tcPr>
            <w:tcW w:w="319" w:type="pct"/>
          </w:tcPr>
          <w:p w14:paraId="60CF413F" w14:textId="77777777" w:rsidR="00AF4A27" w:rsidRDefault="00AF4A27">
            <w:r>
              <w:t>Check</w:t>
            </w:r>
          </w:p>
        </w:tc>
        <w:tc>
          <w:tcPr>
            <w:tcW w:w="255" w:type="pct"/>
          </w:tcPr>
          <w:p w14:paraId="0A0703C1" w14:textId="77777777" w:rsidR="00AF4A27" w:rsidRDefault="00AF4A27">
            <w:r>
              <w:t>Check</w:t>
            </w:r>
          </w:p>
        </w:tc>
      </w:tr>
      <w:tr w:rsidR="00AF4A27" w14:paraId="521C017B" w14:textId="77777777" w:rsidTr="00AF4A27">
        <w:trPr>
          <w:jc w:val="center"/>
        </w:trPr>
        <w:tc>
          <w:tcPr>
            <w:tcW w:w="97" w:type="pct"/>
          </w:tcPr>
          <w:p w14:paraId="6EF98305" w14:textId="77777777" w:rsidR="00AF4A27" w:rsidRDefault="00AF4A27">
            <w:r>
              <w:t>13</w:t>
            </w:r>
          </w:p>
        </w:tc>
        <w:tc>
          <w:tcPr>
            <w:tcW w:w="440" w:type="pct"/>
          </w:tcPr>
          <w:p w14:paraId="0099E0E4" w14:textId="1027ACC4" w:rsidR="00AF4A27" w:rsidRDefault="00AF4A27">
            <w:r>
              <w:t>Université de Dosso (site lookup)</w:t>
            </w:r>
          </w:p>
        </w:tc>
        <w:tc>
          <w:tcPr>
            <w:tcW w:w="3154" w:type="pct"/>
          </w:tcPr>
          <w:p w14:paraId="75243E11" w14:textId="0520BC2E" w:rsidR="00AF4A27" w:rsidRPr="00417C4B" w:rsidRDefault="00AF4A27">
            <w:pPr>
              <w:rPr>
                <w:lang w:val="fr-FR"/>
              </w:rPr>
            </w:pPr>
            <w:hyperlink r:id="rId1218">
              <w:r>
                <w:rPr>
                  <w:color w:val="0563C1"/>
                  <w:u w:val="single"/>
                  <w:lang w:val="fr-FR"/>
                </w:rPr>
                <w:t>https://www.google.com/search?q=Universit%C3%A9+de+Dosso+official+university+website+admissions</w:t>
              </w:r>
            </w:hyperlink>
          </w:p>
        </w:tc>
        <w:tc>
          <w:tcPr>
            <w:tcW w:w="238" w:type="pct"/>
          </w:tcPr>
          <w:p w14:paraId="0A6DF7B5" w14:textId="77777777" w:rsidR="00AF4A27" w:rsidRDefault="00AF4A27">
            <w:r>
              <w:t>University / degree-awarding institution</w:t>
            </w:r>
          </w:p>
        </w:tc>
        <w:tc>
          <w:tcPr>
            <w:tcW w:w="328" w:type="pct"/>
          </w:tcPr>
          <w:p w14:paraId="37C49307" w14:textId="77777777" w:rsidR="00AF4A27" w:rsidRDefault="00AF4A27">
            <w:r>
              <w:t>Undergraduate / Bachelor / Licence*</w:t>
            </w:r>
          </w:p>
        </w:tc>
        <w:tc>
          <w:tcPr>
            <w:tcW w:w="170" w:type="pct"/>
          </w:tcPr>
          <w:p w14:paraId="0B4936D5" w14:textId="77777777" w:rsidR="00AF4A27" w:rsidRDefault="00AF4A27">
            <w:r>
              <w:t>Check</w:t>
            </w:r>
          </w:p>
        </w:tc>
        <w:tc>
          <w:tcPr>
            <w:tcW w:w="319" w:type="pct"/>
          </w:tcPr>
          <w:p w14:paraId="12C94134" w14:textId="77777777" w:rsidR="00AF4A27" w:rsidRDefault="00AF4A27">
            <w:r>
              <w:t>Check</w:t>
            </w:r>
          </w:p>
        </w:tc>
        <w:tc>
          <w:tcPr>
            <w:tcW w:w="255" w:type="pct"/>
          </w:tcPr>
          <w:p w14:paraId="4DD727BB" w14:textId="77777777" w:rsidR="00AF4A27" w:rsidRDefault="00AF4A27">
            <w:r>
              <w:t>Check</w:t>
            </w:r>
          </w:p>
        </w:tc>
      </w:tr>
      <w:tr w:rsidR="00AF4A27" w14:paraId="269B5A68" w14:textId="77777777" w:rsidTr="00AF4A27">
        <w:trPr>
          <w:jc w:val="center"/>
        </w:trPr>
        <w:tc>
          <w:tcPr>
            <w:tcW w:w="97" w:type="pct"/>
          </w:tcPr>
          <w:p w14:paraId="1771AFA4" w14:textId="77777777" w:rsidR="00AF4A27" w:rsidRDefault="00AF4A27">
            <w:r>
              <w:t>14</w:t>
            </w:r>
          </w:p>
        </w:tc>
        <w:tc>
          <w:tcPr>
            <w:tcW w:w="440" w:type="pct"/>
          </w:tcPr>
          <w:p w14:paraId="21CE58D3" w14:textId="53DFE695" w:rsidR="00AF4A27" w:rsidRDefault="00AF4A27">
            <w:r>
              <w:t>Université de Tillabéri (site lookup)</w:t>
            </w:r>
          </w:p>
        </w:tc>
        <w:tc>
          <w:tcPr>
            <w:tcW w:w="3154" w:type="pct"/>
          </w:tcPr>
          <w:p w14:paraId="7F6BE5E4" w14:textId="74B3630F" w:rsidR="00AF4A27" w:rsidRPr="00417C4B" w:rsidRDefault="00AF4A27">
            <w:pPr>
              <w:rPr>
                <w:lang w:val="fr-FR"/>
              </w:rPr>
            </w:pPr>
            <w:hyperlink r:id="rId1219">
              <w:r>
                <w:rPr>
                  <w:color w:val="0563C1"/>
                  <w:u w:val="single"/>
                  <w:lang w:val="fr-FR"/>
                </w:rPr>
                <w:t>https://www.google.com/search?q=Universit%C3%A9+de+Tillab%C3%A9ri+official+university+website+admissions</w:t>
              </w:r>
            </w:hyperlink>
          </w:p>
        </w:tc>
        <w:tc>
          <w:tcPr>
            <w:tcW w:w="238" w:type="pct"/>
          </w:tcPr>
          <w:p w14:paraId="695F4852" w14:textId="77777777" w:rsidR="00AF4A27" w:rsidRDefault="00AF4A27">
            <w:r>
              <w:t>University / degree-awarding institution</w:t>
            </w:r>
          </w:p>
        </w:tc>
        <w:tc>
          <w:tcPr>
            <w:tcW w:w="328" w:type="pct"/>
          </w:tcPr>
          <w:p w14:paraId="07667298" w14:textId="77777777" w:rsidR="00AF4A27" w:rsidRDefault="00AF4A27">
            <w:r>
              <w:t>Undergraduate / Bachelor / Licence*</w:t>
            </w:r>
          </w:p>
        </w:tc>
        <w:tc>
          <w:tcPr>
            <w:tcW w:w="170" w:type="pct"/>
          </w:tcPr>
          <w:p w14:paraId="0046EDEA" w14:textId="77777777" w:rsidR="00AF4A27" w:rsidRDefault="00AF4A27">
            <w:r>
              <w:t>Check</w:t>
            </w:r>
          </w:p>
        </w:tc>
        <w:tc>
          <w:tcPr>
            <w:tcW w:w="319" w:type="pct"/>
          </w:tcPr>
          <w:p w14:paraId="3C21E26E" w14:textId="77777777" w:rsidR="00AF4A27" w:rsidRDefault="00AF4A27">
            <w:r>
              <w:t>Check</w:t>
            </w:r>
          </w:p>
        </w:tc>
        <w:tc>
          <w:tcPr>
            <w:tcW w:w="255" w:type="pct"/>
          </w:tcPr>
          <w:p w14:paraId="7AF8672E" w14:textId="77777777" w:rsidR="00AF4A27" w:rsidRDefault="00AF4A27">
            <w:r>
              <w:t>Check</w:t>
            </w:r>
          </w:p>
        </w:tc>
      </w:tr>
      <w:tr w:rsidR="00AF4A27" w14:paraId="7D5CCF34" w14:textId="77777777" w:rsidTr="00AF4A27">
        <w:trPr>
          <w:jc w:val="center"/>
        </w:trPr>
        <w:tc>
          <w:tcPr>
            <w:tcW w:w="97" w:type="pct"/>
          </w:tcPr>
          <w:p w14:paraId="30E803A6" w14:textId="77777777" w:rsidR="00AF4A27" w:rsidRDefault="00AF4A27">
            <w:r>
              <w:lastRenderedPageBreak/>
              <w:t>15</w:t>
            </w:r>
          </w:p>
        </w:tc>
        <w:tc>
          <w:tcPr>
            <w:tcW w:w="440" w:type="pct"/>
          </w:tcPr>
          <w:p w14:paraId="19C6E4EA" w14:textId="20EC3707" w:rsidR="00AF4A27" w:rsidRDefault="00AF4A27">
            <w:r>
              <w:t>Université de Zinder (site lookup)</w:t>
            </w:r>
          </w:p>
        </w:tc>
        <w:tc>
          <w:tcPr>
            <w:tcW w:w="3154" w:type="pct"/>
          </w:tcPr>
          <w:p w14:paraId="4FE0D62A" w14:textId="449DD273" w:rsidR="00AF4A27" w:rsidRPr="00417C4B" w:rsidRDefault="00AF4A27">
            <w:pPr>
              <w:rPr>
                <w:lang w:val="fr-FR"/>
              </w:rPr>
            </w:pPr>
            <w:hyperlink r:id="rId1220">
              <w:r>
                <w:rPr>
                  <w:color w:val="0563C1"/>
                  <w:u w:val="single"/>
                  <w:lang w:val="fr-FR"/>
                </w:rPr>
                <w:t>https://www.google.com/search?q=Universit%C3%A9+de+Zinder+official+university+website+admissions</w:t>
              </w:r>
            </w:hyperlink>
          </w:p>
        </w:tc>
        <w:tc>
          <w:tcPr>
            <w:tcW w:w="238" w:type="pct"/>
          </w:tcPr>
          <w:p w14:paraId="7F84E172" w14:textId="77777777" w:rsidR="00AF4A27" w:rsidRDefault="00AF4A27">
            <w:r>
              <w:t>University / degree-awarding institution</w:t>
            </w:r>
          </w:p>
        </w:tc>
        <w:tc>
          <w:tcPr>
            <w:tcW w:w="328" w:type="pct"/>
          </w:tcPr>
          <w:p w14:paraId="27C9CA9A" w14:textId="77777777" w:rsidR="00AF4A27" w:rsidRDefault="00AF4A27">
            <w:r>
              <w:t>Undergraduate / Bachelor / Licence*</w:t>
            </w:r>
          </w:p>
        </w:tc>
        <w:tc>
          <w:tcPr>
            <w:tcW w:w="170" w:type="pct"/>
          </w:tcPr>
          <w:p w14:paraId="036E36EA" w14:textId="77777777" w:rsidR="00AF4A27" w:rsidRDefault="00AF4A27">
            <w:r>
              <w:t>Check</w:t>
            </w:r>
          </w:p>
        </w:tc>
        <w:tc>
          <w:tcPr>
            <w:tcW w:w="319" w:type="pct"/>
          </w:tcPr>
          <w:p w14:paraId="363D4EA1" w14:textId="77777777" w:rsidR="00AF4A27" w:rsidRDefault="00AF4A27">
            <w:r>
              <w:t>Check</w:t>
            </w:r>
          </w:p>
        </w:tc>
        <w:tc>
          <w:tcPr>
            <w:tcW w:w="255" w:type="pct"/>
          </w:tcPr>
          <w:p w14:paraId="68FE42FD" w14:textId="77777777" w:rsidR="00AF4A27" w:rsidRDefault="00AF4A27">
            <w:r>
              <w:t>Check</w:t>
            </w:r>
          </w:p>
        </w:tc>
      </w:tr>
      <w:tr w:rsidR="00AF4A27" w14:paraId="33E11B80" w14:textId="77777777" w:rsidTr="00AF4A27">
        <w:trPr>
          <w:jc w:val="center"/>
        </w:trPr>
        <w:tc>
          <w:tcPr>
            <w:tcW w:w="97" w:type="pct"/>
          </w:tcPr>
          <w:p w14:paraId="6C860249" w14:textId="77777777" w:rsidR="00AF4A27" w:rsidRDefault="00AF4A27">
            <w:r>
              <w:t>16</w:t>
            </w:r>
          </w:p>
        </w:tc>
        <w:tc>
          <w:tcPr>
            <w:tcW w:w="440" w:type="pct"/>
          </w:tcPr>
          <w:p w14:paraId="45600881" w14:textId="759F55DF" w:rsidR="00AF4A27" w:rsidRDefault="00AF4A27">
            <w:r>
              <w:t>Université Djibo Hamani de Tahoua (site lookup)</w:t>
            </w:r>
          </w:p>
        </w:tc>
        <w:tc>
          <w:tcPr>
            <w:tcW w:w="3154" w:type="pct"/>
          </w:tcPr>
          <w:p w14:paraId="6C12A939" w14:textId="46AE8024" w:rsidR="00AF4A27" w:rsidRPr="00417C4B" w:rsidRDefault="00AF4A27">
            <w:pPr>
              <w:rPr>
                <w:lang w:val="fr-FR"/>
              </w:rPr>
            </w:pPr>
            <w:hyperlink r:id="rId1221">
              <w:r>
                <w:rPr>
                  <w:color w:val="0563C1"/>
                  <w:u w:val="single"/>
                  <w:lang w:val="fr-FR"/>
                </w:rPr>
                <w:t>https://www.google.com/search?q=Universit%C3%A9+Djibo+Hamani+de+Tahoua+official+university+website+admissions</w:t>
              </w:r>
            </w:hyperlink>
          </w:p>
        </w:tc>
        <w:tc>
          <w:tcPr>
            <w:tcW w:w="238" w:type="pct"/>
          </w:tcPr>
          <w:p w14:paraId="22F2CF8B" w14:textId="77777777" w:rsidR="00AF4A27" w:rsidRDefault="00AF4A27">
            <w:r>
              <w:t>University / degree-awarding institution</w:t>
            </w:r>
          </w:p>
        </w:tc>
        <w:tc>
          <w:tcPr>
            <w:tcW w:w="328" w:type="pct"/>
          </w:tcPr>
          <w:p w14:paraId="5810C742" w14:textId="77777777" w:rsidR="00AF4A27" w:rsidRDefault="00AF4A27">
            <w:r>
              <w:t>Undergraduate / Bachelor / Licence*</w:t>
            </w:r>
          </w:p>
        </w:tc>
        <w:tc>
          <w:tcPr>
            <w:tcW w:w="170" w:type="pct"/>
          </w:tcPr>
          <w:p w14:paraId="16B91EEC" w14:textId="77777777" w:rsidR="00AF4A27" w:rsidRDefault="00AF4A27">
            <w:r>
              <w:t>Check</w:t>
            </w:r>
          </w:p>
        </w:tc>
        <w:tc>
          <w:tcPr>
            <w:tcW w:w="319" w:type="pct"/>
          </w:tcPr>
          <w:p w14:paraId="56E40572" w14:textId="77777777" w:rsidR="00AF4A27" w:rsidRDefault="00AF4A27">
            <w:r>
              <w:t>Check</w:t>
            </w:r>
          </w:p>
        </w:tc>
        <w:tc>
          <w:tcPr>
            <w:tcW w:w="255" w:type="pct"/>
          </w:tcPr>
          <w:p w14:paraId="04B1CBB9" w14:textId="77777777" w:rsidR="00AF4A27" w:rsidRDefault="00AF4A27">
            <w:r>
              <w:t>Check</w:t>
            </w:r>
          </w:p>
        </w:tc>
      </w:tr>
      <w:tr w:rsidR="00AF4A27" w14:paraId="5DF80126" w14:textId="77777777" w:rsidTr="00AF4A27">
        <w:trPr>
          <w:jc w:val="center"/>
        </w:trPr>
        <w:tc>
          <w:tcPr>
            <w:tcW w:w="97" w:type="pct"/>
          </w:tcPr>
          <w:p w14:paraId="5DE8C62E" w14:textId="77777777" w:rsidR="00AF4A27" w:rsidRDefault="00AF4A27">
            <w:r>
              <w:t>17</w:t>
            </w:r>
          </w:p>
        </w:tc>
        <w:tc>
          <w:tcPr>
            <w:tcW w:w="440" w:type="pct"/>
          </w:tcPr>
          <w:p w14:paraId="118519E1" w14:textId="2F76CF67" w:rsidR="00AF4A27" w:rsidRDefault="00AF4A27">
            <w:r>
              <w:t>Université Libre de Maradi (site lookup)</w:t>
            </w:r>
          </w:p>
        </w:tc>
        <w:tc>
          <w:tcPr>
            <w:tcW w:w="3154" w:type="pct"/>
          </w:tcPr>
          <w:p w14:paraId="4607B3E5" w14:textId="11DBF256" w:rsidR="00AF4A27" w:rsidRPr="00417C4B" w:rsidRDefault="00AF4A27">
            <w:pPr>
              <w:rPr>
                <w:lang w:val="fr-FR"/>
              </w:rPr>
            </w:pPr>
            <w:hyperlink r:id="rId1222">
              <w:r>
                <w:rPr>
                  <w:color w:val="0563C1"/>
                  <w:u w:val="single"/>
                  <w:lang w:val="fr-FR"/>
                </w:rPr>
                <w:t>https://www.google.com/search?q=Universit%C3%A9+Libre+de+Maradi+official+university+website+admissions</w:t>
              </w:r>
            </w:hyperlink>
          </w:p>
        </w:tc>
        <w:tc>
          <w:tcPr>
            <w:tcW w:w="238" w:type="pct"/>
          </w:tcPr>
          <w:p w14:paraId="308D2239" w14:textId="77777777" w:rsidR="00AF4A27" w:rsidRDefault="00AF4A27">
            <w:r>
              <w:t>University / degree-awarding institution</w:t>
            </w:r>
          </w:p>
        </w:tc>
        <w:tc>
          <w:tcPr>
            <w:tcW w:w="328" w:type="pct"/>
          </w:tcPr>
          <w:p w14:paraId="3166A9DE" w14:textId="77777777" w:rsidR="00AF4A27" w:rsidRDefault="00AF4A27">
            <w:r>
              <w:t>Undergraduate / Bachelor / Licence*</w:t>
            </w:r>
          </w:p>
        </w:tc>
        <w:tc>
          <w:tcPr>
            <w:tcW w:w="170" w:type="pct"/>
          </w:tcPr>
          <w:p w14:paraId="4A8F763A" w14:textId="77777777" w:rsidR="00AF4A27" w:rsidRDefault="00AF4A27">
            <w:r>
              <w:t>Check</w:t>
            </w:r>
          </w:p>
        </w:tc>
        <w:tc>
          <w:tcPr>
            <w:tcW w:w="319" w:type="pct"/>
          </w:tcPr>
          <w:p w14:paraId="7CB75AF8" w14:textId="77777777" w:rsidR="00AF4A27" w:rsidRDefault="00AF4A27">
            <w:r>
              <w:t>Check</w:t>
            </w:r>
          </w:p>
        </w:tc>
        <w:tc>
          <w:tcPr>
            <w:tcW w:w="255" w:type="pct"/>
          </w:tcPr>
          <w:p w14:paraId="2129DC60" w14:textId="77777777" w:rsidR="00AF4A27" w:rsidRDefault="00AF4A27">
            <w:r>
              <w:t>Check</w:t>
            </w:r>
          </w:p>
        </w:tc>
      </w:tr>
      <w:tr w:rsidR="00AF4A27" w14:paraId="7A7BD242" w14:textId="77777777" w:rsidTr="00AF4A27">
        <w:trPr>
          <w:jc w:val="center"/>
        </w:trPr>
        <w:tc>
          <w:tcPr>
            <w:tcW w:w="97" w:type="pct"/>
          </w:tcPr>
          <w:p w14:paraId="0E510A71" w14:textId="77777777" w:rsidR="00AF4A27" w:rsidRDefault="00AF4A27">
            <w:r>
              <w:t>18</w:t>
            </w:r>
          </w:p>
        </w:tc>
        <w:tc>
          <w:tcPr>
            <w:tcW w:w="440" w:type="pct"/>
          </w:tcPr>
          <w:p w14:paraId="0A8492C2" w14:textId="3DEC7AE0" w:rsidR="00AF4A27" w:rsidRDefault="00AF4A27">
            <w:r>
              <w:t>Université Populaire de Niamey (site lookup)</w:t>
            </w:r>
          </w:p>
        </w:tc>
        <w:tc>
          <w:tcPr>
            <w:tcW w:w="3154" w:type="pct"/>
          </w:tcPr>
          <w:p w14:paraId="560A3949" w14:textId="176131E0" w:rsidR="00AF4A27" w:rsidRPr="00417C4B" w:rsidRDefault="00AF4A27">
            <w:pPr>
              <w:rPr>
                <w:lang w:val="fr-FR"/>
              </w:rPr>
            </w:pPr>
            <w:hyperlink r:id="rId1223">
              <w:r>
                <w:rPr>
                  <w:color w:val="0563C1"/>
                  <w:u w:val="single"/>
                  <w:lang w:val="fr-FR"/>
                </w:rPr>
                <w:t>https://www.google.com/search?q=Universit%C3%A9+Populaire+de+Niamey+official+university+website+admissions</w:t>
              </w:r>
            </w:hyperlink>
          </w:p>
        </w:tc>
        <w:tc>
          <w:tcPr>
            <w:tcW w:w="238" w:type="pct"/>
          </w:tcPr>
          <w:p w14:paraId="6144941D" w14:textId="77777777" w:rsidR="00AF4A27" w:rsidRDefault="00AF4A27">
            <w:r>
              <w:t>University / degree-awarding institution</w:t>
            </w:r>
          </w:p>
        </w:tc>
        <w:tc>
          <w:tcPr>
            <w:tcW w:w="328" w:type="pct"/>
          </w:tcPr>
          <w:p w14:paraId="1EF2FA46" w14:textId="77777777" w:rsidR="00AF4A27" w:rsidRDefault="00AF4A27">
            <w:r>
              <w:t>Undergraduate / Bachelor / Licence*</w:t>
            </w:r>
          </w:p>
        </w:tc>
        <w:tc>
          <w:tcPr>
            <w:tcW w:w="170" w:type="pct"/>
          </w:tcPr>
          <w:p w14:paraId="6A780BD2" w14:textId="77777777" w:rsidR="00AF4A27" w:rsidRDefault="00AF4A27">
            <w:r>
              <w:t>Check</w:t>
            </w:r>
          </w:p>
        </w:tc>
        <w:tc>
          <w:tcPr>
            <w:tcW w:w="319" w:type="pct"/>
          </w:tcPr>
          <w:p w14:paraId="1A6A6091" w14:textId="77777777" w:rsidR="00AF4A27" w:rsidRDefault="00AF4A27">
            <w:r>
              <w:t>Check</w:t>
            </w:r>
          </w:p>
        </w:tc>
        <w:tc>
          <w:tcPr>
            <w:tcW w:w="255" w:type="pct"/>
          </w:tcPr>
          <w:p w14:paraId="7E075604" w14:textId="77777777" w:rsidR="00AF4A27" w:rsidRDefault="00AF4A27">
            <w:r>
              <w:t>Check</w:t>
            </w:r>
          </w:p>
        </w:tc>
      </w:tr>
      <w:tr w:rsidR="00AF4A27" w14:paraId="79B5339E" w14:textId="77777777" w:rsidTr="00AF4A27">
        <w:trPr>
          <w:jc w:val="center"/>
        </w:trPr>
        <w:tc>
          <w:tcPr>
            <w:tcW w:w="97" w:type="pct"/>
          </w:tcPr>
          <w:p w14:paraId="7B3E2316" w14:textId="77777777" w:rsidR="00AF4A27" w:rsidRDefault="00AF4A27">
            <w:r>
              <w:t>19</w:t>
            </w:r>
          </w:p>
        </w:tc>
        <w:tc>
          <w:tcPr>
            <w:tcW w:w="440" w:type="pct"/>
          </w:tcPr>
          <w:p w14:paraId="3FBE2FCF" w14:textId="06C30F62" w:rsidR="00AF4A27" w:rsidRDefault="00AF4A27">
            <w:r>
              <w:t>Université de Niamey (site lookup)</w:t>
            </w:r>
          </w:p>
        </w:tc>
        <w:tc>
          <w:tcPr>
            <w:tcW w:w="3154" w:type="pct"/>
          </w:tcPr>
          <w:p w14:paraId="19D4FF9A" w14:textId="05BDDCA6" w:rsidR="00AF4A27" w:rsidRPr="00417C4B" w:rsidRDefault="00AF4A27">
            <w:pPr>
              <w:rPr>
                <w:lang w:val="fr-FR"/>
              </w:rPr>
            </w:pPr>
            <w:hyperlink r:id="rId1224">
              <w:r>
                <w:rPr>
                  <w:color w:val="0563C1"/>
                  <w:u w:val="single"/>
                  <w:lang w:val="fr-FR"/>
                </w:rPr>
                <w:t>https://www.google.com/search?q=Universit%C3%A9+de+Niamey+official+university+website+admissions</w:t>
              </w:r>
            </w:hyperlink>
          </w:p>
        </w:tc>
        <w:tc>
          <w:tcPr>
            <w:tcW w:w="238" w:type="pct"/>
          </w:tcPr>
          <w:p w14:paraId="1B5E6D1F" w14:textId="77777777" w:rsidR="00AF4A27" w:rsidRDefault="00AF4A27">
            <w:r>
              <w:t>University / degree-awarding institution</w:t>
            </w:r>
          </w:p>
        </w:tc>
        <w:tc>
          <w:tcPr>
            <w:tcW w:w="328" w:type="pct"/>
          </w:tcPr>
          <w:p w14:paraId="108CFE41" w14:textId="77777777" w:rsidR="00AF4A27" w:rsidRDefault="00AF4A27">
            <w:r>
              <w:t>Undergraduate / Bachelor / Licence*</w:t>
            </w:r>
          </w:p>
        </w:tc>
        <w:tc>
          <w:tcPr>
            <w:tcW w:w="170" w:type="pct"/>
          </w:tcPr>
          <w:p w14:paraId="0C02BBBD" w14:textId="77777777" w:rsidR="00AF4A27" w:rsidRDefault="00AF4A27">
            <w:r>
              <w:t>Check</w:t>
            </w:r>
          </w:p>
        </w:tc>
        <w:tc>
          <w:tcPr>
            <w:tcW w:w="319" w:type="pct"/>
          </w:tcPr>
          <w:p w14:paraId="5FE8F702" w14:textId="77777777" w:rsidR="00AF4A27" w:rsidRDefault="00AF4A27">
            <w:r>
              <w:t>Check</w:t>
            </w:r>
          </w:p>
        </w:tc>
        <w:tc>
          <w:tcPr>
            <w:tcW w:w="255" w:type="pct"/>
          </w:tcPr>
          <w:p w14:paraId="0758EE28" w14:textId="77777777" w:rsidR="00AF4A27" w:rsidRDefault="00AF4A27">
            <w:r>
              <w:t>Check</w:t>
            </w:r>
          </w:p>
        </w:tc>
      </w:tr>
      <w:tr w:rsidR="00AF4A27" w14:paraId="3832F8CC" w14:textId="77777777" w:rsidTr="00AF4A27">
        <w:trPr>
          <w:jc w:val="center"/>
        </w:trPr>
        <w:tc>
          <w:tcPr>
            <w:tcW w:w="97" w:type="pct"/>
          </w:tcPr>
          <w:p w14:paraId="378A325B" w14:textId="77777777" w:rsidR="00AF4A27" w:rsidRDefault="00AF4A27">
            <w:r>
              <w:t>20</w:t>
            </w:r>
          </w:p>
        </w:tc>
        <w:tc>
          <w:tcPr>
            <w:tcW w:w="440" w:type="pct"/>
          </w:tcPr>
          <w:p w14:paraId="022CC62C" w14:textId="5FC68E2A" w:rsidR="00AF4A27" w:rsidRDefault="00AF4A27">
            <w:r>
              <w:t>Université des Sciences de la Santé de Niamey (site lookup)</w:t>
            </w:r>
          </w:p>
        </w:tc>
        <w:tc>
          <w:tcPr>
            <w:tcW w:w="3154" w:type="pct"/>
          </w:tcPr>
          <w:p w14:paraId="4BBA8D92" w14:textId="080CF3EB" w:rsidR="00AF4A27" w:rsidRPr="00417C4B" w:rsidRDefault="00AF4A27">
            <w:pPr>
              <w:rPr>
                <w:lang w:val="fr-FR"/>
              </w:rPr>
            </w:pPr>
            <w:hyperlink r:id="rId1225">
              <w:r>
                <w:rPr>
                  <w:color w:val="0563C1"/>
                  <w:u w:val="single"/>
                  <w:lang w:val="fr-FR"/>
                </w:rPr>
                <w:t>https://www.google.com/search?q=Universit%C3%A9+des+Sciences+de+la+Sant%C3%A9+de+Niamey+official+university+website+admissions</w:t>
              </w:r>
            </w:hyperlink>
          </w:p>
        </w:tc>
        <w:tc>
          <w:tcPr>
            <w:tcW w:w="238" w:type="pct"/>
          </w:tcPr>
          <w:p w14:paraId="4ED602F0" w14:textId="77777777" w:rsidR="00AF4A27" w:rsidRDefault="00AF4A27">
            <w:r>
              <w:t>University / degree-awarding institution</w:t>
            </w:r>
          </w:p>
        </w:tc>
        <w:tc>
          <w:tcPr>
            <w:tcW w:w="328" w:type="pct"/>
          </w:tcPr>
          <w:p w14:paraId="033B966B" w14:textId="77777777" w:rsidR="00AF4A27" w:rsidRDefault="00AF4A27">
            <w:r>
              <w:t>Undergraduate / Bachelor / Licence*</w:t>
            </w:r>
          </w:p>
        </w:tc>
        <w:tc>
          <w:tcPr>
            <w:tcW w:w="170" w:type="pct"/>
          </w:tcPr>
          <w:p w14:paraId="2006498F" w14:textId="77777777" w:rsidR="00AF4A27" w:rsidRDefault="00AF4A27">
            <w:r>
              <w:t>Check</w:t>
            </w:r>
          </w:p>
        </w:tc>
        <w:tc>
          <w:tcPr>
            <w:tcW w:w="319" w:type="pct"/>
          </w:tcPr>
          <w:p w14:paraId="2C40BFC1" w14:textId="77777777" w:rsidR="00AF4A27" w:rsidRDefault="00AF4A27">
            <w:r>
              <w:t>Check</w:t>
            </w:r>
          </w:p>
        </w:tc>
        <w:tc>
          <w:tcPr>
            <w:tcW w:w="255" w:type="pct"/>
          </w:tcPr>
          <w:p w14:paraId="4B09208F" w14:textId="77777777" w:rsidR="00AF4A27" w:rsidRDefault="00AF4A27">
            <w:r>
              <w:t>Check</w:t>
            </w:r>
          </w:p>
        </w:tc>
      </w:tr>
      <w:tr w:rsidR="00AF4A27" w14:paraId="5F3ABE92" w14:textId="77777777" w:rsidTr="00AF4A27">
        <w:trPr>
          <w:jc w:val="center"/>
        </w:trPr>
        <w:tc>
          <w:tcPr>
            <w:tcW w:w="97" w:type="pct"/>
          </w:tcPr>
          <w:p w14:paraId="167F84B3" w14:textId="77777777" w:rsidR="00AF4A27" w:rsidRDefault="00AF4A27">
            <w:r>
              <w:t>21</w:t>
            </w:r>
          </w:p>
        </w:tc>
        <w:tc>
          <w:tcPr>
            <w:tcW w:w="440" w:type="pct"/>
          </w:tcPr>
          <w:p w14:paraId="4BAF3482" w14:textId="73F6216F" w:rsidR="00AF4A27" w:rsidRDefault="00AF4A27">
            <w:r>
              <w:t>Institut Africain de Technologie (site lookup)</w:t>
            </w:r>
          </w:p>
        </w:tc>
        <w:tc>
          <w:tcPr>
            <w:tcW w:w="3154" w:type="pct"/>
          </w:tcPr>
          <w:p w14:paraId="351291A8" w14:textId="3C994F46" w:rsidR="00AF4A27" w:rsidRPr="00417C4B" w:rsidRDefault="00AF4A27">
            <w:pPr>
              <w:rPr>
                <w:lang w:val="fr-FR"/>
              </w:rPr>
            </w:pPr>
            <w:hyperlink r:id="rId1226">
              <w:r>
                <w:rPr>
                  <w:color w:val="0563C1"/>
                  <w:u w:val="single"/>
                  <w:lang w:val="fr-FR"/>
                </w:rPr>
                <w:t>https://www.google.com/search?q=Institut+Africain+de+Technologie+official+university+website+admissions</w:t>
              </w:r>
            </w:hyperlink>
          </w:p>
        </w:tc>
        <w:tc>
          <w:tcPr>
            <w:tcW w:w="238" w:type="pct"/>
          </w:tcPr>
          <w:p w14:paraId="246AB093" w14:textId="77777777" w:rsidR="00AF4A27" w:rsidRDefault="00AF4A27">
            <w:r>
              <w:t>University college / institute / school</w:t>
            </w:r>
          </w:p>
        </w:tc>
        <w:tc>
          <w:tcPr>
            <w:tcW w:w="328" w:type="pct"/>
          </w:tcPr>
          <w:p w14:paraId="2C04C960" w14:textId="77777777" w:rsidR="00AF4A27" w:rsidRDefault="00AF4A27">
            <w:r>
              <w:t>Undergraduate / Bachelor / Licence*</w:t>
            </w:r>
          </w:p>
        </w:tc>
        <w:tc>
          <w:tcPr>
            <w:tcW w:w="170" w:type="pct"/>
          </w:tcPr>
          <w:p w14:paraId="4EAE36C6" w14:textId="77777777" w:rsidR="00AF4A27" w:rsidRDefault="00AF4A27">
            <w:r>
              <w:t>Check</w:t>
            </w:r>
          </w:p>
        </w:tc>
        <w:tc>
          <w:tcPr>
            <w:tcW w:w="319" w:type="pct"/>
          </w:tcPr>
          <w:p w14:paraId="0C782E0A" w14:textId="77777777" w:rsidR="00AF4A27" w:rsidRDefault="00AF4A27">
            <w:r>
              <w:t>Check</w:t>
            </w:r>
          </w:p>
        </w:tc>
        <w:tc>
          <w:tcPr>
            <w:tcW w:w="255" w:type="pct"/>
          </w:tcPr>
          <w:p w14:paraId="798ADC84" w14:textId="77777777" w:rsidR="00AF4A27" w:rsidRDefault="00AF4A27">
            <w:r>
              <w:t>Check</w:t>
            </w:r>
          </w:p>
        </w:tc>
      </w:tr>
      <w:tr w:rsidR="00AF4A27" w14:paraId="2385C0E7" w14:textId="77777777" w:rsidTr="00AF4A27">
        <w:trPr>
          <w:jc w:val="center"/>
        </w:trPr>
        <w:tc>
          <w:tcPr>
            <w:tcW w:w="97" w:type="pct"/>
          </w:tcPr>
          <w:p w14:paraId="6BADC260" w14:textId="77777777" w:rsidR="00AF4A27" w:rsidRDefault="00AF4A27">
            <w:r>
              <w:t>22</w:t>
            </w:r>
          </w:p>
        </w:tc>
        <w:tc>
          <w:tcPr>
            <w:tcW w:w="440" w:type="pct"/>
          </w:tcPr>
          <w:p w14:paraId="52D028D0" w14:textId="6083004D" w:rsidR="00AF4A27" w:rsidRDefault="00AF4A27">
            <w:r>
              <w:t>École Africaine des Métiers de l'Architecture et de l'Urbanisme (site lookup)</w:t>
            </w:r>
          </w:p>
        </w:tc>
        <w:tc>
          <w:tcPr>
            <w:tcW w:w="3154" w:type="pct"/>
          </w:tcPr>
          <w:p w14:paraId="0406C6D4" w14:textId="13328A98" w:rsidR="00AF4A27" w:rsidRPr="00417C4B" w:rsidRDefault="00AF4A27">
            <w:pPr>
              <w:rPr>
                <w:lang w:val="fr-FR"/>
              </w:rPr>
            </w:pPr>
            <w:hyperlink r:id="rId1227">
              <w:r>
                <w:rPr>
                  <w:color w:val="0563C1"/>
                  <w:u w:val="single"/>
                  <w:lang w:val="fr-FR"/>
                </w:rPr>
                <w:t>https://www.google.com/search?q=%C3%89cole+Africaine+des+M%C3%A9tiers+de+l%27Architecture+et+de+l%27Urbanisme+official+university+website+admissions</w:t>
              </w:r>
            </w:hyperlink>
          </w:p>
        </w:tc>
        <w:tc>
          <w:tcPr>
            <w:tcW w:w="238" w:type="pct"/>
          </w:tcPr>
          <w:p w14:paraId="13066080" w14:textId="77777777" w:rsidR="00AF4A27" w:rsidRDefault="00AF4A27">
            <w:r>
              <w:t>University college / institute / school</w:t>
            </w:r>
          </w:p>
        </w:tc>
        <w:tc>
          <w:tcPr>
            <w:tcW w:w="328" w:type="pct"/>
          </w:tcPr>
          <w:p w14:paraId="76B0CBCA" w14:textId="77777777" w:rsidR="00AF4A27" w:rsidRDefault="00AF4A27">
            <w:r>
              <w:t>Undergraduate / Bachelor / Licence*</w:t>
            </w:r>
          </w:p>
        </w:tc>
        <w:tc>
          <w:tcPr>
            <w:tcW w:w="170" w:type="pct"/>
          </w:tcPr>
          <w:p w14:paraId="7786F48C" w14:textId="77777777" w:rsidR="00AF4A27" w:rsidRDefault="00AF4A27">
            <w:r>
              <w:t>Check</w:t>
            </w:r>
          </w:p>
        </w:tc>
        <w:tc>
          <w:tcPr>
            <w:tcW w:w="319" w:type="pct"/>
          </w:tcPr>
          <w:p w14:paraId="0F609BEB" w14:textId="77777777" w:rsidR="00AF4A27" w:rsidRDefault="00AF4A27">
            <w:r>
              <w:t>Check</w:t>
            </w:r>
          </w:p>
        </w:tc>
        <w:tc>
          <w:tcPr>
            <w:tcW w:w="255" w:type="pct"/>
          </w:tcPr>
          <w:p w14:paraId="084A3FFF" w14:textId="77777777" w:rsidR="00AF4A27" w:rsidRDefault="00AF4A27">
            <w:r>
              <w:t>Check</w:t>
            </w:r>
          </w:p>
        </w:tc>
      </w:tr>
      <w:tr w:rsidR="00AF4A27" w14:paraId="792FEA9D" w14:textId="77777777" w:rsidTr="00AF4A27">
        <w:trPr>
          <w:jc w:val="center"/>
        </w:trPr>
        <w:tc>
          <w:tcPr>
            <w:tcW w:w="97" w:type="pct"/>
          </w:tcPr>
          <w:p w14:paraId="5D461849" w14:textId="77777777" w:rsidR="00AF4A27" w:rsidRDefault="00AF4A27">
            <w:r>
              <w:t>23</w:t>
            </w:r>
          </w:p>
        </w:tc>
        <w:tc>
          <w:tcPr>
            <w:tcW w:w="440" w:type="pct"/>
          </w:tcPr>
          <w:p w14:paraId="0D092304" w14:textId="14FBABFC" w:rsidR="00AF4A27" w:rsidRDefault="00AF4A27">
            <w:r>
              <w:t>École Nationale d'Administration Niger (site lookup)</w:t>
            </w:r>
          </w:p>
        </w:tc>
        <w:tc>
          <w:tcPr>
            <w:tcW w:w="3154" w:type="pct"/>
          </w:tcPr>
          <w:p w14:paraId="651E9577" w14:textId="54FC6053" w:rsidR="00AF4A27" w:rsidRPr="00417C4B" w:rsidRDefault="00AF4A27">
            <w:pPr>
              <w:rPr>
                <w:lang w:val="fr-FR"/>
              </w:rPr>
            </w:pPr>
            <w:hyperlink r:id="rId1228">
              <w:r>
                <w:rPr>
                  <w:color w:val="0563C1"/>
                  <w:u w:val="single"/>
                  <w:lang w:val="fr-FR"/>
                </w:rPr>
                <w:t>https://www.google.com/search?q=%C3%89cole+Nationale+d%27Administration+Niger+official+university+website+admissions</w:t>
              </w:r>
            </w:hyperlink>
          </w:p>
        </w:tc>
        <w:tc>
          <w:tcPr>
            <w:tcW w:w="238" w:type="pct"/>
          </w:tcPr>
          <w:p w14:paraId="6158D41D" w14:textId="77777777" w:rsidR="00AF4A27" w:rsidRDefault="00AF4A27">
            <w:r>
              <w:t>University college / institute / school</w:t>
            </w:r>
          </w:p>
        </w:tc>
        <w:tc>
          <w:tcPr>
            <w:tcW w:w="328" w:type="pct"/>
          </w:tcPr>
          <w:p w14:paraId="27CE4D3B" w14:textId="77777777" w:rsidR="00AF4A27" w:rsidRDefault="00AF4A27">
            <w:r>
              <w:t>Undergraduate / Bachelor / Licence*</w:t>
            </w:r>
          </w:p>
        </w:tc>
        <w:tc>
          <w:tcPr>
            <w:tcW w:w="170" w:type="pct"/>
          </w:tcPr>
          <w:p w14:paraId="30758B1B" w14:textId="77777777" w:rsidR="00AF4A27" w:rsidRDefault="00AF4A27">
            <w:r>
              <w:t>Check</w:t>
            </w:r>
          </w:p>
        </w:tc>
        <w:tc>
          <w:tcPr>
            <w:tcW w:w="319" w:type="pct"/>
          </w:tcPr>
          <w:p w14:paraId="286646E7" w14:textId="77777777" w:rsidR="00AF4A27" w:rsidRDefault="00AF4A27">
            <w:r>
              <w:t>Check</w:t>
            </w:r>
          </w:p>
        </w:tc>
        <w:tc>
          <w:tcPr>
            <w:tcW w:w="255" w:type="pct"/>
          </w:tcPr>
          <w:p w14:paraId="76BAD951" w14:textId="77777777" w:rsidR="00AF4A27" w:rsidRDefault="00AF4A27">
            <w:r>
              <w:t>Check</w:t>
            </w:r>
          </w:p>
        </w:tc>
      </w:tr>
      <w:tr w:rsidR="00AF4A27" w14:paraId="26FE604F" w14:textId="77777777" w:rsidTr="00AF4A27">
        <w:trPr>
          <w:jc w:val="center"/>
        </w:trPr>
        <w:tc>
          <w:tcPr>
            <w:tcW w:w="97" w:type="pct"/>
          </w:tcPr>
          <w:p w14:paraId="3E488258" w14:textId="77777777" w:rsidR="00AF4A27" w:rsidRDefault="00AF4A27">
            <w:r>
              <w:t>24</w:t>
            </w:r>
          </w:p>
        </w:tc>
        <w:tc>
          <w:tcPr>
            <w:tcW w:w="440" w:type="pct"/>
          </w:tcPr>
          <w:p w14:paraId="029DD8A0" w14:textId="71084470" w:rsidR="00AF4A27" w:rsidRDefault="00AF4A27">
            <w:r>
              <w:t>École Nationale des Mines de l'Industrie et de la Géologie (site lookup)</w:t>
            </w:r>
          </w:p>
        </w:tc>
        <w:tc>
          <w:tcPr>
            <w:tcW w:w="3154" w:type="pct"/>
          </w:tcPr>
          <w:p w14:paraId="7EBD46CD" w14:textId="75D80EC8" w:rsidR="00AF4A27" w:rsidRPr="00417C4B" w:rsidRDefault="00AF4A27">
            <w:pPr>
              <w:rPr>
                <w:lang w:val="fr-FR"/>
              </w:rPr>
            </w:pPr>
            <w:hyperlink r:id="rId1229">
              <w:r>
                <w:rPr>
                  <w:color w:val="0563C1"/>
                  <w:u w:val="single"/>
                  <w:lang w:val="fr-FR"/>
                </w:rPr>
                <w:t>https://www.google.com/search?q=%C3%89cole+Nationale+des+Mines+de+l%27Industrie+et+de+la+G%C3%A9ologie+official+university+website+admissions</w:t>
              </w:r>
            </w:hyperlink>
          </w:p>
        </w:tc>
        <w:tc>
          <w:tcPr>
            <w:tcW w:w="238" w:type="pct"/>
          </w:tcPr>
          <w:p w14:paraId="3E5228B3" w14:textId="77777777" w:rsidR="00AF4A27" w:rsidRDefault="00AF4A27">
            <w:r>
              <w:t>University college / institute / school</w:t>
            </w:r>
          </w:p>
        </w:tc>
        <w:tc>
          <w:tcPr>
            <w:tcW w:w="328" w:type="pct"/>
          </w:tcPr>
          <w:p w14:paraId="70F0292D" w14:textId="77777777" w:rsidR="00AF4A27" w:rsidRDefault="00AF4A27">
            <w:r>
              <w:t>Undergraduate / Bachelor / Licence*</w:t>
            </w:r>
          </w:p>
        </w:tc>
        <w:tc>
          <w:tcPr>
            <w:tcW w:w="170" w:type="pct"/>
          </w:tcPr>
          <w:p w14:paraId="48688E7F" w14:textId="77777777" w:rsidR="00AF4A27" w:rsidRDefault="00AF4A27">
            <w:r>
              <w:t>Check</w:t>
            </w:r>
          </w:p>
        </w:tc>
        <w:tc>
          <w:tcPr>
            <w:tcW w:w="319" w:type="pct"/>
          </w:tcPr>
          <w:p w14:paraId="6E2F6E62" w14:textId="77777777" w:rsidR="00AF4A27" w:rsidRDefault="00AF4A27">
            <w:r>
              <w:t>Check</w:t>
            </w:r>
          </w:p>
        </w:tc>
        <w:tc>
          <w:tcPr>
            <w:tcW w:w="255" w:type="pct"/>
          </w:tcPr>
          <w:p w14:paraId="2CAA940C" w14:textId="77777777" w:rsidR="00AF4A27" w:rsidRDefault="00AF4A27">
            <w:r>
              <w:t>Check</w:t>
            </w:r>
          </w:p>
        </w:tc>
      </w:tr>
      <w:tr w:rsidR="00AF4A27" w14:paraId="267B1930" w14:textId="77777777" w:rsidTr="00AF4A27">
        <w:trPr>
          <w:jc w:val="center"/>
        </w:trPr>
        <w:tc>
          <w:tcPr>
            <w:tcW w:w="97" w:type="pct"/>
          </w:tcPr>
          <w:p w14:paraId="07C18946" w14:textId="77777777" w:rsidR="00AF4A27" w:rsidRDefault="00AF4A27">
            <w:r>
              <w:t>25</w:t>
            </w:r>
          </w:p>
        </w:tc>
        <w:tc>
          <w:tcPr>
            <w:tcW w:w="440" w:type="pct"/>
          </w:tcPr>
          <w:p w14:paraId="275A78D2" w14:textId="7CBBF501" w:rsidR="00AF4A27" w:rsidRDefault="00AF4A27">
            <w:r>
              <w:t>École Nationale des Sciences Agronomiques (site lookup)</w:t>
            </w:r>
          </w:p>
        </w:tc>
        <w:tc>
          <w:tcPr>
            <w:tcW w:w="3154" w:type="pct"/>
          </w:tcPr>
          <w:p w14:paraId="26BBFC5A" w14:textId="61B9AF25" w:rsidR="00AF4A27" w:rsidRPr="00417C4B" w:rsidRDefault="00AF4A27">
            <w:pPr>
              <w:rPr>
                <w:lang w:val="fr-FR"/>
              </w:rPr>
            </w:pPr>
            <w:hyperlink r:id="rId1230">
              <w:r>
                <w:rPr>
                  <w:color w:val="0563C1"/>
                  <w:u w:val="single"/>
                  <w:lang w:val="fr-FR"/>
                </w:rPr>
                <w:t>https://www.google.com/search?q=%C3%89cole+Nationale+des+Sciences+Agronomiques+official+university+website+admissions</w:t>
              </w:r>
            </w:hyperlink>
          </w:p>
        </w:tc>
        <w:tc>
          <w:tcPr>
            <w:tcW w:w="238" w:type="pct"/>
          </w:tcPr>
          <w:p w14:paraId="14CCCBD6" w14:textId="77777777" w:rsidR="00AF4A27" w:rsidRDefault="00AF4A27">
            <w:r>
              <w:t>University college / institute / school</w:t>
            </w:r>
          </w:p>
        </w:tc>
        <w:tc>
          <w:tcPr>
            <w:tcW w:w="328" w:type="pct"/>
          </w:tcPr>
          <w:p w14:paraId="0FB47AA1" w14:textId="77777777" w:rsidR="00AF4A27" w:rsidRDefault="00AF4A27">
            <w:r>
              <w:t>Undergraduate / Bachelor / Licence*</w:t>
            </w:r>
          </w:p>
        </w:tc>
        <w:tc>
          <w:tcPr>
            <w:tcW w:w="170" w:type="pct"/>
          </w:tcPr>
          <w:p w14:paraId="19D13A92" w14:textId="77777777" w:rsidR="00AF4A27" w:rsidRDefault="00AF4A27">
            <w:r>
              <w:t>Check</w:t>
            </w:r>
          </w:p>
        </w:tc>
        <w:tc>
          <w:tcPr>
            <w:tcW w:w="319" w:type="pct"/>
          </w:tcPr>
          <w:p w14:paraId="0AC0C2D7" w14:textId="77777777" w:rsidR="00AF4A27" w:rsidRDefault="00AF4A27">
            <w:r>
              <w:t>Check</w:t>
            </w:r>
          </w:p>
        </w:tc>
        <w:tc>
          <w:tcPr>
            <w:tcW w:w="255" w:type="pct"/>
          </w:tcPr>
          <w:p w14:paraId="1FFF76BE" w14:textId="77777777" w:rsidR="00AF4A27" w:rsidRDefault="00AF4A27">
            <w:r>
              <w:t>Check</w:t>
            </w:r>
          </w:p>
        </w:tc>
      </w:tr>
      <w:tr w:rsidR="00AF4A27" w14:paraId="3FE84F4D" w14:textId="77777777" w:rsidTr="00AF4A27">
        <w:trPr>
          <w:jc w:val="center"/>
        </w:trPr>
        <w:tc>
          <w:tcPr>
            <w:tcW w:w="97" w:type="pct"/>
          </w:tcPr>
          <w:p w14:paraId="5B8208D3" w14:textId="77777777" w:rsidR="00AF4A27" w:rsidRDefault="00AF4A27">
            <w:r>
              <w:t>26</w:t>
            </w:r>
          </w:p>
        </w:tc>
        <w:tc>
          <w:tcPr>
            <w:tcW w:w="440" w:type="pct"/>
          </w:tcPr>
          <w:p w14:paraId="43996C75" w14:textId="2B810399" w:rsidR="00AF4A27" w:rsidRDefault="00AF4A27">
            <w:r>
              <w:t>École Supérieure de Communications (site lookup)</w:t>
            </w:r>
          </w:p>
        </w:tc>
        <w:tc>
          <w:tcPr>
            <w:tcW w:w="3154" w:type="pct"/>
          </w:tcPr>
          <w:p w14:paraId="26995DF2" w14:textId="66A51AE5" w:rsidR="00AF4A27" w:rsidRPr="00417C4B" w:rsidRDefault="00AF4A27">
            <w:pPr>
              <w:rPr>
                <w:lang w:val="fr-FR"/>
              </w:rPr>
            </w:pPr>
            <w:hyperlink r:id="rId1231">
              <w:r>
                <w:rPr>
                  <w:color w:val="0563C1"/>
                  <w:u w:val="single"/>
                  <w:lang w:val="fr-FR"/>
                </w:rPr>
                <w:t>https://www.google.com/search?q=%C3%89cole+Sup%C3%A9rieure+de+Communications+official+university+website+admissions</w:t>
              </w:r>
            </w:hyperlink>
          </w:p>
        </w:tc>
        <w:tc>
          <w:tcPr>
            <w:tcW w:w="238" w:type="pct"/>
          </w:tcPr>
          <w:p w14:paraId="64B5D7D7" w14:textId="77777777" w:rsidR="00AF4A27" w:rsidRDefault="00AF4A27">
            <w:r>
              <w:t>University college / institute / school</w:t>
            </w:r>
          </w:p>
        </w:tc>
        <w:tc>
          <w:tcPr>
            <w:tcW w:w="328" w:type="pct"/>
          </w:tcPr>
          <w:p w14:paraId="2F264586" w14:textId="77777777" w:rsidR="00AF4A27" w:rsidRDefault="00AF4A27">
            <w:r>
              <w:t>Undergraduate / Bachelor / Licence*</w:t>
            </w:r>
          </w:p>
        </w:tc>
        <w:tc>
          <w:tcPr>
            <w:tcW w:w="170" w:type="pct"/>
          </w:tcPr>
          <w:p w14:paraId="6A45E72A" w14:textId="77777777" w:rsidR="00AF4A27" w:rsidRDefault="00AF4A27">
            <w:r>
              <w:t>Check</w:t>
            </w:r>
          </w:p>
        </w:tc>
        <w:tc>
          <w:tcPr>
            <w:tcW w:w="319" w:type="pct"/>
          </w:tcPr>
          <w:p w14:paraId="16C22D06" w14:textId="77777777" w:rsidR="00AF4A27" w:rsidRDefault="00AF4A27">
            <w:r>
              <w:t>Check</w:t>
            </w:r>
          </w:p>
        </w:tc>
        <w:tc>
          <w:tcPr>
            <w:tcW w:w="255" w:type="pct"/>
          </w:tcPr>
          <w:p w14:paraId="3245EED6" w14:textId="77777777" w:rsidR="00AF4A27" w:rsidRDefault="00AF4A27">
            <w:r>
              <w:t>Check</w:t>
            </w:r>
          </w:p>
        </w:tc>
      </w:tr>
      <w:tr w:rsidR="00AF4A27" w14:paraId="4D54A83E" w14:textId="77777777" w:rsidTr="00AF4A27">
        <w:trPr>
          <w:jc w:val="center"/>
        </w:trPr>
        <w:tc>
          <w:tcPr>
            <w:tcW w:w="97" w:type="pct"/>
          </w:tcPr>
          <w:p w14:paraId="4E37025B" w14:textId="77777777" w:rsidR="00AF4A27" w:rsidRDefault="00AF4A27">
            <w:r>
              <w:t>27</w:t>
            </w:r>
          </w:p>
        </w:tc>
        <w:tc>
          <w:tcPr>
            <w:tcW w:w="440" w:type="pct"/>
          </w:tcPr>
          <w:p w14:paraId="651D996A" w14:textId="6705A39F" w:rsidR="00AF4A27" w:rsidRDefault="00AF4A27">
            <w:r>
              <w:t>Institut Supérieur de Management Niger (site lookup)</w:t>
            </w:r>
          </w:p>
        </w:tc>
        <w:tc>
          <w:tcPr>
            <w:tcW w:w="3154" w:type="pct"/>
          </w:tcPr>
          <w:p w14:paraId="2F623E8B" w14:textId="17582689" w:rsidR="00AF4A27" w:rsidRPr="00417C4B" w:rsidRDefault="00AF4A27">
            <w:pPr>
              <w:rPr>
                <w:lang w:val="fr-FR"/>
              </w:rPr>
            </w:pPr>
            <w:hyperlink r:id="rId1232">
              <w:r>
                <w:rPr>
                  <w:color w:val="0563C1"/>
                  <w:u w:val="single"/>
                  <w:lang w:val="fr-FR"/>
                </w:rPr>
                <w:t>https://www.google.com/search?q=Institut+Sup%C3%A9rieur+de+Management+Niger+official+university+website+admissions</w:t>
              </w:r>
            </w:hyperlink>
          </w:p>
        </w:tc>
        <w:tc>
          <w:tcPr>
            <w:tcW w:w="238" w:type="pct"/>
          </w:tcPr>
          <w:p w14:paraId="67061A09" w14:textId="77777777" w:rsidR="00AF4A27" w:rsidRDefault="00AF4A27">
            <w:r>
              <w:t>University college / institute / school</w:t>
            </w:r>
          </w:p>
        </w:tc>
        <w:tc>
          <w:tcPr>
            <w:tcW w:w="328" w:type="pct"/>
          </w:tcPr>
          <w:p w14:paraId="7021A64E" w14:textId="77777777" w:rsidR="00AF4A27" w:rsidRDefault="00AF4A27">
            <w:r>
              <w:t>Undergraduate / Bachelor / Licence*</w:t>
            </w:r>
          </w:p>
        </w:tc>
        <w:tc>
          <w:tcPr>
            <w:tcW w:w="170" w:type="pct"/>
          </w:tcPr>
          <w:p w14:paraId="55F5F2C6" w14:textId="77777777" w:rsidR="00AF4A27" w:rsidRDefault="00AF4A27">
            <w:r>
              <w:t>Check</w:t>
            </w:r>
          </w:p>
        </w:tc>
        <w:tc>
          <w:tcPr>
            <w:tcW w:w="319" w:type="pct"/>
          </w:tcPr>
          <w:p w14:paraId="576F7A42" w14:textId="77777777" w:rsidR="00AF4A27" w:rsidRDefault="00AF4A27">
            <w:r>
              <w:t>Check</w:t>
            </w:r>
          </w:p>
        </w:tc>
        <w:tc>
          <w:tcPr>
            <w:tcW w:w="255" w:type="pct"/>
          </w:tcPr>
          <w:p w14:paraId="6AB21821" w14:textId="77777777" w:rsidR="00AF4A27" w:rsidRDefault="00AF4A27">
            <w:r>
              <w:t>Check</w:t>
            </w:r>
          </w:p>
        </w:tc>
      </w:tr>
      <w:tr w:rsidR="00AF4A27" w14:paraId="207CCEA6" w14:textId="77777777" w:rsidTr="00AF4A27">
        <w:trPr>
          <w:jc w:val="center"/>
        </w:trPr>
        <w:tc>
          <w:tcPr>
            <w:tcW w:w="97" w:type="pct"/>
          </w:tcPr>
          <w:p w14:paraId="43C72ED6" w14:textId="77777777" w:rsidR="00AF4A27" w:rsidRDefault="00AF4A27">
            <w:r>
              <w:t>28</w:t>
            </w:r>
          </w:p>
        </w:tc>
        <w:tc>
          <w:tcPr>
            <w:tcW w:w="440" w:type="pct"/>
          </w:tcPr>
          <w:p w14:paraId="1EA189A0" w14:textId="2BCB1E9A" w:rsidR="00AF4A27" w:rsidRDefault="00AF4A27">
            <w:r>
              <w:t>Institut Supérieur de Technologie Niger (site lookup)</w:t>
            </w:r>
          </w:p>
        </w:tc>
        <w:tc>
          <w:tcPr>
            <w:tcW w:w="3154" w:type="pct"/>
          </w:tcPr>
          <w:p w14:paraId="4B5C9930" w14:textId="0377352F" w:rsidR="00AF4A27" w:rsidRPr="00417C4B" w:rsidRDefault="00AF4A27">
            <w:pPr>
              <w:rPr>
                <w:lang w:val="fr-FR"/>
              </w:rPr>
            </w:pPr>
            <w:hyperlink r:id="rId1233">
              <w:r>
                <w:rPr>
                  <w:color w:val="0563C1"/>
                  <w:u w:val="single"/>
                  <w:lang w:val="fr-FR"/>
                </w:rPr>
                <w:t>https://www.google.com/search?q=Institut+Sup%C3%A9rieur+de+Technologie+Niger+official+university+website+admissions</w:t>
              </w:r>
            </w:hyperlink>
          </w:p>
        </w:tc>
        <w:tc>
          <w:tcPr>
            <w:tcW w:w="238" w:type="pct"/>
          </w:tcPr>
          <w:p w14:paraId="3A6DB149" w14:textId="77777777" w:rsidR="00AF4A27" w:rsidRDefault="00AF4A27">
            <w:r>
              <w:t>University college / institute / school</w:t>
            </w:r>
          </w:p>
        </w:tc>
        <w:tc>
          <w:tcPr>
            <w:tcW w:w="328" w:type="pct"/>
          </w:tcPr>
          <w:p w14:paraId="1D37181C" w14:textId="77777777" w:rsidR="00AF4A27" w:rsidRDefault="00AF4A27">
            <w:r>
              <w:t>Undergraduate / Bachelor / Licence*</w:t>
            </w:r>
          </w:p>
        </w:tc>
        <w:tc>
          <w:tcPr>
            <w:tcW w:w="170" w:type="pct"/>
          </w:tcPr>
          <w:p w14:paraId="65A4B4CC" w14:textId="77777777" w:rsidR="00AF4A27" w:rsidRDefault="00AF4A27">
            <w:r>
              <w:t>Check</w:t>
            </w:r>
          </w:p>
        </w:tc>
        <w:tc>
          <w:tcPr>
            <w:tcW w:w="319" w:type="pct"/>
          </w:tcPr>
          <w:p w14:paraId="7AB8F303" w14:textId="77777777" w:rsidR="00AF4A27" w:rsidRDefault="00AF4A27">
            <w:r>
              <w:t>Check</w:t>
            </w:r>
          </w:p>
        </w:tc>
        <w:tc>
          <w:tcPr>
            <w:tcW w:w="255" w:type="pct"/>
          </w:tcPr>
          <w:p w14:paraId="244FB26D" w14:textId="77777777" w:rsidR="00AF4A27" w:rsidRDefault="00AF4A27">
            <w:r>
              <w:t>Check</w:t>
            </w:r>
          </w:p>
        </w:tc>
      </w:tr>
      <w:tr w:rsidR="00AF4A27" w14:paraId="701B03E1" w14:textId="77777777" w:rsidTr="00AF4A27">
        <w:trPr>
          <w:jc w:val="center"/>
        </w:trPr>
        <w:tc>
          <w:tcPr>
            <w:tcW w:w="97" w:type="pct"/>
          </w:tcPr>
          <w:p w14:paraId="6F1081FB" w14:textId="77777777" w:rsidR="00AF4A27" w:rsidRDefault="00AF4A27">
            <w:r>
              <w:t>29</w:t>
            </w:r>
          </w:p>
        </w:tc>
        <w:tc>
          <w:tcPr>
            <w:tcW w:w="440" w:type="pct"/>
          </w:tcPr>
          <w:p w14:paraId="7231EC2E" w14:textId="0F3FEB9F" w:rsidR="00AF4A27" w:rsidRDefault="00AF4A27">
            <w:r>
              <w:t>Institut Supérieur de Santé Publique (site lookup)</w:t>
            </w:r>
          </w:p>
        </w:tc>
        <w:tc>
          <w:tcPr>
            <w:tcW w:w="3154" w:type="pct"/>
          </w:tcPr>
          <w:p w14:paraId="6757658E" w14:textId="64C844AA" w:rsidR="00AF4A27" w:rsidRPr="00417C4B" w:rsidRDefault="00AF4A27">
            <w:pPr>
              <w:rPr>
                <w:lang w:val="fr-FR"/>
              </w:rPr>
            </w:pPr>
            <w:hyperlink r:id="rId1234">
              <w:r>
                <w:rPr>
                  <w:color w:val="0563C1"/>
                  <w:u w:val="single"/>
                  <w:lang w:val="fr-FR"/>
                </w:rPr>
                <w:t>https://www.google.com/search?q=Institut+Sup%C3%A9rieur+de+Sant%C3%A9+Publique+official+university+website+admissions</w:t>
              </w:r>
            </w:hyperlink>
          </w:p>
        </w:tc>
        <w:tc>
          <w:tcPr>
            <w:tcW w:w="238" w:type="pct"/>
          </w:tcPr>
          <w:p w14:paraId="1EDFDDAB" w14:textId="77777777" w:rsidR="00AF4A27" w:rsidRDefault="00AF4A27">
            <w:r>
              <w:t>University college / institute / school</w:t>
            </w:r>
          </w:p>
        </w:tc>
        <w:tc>
          <w:tcPr>
            <w:tcW w:w="328" w:type="pct"/>
          </w:tcPr>
          <w:p w14:paraId="0D479DE0" w14:textId="77777777" w:rsidR="00AF4A27" w:rsidRDefault="00AF4A27">
            <w:r>
              <w:t>Undergraduate / Bachelor / Licence*</w:t>
            </w:r>
          </w:p>
        </w:tc>
        <w:tc>
          <w:tcPr>
            <w:tcW w:w="170" w:type="pct"/>
          </w:tcPr>
          <w:p w14:paraId="0F80490F" w14:textId="77777777" w:rsidR="00AF4A27" w:rsidRDefault="00AF4A27">
            <w:r>
              <w:t>Check</w:t>
            </w:r>
          </w:p>
        </w:tc>
        <w:tc>
          <w:tcPr>
            <w:tcW w:w="319" w:type="pct"/>
          </w:tcPr>
          <w:p w14:paraId="477F7E25" w14:textId="77777777" w:rsidR="00AF4A27" w:rsidRDefault="00AF4A27">
            <w:r>
              <w:t>Check</w:t>
            </w:r>
          </w:p>
        </w:tc>
        <w:tc>
          <w:tcPr>
            <w:tcW w:w="255" w:type="pct"/>
          </w:tcPr>
          <w:p w14:paraId="0117260A" w14:textId="77777777" w:rsidR="00AF4A27" w:rsidRDefault="00AF4A27">
            <w:r>
              <w:t>Check</w:t>
            </w:r>
          </w:p>
        </w:tc>
      </w:tr>
      <w:tr w:rsidR="00AF4A27" w14:paraId="09AFA57F" w14:textId="77777777" w:rsidTr="00AF4A27">
        <w:trPr>
          <w:jc w:val="center"/>
        </w:trPr>
        <w:tc>
          <w:tcPr>
            <w:tcW w:w="97" w:type="pct"/>
          </w:tcPr>
          <w:p w14:paraId="5770BC0F" w14:textId="77777777" w:rsidR="00AF4A27" w:rsidRDefault="00AF4A27">
            <w:r>
              <w:t>30</w:t>
            </w:r>
          </w:p>
        </w:tc>
        <w:tc>
          <w:tcPr>
            <w:tcW w:w="440" w:type="pct"/>
          </w:tcPr>
          <w:p w14:paraId="7B20A03D" w14:textId="71FF0B6A" w:rsidR="00AF4A27" w:rsidRDefault="00AF4A27">
            <w:r>
              <w:t>Institut Universitaire de Technologie de Niamey (site lookup)</w:t>
            </w:r>
          </w:p>
        </w:tc>
        <w:tc>
          <w:tcPr>
            <w:tcW w:w="3154" w:type="pct"/>
          </w:tcPr>
          <w:p w14:paraId="1AEB716E" w14:textId="3FDB9180" w:rsidR="00AF4A27" w:rsidRPr="00417C4B" w:rsidRDefault="00AF4A27">
            <w:pPr>
              <w:rPr>
                <w:lang w:val="fr-FR"/>
              </w:rPr>
            </w:pPr>
            <w:hyperlink r:id="rId1235">
              <w:r>
                <w:rPr>
                  <w:color w:val="0563C1"/>
                  <w:u w:val="single"/>
                  <w:lang w:val="fr-FR"/>
                </w:rPr>
                <w:t>https://www.google.com/search?q=Institut+Universitaire+de+Technologie+de+Niamey+official+university+website+admissions</w:t>
              </w:r>
            </w:hyperlink>
          </w:p>
        </w:tc>
        <w:tc>
          <w:tcPr>
            <w:tcW w:w="238" w:type="pct"/>
          </w:tcPr>
          <w:p w14:paraId="556B449A" w14:textId="77777777" w:rsidR="00AF4A27" w:rsidRDefault="00AF4A27">
            <w:r>
              <w:t xml:space="preserve">University college / </w:t>
            </w:r>
            <w:r>
              <w:lastRenderedPageBreak/>
              <w:t>institute / school</w:t>
            </w:r>
          </w:p>
        </w:tc>
        <w:tc>
          <w:tcPr>
            <w:tcW w:w="328" w:type="pct"/>
          </w:tcPr>
          <w:p w14:paraId="0F33B844" w14:textId="77777777" w:rsidR="00AF4A27" w:rsidRDefault="00AF4A27">
            <w:r>
              <w:lastRenderedPageBreak/>
              <w:t>Undergraduate / Bachelor / Licence*</w:t>
            </w:r>
          </w:p>
        </w:tc>
        <w:tc>
          <w:tcPr>
            <w:tcW w:w="170" w:type="pct"/>
          </w:tcPr>
          <w:p w14:paraId="4E30C6E5" w14:textId="77777777" w:rsidR="00AF4A27" w:rsidRDefault="00AF4A27">
            <w:r>
              <w:t>Check</w:t>
            </w:r>
          </w:p>
        </w:tc>
        <w:tc>
          <w:tcPr>
            <w:tcW w:w="319" w:type="pct"/>
          </w:tcPr>
          <w:p w14:paraId="404B0FE4" w14:textId="77777777" w:rsidR="00AF4A27" w:rsidRDefault="00AF4A27">
            <w:r>
              <w:t>Check</w:t>
            </w:r>
          </w:p>
        </w:tc>
        <w:tc>
          <w:tcPr>
            <w:tcW w:w="255" w:type="pct"/>
          </w:tcPr>
          <w:p w14:paraId="1AAD695C" w14:textId="77777777" w:rsidR="00AF4A27" w:rsidRDefault="00AF4A27">
            <w:r>
              <w:t>Check</w:t>
            </w:r>
          </w:p>
        </w:tc>
      </w:tr>
      <w:tr w:rsidR="00AF4A27" w14:paraId="6A7ABC5E" w14:textId="77777777" w:rsidTr="00AF4A27">
        <w:trPr>
          <w:jc w:val="center"/>
        </w:trPr>
        <w:tc>
          <w:tcPr>
            <w:tcW w:w="97" w:type="pct"/>
          </w:tcPr>
          <w:p w14:paraId="326CC005" w14:textId="77777777" w:rsidR="00AF4A27" w:rsidRDefault="00AF4A27">
            <w:r>
              <w:t>31</w:t>
            </w:r>
          </w:p>
        </w:tc>
        <w:tc>
          <w:tcPr>
            <w:tcW w:w="440" w:type="pct"/>
          </w:tcPr>
          <w:p w14:paraId="5C4A3A37" w14:textId="6569C3CC" w:rsidR="00AF4A27" w:rsidRDefault="00AF4A27">
            <w:r>
              <w:t>Institut Universitaire de Technologie de Maradi (site lookup)</w:t>
            </w:r>
          </w:p>
        </w:tc>
        <w:tc>
          <w:tcPr>
            <w:tcW w:w="3154" w:type="pct"/>
          </w:tcPr>
          <w:p w14:paraId="110F5337" w14:textId="22B3FE15" w:rsidR="00AF4A27" w:rsidRPr="00417C4B" w:rsidRDefault="00AF4A27">
            <w:pPr>
              <w:rPr>
                <w:lang w:val="fr-FR"/>
              </w:rPr>
            </w:pPr>
            <w:hyperlink r:id="rId1236">
              <w:r>
                <w:rPr>
                  <w:color w:val="0563C1"/>
                  <w:u w:val="single"/>
                  <w:lang w:val="fr-FR"/>
                </w:rPr>
                <w:t>https://www.google.com/search?q=Institut+Universitaire+de+Technologie+de+Maradi+official+university+website+admissions</w:t>
              </w:r>
            </w:hyperlink>
          </w:p>
        </w:tc>
        <w:tc>
          <w:tcPr>
            <w:tcW w:w="238" w:type="pct"/>
          </w:tcPr>
          <w:p w14:paraId="13F81ED4" w14:textId="77777777" w:rsidR="00AF4A27" w:rsidRDefault="00AF4A27">
            <w:r>
              <w:t>University college / institute / school</w:t>
            </w:r>
          </w:p>
        </w:tc>
        <w:tc>
          <w:tcPr>
            <w:tcW w:w="328" w:type="pct"/>
          </w:tcPr>
          <w:p w14:paraId="30C3672F" w14:textId="77777777" w:rsidR="00AF4A27" w:rsidRDefault="00AF4A27">
            <w:r>
              <w:t>Undergraduate / Bachelor / Licence*</w:t>
            </w:r>
          </w:p>
        </w:tc>
        <w:tc>
          <w:tcPr>
            <w:tcW w:w="170" w:type="pct"/>
          </w:tcPr>
          <w:p w14:paraId="535A4A71" w14:textId="77777777" w:rsidR="00AF4A27" w:rsidRDefault="00AF4A27">
            <w:r>
              <w:t>Check</w:t>
            </w:r>
          </w:p>
        </w:tc>
        <w:tc>
          <w:tcPr>
            <w:tcW w:w="319" w:type="pct"/>
          </w:tcPr>
          <w:p w14:paraId="49E6BF1F" w14:textId="77777777" w:rsidR="00AF4A27" w:rsidRDefault="00AF4A27">
            <w:r>
              <w:t>Check</w:t>
            </w:r>
          </w:p>
        </w:tc>
        <w:tc>
          <w:tcPr>
            <w:tcW w:w="255" w:type="pct"/>
          </w:tcPr>
          <w:p w14:paraId="343EDB95" w14:textId="77777777" w:rsidR="00AF4A27" w:rsidRDefault="00AF4A27">
            <w:r>
              <w:t>Check</w:t>
            </w:r>
          </w:p>
        </w:tc>
      </w:tr>
      <w:tr w:rsidR="00AF4A27" w14:paraId="68BF3CD5" w14:textId="77777777" w:rsidTr="00AF4A27">
        <w:trPr>
          <w:jc w:val="center"/>
        </w:trPr>
        <w:tc>
          <w:tcPr>
            <w:tcW w:w="97" w:type="pct"/>
          </w:tcPr>
          <w:p w14:paraId="019948CE" w14:textId="77777777" w:rsidR="00AF4A27" w:rsidRDefault="00AF4A27">
            <w:r>
              <w:t>32</w:t>
            </w:r>
          </w:p>
        </w:tc>
        <w:tc>
          <w:tcPr>
            <w:tcW w:w="440" w:type="pct"/>
          </w:tcPr>
          <w:p w14:paraId="1EEB7159" w14:textId="6E27356E" w:rsidR="00AF4A27" w:rsidRDefault="00AF4A27">
            <w:r>
              <w:t>Institut Universitaire de Technologie de Zinder (site lookup)</w:t>
            </w:r>
          </w:p>
        </w:tc>
        <w:tc>
          <w:tcPr>
            <w:tcW w:w="3154" w:type="pct"/>
          </w:tcPr>
          <w:p w14:paraId="708AB477" w14:textId="4E9F2B7D" w:rsidR="00AF4A27" w:rsidRPr="00417C4B" w:rsidRDefault="00AF4A27">
            <w:pPr>
              <w:rPr>
                <w:lang w:val="fr-FR"/>
              </w:rPr>
            </w:pPr>
            <w:hyperlink r:id="rId1237">
              <w:r>
                <w:rPr>
                  <w:color w:val="0563C1"/>
                  <w:u w:val="single"/>
                  <w:lang w:val="fr-FR"/>
                </w:rPr>
                <w:t>https://www.google.com/search?q=Institut+Universitaire+de+Technologie+de+Zinder+official+university+website+admissions</w:t>
              </w:r>
            </w:hyperlink>
          </w:p>
        </w:tc>
        <w:tc>
          <w:tcPr>
            <w:tcW w:w="238" w:type="pct"/>
          </w:tcPr>
          <w:p w14:paraId="143A2AD3" w14:textId="77777777" w:rsidR="00AF4A27" w:rsidRDefault="00AF4A27">
            <w:r>
              <w:t>University college / institute / school</w:t>
            </w:r>
          </w:p>
        </w:tc>
        <w:tc>
          <w:tcPr>
            <w:tcW w:w="328" w:type="pct"/>
          </w:tcPr>
          <w:p w14:paraId="1689ADC2" w14:textId="77777777" w:rsidR="00AF4A27" w:rsidRDefault="00AF4A27">
            <w:r>
              <w:t>Undergraduate / Bachelor / Licence*</w:t>
            </w:r>
          </w:p>
        </w:tc>
        <w:tc>
          <w:tcPr>
            <w:tcW w:w="170" w:type="pct"/>
          </w:tcPr>
          <w:p w14:paraId="3ADB9B6E" w14:textId="77777777" w:rsidR="00AF4A27" w:rsidRDefault="00AF4A27">
            <w:r>
              <w:t>Check</w:t>
            </w:r>
          </w:p>
        </w:tc>
        <w:tc>
          <w:tcPr>
            <w:tcW w:w="319" w:type="pct"/>
          </w:tcPr>
          <w:p w14:paraId="15E6AE65" w14:textId="77777777" w:rsidR="00AF4A27" w:rsidRDefault="00AF4A27">
            <w:r>
              <w:t>Check</w:t>
            </w:r>
          </w:p>
        </w:tc>
        <w:tc>
          <w:tcPr>
            <w:tcW w:w="255" w:type="pct"/>
          </w:tcPr>
          <w:p w14:paraId="4DBD0D97" w14:textId="77777777" w:rsidR="00AF4A27" w:rsidRDefault="00AF4A27">
            <w:r>
              <w:t>Check</w:t>
            </w:r>
          </w:p>
        </w:tc>
      </w:tr>
      <w:tr w:rsidR="00AF4A27" w14:paraId="450FFAB4" w14:textId="77777777" w:rsidTr="00AF4A27">
        <w:trPr>
          <w:jc w:val="center"/>
        </w:trPr>
        <w:tc>
          <w:tcPr>
            <w:tcW w:w="97" w:type="pct"/>
          </w:tcPr>
          <w:p w14:paraId="0B8DB590" w14:textId="77777777" w:rsidR="00AF4A27" w:rsidRDefault="00AF4A27">
            <w:r>
              <w:t>33</w:t>
            </w:r>
          </w:p>
        </w:tc>
        <w:tc>
          <w:tcPr>
            <w:tcW w:w="440" w:type="pct"/>
          </w:tcPr>
          <w:p w14:paraId="3B7BDB23" w14:textId="4B544BA0" w:rsidR="00AF4A27" w:rsidRDefault="00AF4A27">
            <w:r>
              <w:t>Institut National de la Statistique Niger (site lookup)</w:t>
            </w:r>
          </w:p>
        </w:tc>
        <w:tc>
          <w:tcPr>
            <w:tcW w:w="3154" w:type="pct"/>
          </w:tcPr>
          <w:p w14:paraId="567B044B" w14:textId="4715E103" w:rsidR="00AF4A27" w:rsidRPr="00417C4B" w:rsidRDefault="00AF4A27">
            <w:pPr>
              <w:rPr>
                <w:lang w:val="fr-FR"/>
              </w:rPr>
            </w:pPr>
            <w:hyperlink r:id="rId1238">
              <w:r>
                <w:rPr>
                  <w:color w:val="0563C1"/>
                  <w:u w:val="single"/>
                  <w:lang w:val="fr-FR"/>
                </w:rPr>
                <w:t>https://www.google.com/search?q=Institut+National+de+la+Statistique+Niger+official+university+website+admissions</w:t>
              </w:r>
            </w:hyperlink>
          </w:p>
        </w:tc>
        <w:tc>
          <w:tcPr>
            <w:tcW w:w="238" w:type="pct"/>
          </w:tcPr>
          <w:p w14:paraId="486086D0" w14:textId="77777777" w:rsidR="00AF4A27" w:rsidRDefault="00AF4A27">
            <w:r>
              <w:t>University college / institute / school</w:t>
            </w:r>
          </w:p>
        </w:tc>
        <w:tc>
          <w:tcPr>
            <w:tcW w:w="328" w:type="pct"/>
          </w:tcPr>
          <w:p w14:paraId="3A20C409" w14:textId="77777777" w:rsidR="00AF4A27" w:rsidRDefault="00AF4A27">
            <w:r>
              <w:t>Undergraduate / Bachelor / Licence*</w:t>
            </w:r>
          </w:p>
        </w:tc>
        <w:tc>
          <w:tcPr>
            <w:tcW w:w="170" w:type="pct"/>
          </w:tcPr>
          <w:p w14:paraId="160D6B62" w14:textId="77777777" w:rsidR="00AF4A27" w:rsidRDefault="00AF4A27">
            <w:r>
              <w:t>Check</w:t>
            </w:r>
          </w:p>
        </w:tc>
        <w:tc>
          <w:tcPr>
            <w:tcW w:w="319" w:type="pct"/>
          </w:tcPr>
          <w:p w14:paraId="1BDD477A" w14:textId="77777777" w:rsidR="00AF4A27" w:rsidRDefault="00AF4A27">
            <w:r>
              <w:t>Check</w:t>
            </w:r>
          </w:p>
        </w:tc>
        <w:tc>
          <w:tcPr>
            <w:tcW w:w="255" w:type="pct"/>
          </w:tcPr>
          <w:p w14:paraId="130BC1A1" w14:textId="77777777" w:rsidR="00AF4A27" w:rsidRDefault="00AF4A27">
            <w:r>
              <w:t>Check</w:t>
            </w:r>
          </w:p>
        </w:tc>
      </w:tr>
      <w:tr w:rsidR="00AF4A27" w14:paraId="6D4F42D3" w14:textId="77777777" w:rsidTr="00AF4A27">
        <w:trPr>
          <w:jc w:val="center"/>
        </w:trPr>
        <w:tc>
          <w:tcPr>
            <w:tcW w:w="97" w:type="pct"/>
          </w:tcPr>
          <w:p w14:paraId="1111B498" w14:textId="77777777" w:rsidR="00AF4A27" w:rsidRDefault="00AF4A27">
            <w:r>
              <w:t>34</w:t>
            </w:r>
          </w:p>
        </w:tc>
        <w:tc>
          <w:tcPr>
            <w:tcW w:w="440" w:type="pct"/>
          </w:tcPr>
          <w:p w14:paraId="27F6BDFF" w14:textId="2D660031" w:rsidR="00AF4A27" w:rsidRDefault="00AF4A27">
            <w:r>
              <w:t>École Normale Supérieure Niger (site lookup)</w:t>
            </w:r>
          </w:p>
        </w:tc>
        <w:tc>
          <w:tcPr>
            <w:tcW w:w="3154" w:type="pct"/>
          </w:tcPr>
          <w:p w14:paraId="6F49DF97" w14:textId="5F1748F4" w:rsidR="00AF4A27" w:rsidRPr="00417C4B" w:rsidRDefault="00AF4A27">
            <w:pPr>
              <w:rPr>
                <w:lang w:val="fr-FR"/>
              </w:rPr>
            </w:pPr>
            <w:hyperlink r:id="rId1239">
              <w:r>
                <w:rPr>
                  <w:color w:val="0563C1"/>
                  <w:u w:val="single"/>
                  <w:lang w:val="fr-FR"/>
                </w:rPr>
                <w:t>https://www.google.com/search?q=%C3%89cole+Normale+Sup%C3%A9rieure+Niger+official+university+website+admissions</w:t>
              </w:r>
            </w:hyperlink>
          </w:p>
        </w:tc>
        <w:tc>
          <w:tcPr>
            <w:tcW w:w="238" w:type="pct"/>
          </w:tcPr>
          <w:p w14:paraId="0013A2CA" w14:textId="77777777" w:rsidR="00AF4A27" w:rsidRDefault="00AF4A27">
            <w:r>
              <w:t>University college / institute / school</w:t>
            </w:r>
          </w:p>
        </w:tc>
        <w:tc>
          <w:tcPr>
            <w:tcW w:w="328" w:type="pct"/>
          </w:tcPr>
          <w:p w14:paraId="0C58C779" w14:textId="77777777" w:rsidR="00AF4A27" w:rsidRDefault="00AF4A27">
            <w:r>
              <w:t>Undergraduate / Bachelor / Licence*</w:t>
            </w:r>
          </w:p>
        </w:tc>
        <w:tc>
          <w:tcPr>
            <w:tcW w:w="170" w:type="pct"/>
          </w:tcPr>
          <w:p w14:paraId="44E92741" w14:textId="77777777" w:rsidR="00AF4A27" w:rsidRDefault="00AF4A27">
            <w:r>
              <w:t>Check</w:t>
            </w:r>
          </w:p>
        </w:tc>
        <w:tc>
          <w:tcPr>
            <w:tcW w:w="319" w:type="pct"/>
          </w:tcPr>
          <w:p w14:paraId="3F93B5E2" w14:textId="77777777" w:rsidR="00AF4A27" w:rsidRDefault="00AF4A27">
            <w:r>
              <w:t>Check</w:t>
            </w:r>
          </w:p>
        </w:tc>
        <w:tc>
          <w:tcPr>
            <w:tcW w:w="255" w:type="pct"/>
          </w:tcPr>
          <w:p w14:paraId="20B57B7E" w14:textId="77777777" w:rsidR="00AF4A27" w:rsidRDefault="00AF4A27">
            <w:r>
              <w:t>Check</w:t>
            </w:r>
          </w:p>
        </w:tc>
      </w:tr>
      <w:tr w:rsidR="00AF4A27" w14:paraId="34EA62AC" w14:textId="77777777" w:rsidTr="00AF4A27">
        <w:trPr>
          <w:jc w:val="center"/>
        </w:trPr>
        <w:tc>
          <w:tcPr>
            <w:tcW w:w="97" w:type="pct"/>
          </w:tcPr>
          <w:p w14:paraId="14C37F62" w14:textId="77777777" w:rsidR="00AF4A27" w:rsidRDefault="00AF4A27">
            <w:r>
              <w:t>35</w:t>
            </w:r>
          </w:p>
        </w:tc>
        <w:tc>
          <w:tcPr>
            <w:tcW w:w="440" w:type="pct"/>
          </w:tcPr>
          <w:p w14:paraId="1AA91907" w14:textId="1B56A2E4" w:rsidR="00AF4A27" w:rsidRDefault="00AF4A27">
            <w:r>
              <w:t>École des Mines de l'Aïr (site lookup)</w:t>
            </w:r>
          </w:p>
        </w:tc>
        <w:tc>
          <w:tcPr>
            <w:tcW w:w="3154" w:type="pct"/>
          </w:tcPr>
          <w:p w14:paraId="2AFA8747" w14:textId="3DF3F481" w:rsidR="00AF4A27" w:rsidRPr="00417C4B" w:rsidRDefault="00AF4A27">
            <w:pPr>
              <w:rPr>
                <w:lang w:val="fr-FR"/>
              </w:rPr>
            </w:pPr>
            <w:hyperlink r:id="rId1240">
              <w:r>
                <w:rPr>
                  <w:color w:val="0563C1"/>
                  <w:u w:val="single"/>
                  <w:lang w:val="fr-FR"/>
                </w:rPr>
                <w:t>https://www.google.com/search?q=%C3%89cole+des+Mines+de+l%27A%C3%AFr+official+university+website+admissions</w:t>
              </w:r>
            </w:hyperlink>
          </w:p>
        </w:tc>
        <w:tc>
          <w:tcPr>
            <w:tcW w:w="238" w:type="pct"/>
          </w:tcPr>
          <w:p w14:paraId="68247CDE" w14:textId="77777777" w:rsidR="00AF4A27" w:rsidRDefault="00AF4A27">
            <w:r>
              <w:t>University college / institute / school</w:t>
            </w:r>
          </w:p>
        </w:tc>
        <w:tc>
          <w:tcPr>
            <w:tcW w:w="328" w:type="pct"/>
          </w:tcPr>
          <w:p w14:paraId="5AD734D4" w14:textId="77777777" w:rsidR="00AF4A27" w:rsidRDefault="00AF4A27">
            <w:r>
              <w:t>Undergraduate / Bachelor / Licence*</w:t>
            </w:r>
          </w:p>
        </w:tc>
        <w:tc>
          <w:tcPr>
            <w:tcW w:w="170" w:type="pct"/>
          </w:tcPr>
          <w:p w14:paraId="0D127D3D" w14:textId="77777777" w:rsidR="00AF4A27" w:rsidRDefault="00AF4A27">
            <w:r>
              <w:t>Check</w:t>
            </w:r>
          </w:p>
        </w:tc>
        <w:tc>
          <w:tcPr>
            <w:tcW w:w="319" w:type="pct"/>
          </w:tcPr>
          <w:p w14:paraId="195B46EF" w14:textId="77777777" w:rsidR="00AF4A27" w:rsidRDefault="00AF4A27">
            <w:r>
              <w:t>Check</w:t>
            </w:r>
          </w:p>
        </w:tc>
        <w:tc>
          <w:tcPr>
            <w:tcW w:w="255" w:type="pct"/>
          </w:tcPr>
          <w:p w14:paraId="5DBCF406" w14:textId="77777777" w:rsidR="00AF4A27" w:rsidRDefault="00AF4A27">
            <w:r>
              <w:t>Check</w:t>
            </w:r>
          </w:p>
        </w:tc>
      </w:tr>
      <w:tr w:rsidR="00AF4A27" w14:paraId="27590B6A" w14:textId="77777777" w:rsidTr="00AF4A27">
        <w:trPr>
          <w:jc w:val="center"/>
        </w:trPr>
        <w:tc>
          <w:tcPr>
            <w:tcW w:w="97" w:type="pct"/>
          </w:tcPr>
          <w:p w14:paraId="1ED827D2" w14:textId="77777777" w:rsidR="00AF4A27" w:rsidRDefault="00AF4A27">
            <w:r>
              <w:t>36</w:t>
            </w:r>
          </w:p>
        </w:tc>
        <w:tc>
          <w:tcPr>
            <w:tcW w:w="440" w:type="pct"/>
          </w:tcPr>
          <w:p w14:paraId="66335915" w14:textId="52F7CC68" w:rsidR="00AF4A27" w:rsidRDefault="00AF4A27">
            <w:r>
              <w:t>École des Télécommunications Niger (site lookup)</w:t>
            </w:r>
          </w:p>
        </w:tc>
        <w:tc>
          <w:tcPr>
            <w:tcW w:w="3154" w:type="pct"/>
          </w:tcPr>
          <w:p w14:paraId="657C53C4" w14:textId="7A292162" w:rsidR="00AF4A27" w:rsidRPr="00417C4B" w:rsidRDefault="00AF4A27">
            <w:pPr>
              <w:rPr>
                <w:lang w:val="fr-FR"/>
              </w:rPr>
            </w:pPr>
            <w:hyperlink r:id="rId1241">
              <w:r>
                <w:rPr>
                  <w:color w:val="0563C1"/>
                  <w:u w:val="single"/>
                  <w:lang w:val="fr-FR"/>
                </w:rPr>
                <w:t>https://www.google.com/search?q=%C3%89cole+des+T%C3%A9l%C3%A9communications+Niger+official+university+website+admissions</w:t>
              </w:r>
            </w:hyperlink>
          </w:p>
        </w:tc>
        <w:tc>
          <w:tcPr>
            <w:tcW w:w="238" w:type="pct"/>
          </w:tcPr>
          <w:p w14:paraId="6DA6740C" w14:textId="77777777" w:rsidR="00AF4A27" w:rsidRDefault="00AF4A27">
            <w:r>
              <w:t>University college / institute / school</w:t>
            </w:r>
          </w:p>
        </w:tc>
        <w:tc>
          <w:tcPr>
            <w:tcW w:w="328" w:type="pct"/>
          </w:tcPr>
          <w:p w14:paraId="25BED524" w14:textId="77777777" w:rsidR="00AF4A27" w:rsidRDefault="00AF4A27">
            <w:r>
              <w:t>Undergraduate / Bachelor / Licence*</w:t>
            </w:r>
          </w:p>
        </w:tc>
        <w:tc>
          <w:tcPr>
            <w:tcW w:w="170" w:type="pct"/>
          </w:tcPr>
          <w:p w14:paraId="25038565" w14:textId="77777777" w:rsidR="00AF4A27" w:rsidRDefault="00AF4A27">
            <w:r>
              <w:t>Check</w:t>
            </w:r>
          </w:p>
        </w:tc>
        <w:tc>
          <w:tcPr>
            <w:tcW w:w="319" w:type="pct"/>
          </w:tcPr>
          <w:p w14:paraId="132139D4" w14:textId="77777777" w:rsidR="00AF4A27" w:rsidRDefault="00AF4A27">
            <w:r>
              <w:t>Check</w:t>
            </w:r>
          </w:p>
        </w:tc>
        <w:tc>
          <w:tcPr>
            <w:tcW w:w="255" w:type="pct"/>
          </w:tcPr>
          <w:p w14:paraId="7CB42E16" w14:textId="77777777" w:rsidR="00AF4A27" w:rsidRDefault="00AF4A27">
            <w:r>
              <w:t>Check</w:t>
            </w:r>
          </w:p>
        </w:tc>
      </w:tr>
      <w:tr w:rsidR="00AF4A27" w14:paraId="630318D9" w14:textId="77777777" w:rsidTr="00AF4A27">
        <w:trPr>
          <w:jc w:val="center"/>
        </w:trPr>
        <w:tc>
          <w:tcPr>
            <w:tcW w:w="97" w:type="pct"/>
          </w:tcPr>
          <w:p w14:paraId="1E179A15" w14:textId="77777777" w:rsidR="00AF4A27" w:rsidRDefault="00AF4A27">
            <w:r>
              <w:t>37</w:t>
            </w:r>
          </w:p>
        </w:tc>
        <w:tc>
          <w:tcPr>
            <w:tcW w:w="440" w:type="pct"/>
          </w:tcPr>
          <w:p w14:paraId="607D525B" w14:textId="16F2A816" w:rsidR="00AF4A27" w:rsidRDefault="00AF4A27">
            <w:r>
              <w:t>Université Abdou Moumouni Faculté des Sciences (site lookup)</w:t>
            </w:r>
          </w:p>
        </w:tc>
        <w:tc>
          <w:tcPr>
            <w:tcW w:w="3154" w:type="pct"/>
          </w:tcPr>
          <w:p w14:paraId="0A7ED06E" w14:textId="54504181" w:rsidR="00AF4A27" w:rsidRPr="00417C4B" w:rsidRDefault="00AF4A27">
            <w:pPr>
              <w:rPr>
                <w:lang w:val="fr-FR"/>
              </w:rPr>
            </w:pPr>
            <w:hyperlink r:id="rId1242">
              <w:r>
                <w:rPr>
                  <w:color w:val="0563C1"/>
                  <w:u w:val="single"/>
                  <w:lang w:val="fr-FR"/>
                </w:rPr>
                <w:t>https://www.google.com/search?q=Universit%C3%A9+Abdou+Moumouni+Facult%C3%A9+des+Sciences+official+university+website+admissions</w:t>
              </w:r>
            </w:hyperlink>
          </w:p>
        </w:tc>
        <w:tc>
          <w:tcPr>
            <w:tcW w:w="238" w:type="pct"/>
          </w:tcPr>
          <w:p w14:paraId="3E0EB34C" w14:textId="77777777" w:rsidR="00AF4A27" w:rsidRDefault="00AF4A27">
            <w:r>
              <w:t>University / degree-awarding institution</w:t>
            </w:r>
          </w:p>
        </w:tc>
        <w:tc>
          <w:tcPr>
            <w:tcW w:w="328" w:type="pct"/>
          </w:tcPr>
          <w:p w14:paraId="5501524F" w14:textId="77777777" w:rsidR="00AF4A27" w:rsidRDefault="00AF4A27">
            <w:r>
              <w:t>Undergraduate / Bachelor / Licence*</w:t>
            </w:r>
          </w:p>
        </w:tc>
        <w:tc>
          <w:tcPr>
            <w:tcW w:w="170" w:type="pct"/>
          </w:tcPr>
          <w:p w14:paraId="2EBF8986" w14:textId="77777777" w:rsidR="00AF4A27" w:rsidRDefault="00AF4A27">
            <w:r>
              <w:t>Check</w:t>
            </w:r>
          </w:p>
        </w:tc>
        <w:tc>
          <w:tcPr>
            <w:tcW w:w="319" w:type="pct"/>
          </w:tcPr>
          <w:p w14:paraId="050BB7F2" w14:textId="77777777" w:rsidR="00AF4A27" w:rsidRDefault="00AF4A27">
            <w:r>
              <w:t>Check</w:t>
            </w:r>
          </w:p>
        </w:tc>
        <w:tc>
          <w:tcPr>
            <w:tcW w:w="255" w:type="pct"/>
          </w:tcPr>
          <w:p w14:paraId="2D9C5F5C" w14:textId="77777777" w:rsidR="00AF4A27" w:rsidRDefault="00AF4A27">
            <w:r>
              <w:t>Check</w:t>
            </w:r>
          </w:p>
        </w:tc>
      </w:tr>
      <w:tr w:rsidR="00AF4A27" w14:paraId="3CA4AEC0" w14:textId="77777777" w:rsidTr="00AF4A27">
        <w:trPr>
          <w:jc w:val="center"/>
        </w:trPr>
        <w:tc>
          <w:tcPr>
            <w:tcW w:w="97" w:type="pct"/>
          </w:tcPr>
          <w:p w14:paraId="08DD212A" w14:textId="77777777" w:rsidR="00AF4A27" w:rsidRDefault="00AF4A27">
            <w:r>
              <w:t>38</w:t>
            </w:r>
          </w:p>
        </w:tc>
        <w:tc>
          <w:tcPr>
            <w:tcW w:w="440" w:type="pct"/>
          </w:tcPr>
          <w:p w14:paraId="59F48267" w14:textId="25EDCF00" w:rsidR="00AF4A27" w:rsidRDefault="00AF4A27">
            <w:r>
              <w:t>Université Abdou Moumouni Faculté de Médecine (site lookup)</w:t>
            </w:r>
          </w:p>
        </w:tc>
        <w:tc>
          <w:tcPr>
            <w:tcW w:w="3154" w:type="pct"/>
          </w:tcPr>
          <w:p w14:paraId="264E040D" w14:textId="20539465" w:rsidR="00AF4A27" w:rsidRPr="00417C4B" w:rsidRDefault="00AF4A27">
            <w:pPr>
              <w:rPr>
                <w:lang w:val="fr-FR"/>
              </w:rPr>
            </w:pPr>
            <w:hyperlink r:id="rId1243">
              <w:r>
                <w:rPr>
                  <w:color w:val="0563C1"/>
                  <w:u w:val="single"/>
                  <w:lang w:val="fr-FR"/>
                </w:rPr>
                <w:t>https://www.google.com/search?q=Universit%C3%A9+Abdou+Moumouni+Facult%C3%A9+de+M%C3%A9decine+official+university+website+admissions</w:t>
              </w:r>
            </w:hyperlink>
          </w:p>
        </w:tc>
        <w:tc>
          <w:tcPr>
            <w:tcW w:w="238" w:type="pct"/>
          </w:tcPr>
          <w:p w14:paraId="19FE3E9E" w14:textId="77777777" w:rsidR="00AF4A27" w:rsidRDefault="00AF4A27">
            <w:r>
              <w:t>University / degree-awarding institution</w:t>
            </w:r>
          </w:p>
        </w:tc>
        <w:tc>
          <w:tcPr>
            <w:tcW w:w="328" w:type="pct"/>
          </w:tcPr>
          <w:p w14:paraId="49B4E959" w14:textId="77777777" w:rsidR="00AF4A27" w:rsidRDefault="00AF4A27">
            <w:r>
              <w:t>Undergraduate / Bachelor / Licence*</w:t>
            </w:r>
          </w:p>
        </w:tc>
        <w:tc>
          <w:tcPr>
            <w:tcW w:w="170" w:type="pct"/>
          </w:tcPr>
          <w:p w14:paraId="3C68CCC8" w14:textId="77777777" w:rsidR="00AF4A27" w:rsidRDefault="00AF4A27">
            <w:r>
              <w:t>Check</w:t>
            </w:r>
          </w:p>
        </w:tc>
        <w:tc>
          <w:tcPr>
            <w:tcW w:w="319" w:type="pct"/>
          </w:tcPr>
          <w:p w14:paraId="1B84D925" w14:textId="77777777" w:rsidR="00AF4A27" w:rsidRDefault="00AF4A27">
            <w:r>
              <w:t>Check</w:t>
            </w:r>
          </w:p>
        </w:tc>
        <w:tc>
          <w:tcPr>
            <w:tcW w:w="255" w:type="pct"/>
          </w:tcPr>
          <w:p w14:paraId="528B14AA" w14:textId="77777777" w:rsidR="00AF4A27" w:rsidRDefault="00AF4A27">
            <w:r>
              <w:t>Check</w:t>
            </w:r>
          </w:p>
        </w:tc>
      </w:tr>
      <w:tr w:rsidR="00AF4A27" w14:paraId="030FFD12" w14:textId="77777777" w:rsidTr="00AF4A27">
        <w:trPr>
          <w:jc w:val="center"/>
        </w:trPr>
        <w:tc>
          <w:tcPr>
            <w:tcW w:w="97" w:type="pct"/>
          </w:tcPr>
          <w:p w14:paraId="14D0D24C" w14:textId="77777777" w:rsidR="00AF4A27" w:rsidRDefault="00AF4A27">
            <w:r>
              <w:t>39</w:t>
            </w:r>
          </w:p>
        </w:tc>
        <w:tc>
          <w:tcPr>
            <w:tcW w:w="440" w:type="pct"/>
          </w:tcPr>
          <w:p w14:paraId="4E23BEBD" w14:textId="41709F0A" w:rsidR="00AF4A27" w:rsidRDefault="00AF4A27">
            <w:r>
              <w:t>Université Abdou Moumouni Faculté de Droit (site lookup)</w:t>
            </w:r>
          </w:p>
        </w:tc>
        <w:tc>
          <w:tcPr>
            <w:tcW w:w="3154" w:type="pct"/>
          </w:tcPr>
          <w:p w14:paraId="2A205938" w14:textId="36053A88" w:rsidR="00AF4A27" w:rsidRPr="00417C4B" w:rsidRDefault="00AF4A27">
            <w:pPr>
              <w:rPr>
                <w:lang w:val="fr-FR"/>
              </w:rPr>
            </w:pPr>
            <w:hyperlink r:id="rId1244">
              <w:r>
                <w:rPr>
                  <w:color w:val="0563C1"/>
                  <w:u w:val="single"/>
                  <w:lang w:val="fr-FR"/>
                </w:rPr>
                <w:t>https://www.google.com/search?q=Universit%C3%A9+Abdou+Moumouni+Facult%C3%A9+de+Droit+official+university+website+admissions</w:t>
              </w:r>
            </w:hyperlink>
          </w:p>
        </w:tc>
        <w:tc>
          <w:tcPr>
            <w:tcW w:w="238" w:type="pct"/>
          </w:tcPr>
          <w:p w14:paraId="360B883F" w14:textId="77777777" w:rsidR="00AF4A27" w:rsidRDefault="00AF4A27">
            <w:r>
              <w:t>University / degree-awarding institution</w:t>
            </w:r>
          </w:p>
        </w:tc>
        <w:tc>
          <w:tcPr>
            <w:tcW w:w="328" w:type="pct"/>
          </w:tcPr>
          <w:p w14:paraId="737696A0" w14:textId="77777777" w:rsidR="00AF4A27" w:rsidRDefault="00AF4A27">
            <w:r>
              <w:t>Undergraduate / Bachelor / Licence*</w:t>
            </w:r>
          </w:p>
        </w:tc>
        <w:tc>
          <w:tcPr>
            <w:tcW w:w="170" w:type="pct"/>
          </w:tcPr>
          <w:p w14:paraId="277D6BBE" w14:textId="77777777" w:rsidR="00AF4A27" w:rsidRDefault="00AF4A27">
            <w:r>
              <w:t>Check</w:t>
            </w:r>
          </w:p>
        </w:tc>
        <w:tc>
          <w:tcPr>
            <w:tcW w:w="319" w:type="pct"/>
          </w:tcPr>
          <w:p w14:paraId="119B15FE" w14:textId="77777777" w:rsidR="00AF4A27" w:rsidRDefault="00AF4A27">
            <w:r>
              <w:t>Check</w:t>
            </w:r>
          </w:p>
        </w:tc>
        <w:tc>
          <w:tcPr>
            <w:tcW w:w="255" w:type="pct"/>
          </w:tcPr>
          <w:p w14:paraId="05A76D12" w14:textId="77777777" w:rsidR="00AF4A27" w:rsidRDefault="00AF4A27">
            <w:r>
              <w:t>Check</w:t>
            </w:r>
          </w:p>
        </w:tc>
      </w:tr>
      <w:tr w:rsidR="00AF4A27" w14:paraId="57DC6B79" w14:textId="77777777" w:rsidTr="00AF4A27">
        <w:trPr>
          <w:jc w:val="center"/>
        </w:trPr>
        <w:tc>
          <w:tcPr>
            <w:tcW w:w="97" w:type="pct"/>
          </w:tcPr>
          <w:p w14:paraId="176C517E" w14:textId="77777777" w:rsidR="00AF4A27" w:rsidRDefault="00AF4A27">
            <w:r>
              <w:t>40</w:t>
            </w:r>
          </w:p>
        </w:tc>
        <w:tc>
          <w:tcPr>
            <w:tcW w:w="440" w:type="pct"/>
          </w:tcPr>
          <w:p w14:paraId="141B93E0" w14:textId="01A333A0" w:rsidR="00AF4A27" w:rsidRDefault="00AF4A27">
            <w:r>
              <w:t>Université Abdou Moumouni Faculté d'Agronomie (site lookup)</w:t>
            </w:r>
          </w:p>
        </w:tc>
        <w:tc>
          <w:tcPr>
            <w:tcW w:w="3154" w:type="pct"/>
          </w:tcPr>
          <w:p w14:paraId="317EF9DC" w14:textId="3A033FBC" w:rsidR="00AF4A27" w:rsidRPr="00417C4B" w:rsidRDefault="00AF4A27">
            <w:pPr>
              <w:rPr>
                <w:lang w:val="fr-FR"/>
              </w:rPr>
            </w:pPr>
            <w:hyperlink r:id="rId1245">
              <w:r>
                <w:rPr>
                  <w:color w:val="0563C1"/>
                  <w:u w:val="single"/>
                  <w:lang w:val="fr-FR"/>
                </w:rPr>
                <w:t>https://www.google.com/search?q=Universit%C3%A9+Abdou+Moumouni+Facult%C3%A9+d%27Agronomie+official+university+website+admissions</w:t>
              </w:r>
            </w:hyperlink>
          </w:p>
        </w:tc>
        <w:tc>
          <w:tcPr>
            <w:tcW w:w="238" w:type="pct"/>
          </w:tcPr>
          <w:p w14:paraId="6F444868" w14:textId="77777777" w:rsidR="00AF4A27" w:rsidRDefault="00AF4A27">
            <w:r>
              <w:t>University / degree-awarding institution</w:t>
            </w:r>
          </w:p>
        </w:tc>
        <w:tc>
          <w:tcPr>
            <w:tcW w:w="328" w:type="pct"/>
          </w:tcPr>
          <w:p w14:paraId="299AB5AB" w14:textId="77777777" w:rsidR="00AF4A27" w:rsidRDefault="00AF4A27">
            <w:r>
              <w:t>Undergraduate / Bachelor / Licence*</w:t>
            </w:r>
          </w:p>
        </w:tc>
        <w:tc>
          <w:tcPr>
            <w:tcW w:w="170" w:type="pct"/>
          </w:tcPr>
          <w:p w14:paraId="2F382C93" w14:textId="77777777" w:rsidR="00AF4A27" w:rsidRDefault="00AF4A27">
            <w:r>
              <w:t>Check</w:t>
            </w:r>
          </w:p>
        </w:tc>
        <w:tc>
          <w:tcPr>
            <w:tcW w:w="319" w:type="pct"/>
          </w:tcPr>
          <w:p w14:paraId="1912D9DF" w14:textId="77777777" w:rsidR="00AF4A27" w:rsidRDefault="00AF4A27">
            <w:r>
              <w:t>Check</w:t>
            </w:r>
          </w:p>
        </w:tc>
        <w:tc>
          <w:tcPr>
            <w:tcW w:w="255" w:type="pct"/>
          </w:tcPr>
          <w:p w14:paraId="033D0B05" w14:textId="77777777" w:rsidR="00AF4A27" w:rsidRDefault="00AF4A27">
            <w:r>
              <w:t>Check</w:t>
            </w:r>
          </w:p>
        </w:tc>
      </w:tr>
      <w:tr w:rsidR="00AF4A27" w14:paraId="720DAD68" w14:textId="77777777" w:rsidTr="00AF4A27">
        <w:trPr>
          <w:jc w:val="center"/>
        </w:trPr>
        <w:tc>
          <w:tcPr>
            <w:tcW w:w="97" w:type="pct"/>
          </w:tcPr>
          <w:p w14:paraId="3E13E4B0" w14:textId="77777777" w:rsidR="00AF4A27" w:rsidRDefault="00AF4A27">
            <w:r>
              <w:t>41</w:t>
            </w:r>
          </w:p>
        </w:tc>
        <w:tc>
          <w:tcPr>
            <w:tcW w:w="440" w:type="pct"/>
          </w:tcPr>
          <w:p w14:paraId="2B83B8E5" w14:textId="29B0DC1A" w:rsidR="00AF4A27" w:rsidRDefault="00AF4A27">
            <w:r>
              <w:t>Université Abdou Moumouni Faculté des Lettres (site lookup)</w:t>
            </w:r>
          </w:p>
        </w:tc>
        <w:tc>
          <w:tcPr>
            <w:tcW w:w="3154" w:type="pct"/>
          </w:tcPr>
          <w:p w14:paraId="1C391BB7" w14:textId="5A1B7761" w:rsidR="00AF4A27" w:rsidRPr="00417C4B" w:rsidRDefault="00AF4A27">
            <w:pPr>
              <w:rPr>
                <w:lang w:val="fr-FR"/>
              </w:rPr>
            </w:pPr>
            <w:hyperlink r:id="rId1246">
              <w:r>
                <w:rPr>
                  <w:color w:val="0563C1"/>
                  <w:u w:val="single"/>
                  <w:lang w:val="fr-FR"/>
                </w:rPr>
                <w:t>https://www.google.com/search?q=Universit%C3%A9+Abdou+Moumouni+Facult%C3%A9+des+Lettres+official+university+website+admissions</w:t>
              </w:r>
            </w:hyperlink>
          </w:p>
        </w:tc>
        <w:tc>
          <w:tcPr>
            <w:tcW w:w="238" w:type="pct"/>
          </w:tcPr>
          <w:p w14:paraId="55E904E9" w14:textId="77777777" w:rsidR="00AF4A27" w:rsidRDefault="00AF4A27">
            <w:r>
              <w:t>University / degree-awarding institution</w:t>
            </w:r>
          </w:p>
        </w:tc>
        <w:tc>
          <w:tcPr>
            <w:tcW w:w="328" w:type="pct"/>
          </w:tcPr>
          <w:p w14:paraId="676E38C8" w14:textId="77777777" w:rsidR="00AF4A27" w:rsidRDefault="00AF4A27">
            <w:r>
              <w:t>Undergraduate / Bachelor / Licence*</w:t>
            </w:r>
          </w:p>
        </w:tc>
        <w:tc>
          <w:tcPr>
            <w:tcW w:w="170" w:type="pct"/>
          </w:tcPr>
          <w:p w14:paraId="0A853E34" w14:textId="77777777" w:rsidR="00AF4A27" w:rsidRDefault="00AF4A27">
            <w:r>
              <w:t>Check</w:t>
            </w:r>
          </w:p>
        </w:tc>
        <w:tc>
          <w:tcPr>
            <w:tcW w:w="319" w:type="pct"/>
          </w:tcPr>
          <w:p w14:paraId="34B019CC" w14:textId="77777777" w:rsidR="00AF4A27" w:rsidRDefault="00AF4A27">
            <w:r>
              <w:t>Check</w:t>
            </w:r>
          </w:p>
        </w:tc>
        <w:tc>
          <w:tcPr>
            <w:tcW w:w="255" w:type="pct"/>
          </w:tcPr>
          <w:p w14:paraId="62DA76D5" w14:textId="77777777" w:rsidR="00AF4A27" w:rsidRDefault="00AF4A27">
            <w:r>
              <w:t>Check</w:t>
            </w:r>
          </w:p>
        </w:tc>
      </w:tr>
      <w:tr w:rsidR="00AF4A27" w14:paraId="18513F76" w14:textId="77777777" w:rsidTr="00AF4A27">
        <w:trPr>
          <w:jc w:val="center"/>
        </w:trPr>
        <w:tc>
          <w:tcPr>
            <w:tcW w:w="97" w:type="pct"/>
          </w:tcPr>
          <w:p w14:paraId="11C25B6E" w14:textId="77777777" w:rsidR="00AF4A27" w:rsidRDefault="00AF4A27">
            <w:r>
              <w:t>42</w:t>
            </w:r>
          </w:p>
        </w:tc>
        <w:tc>
          <w:tcPr>
            <w:tcW w:w="440" w:type="pct"/>
          </w:tcPr>
          <w:p w14:paraId="2A102706" w14:textId="6ABF9E00" w:rsidR="00AF4A27" w:rsidRDefault="00AF4A27">
            <w:r>
              <w:t>Université Dan Dicko Dankoulodo Faculty of Science (site lookup)</w:t>
            </w:r>
          </w:p>
        </w:tc>
        <w:tc>
          <w:tcPr>
            <w:tcW w:w="3154" w:type="pct"/>
          </w:tcPr>
          <w:p w14:paraId="683A4D1F" w14:textId="0659D0E7" w:rsidR="00AF4A27" w:rsidRDefault="00AF4A27">
            <w:hyperlink r:id="rId1247">
              <w:r>
                <w:rPr>
                  <w:color w:val="0563C1"/>
                  <w:u w:val="single"/>
                </w:rPr>
                <w:t>https://www.google.com/search?q=Universit%C3%A9+Dan+Dicko+Dankoulodo+Faculty+of+Science+official+university+website+admissions</w:t>
              </w:r>
            </w:hyperlink>
          </w:p>
        </w:tc>
        <w:tc>
          <w:tcPr>
            <w:tcW w:w="238" w:type="pct"/>
          </w:tcPr>
          <w:p w14:paraId="1FAD8704" w14:textId="77777777" w:rsidR="00AF4A27" w:rsidRDefault="00AF4A27">
            <w:r>
              <w:t>University college / institute / school</w:t>
            </w:r>
          </w:p>
        </w:tc>
        <w:tc>
          <w:tcPr>
            <w:tcW w:w="328" w:type="pct"/>
          </w:tcPr>
          <w:p w14:paraId="5F215561" w14:textId="77777777" w:rsidR="00AF4A27" w:rsidRDefault="00AF4A27">
            <w:r>
              <w:t>Undergraduate / Bachelor / Licence*</w:t>
            </w:r>
          </w:p>
        </w:tc>
        <w:tc>
          <w:tcPr>
            <w:tcW w:w="170" w:type="pct"/>
          </w:tcPr>
          <w:p w14:paraId="1CD55B88" w14:textId="77777777" w:rsidR="00AF4A27" w:rsidRDefault="00AF4A27">
            <w:r>
              <w:t>Check</w:t>
            </w:r>
          </w:p>
        </w:tc>
        <w:tc>
          <w:tcPr>
            <w:tcW w:w="319" w:type="pct"/>
          </w:tcPr>
          <w:p w14:paraId="40253C75" w14:textId="77777777" w:rsidR="00AF4A27" w:rsidRDefault="00AF4A27">
            <w:r>
              <w:t>Check</w:t>
            </w:r>
          </w:p>
        </w:tc>
        <w:tc>
          <w:tcPr>
            <w:tcW w:w="255" w:type="pct"/>
          </w:tcPr>
          <w:p w14:paraId="6F8D3C5A" w14:textId="77777777" w:rsidR="00AF4A27" w:rsidRDefault="00AF4A27">
            <w:r>
              <w:t>Check</w:t>
            </w:r>
          </w:p>
        </w:tc>
      </w:tr>
      <w:tr w:rsidR="00AF4A27" w14:paraId="5490DFF3" w14:textId="77777777" w:rsidTr="00AF4A27">
        <w:trPr>
          <w:jc w:val="center"/>
        </w:trPr>
        <w:tc>
          <w:tcPr>
            <w:tcW w:w="97" w:type="pct"/>
          </w:tcPr>
          <w:p w14:paraId="7FFC4198" w14:textId="77777777" w:rsidR="00AF4A27" w:rsidRDefault="00AF4A27">
            <w:r>
              <w:t>43</w:t>
            </w:r>
          </w:p>
        </w:tc>
        <w:tc>
          <w:tcPr>
            <w:tcW w:w="440" w:type="pct"/>
          </w:tcPr>
          <w:p w14:paraId="057BF6B3" w14:textId="3EAFEB0F" w:rsidR="00AF4A27" w:rsidRDefault="00AF4A27">
            <w:r>
              <w:t>Université Dan Dicko Dankoulodo Faculty of Agriculture (site lookup)</w:t>
            </w:r>
          </w:p>
        </w:tc>
        <w:tc>
          <w:tcPr>
            <w:tcW w:w="3154" w:type="pct"/>
          </w:tcPr>
          <w:p w14:paraId="0B6D591C" w14:textId="1C2A7213" w:rsidR="00AF4A27" w:rsidRDefault="00AF4A27">
            <w:hyperlink r:id="rId1248">
              <w:r>
                <w:rPr>
                  <w:color w:val="0563C1"/>
                  <w:u w:val="single"/>
                </w:rPr>
                <w:t>https://www.google.com/search?q=Universit%C3%A9+Dan+Dicko+Dankoulodo+Faculty+of+Agriculture+official+university+website+admissions</w:t>
              </w:r>
            </w:hyperlink>
          </w:p>
        </w:tc>
        <w:tc>
          <w:tcPr>
            <w:tcW w:w="238" w:type="pct"/>
          </w:tcPr>
          <w:p w14:paraId="7D00486E" w14:textId="77777777" w:rsidR="00AF4A27" w:rsidRDefault="00AF4A27">
            <w:r>
              <w:t>University college / institute / school</w:t>
            </w:r>
          </w:p>
        </w:tc>
        <w:tc>
          <w:tcPr>
            <w:tcW w:w="328" w:type="pct"/>
          </w:tcPr>
          <w:p w14:paraId="0EE7AC2F" w14:textId="77777777" w:rsidR="00AF4A27" w:rsidRDefault="00AF4A27">
            <w:r>
              <w:t>Undergraduate / Bachelor / Licence*</w:t>
            </w:r>
          </w:p>
        </w:tc>
        <w:tc>
          <w:tcPr>
            <w:tcW w:w="170" w:type="pct"/>
          </w:tcPr>
          <w:p w14:paraId="68C5433D" w14:textId="77777777" w:rsidR="00AF4A27" w:rsidRDefault="00AF4A27">
            <w:r>
              <w:t>Check</w:t>
            </w:r>
          </w:p>
        </w:tc>
        <w:tc>
          <w:tcPr>
            <w:tcW w:w="319" w:type="pct"/>
          </w:tcPr>
          <w:p w14:paraId="72B175E4" w14:textId="77777777" w:rsidR="00AF4A27" w:rsidRDefault="00AF4A27">
            <w:r>
              <w:t>Check</w:t>
            </w:r>
          </w:p>
        </w:tc>
        <w:tc>
          <w:tcPr>
            <w:tcW w:w="255" w:type="pct"/>
          </w:tcPr>
          <w:p w14:paraId="1D0499E6" w14:textId="77777777" w:rsidR="00AF4A27" w:rsidRDefault="00AF4A27">
            <w:r>
              <w:t>Check</w:t>
            </w:r>
          </w:p>
        </w:tc>
      </w:tr>
      <w:tr w:rsidR="00AF4A27" w14:paraId="047B8F48" w14:textId="77777777" w:rsidTr="00AF4A27">
        <w:trPr>
          <w:jc w:val="center"/>
        </w:trPr>
        <w:tc>
          <w:tcPr>
            <w:tcW w:w="97" w:type="pct"/>
          </w:tcPr>
          <w:p w14:paraId="54EC4D7C" w14:textId="77777777" w:rsidR="00AF4A27" w:rsidRDefault="00AF4A27">
            <w:r>
              <w:t>44</w:t>
            </w:r>
          </w:p>
        </w:tc>
        <w:tc>
          <w:tcPr>
            <w:tcW w:w="440" w:type="pct"/>
          </w:tcPr>
          <w:p w14:paraId="3426B0F7" w14:textId="2366F4E2" w:rsidR="00AF4A27" w:rsidRDefault="00AF4A27">
            <w:r>
              <w:t>Université de Maradi Faculty of Health Sciences (site lookup)</w:t>
            </w:r>
          </w:p>
        </w:tc>
        <w:tc>
          <w:tcPr>
            <w:tcW w:w="3154" w:type="pct"/>
          </w:tcPr>
          <w:p w14:paraId="08657095" w14:textId="3F705639" w:rsidR="00AF4A27" w:rsidRDefault="00AF4A27">
            <w:hyperlink r:id="rId1249">
              <w:r>
                <w:rPr>
                  <w:color w:val="0563C1"/>
                  <w:u w:val="single"/>
                </w:rPr>
                <w:t>https://www.google.com/search?q=Universit%C3%A9+de+Maradi+Faculty+of+Health+Sciences+official+university+website+admissions</w:t>
              </w:r>
            </w:hyperlink>
          </w:p>
        </w:tc>
        <w:tc>
          <w:tcPr>
            <w:tcW w:w="238" w:type="pct"/>
          </w:tcPr>
          <w:p w14:paraId="369CB223" w14:textId="77777777" w:rsidR="00AF4A27" w:rsidRDefault="00AF4A27">
            <w:r>
              <w:t>University college / institute / school</w:t>
            </w:r>
          </w:p>
        </w:tc>
        <w:tc>
          <w:tcPr>
            <w:tcW w:w="328" w:type="pct"/>
          </w:tcPr>
          <w:p w14:paraId="346AB06C" w14:textId="77777777" w:rsidR="00AF4A27" w:rsidRDefault="00AF4A27">
            <w:r>
              <w:t>Undergraduate / Bachelor / Licence*</w:t>
            </w:r>
          </w:p>
        </w:tc>
        <w:tc>
          <w:tcPr>
            <w:tcW w:w="170" w:type="pct"/>
          </w:tcPr>
          <w:p w14:paraId="7BFEF28D" w14:textId="77777777" w:rsidR="00AF4A27" w:rsidRDefault="00AF4A27">
            <w:r>
              <w:t>Check</w:t>
            </w:r>
          </w:p>
        </w:tc>
        <w:tc>
          <w:tcPr>
            <w:tcW w:w="319" w:type="pct"/>
          </w:tcPr>
          <w:p w14:paraId="7EAC0AD2" w14:textId="77777777" w:rsidR="00AF4A27" w:rsidRDefault="00AF4A27">
            <w:r>
              <w:t>Check</w:t>
            </w:r>
          </w:p>
        </w:tc>
        <w:tc>
          <w:tcPr>
            <w:tcW w:w="255" w:type="pct"/>
          </w:tcPr>
          <w:p w14:paraId="29282761" w14:textId="77777777" w:rsidR="00AF4A27" w:rsidRDefault="00AF4A27">
            <w:r>
              <w:t>Check</w:t>
            </w:r>
          </w:p>
        </w:tc>
      </w:tr>
      <w:tr w:rsidR="00AF4A27" w14:paraId="56653BB6" w14:textId="77777777" w:rsidTr="00AF4A27">
        <w:trPr>
          <w:jc w:val="center"/>
        </w:trPr>
        <w:tc>
          <w:tcPr>
            <w:tcW w:w="97" w:type="pct"/>
          </w:tcPr>
          <w:p w14:paraId="133464DF" w14:textId="77777777" w:rsidR="00AF4A27" w:rsidRDefault="00AF4A27">
            <w:r>
              <w:t>45</w:t>
            </w:r>
          </w:p>
        </w:tc>
        <w:tc>
          <w:tcPr>
            <w:tcW w:w="440" w:type="pct"/>
          </w:tcPr>
          <w:p w14:paraId="3597A920" w14:textId="53A88F70" w:rsidR="00AF4A27" w:rsidRDefault="00AF4A27">
            <w:r>
              <w:t>Université de Zinder Faculty of Health Sciences (site lookup)</w:t>
            </w:r>
          </w:p>
        </w:tc>
        <w:tc>
          <w:tcPr>
            <w:tcW w:w="3154" w:type="pct"/>
          </w:tcPr>
          <w:p w14:paraId="5C0E7CD4" w14:textId="2F8E0EAE" w:rsidR="00AF4A27" w:rsidRDefault="00AF4A27">
            <w:hyperlink r:id="rId1250">
              <w:r>
                <w:rPr>
                  <w:color w:val="0563C1"/>
                  <w:u w:val="single"/>
                </w:rPr>
                <w:t>https://www.google.com/search?q=Universit%C3%A9+de+Zinder+Faculty+of+Health+Sciences+official+university+website+admissions</w:t>
              </w:r>
            </w:hyperlink>
          </w:p>
        </w:tc>
        <w:tc>
          <w:tcPr>
            <w:tcW w:w="238" w:type="pct"/>
          </w:tcPr>
          <w:p w14:paraId="32D7A53C" w14:textId="77777777" w:rsidR="00AF4A27" w:rsidRDefault="00AF4A27">
            <w:r>
              <w:t>University college / institute / school</w:t>
            </w:r>
          </w:p>
        </w:tc>
        <w:tc>
          <w:tcPr>
            <w:tcW w:w="328" w:type="pct"/>
          </w:tcPr>
          <w:p w14:paraId="15EACEEF" w14:textId="77777777" w:rsidR="00AF4A27" w:rsidRDefault="00AF4A27">
            <w:r>
              <w:t>Undergraduate / Bachelor / Licence*</w:t>
            </w:r>
          </w:p>
        </w:tc>
        <w:tc>
          <w:tcPr>
            <w:tcW w:w="170" w:type="pct"/>
          </w:tcPr>
          <w:p w14:paraId="6C115C05" w14:textId="77777777" w:rsidR="00AF4A27" w:rsidRDefault="00AF4A27">
            <w:r>
              <w:t>Check</w:t>
            </w:r>
          </w:p>
        </w:tc>
        <w:tc>
          <w:tcPr>
            <w:tcW w:w="319" w:type="pct"/>
          </w:tcPr>
          <w:p w14:paraId="71042AAB" w14:textId="77777777" w:rsidR="00AF4A27" w:rsidRDefault="00AF4A27">
            <w:r>
              <w:t>Check</w:t>
            </w:r>
          </w:p>
        </w:tc>
        <w:tc>
          <w:tcPr>
            <w:tcW w:w="255" w:type="pct"/>
          </w:tcPr>
          <w:p w14:paraId="47E5CFE4" w14:textId="77777777" w:rsidR="00AF4A27" w:rsidRDefault="00AF4A27">
            <w:r>
              <w:t>Check</w:t>
            </w:r>
          </w:p>
        </w:tc>
      </w:tr>
      <w:tr w:rsidR="00AF4A27" w14:paraId="5DB68833" w14:textId="77777777" w:rsidTr="00AF4A27">
        <w:trPr>
          <w:jc w:val="center"/>
        </w:trPr>
        <w:tc>
          <w:tcPr>
            <w:tcW w:w="97" w:type="pct"/>
          </w:tcPr>
          <w:p w14:paraId="04B0A5D0" w14:textId="77777777" w:rsidR="00AF4A27" w:rsidRDefault="00AF4A27">
            <w:r>
              <w:lastRenderedPageBreak/>
              <w:t>46</w:t>
            </w:r>
          </w:p>
        </w:tc>
        <w:tc>
          <w:tcPr>
            <w:tcW w:w="440" w:type="pct"/>
          </w:tcPr>
          <w:p w14:paraId="30F29382" w14:textId="77D5E4A0" w:rsidR="00AF4A27" w:rsidRDefault="00AF4A27">
            <w:r>
              <w:t>Université de Diffa Faculty of Education (site lookup)</w:t>
            </w:r>
          </w:p>
        </w:tc>
        <w:tc>
          <w:tcPr>
            <w:tcW w:w="3154" w:type="pct"/>
          </w:tcPr>
          <w:p w14:paraId="07D5D73C" w14:textId="11249B7A" w:rsidR="00AF4A27" w:rsidRDefault="00AF4A27">
            <w:hyperlink r:id="rId1251">
              <w:r>
                <w:rPr>
                  <w:color w:val="0563C1"/>
                  <w:u w:val="single"/>
                </w:rPr>
                <w:t>https://www.google.com/search?q=Universit%C3%A9+de+Diffa+Faculty+of+Education+official+university+website+admissions</w:t>
              </w:r>
            </w:hyperlink>
          </w:p>
        </w:tc>
        <w:tc>
          <w:tcPr>
            <w:tcW w:w="238" w:type="pct"/>
          </w:tcPr>
          <w:p w14:paraId="31AED4E4" w14:textId="77777777" w:rsidR="00AF4A27" w:rsidRDefault="00AF4A27">
            <w:r>
              <w:t>University college / institute / school</w:t>
            </w:r>
          </w:p>
        </w:tc>
        <w:tc>
          <w:tcPr>
            <w:tcW w:w="328" w:type="pct"/>
          </w:tcPr>
          <w:p w14:paraId="1B29FC3B" w14:textId="77777777" w:rsidR="00AF4A27" w:rsidRDefault="00AF4A27">
            <w:r>
              <w:t>Undergraduate / Bachelor / Licence*</w:t>
            </w:r>
          </w:p>
        </w:tc>
        <w:tc>
          <w:tcPr>
            <w:tcW w:w="170" w:type="pct"/>
          </w:tcPr>
          <w:p w14:paraId="34BE2F43" w14:textId="77777777" w:rsidR="00AF4A27" w:rsidRDefault="00AF4A27">
            <w:r>
              <w:t>Check</w:t>
            </w:r>
          </w:p>
        </w:tc>
        <w:tc>
          <w:tcPr>
            <w:tcW w:w="319" w:type="pct"/>
          </w:tcPr>
          <w:p w14:paraId="7F27F048" w14:textId="77777777" w:rsidR="00AF4A27" w:rsidRDefault="00AF4A27">
            <w:r>
              <w:t>Check</w:t>
            </w:r>
          </w:p>
        </w:tc>
        <w:tc>
          <w:tcPr>
            <w:tcW w:w="255" w:type="pct"/>
          </w:tcPr>
          <w:p w14:paraId="3A39FD48" w14:textId="77777777" w:rsidR="00AF4A27" w:rsidRDefault="00AF4A27">
            <w:r>
              <w:t>Check</w:t>
            </w:r>
          </w:p>
        </w:tc>
      </w:tr>
      <w:tr w:rsidR="00AF4A27" w14:paraId="0FCAF985" w14:textId="77777777" w:rsidTr="00AF4A27">
        <w:trPr>
          <w:jc w:val="center"/>
        </w:trPr>
        <w:tc>
          <w:tcPr>
            <w:tcW w:w="97" w:type="pct"/>
          </w:tcPr>
          <w:p w14:paraId="3E93EC96" w14:textId="77777777" w:rsidR="00AF4A27" w:rsidRDefault="00AF4A27">
            <w:r>
              <w:t>47</w:t>
            </w:r>
          </w:p>
        </w:tc>
        <w:tc>
          <w:tcPr>
            <w:tcW w:w="440" w:type="pct"/>
          </w:tcPr>
          <w:p w14:paraId="733DB74B" w14:textId="446D4088" w:rsidR="00AF4A27" w:rsidRDefault="00AF4A27">
            <w:r>
              <w:t>Université de Dosso Faculty of Technology (site lookup)</w:t>
            </w:r>
          </w:p>
        </w:tc>
        <w:tc>
          <w:tcPr>
            <w:tcW w:w="3154" w:type="pct"/>
          </w:tcPr>
          <w:p w14:paraId="4BE80B16" w14:textId="06623807" w:rsidR="00AF4A27" w:rsidRDefault="00AF4A27">
            <w:hyperlink r:id="rId1252">
              <w:r>
                <w:rPr>
                  <w:color w:val="0563C1"/>
                  <w:u w:val="single"/>
                </w:rPr>
                <w:t>https://www.google.com/search?q=Universit%C3%A9+de+Dosso+Faculty+of+Technology+official+university+website+admissions</w:t>
              </w:r>
            </w:hyperlink>
          </w:p>
        </w:tc>
        <w:tc>
          <w:tcPr>
            <w:tcW w:w="238" w:type="pct"/>
          </w:tcPr>
          <w:p w14:paraId="1FFE279B" w14:textId="77777777" w:rsidR="00AF4A27" w:rsidRDefault="00AF4A27">
            <w:r>
              <w:t>University college / institute / school</w:t>
            </w:r>
          </w:p>
        </w:tc>
        <w:tc>
          <w:tcPr>
            <w:tcW w:w="328" w:type="pct"/>
          </w:tcPr>
          <w:p w14:paraId="74422C43" w14:textId="77777777" w:rsidR="00AF4A27" w:rsidRDefault="00AF4A27">
            <w:r>
              <w:t>Undergraduate / Bachelor / Licence*</w:t>
            </w:r>
          </w:p>
        </w:tc>
        <w:tc>
          <w:tcPr>
            <w:tcW w:w="170" w:type="pct"/>
          </w:tcPr>
          <w:p w14:paraId="29A90711" w14:textId="77777777" w:rsidR="00AF4A27" w:rsidRDefault="00AF4A27">
            <w:r>
              <w:t>Check</w:t>
            </w:r>
          </w:p>
        </w:tc>
        <w:tc>
          <w:tcPr>
            <w:tcW w:w="319" w:type="pct"/>
          </w:tcPr>
          <w:p w14:paraId="5480F369" w14:textId="77777777" w:rsidR="00AF4A27" w:rsidRDefault="00AF4A27">
            <w:r>
              <w:t>Check</w:t>
            </w:r>
          </w:p>
        </w:tc>
        <w:tc>
          <w:tcPr>
            <w:tcW w:w="255" w:type="pct"/>
          </w:tcPr>
          <w:p w14:paraId="7206F3FC" w14:textId="77777777" w:rsidR="00AF4A27" w:rsidRDefault="00AF4A27">
            <w:r>
              <w:t>Check</w:t>
            </w:r>
          </w:p>
        </w:tc>
      </w:tr>
      <w:tr w:rsidR="00AF4A27" w14:paraId="006E287E" w14:textId="77777777" w:rsidTr="00AF4A27">
        <w:trPr>
          <w:jc w:val="center"/>
        </w:trPr>
        <w:tc>
          <w:tcPr>
            <w:tcW w:w="97" w:type="pct"/>
          </w:tcPr>
          <w:p w14:paraId="78D3173D" w14:textId="77777777" w:rsidR="00AF4A27" w:rsidRDefault="00AF4A27">
            <w:r>
              <w:t>48</w:t>
            </w:r>
          </w:p>
        </w:tc>
        <w:tc>
          <w:tcPr>
            <w:tcW w:w="440" w:type="pct"/>
          </w:tcPr>
          <w:p w14:paraId="21759AEC" w14:textId="010C25CF" w:rsidR="00AF4A27" w:rsidRDefault="00AF4A27">
            <w:r>
              <w:t>Université de Tillabéri Faculty of Agriculture (site lookup)</w:t>
            </w:r>
          </w:p>
        </w:tc>
        <w:tc>
          <w:tcPr>
            <w:tcW w:w="3154" w:type="pct"/>
          </w:tcPr>
          <w:p w14:paraId="552F7AA4" w14:textId="5D6635AE" w:rsidR="00AF4A27" w:rsidRDefault="00AF4A27">
            <w:hyperlink r:id="rId1253">
              <w:r>
                <w:rPr>
                  <w:color w:val="0563C1"/>
                  <w:u w:val="single"/>
                </w:rPr>
                <w:t>https://www.google.com/search?q=Universit%C3%A9+de+Tillab%C3%A9ri+Faculty+of+Agriculture+official+university+website+admissions</w:t>
              </w:r>
            </w:hyperlink>
          </w:p>
        </w:tc>
        <w:tc>
          <w:tcPr>
            <w:tcW w:w="238" w:type="pct"/>
          </w:tcPr>
          <w:p w14:paraId="1980CC9B" w14:textId="77777777" w:rsidR="00AF4A27" w:rsidRDefault="00AF4A27">
            <w:r>
              <w:t>University college / institute / school</w:t>
            </w:r>
          </w:p>
        </w:tc>
        <w:tc>
          <w:tcPr>
            <w:tcW w:w="328" w:type="pct"/>
          </w:tcPr>
          <w:p w14:paraId="7D3626C7" w14:textId="77777777" w:rsidR="00AF4A27" w:rsidRDefault="00AF4A27">
            <w:r>
              <w:t>Undergraduate / Bachelor / Licence*</w:t>
            </w:r>
          </w:p>
        </w:tc>
        <w:tc>
          <w:tcPr>
            <w:tcW w:w="170" w:type="pct"/>
          </w:tcPr>
          <w:p w14:paraId="217AA3A5" w14:textId="77777777" w:rsidR="00AF4A27" w:rsidRDefault="00AF4A27">
            <w:r>
              <w:t>Check</w:t>
            </w:r>
          </w:p>
        </w:tc>
        <w:tc>
          <w:tcPr>
            <w:tcW w:w="319" w:type="pct"/>
          </w:tcPr>
          <w:p w14:paraId="78E4B473" w14:textId="77777777" w:rsidR="00AF4A27" w:rsidRDefault="00AF4A27">
            <w:r>
              <w:t>Check</w:t>
            </w:r>
          </w:p>
        </w:tc>
        <w:tc>
          <w:tcPr>
            <w:tcW w:w="255" w:type="pct"/>
          </w:tcPr>
          <w:p w14:paraId="78EB92DD" w14:textId="77777777" w:rsidR="00AF4A27" w:rsidRDefault="00AF4A27">
            <w:r>
              <w:t>Check</w:t>
            </w:r>
          </w:p>
        </w:tc>
      </w:tr>
      <w:tr w:rsidR="00AF4A27" w14:paraId="4774B30B" w14:textId="77777777" w:rsidTr="00AF4A27">
        <w:trPr>
          <w:jc w:val="center"/>
        </w:trPr>
        <w:tc>
          <w:tcPr>
            <w:tcW w:w="97" w:type="pct"/>
          </w:tcPr>
          <w:p w14:paraId="1D141529" w14:textId="77777777" w:rsidR="00AF4A27" w:rsidRDefault="00AF4A27">
            <w:r>
              <w:t>49</w:t>
            </w:r>
          </w:p>
        </w:tc>
        <w:tc>
          <w:tcPr>
            <w:tcW w:w="440" w:type="pct"/>
          </w:tcPr>
          <w:p w14:paraId="1E2CC85E" w14:textId="35264C79" w:rsidR="00AF4A27" w:rsidRDefault="00AF4A27">
            <w:r>
              <w:t>Maryam Abacha American University School of Business (site lookup)</w:t>
            </w:r>
          </w:p>
        </w:tc>
        <w:tc>
          <w:tcPr>
            <w:tcW w:w="3154" w:type="pct"/>
          </w:tcPr>
          <w:p w14:paraId="267C7FE4" w14:textId="412D3DB1" w:rsidR="00AF4A27" w:rsidRDefault="00AF4A27">
            <w:hyperlink r:id="rId1254">
              <w:r>
                <w:rPr>
                  <w:color w:val="0563C1"/>
                  <w:u w:val="single"/>
                </w:rPr>
                <w:t>https://www.google.com/search?q=Maryam+Abacha+American+University+School+of+Business+official+university+website+admissions</w:t>
              </w:r>
            </w:hyperlink>
          </w:p>
        </w:tc>
        <w:tc>
          <w:tcPr>
            <w:tcW w:w="238" w:type="pct"/>
          </w:tcPr>
          <w:p w14:paraId="11432370" w14:textId="77777777" w:rsidR="00AF4A27" w:rsidRDefault="00AF4A27">
            <w:r>
              <w:t>University college / institute / school</w:t>
            </w:r>
          </w:p>
        </w:tc>
        <w:tc>
          <w:tcPr>
            <w:tcW w:w="328" w:type="pct"/>
          </w:tcPr>
          <w:p w14:paraId="57B33419" w14:textId="77777777" w:rsidR="00AF4A27" w:rsidRDefault="00AF4A27">
            <w:r>
              <w:t>Undergraduate / Bachelor / Licence*</w:t>
            </w:r>
          </w:p>
        </w:tc>
        <w:tc>
          <w:tcPr>
            <w:tcW w:w="170" w:type="pct"/>
          </w:tcPr>
          <w:p w14:paraId="10E29251" w14:textId="77777777" w:rsidR="00AF4A27" w:rsidRDefault="00AF4A27">
            <w:r>
              <w:t>Check</w:t>
            </w:r>
          </w:p>
        </w:tc>
        <w:tc>
          <w:tcPr>
            <w:tcW w:w="319" w:type="pct"/>
          </w:tcPr>
          <w:p w14:paraId="5F13E685" w14:textId="77777777" w:rsidR="00AF4A27" w:rsidRDefault="00AF4A27">
            <w:r>
              <w:t>Check</w:t>
            </w:r>
          </w:p>
        </w:tc>
        <w:tc>
          <w:tcPr>
            <w:tcW w:w="255" w:type="pct"/>
          </w:tcPr>
          <w:p w14:paraId="197F65E5" w14:textId="77777777" w:rsidR="00AF4A27" w:rsidRDefault="00AF4A27">
            <w:r>
              <w:t>Check</w:t>
            </w:r>
          </w:p>
        </w:tc>
      </w:tr>
      <w:tr w:rsidR="00AF4A27" w14:paraId="6078E20B" w14:textId="77777777" w:rsidTr="00AF4A27">
        <w:trPr>
          <w:jc w:val="center"/>
        </w:trPr>
        <w:tc>
          <w:tcPr>
            <w:tcW w:w="97" w:type="pct"/>
          </w:tcPr>
          <w:p w14:paraId="63059751" w14:textId="77777777" w:rsidR="00AF4A27" w:rsidRDefault="00AF4A27">
            <w:r>
              <w:t>50</w:t>
            </w:r>
          </w:p>
        </w:tc>
        <w:tc>
          <w:tcPr>
            <w:tcW w:w="440" w:type="pct"/>
          </w:tcPr>
          <w:p w14:paraId="6730712A" w14:textId="7FA47C2C" w:rsidR="00AF4A27" w:rsidRDefault="00AF4A27">
            <w:r>
              <w:t>African Development University School of Computing (site lookup)</w:t>
            </w:r>
          </w:p>
        </w:tc>
        <w:tc>
          <w:tcPr>
            <w:tcW w:w="3154" w:type="pct"/>
          </w:tcPr>
          <w:p w14:paraId="688AF4F6" w14:textId="078A3F22" w:rsidR="00AF4A27" w:rsidRDefault="00AF4A27">
            <w:hyperlink r:id="rId1255">
              <w:r>
                <w:rPr>
                  <w:color w:val="0563C1"/>
                  <w:u w:val="single"/>
                </w:rPr>
                <w:t>https://www.google.com/search?q=African+Development+University+School+of+Computing+official+university+website+admissions</w:t>
              </w:r>
            </w:hyperlink>
          </w:p>
        </w:tc>
        <w:tc>
          <w:tcPr>
            <w:tcW w:w="238" w:type="pct"/>
          </w:tcPr>
          <w:p w14:paraId="35E468D8" w14:textId="77777777" w:rsidR="00AF4A27" w:rsidRDefault="00AF4A27">
            <w:r>
              <w:t>University college / institute / school</w:t>
            </w:r>
          </w:p>
        </w:tc>
        <w:tc>
          <w:tcPr>
            <w:tcW w:w="328" w:type="pct"/>
          </w:tcPr>
          <w:p w14:paraId="1696FA64" w14:textId="77777777" w:rsidR="00AF4A27" w:rsidRDefault="00AF4A27">
            <w:r>
              <w:t>Undergraduate / Bachelor / Licence*</w:t>
            </w:r>
          </w:p>
        </w:tc>
        <w:tc>
          <w:tcPr>
            <w:tcW w:w="170" w:type="pct"/>
          </w:tcPr>
          <w:p w14:paraId="39109297" w14:textId="77777777" w:rsidR="00AF4A27" w:rsidRDefault="00AF4A27">
            <w:r>
              <w:t>Check</w:t>
            </w:r>
          </w:p>
        </w:tc>
        <w:tc>
          <w:tcPr>
            <w:tcW w:w="319" w:type="pct"/>
          </w:tcPr>
          <w:p w14:paraId="4BD4708A" w14:textId="77777777" w:rsidR="00AF4A27" w:rsidRDefault="00AF4A27">
            <w:r>
              <w:t>Check</w:t>
            </w:r>
          </w:p>
        </w:tc>
        <w:tc>
          <w:tcPr>
            <w:tcW w:w="255" w:type="pct"/>
          </w:tcPr>
          <w:p w14:paraId="2FEE3520" w14:textId="77777777" w:rsidR="00AF4A27" w:rsidRDefault="00AF4A27">
            <w:r>
              <w:t>Check</w:t>
            </w:r>
          </w:p>
        </w:tc>
      </w:tr>
    </w:tbl>
    <w:p w14:paraId="721537F5" w14:textId="77777777" w:rsidR="008950C1" w:rsidRDefault="00000000">
      <w:pPr>
        <w:pStyle w:val="Titre1"/>
      </w:pPr>
      <w:r>
        <w:t>Verification and application checklist</w:t>
      </w:r>
    </w:p>
    <w:p w14:paraId="3310B415" w14:textId="77777777" w:rsidR="008950C1" w:rsidRDefault="00000000">
      <w:pPr>
        <w:pStyle w:val="Listepuces"/>
      </w:pPr>
      <w:r>
        <w:t>Confirm that the institution is currently accredited/recognized by the country's higher-education regulator.</w:t>
      </w:r>
    </w:p>
    <w:p w14:paraId="22D949B2" w14:textId="77777777" w:rsidR="008950C1" w:rsidRDefault="00000000">
      <w:pPr>
        <w:pStyle w:val="Listepuces"/>
      </w:pPr>
      <w:r>
        <w:t>Open the official programme page for the exact Bachelor/Licence degree you want.</w:t>
      </w:r>
    </w:p>
    <w:p w14:paraId="04ECF0C2" w14:textId="77777777" w:rsidR="008950C1" w:rsidRDefault="00000000">
      <w:pPr>
        <w:pStyle w:val="Listepuces"/>
      </w:pPr>
      <w:r>
        <w:t>Check international-student admission requirements and whether Cameroon qualifications require equivalency.</w:t>
      </w:r>
    </w:p>
    <w:p w14:paraId="10DCF3B5" w14:textId="77777777" w:rsidR="008950C1" w:rsidRDefault="00000000">
      <w:pPr>
        <w:pStyle w:val="Listepuces"/>
      </w:pPr>
      <w:r>
        <w:t>For GCE A/L or Cambridge, check required A/AS Level subjects and grades—not only the existence of the certificate.</w:t>
      </w:r>
    </w:p>
    <w:p w14:paraId="077E2732" w14:textId="77777777" w:rsidR="008950C1" w:rsidRDefault="00000000">
      <w:pPr>
        <w:pStyle w:val="Listepuces"/>
      </w:pPr>
      <w:r>
        <w:t>For Baccalauréat, check whether the university requires a particular series, grade, national equivalence, or entrance test.</w:t>
      </w:r>
    </w:p>
    <w:p w14:paraId="0DB264BC" w14:textId="77777777" w:rsidR="008950C1" w:rsidRDefault="00000000">
      <w:pPr>
        <w:pStyle w:val="Listepuces"/>
      </w:pPr>
      <w:r>
        <w:t>For IB, check the institution's published IB recognition statement and subject/grade requirements.</w:t>
      </w:r>
    </w:p>
    <w:p w14:paraId="0FCF4349" w14:textId="77777777" w:rsidR="008950C1" w:rsidRDefault="00000000">
      <w:pPr>
        <w:pStyle w:val="Listepuces"/>
      </w:pPr>
      <w:r>
        <w:t>For OSSD, ask admissions how Ontario credits/courses are converted and whether a minimum number of Grade 12 U/M courses is required.</w:t>
      </w:r>
    </w:p>
    <w:p w14:paraId="1D5509D5" w14:textId="77777777" w:rsidR="008950C1" w:rsidRDefault="00000000">
      <w:pPr>
        <w:pStyle w:val="Listepuces"/>
      </w:pPr>
      <w:r>
        <w:t>Check English/French language requirements separately from academic qualification requirements.</w:t>
      </w:r>
    </w:p>
    <w:p w14:paraId="626700B3" w14:textId="77777777" w:rsidR="008950C1" w:rsidRDefault="00000000">
      <w:pPr>
        <w:pStyle w:val="Listepuces"/>
      </w:pPr>
      <w:r>
        <w:t>Check tuition, accommodation, visa requirements, application deadlines, scholarships, and proof-of-funds rules.</w:t>
      </w:r>
    </w:p>
    <w:p w14:paraId="2492C871" w14:textId="77777777" w:rsidR="008950C1" w:rsidRDefault="00000000">
      <w:pPr>
        <w:pStyle w:val="Listepuces"/>
      </w:pPr>
      <w:r>
        <w:t>Keep certified copies of transcripts, certificates, passport, birth certificate where required, and any equivalency documents.</w:t>
      </w:r>
    </w:p>
    <w:p w14:paraId="2E2062BB" w14:textId="77777777" w:rsidR="008950C1" w:rsidRDefault="00000000">
      <w:pPr>
        <w:pStyle w:val="Titre1"/>
      </w:pPr>
      <w:r>
        <w:t>Source and scope notes</w:t>
      </w:r>
    </w:p>
    <w:p w14:paraId="2B7864F2" w14:textId="77777777" w:rsidR="008950C1" w:rsidRDefault="00000000">
      <w:r>
        <w:t>Country institution lists were assembled as a practical directory of universities and other higher-education/degree-oriented institutions. The directory deliberately does not label every institution as 'eligible' because eligibility is a legal/admissions determination made by the institution and, in some countries, the national regulator. Entries marked 'site lookup' use a clickable web search to locate the current official site; they are not presented as verified official URLs.</w:t>
      </w:r>
    </w:p>
    <w:p w14:paraId="44C5568E" w14:textId="77777777" w:rsidR="008950C1" w:rsidRDefault="00000000">
      <w:r>
        <w:t>Cambridge states that its qualifications are widely recognized and provides a formal recognition database. IB states that its recognition database covers thousands of universities but also warns that policies can change and applicants should check the university directly. This directory follows that principle.</w:t>
      </w:r>
    </w:p>
    <w:p w14:paraId="619659BB" w14:textId="77777777" w:rsidR="008950C1" w:rsidRDefault="008950C1">
      <w:hyperlink r:id="rId1256">
        <w:r>
          <w:rPr>
            <w:color w:val="0563C1"/>
            <w:u w:val="single"/>
          </w:rPr>
          <w:t>Cambridge recognition and acceptance</w:t>
        </w:r>
      </w:hyperlink>
    </w:p>
    <w:p w14:paraId="5FFD3419" w14:textId="77777777" w:rsidR="008950C1" w:rsidRDefault="008950C1">
      <w:hyperlink r:id="rId1257">
        <w:r>
          <w:rPr>
            <w:color w:val="0563C1"/>
            <w:u w:val="single"/>
          </w:rPr>
          <w:t>Cambridge recognition search</w:t>
        </w:r>
      </w:hyperlink>
    </w:p>
    <w:p w14:paraId="0FC482C5" w14:textId="77777777" w:rsidR="008950C1" w:rsidRDefault="008950C1">
      <w:hyperlink r:id="rId1258">
        <w:r>
          <w:rPr>
            <w:color w:val="0563C1"/>
            <w:u w:val="single"/>
          </w:rPr>
          <w:t>IB recognition search</w:t>
        </w:r>
      </w:hyperlink>
    </w:p>
    <w:p w14:paraId="00D97153" w14:textId="77777777" w:rsidR="008950C1" w:rsidRDefault="008950C1">
      <w:hyperlink r:id="rId1259">
        <w:r>
          <w:rPr>
            <w:color w:val="0563C1"/>
            <w:u w:val="single"/>
          </w:rPr>
          <w:t>IB university admissions</w:t>
        </w:r>
      </w:hyperlink>
    </w:p>
    <w:sectPr w:rsidR="008950C1"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6570822">
    <w:abstractNumId w:val="8"/>
  </w:num>
  <w:num w:numId="2" w16cid:durableId="220554584">
    <w:abstractNumId w:val="6"/>
  </w:num>
  <w:num w:numId="3" w16cid:durableId="2144425873">
    <w:abstractNumId w:val="5"/>
  </w:num>
  <w:num w:numId="4" w16cid:durableId="417871515">
    <w:abstractNumId w:val="4"/>
  </w:num>
  <w:num w:numId="5" w16cid:durableId="1370495599">
    <w:abstractNumId w:val="7"/>
  </w:num>
  <w:num w:numId="6" w16cid:durableId="1344434639">
    <w:abstractNumId w:val="3"/>
  </w:num>
  <w:num w:numId="7" w16cid:durableId="619922771">
    <w:abstractNumId w:val="2"/>
  </w:num>
  <w:num w:numId="8" w16cid:durableId="1106342313">
    <w:abstractNumId w:val="1"/>
  </w:num>
  <w:num w:numId="9" w16cid:durableId="2037803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7C4B"/>
    <w:rsid w:val="005D108E"/>
    <w:rsid w:val="008950C1"/>
    <w:rsid w:val="00AA1D8D"/>
    <w:rsid w:val="00AF48E8"/>
    <w:rsid w:val="00AF4A27"/>
    <w:rsid w:val="00B47730"/>
    <w:rsid w:val="00CB0664"/>
    <w:rsid w:val="00D815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297F5"/>
  <w14:defaultImageDpi w14:val="330"/>
  <w15:docId w15:val="{DA99583C-EF02-46DE-8225-596CEA6F5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s://www.google.com/search?q=Walter+Sisulu+University+official+university+website+admissions" TargetMode="External"/><Relationship Id="rId170" Type="http://schemas.openxmlformats.org/officeDocument/2006/relationships/hyperlink" Target="https://www.google.com/search?q=University+of+Embu+official+university+website+admissions" TargetMode="External"/><Relationship Id="rId268" Type="http://schemas.openxmlformats.org/officeDocument/2006/relationships/hyperlink" Target="https://www.google.com/search?q=International+Medical+and+Technological+University+official+university+website+admissions" TargetMode="External"/><Relationship Id="rId475" Type="http://schemas.openxmlformats.org/officeDocument/2006/relationships/hyperlink" Target="https://www.google.com/search?q=UNAM+School+of+Medicine+official+university+website+admissions" TargetMode="External"/><Relationship Id="rId682" Type="http://schemas.openxmlformats.org/officeDocument/2006/relationships/hyperlink" Target="https://www.google.com/search?q=University+of+Makeni+Faculty+of+Business+official+university+website+admissions" TargetMode="External"/><Relationship Id="rId128" Type="http://schemas.openxmlformats.org/officeDocument/2006/relationships/hyperlink" Target="https://www.google.com/search?q=Ghana+Institute+of+Journalism+official+university+website+admissions" TargetMode="External"/><Relationship Id="rId335" Type="http://schemas.openxmlformats.org/officeDocument/2006/relationships/hyperlink" Target="https://www.google.com/search?q=Ambassador+International+University+official+university+website+admissions" TargetMode="External"/><Relationship Id="rId542" Type="http://schemas.openxmlformats.org/officeDocument/2006/relationships/hyperlink" Target="https://www.google.com/search?q=Botho+University+Faculty+of+Computing+official+university+website+admissions" TargetMode="External"/><Relationship Id="rId987" Type="http://schemas.openxmlformats.org/officeDocument/2006/relationships/hyperlink" Target="https://www.google.com/search?q=Institut+Sup%C3%A9rieur+de+Management+Adama+Sanogo+official+university+website+admissions" TargetMode="External"/><Relationship Id="rId1172" Type="http://schemas.openxmlformats.org/officeDocument/2006/relationships/hyperlink" Target="https://www.google.com/search?q=Institut+Universitaire+de+Gestion+Bamako+official+university+website+admissions" TargetMode="External"/><Relationship Id="rId402" Type="http://schemas.openxmlformats.org/officeDocument/2006/relationships/hyperlink" Target="https://www.google.com/search?q=Zimbabwe+Open+University+Faculty+of+Science+official+university+website+admissions" TargetMode="External"/><Relationship Id="rId847" Type="http://schemas.openxmlformats.org/officeDocument/2006/relationships/hyperlink" Target="https://www.google.com/search?q=University+of+Tiaret+official+university+website+admissions" TargetMode="External"/><Relationship Id="rId1032" Type="http://schemas.openxmlformats.org/officeDocument/2006/relationships/hyperlink" Target="https://www.google.com/search?q=University+of+Kikwit+official+university+website+admissions" TargetMode="External"/><Relationship Id="rId707" Type="http://schemas.openxmlformats.org/officeDocument/2006/relationships/hyperlink" Target="https://www.google.com/search?q=William+V.+S.+Tubman+University+official+university+website+admissions" TargetMode="External"/><Relationship Id="rId914" Type="http://schemas.openxmlformats.org/officeDocument/2006/relationships/hyperlink" Target="https://www.google.com/search?q=Universit%C3%A9+du+Sahel+official+university+website+admissions" TargetMode="External"/><Relationship Id="rId43" Type="http://schemas.openxmlformats.org/officeDocument/2006/relationships/hyperlink" Target="https://www.google.com/search?q=Regent+Business+School+official+university+website+admissions" TargetMode="External"/><Relationship Id="rId192" Type="http://schemas.openxmlformats.org/officeDocument/2006/relationships/hyperlink" Target="https://www.google.com/search?q=Daystar+University+official+university+website+admissions" TargetMode="External"/><Relationship Id="rId497" Type="http://schemas.openxmlformats.org/officeDocument/2006/relationships/hyperlink" Target="https://www.google.com/search?q=NUST+School+of+Natural+Resources+official+university+website+admissions" TargetMode="External"/><Relationship Id="rId357" Type="http://schemas.openxmlformats.org/officeDocument/2006/relationships/hyperlink" Target="https://www.google.com/search?q=National+University+of+Science+and+Technology+Zimbabwe+official+university+website+admissions" TargetMode="External"/><Relationship Id="rId1194" Type="http://schemas.openxmlformats.org/officeDocument/2006/relationships/hyperlink" Target="https://www.google.com/search?q=Facult%C3%A9+de+M%C3%A9decine+et+d%27Odonto-Stomatologie+Bamako+official+university+website+admissions" TargetMode="External"/><Relationship Id="rId217" Type="http://schemas.openxmlformats.org/officeDocument/2006/relationships/hyperlink" Target="https://www.google.com/search?q=Uganda+Technology+and+Management+University+official+university+website+admissions" TargetMode="External"/><Relationship Id="rId564" Type="http://schemas.openxmlformats.org/officeDocument/2006/relationships/hyperlink" Target="https://www.google.com/search?q=Protestant+Institute+of+Arts+and+Social+Sciences+official+university+website+admissions" TargetMode="External"/><Relationship Id="rId771" Type="http://schemas.openxmlformats.org/officeDocument/2006/relationships/hyperlink" Target="https://www.google.com/search?q=Euro-Mediterranean+University+of+Fes+official+university+website+admissions" TargetMode="External"/><Relationship Id="rId869" Type="http://schemas.openxmlformats.org/officeDocument/2006/relationships/hyperlink" Target="https://www.google.com/search?q=University+of+Kairouan+Higher+Institute+of+Computer+Science+official+university+website+admissions" TargetMode="External"/><Relationship Id="rId424" Type="http://schemas.openxmlformats.org/officeDocument/2006/relationships/hyperlink" Target="https://www.google.com/search?q=Lonjezo+University+official+university+website+admissions" TargetMode="External"/><Relationship Id="rId631" Type="http://schemas.openxmlformats.org/officeDocument/2006/relationships/hyperlink" Target="https://www.google.com/search?q=University+of+Technology+Mauritius+School+of+Sustainable+Development+and+Tourism+official+university+website+admissions" TargetMode="External"/><Relationship Id="rId729" Type="http://schemas.openxmlformats.org/officeDocument/2006/relationships/hyperlink" Target="https://www.google.com/search?q=University+of+Liberia+College+of+Arts+and+Sciences+official+university+website+admissions" TargetMode="External"/><Relationship Id="rId1054" Type="http://schemas.openxmlformats.org/officeDocument/2006/relationships/hyperlink" Target="https://www.google.com/search?q=Universit%C3%A9+de+l%27U%C3%A9l%C3%A9+official+university+website+admissions" TargetMode="External"/><Relationship Id="rId1261" Type="http://schemas.openxmlformats.org/officeDocument/2006/relationships/theme" Target="theme/theme1.xml"/><Relationship Id="rId936" Type="http://schemas.openxmlformats.org/officeDocument/2006/relationships/hyperlink" Target="https://www.google.com/search?q=%C3%89cole+Nationale+Sup%C3%A9rieure+des+Mines+et+de+la+G%C3%A9ologie+official+university+website+admissions" TargetMode="External"/><Relationship Id="rId1121" Type="http://schemas.openxmlformats.org/officeDocument/2006/relationships/hyperlink" Target="https://www.google.com/search?q=Universit%C3%A9+Libre+du+Burkina+official+university+website+admissions" TargetMode="External"/><Relationship Id="rId1219" Type="http://schemas.openxmlformats.org/officeDocument/2006/relationships/hyperlink" Target="https://www.google.com/search?q=Universit%C3%A9+de+Tillab%C3%A9ri+official+university+website+admissions" TargetMode="External"/><Relationship Id="rId65" Type="http://schemas.openxmlformats.org/officeDocument/2006/relationships/hyperlink" Target="https://www.google.com/search?q=University+of+Jos+official+university+website+admissions" TargetMode="External"/><Relationship Id="rId281" Type="http://schemas.openxmlformats.org/officeDocument/2006/relationships/hyperlink" Target="https://www.google.com/search?q=United+African+University+of+Tanzania+official+university+website+admissions" TargetMode="External"/><Relationship Id="rId141" Type="http://schemas.openxmlformats.org/officeDocument/2006/relationships/hyperlink" Target="https://www.google.com/search?q=Ghana+Baptist+University+College+official+university+website+admissions" TargetMode="External"/><Relationship Id="rId379" Type="http://schemas.openxmlformats.org/officeDocument/2006/relationships/hyperlink" Target="https://www.google.com/search?q=Bulawayo+Polytechnic+official+university+website+admissions" TargetMode="External"/><Relationship Id="rId586" Type="http://schemas.openxmlformats.org/officeDocument/2006/relationships/hyperlink" Target="https://www.google.com/search?q=University+of+Rwanda+College+of+Business+and+Economics+official+university+website+admissions" TargetMode="External"/><Relationship Id="rId793" Type="http://schemas.openxmlformats.org/officeDocument/2006/relationships/hyperlink" Target="https://www.google.com/search?q=Institut+Sup%C3%A9rieur+d%27Ing%C3%A9nierie+et+des+Affaires+official+university+website+admissions" TargetMode="External"/><Relationship Id="rId7" Type="http://schemas.openxmlformats.org/officeDocument/2006/relationships/hyperlink" Target="https://www.wits.ac.za/" TargetMode="External"/><Relationship Id="rId239" Type="http://schemas.openxmlformats.org/officeDocument/2006/relationships/hyperlink" Target="https://www.google.com/search?q=LivingStone+International+University+official+university+website+admissions" TargetMode="External"/><Relationship Id="rId446" Type="http://schemas.openxmlformats.org/officeDocument/2006/relationships/hyperlink" Target="https://www.google.com/search?q=Mzuzu+University+Faculty+of+Information+Science+official+university+website+admissions" TargetMode="External"/><Relationship Id="rId653" Type="http://schemas.openxmlformats.org/officeDocument/2006/relationships/hyperlink" Target="https://www.google.com/search?q=MCCI+Business+School+official+university+website+admissions" TargetMode="External"/><Relationship Id="rId1076" Type="http://schemas.openxmlformats.org/officeDocument/2006/relationships/hyperlink" Target="https://www.google.com/search?q=Institut+Universitaire+du+B%C3%A9nin+official+university+website+admissions" TargetMode="External"/><Relationship Id="rId306" Type="http://schemas.openxmlformats.org/officeDocument/2006/relationships/hyperlink" Target="https://www.unza.zm/" TargetMode="External"/><Relationship Id="rId860" Type="http://schemas.openxmlformats.org/officeDocument/2006/relationships/hyperlink" Target="https://www.google.com/search?q=University+of+Sousse+official+university+website+admissions" TargetMode="External"/><Relationship Id="rId958" Type="http://schemas.openxmlformats.org/officeDocument/2006/relationships/hyperlink" Target="https://www.google.com/search?q=Universit%C3%A9+Alassane+Ouattara+official+university+website+admissions" TargetMode="External"/><Relationship Id="rId1143" Type="http://schemas.openxmlformats.org/officeDocument/2006/relationships/hyperlink" Target="https://www.google.com/search?q=Universit%C3%A9+Joseph+Ki-Zerbo+UFR+%C3%89conomie+official+university+website+admissions" TargetMode="External"/><Relationship Id="rId87" Type="http://schemas.openxmlformats.org/officeDocument/2006/relationships/hyperlink" Target="https://www.google.com/search?q=African+University+of+Science+and+Technology+official+university+website+admissions" TargetMode="External"/><Relationship Id="rId513" Type="http://schemas.openxmlformats.org/officeDocument/2006/relationships/hyperlink" Target="https://www.google.com/search?q=Botho+University+Gaborone+official+university+website+admissions" TargetMode="External"/><Relationship Id="rId720" Type="http://schemas.openxmlformats.org/officeDocument/2006/relationships/hyperlink" Target="https://www.google.com/search?q=Liberia+Baptist+Theological+Seminary+official+university+website+admissions" TargetMode="External"/><Relationship Id="rId818" Type="http://schemas.openxmlformats.org/officeDocument/2006/relationships/hyperlink" Target="https://www.google.com/search?q=University+of+Biskra+official+university+website+admissions" TargetMode="External"/><Relationship Id="rId1003" Type="http://schemas.openxmlformats.org/officeDocument/2006/relationships/hyperlink" Target="https://www.google.com/search?q=UCAO-UUA+Faculty+of+Science+official+university+website+admissions" TargetMode="External"/><Relationship Id="rId1210" Type="http://schemas.openxmlformats.org/officeDocument/2006/relationships/hyperlink" Target="https://www.google.com/search?q=Higher+Institute+of+Mining%2C+Industry+and+Geology+official+university+website+admissions" TargetMode="External"/><Relationship Id="rId14" Type="http://schemas.openxmlformats.org/officeDocument/2006/relationships/hyperlink" Target="https://www.google.com/search?q=University+of+the+Free+State+official+university+website+admissions" TargetMode="External"/><Relationship Id="rId163" Type="http://schemas.openxmlformats.org/officeDocument/2006/relationships/hyperlink" Target="https://www.google.com/search?q=Technical+University+of+Mombasa+official+university+website+admissions" TargetMode="External"/><Relationship Id="rId370" Type="http://schemas.openxmlformats.org/officeDocument/2006/relationships/hyperlink" Target="https://www.google.com/search?q=Reformed+Church+University+official+university+website+admissions" TargetMode="External"/><Relationship Id="rId230" Type="http://schemas.openxmlformats.org/officeDocument/2006/relationships/hyperlink" Target="https://www.google.com/search?q=African+Rural+University+official+university+website+admissions" TargetMode="External"/><Relationship Id="rId468" Type="http://schemas.openxmlformats.org/officeDocument/2006/relationships/hyperlink" Target="https://www.google.com/search?q=IUM+Business+School+official+university+website+admissions" TargetMode="External"/><Relationship Id="rId675" Type="http://schemas.openxmlformats.org/officeDocument/2006/relationships/hyperlink" Target="https://www.google.com/search?q=University+of+Sierra+Leone+School+of+Engineering+official+university+website+admissions" TargetMode="External"/><Relationship Id="rId882" Type="http://schemas.openxmlformats.org/officeDocument/2006/relationships/hyperlink" Target="https://www.google.com/search?q=Institut+Sup%C3%A9rieur+des+%C3%89tudes+Technologiques+de+Sfax+official+university+website+admissions" TargetMode="External"/><Relationship Id="rId1098" Type="http://schemas.openxmlformats.org/officeDocument/2006/relationships/hyperlink" Target="https://www.google.com/search?q=%C3%89cole+Nationale+d%27Administration+Benin+official+university+website+admissions" TargetMode="External"/><Relationship Id="rId328" Type="http://schemas.openxmlformats.org/officeDocument/2006/relationships/hyperlink" Target="https://www.google.com/search?q=Lusaka+Apex+Medical+University+official+university+website+admissions" TargetMode="External"/><Relationship Id="rId535" Type="http://schemas.openxmlformats.org/officeDocument/2006/relationships/hyperlink" Target="https://www.google.com/search?q=New+Era+College+official+university+website+admissions" TargetMode="External"/><Relationship Id="rId742" Type="http://schemas.openxmlformats.org/officeDocument/2006/relationships/hyperlink" Target="https://www.google.com/search?q=United+Methodist+University+School+of+Information+Technology+official+university+website+admissions" TargetMode="External"/><Relationship Id="rId1165" Type="http://schemas.openxmlformats.org/officeDocument/2006/relationships/hyperlink" Target="https://www.google.com/search?q=University+of+Gao+official+university+website+admissions" TargetMode="External"/><Relationship Id="rId602" Type="http://schemas.openxmlformats.org/officeDocument/2006/relationships/hyperlink" Target="https://www.google.com/search?q=Catholic+University+of+Rwanda+Faculty+of+Business+official+university+website+admissions" TargetMode="External"/><Relationship Id="rId1025" Type="http://schemas.openxmlformats.org/officeDocument/2006/relationships/hyperlink" Target="https://www.google.com/search?q=University+of+Kindu+official+university+website+admissions" TargetMode="External"/><Relationship Id="rId1232" Type="http://schemas.openxmlformats.org/officeDocument/2006/relationships/hyperlink" Target="https://www.google.com/search?q=Institut+Sup%C3%A9rieur+de+Management+Niger+official+university+website+admissions" TargetMode="External"/><Relationship Id="rId907" Type="http://schemas.openxmlformats.org/officeDocument/2006/relationships/hyperlink" Target="https://www.google.com/search?q=Gaston+Berger+University+official+university+website+admissions" TargetMode="External"/><Relationship Id="rId36" Type="http://schemas.openxmlformats.org/officeDocument/2006/relationships/hyperlink" Target="https://www.google.com/search?q=IIE+Rosebank+College+official+university+website+admissions" TargetMode="External"/><Relationship Id="rId185" Type="http://schemas.openxmlformats.org/officeDocument/2006/relationships/hyperlink" Target="https://www.google.com/search?q=Bomet+University+official+university+website+admissions" TargetMode="External"/><Relationship Id="rId392" Type="http://schemas.openxmlformats.org/officeDocument/2006/relationships/hyperlink" Target="https://www.google.com/search?q=Midlands+State+University+Business+School+official+university+website+admissions" TargetMode="External"/><Relationship Id="rId697" Type="http://schemas.openxmlformats.org/officeDocument/2006/relationships/hyperlink" Target="https://www.google.com/search?q=Institute+of+Public+Administration+and+Management+School+of+Public+Administration+official+university+website+admissions" TargetMode="External"/><Relationship Id="rId252" Type="http://schemas.openxmlformats.org/officeDocument/2006/relationships/hyperlink" Target="https://www.google.com/search?q=Team+University+official+university+website+admissions" TargetMode="External"/><Relationship Id="rId1187" Type="http://schemas.openxmlformats.org/officeDocument/2006/relationships/hyperlink" Target="https://www.google.com/search?q=Institut+de+Formation+des+Ma%C3%AEtres+official+university+website+admissions" TargetMode="External"/><Relationship Id="rId112" Type="http://schemas.openxmlformats.org/officeDocument/2006/relationships/hyperlink" Target="https://www.google.com/search?q=University+of+Health+and+Allied+Sciences+official+university+website+admissions" TargetMode="External"/><Relationship Id="rId557" Type="http://schemas.openxmlformats.org/officeDocument/2006/relationships/hyperlink" Target="https://www.google.com/search?q=University+of+Kigali+official+university+website+admissions" TargetMode="External"/><Relationship Id="rId764" Type="http://schemas.openxmlformats.org/officeDocument/2006/relationships/hyperlink" Target="https://www.google.com/search?q=Hassan+I+University+official+university+website+admissions" TargetMode="External"/><Relationship Id="rId971" Type="http://schemas.openxmlformats.org/officeDocument/2006/relationships/hyperlink" Target="https://www.google.com/search?q=Universit%C3%A9+Nord-Sud+official+university+website+admissions" TargetMode="External"/><Relationship Id="rId417" Type="http://schemas.openxmlformats.org/officeDocument/2006/relationships/hyperlink" Target="https://www.google.com/search?q=Daeyang+University+official+university+website+admissions" TargetMode="External"/><Relationship Id="rId624" Type="http://schemas.openxmlformats.org/officeDocument/2006/relationships/hyperlink" Target="https://www.google.com/search?q=University+of+Mauritius+Faculty+of+Science+official+university+website+admissions" TargetMode="External"/><Relationship Id="rId831" Type="http://schemas.openxmlformats.org/officeDocument/2006/relationships/hyperlink" Target="https://www.google.com/search?q=University+of+Khenchela+official+university+website+admissions" TargetMode="External"/><Relationship Id="rId1047" Type="http://schemas.openxmlformats.org/officeDocument/2006/relationships/hyperlink" Target="https://www.google.com/search?q=Protestant+University+of+Congo+Faculty+of+Economics+official+university+website+admissions" TargetMode="External"/><Relationship Id="rId1254" Type="http://schemas.openxmlformats.org/officeDocument/2006/relationships/hyperlink" Target="https://www.google.com/search?q=Maryam+Abacha+American+University+School+of+Business+official+university+website+admissions" TargetMode="External"/><Relationship Id="rId929" Type="http://schemas.openxmlformats.org/officeDocument/2006/relationships/hyperlink" Target="https://www.google.com/search?q=Institut+Africain+de+Management+official+university+website+admissions" TargetMode="External"/><Relationship Id="rId1114" Type="http://schemas.openxmlformats.org/officeDocument/2006/relationships/hyperlink" Target="https://www.google.com/search?q=University+of+Dori+official+university+website+admissions" TargetMode="External"/><Relationship Id="rId58" Type="http://schemas.openxmlformats.org/officeDocument/2006/relationships/hyperlink" Target="https://www.google.com/search?q=Obafemi+Awolowo+University+official+university+website+admissions" TargetMode="External"/><Relationship Id="rId274" Type="http://schemas.openxmlformats.org/officeDocument/2006/relationships/hyperlink" Target="https://www.google.com/search?q=Teofilo+Kisanji+University+official+university+website+admissions" TargetMode="External"/><Relationship Id="rId481" Type="http://schemas.openxmlformats.org/officeDocument/2006/relationships/hyperlink" Target="https://www.google.com/search?q=Namibian+Maritime+Fisheries+Institute+official+university+website+admissions" TargetMode="External"/><Relationship Id="rId134" Type="http://schemas.openxmlformats.org/officeDocument/2006/relationships/hyperlink" Target="https://www.google.com/search?q=Pentecost+University+official+university+website+admissions" TargetMode="External"/><Relationship Id="rId579" Type="http://schemas.openxmlformats.org/officeDocument/2006/relationships/hyperlink" Target="https://www.google.com/search?q=Integrated+Polytechnic+Regional+College+Karongi+official+university+website+admissions" TargetMode="External"/><Relationship Id="rId786" Type="http://schemas.openxmlformats.org/officeDocument/2006/relationships/hyperlink" Target="https://www.google.com/search?q=Institut+National+de+Statistique+et+d%27Economie+Appliqu%C3%A9e+official+university+website+admissions" TargetMode="External"/><Relationship Id="rId993" Type="http://schemas.openxmlformats.org/officeDocument/2006/relationships/hyperlink" Target="https://www.google.com/search?q=%C3%89cole+Sup%C3%A9rieure+de+Mines+et+G%C3%A9ologie+official+university+website+admissions" TargetMode="External"/><Relationship Id="rId341" Type="http://schemas.openxmlformats.org/officeDocument/2006/relationships/hyperlink" Target="https://www.google.com/search?q=Kenneth+Kaunda+Metropolitan+University+official+university+website+admissions" TargetMode="External"/><Relationship Id="rId439" Type="http://schemas.openxmlformats.org/officeDocument/2006/relationships/hyperlink" Target="https://www.google.com/search?q=Nasawa+Technical+College+official+university+website+admissions" TargetMode="External"/><Relationship Id="rId646" Type="http://schemas.openxmlformats.org/officeDocument/2006/relationships/hyperlink" Target="https://www.google.com/search?q=Conservatoire+de+Musique+Fran%C3%A7ois+Mitterrand+official+university+website+admissions" TargetMode="External"/><Relationship Id="rId1069" Type="http://schemas.openxmlformats.org/officeDocument/2006/relationships/hyperlink" Target="https://www.google.com/search?q=ESCAE-BENIN+official+university+website+admissions" TargetMode="External"/><Relationship Id="rId201" Type="http://schemas.openxmlformats.org/officeDocument/2006/relationships/hyperlink" Target="https://www.google.com/search?q=KCA+University+official+university+website+admissions" TargetMode="External"/><Relationship Id="rId506" Type="http://schemas.openxmlformats.org/officeDocument/2006/relationships/hyperlink" Target="https://www.ub.bw/" TargetMode="External"/><Relationship Id="rId853" Type="http://schemas.openxmlformats.org/officeDocument/2006/relationships/hyperlink" Target="https://www.google.com/search?q=National+Polytechnic+School+official+university+website+admissions" TargetMode="External"/><Relationship Id="rId1136" Type="http://schemas.openxmlformats.org/officeDocument/2006/relationships/hyperlink" Target="https://www.google.com/search?q=Institut+Sup%C3%A9rieur+de+D%C3%A9veloppement+Rural+official+university+website+admissions" TargetMode="External"/><Relationship Id="rId713" Type="http://schemas.openxmlformats.org/officeDocument/2006/relationships/hyperlink" Target="https://www.google.com/search?q=University+of+Liberia+Graduate+School+official+university+website+admissions" TargetMode="External"/><Relationship Id="rId920" Type="http://schemas.openxmlformats.org/officeDocument/2006/relationships/hyperlink" Target="https://www.google.com/search?q=Universit%C3%A9+num%C3%A9rique+Cheikh+Hamidou+Kane+official+university+website+admissions" TargetMode="External"/><Relationship Id="rId1203" Type="http://schemas.openxmlformats.org/officeDocument/2006/relationships/hyperlink" Target="https://www.google.com/search?q=Universit%C3%A9+de+Sikasso+Faculty+of+Agriculture+official+university+website+admissions" TargetMode="External"/><Relationship Id="rId296" Type="http://schemas.openxmlformats.org/officeDocument/2006/relationships/hyperlink" Target="https://www.google.com/search?q=Mwalimu+Nyerere+Memorial+Academy+official+university+website+admissions" TargetMode="External"/><Relationship Id="rId156" Type="http://schemas.openxmlformats.org/officeDocument/2006/relationships/hyperlink" Target="https://www.uonbi.ac.ke/" TargetMode="External"/><Relationship Id="rId363" Type="http://schemas.openxmlformats.org/officeDocument/2006/relationships/hyperlink" Target="https://www.google.com/search?q=Gwanda+State+University+official+university+website+admissions" TargetMode="External"/><Relationship Id="rId570" Type="http://schemas.openxmlformats.org/officeDocument/2006/relationships/hyperlink" Target="https://www.google.com/search?q=Adventist+University+of+Central+Africa+School+of+Business+official+university+website+admissions" TargetMode="External"/><Relationship Id="rId223" Type="http://schemas.openxmlformats.org/officeDocument/2006/relationships/hyperlink" Target="https://www.google.com/search?q=Nkumba+University+official+university+website+admissions" TargetMode="External"/><Relationship Id="rId430" Type="http://schemas.openxmlformats.org/officeDocument/2006/relationships/hyperlink" Target="https://www.google.com/search?q=University+of+Lilongwe+official+university+website+admissions" TargetMode="External"/><Relationship Id="rId668" Type="http://schemas.openxmlformats.org/officeDocument/2006/relationships/hyperlink" Target="https://www.google.com/search?q=Bonthe+Polytechnic+official+university+website+admissions" TargetMode="External"/><Relationship Id="rId875" Type="http://schemas.openxmlformats.org/officeDocument/2006/relationships/hyperlink" Target="https://www.google.com/search?q=Tunis+Business+School+official+university+website+admissions" TargetMode="External"/><Relationship Id="rId1060" Type="http://schemas.openxmlformats.org/officeDocument/2006/relationships/hyperlink" Target="https://www.google.com/search?q=Lakeside+University+College+Benin+official+university+website+admissions" TargetMode="External"/><Relationship Id="rId528" Type="http://schemas.openxmlformats.org/officeDocument/2006/relationships/hyperlink" Target="https://www.google.com/search?q=BUAN+Faculty+of+Natural+Resources+official+university+website+admissions" TargetMode="External"/><Relationship Id="rId735" Type="http://schemas.openxmlformats.org/officeDocument/2006/relationships/hyperlink" Target="https://www.google.com/search?q=Cuttington+University+Graduate+School+official+university+website+admissions" TargetMode="External"/><Relationship Id="rId942" Type="http://schemas.openxmlformats.org/officeDocument/2006/relationships/hyperlink" Target="https://www.google.com/search?q=Institut+Sup%C3%A9rieur+de+Transport+official+university+website+admissions" TargetMode="External"/><Relationship Id="rId1158" Type="http://schemas.openxmlformats.org/officeDocument/2006/relationships/hyperlink" Target="https://www.google.com/search?q=University+of+Social+Sciences+and+Management+of+Bamako+official+university+website+admissions" TargetMode="External"/><Relationship Id="rId1018" Type="http://schemas.openxmlformats.org/officeDocument/2006/relationships/hyperlink" Target="https://www.google.com/search?q=Christian+Bilingual+University+of+Congo+official+university+website+admissions" TargetMode="External"/><Relationship Id="rId1225" Type="http://schemas.openxmlformats.org/officeDocument/2006/relationships/hyperlink" Target="https://www.google.com/search?q=Universit%C3%A9+des+Sciences+de+la+Sant%C3%A9+de+Niamey+official+university+website+admissions" TargetMode="External"/><Relationship Id="rId71" Type="http://schemas.openxmlformats.org/officeDocument/2006/relationships/hyperlink" Target="https://www.google.com/search?q=Nnamdi+Azikiwe+University+official+university+website+admissions" TargetMode="External"/><Relationship Id="rId802" Type="http://schemas.openxmlformats.org/officeDocument/2006/relationships/hyperlink" Target="https://www.google.com/search?q=%C3%89cole+Nationale+de+Commerce+et+de+Gestion+Casablanca+official+university+website+admissions" TargetMode="External"/><Relationship Id="rId29" Type="http://schemas.openxmlformats.org/officeDocument/2006/relationships/hyperlink" Target="https://www.google.com/search?q=Central+University+of+Technology+official+university+website+admissions" TargetMode="External"/><Relationship Id="rId178" Type="http://schemas.openxmlformats.org/officeDocument/2006/relationships/hyperlink" Target="https://www.google.com/search?q=Rongo+University+official+university+website+admissions" TargetMode="External"/><Relationship Id="rId385" Type="http://schemas.openxmlformats.org/officeDocument/2006/relationships/hyperlink" Target="https://www.google.com/search?q=Belvedere+Technical+Teachers+College+official+university+website+admissions" TargetMode="External"/><Relationship Id="rId592" Type="http://schemas.openxmlformats.org/officeDocument/2006/relationships/hyperlink" Target="https://www.google.com/search?q=University+of+Rwanda+School+of+Architecture+official+university+website+admissions" TargetMode="External"/><Relationship Id="rId245" Type="http://schemas.openxmlformats.org/officeDocument/2006/relationships/hyperlink" Target="https://www.google.com/search?q=Rubaga+University+official+university+website+admissions" TargetMode="External"/><Relationship Id="rId452" Type="http://schemas.openxmlformats.org/officeDocument/2006/relationships/hyperlink" Target="https://www.google.com/search?q=MUST+Academy+official+university+website+admissions" TargetMode="External"/><Relationship Id="rId897" Type="http://schemas.openxmlformats.org/officeDocument/2006/relationships/hyperlink" Target="https://www.google.com/search?q=Esprit+School+of+Engineering+official+university+website+admissions" TargetMode="External"/><Relationship Id="rId1082" Type="http://schemas.openxmlformats.org/officeDocument/2006/relationships/hyperlink" Target="https://www.google.com/search?q=Pinnacle+African+University+official+university+website+admissions" TargetMode="External"/><Relationship Id="rId105" Type="http://schemas.openxmlformats.org/officeDocument/2006/relationships/hyperlink" Target="https://www.google.com/search?q=Chrisland+University+official+university+website+admissions" TargetMode="External"/><Relationship Id="rId312" Type="http://schemas.openxmlformats.org/officeDocument/2006/relationships/hyperlink" Target="https://www.google.com/search?q=Mukuba+University+official+university+website+admissions" TargetMode="External"/><Relationship Id="rId757" Type="http://schemas.openxmlformats.org/officeDocument/2006/relationships/hyperlink" Target="https://www.um5.ac.ma/" TargetMode="External"/><Relationship Id="rId964" Type="http://schemas.openxmlformats.org/officeDocument/2006/relationships/hyperlink" Target="https://www.google.com/search?q=Universit%C3%A9+Catholique+de+l%27Afrique+de+l%27Ouest+official+university+website+admissions" TargetMode="External"/><Relationship Id="rId93" Type="http://schemas.openxmlformats.org/officeDocument/2006/relationships/hyperlink" Target="https://www.google.com/search?q=Redeemer%27s+University+official+university+website+admissions" TargetMode="External"/><Relationship Id="rId617" Type="http://schemas.openxmlformats.org/officeDocument/2006/relationships/hyperlink" Target="https://www.google.com/search?q=Amity+Institute+of+Higher+Education+official+university+website+admissions" TargetMode="External"/><Relationship Id="rId824" Type="http://schemas.openxmlformats.org/officeDocument/2006/relationships/hyperlink" Target="https://www.google.com/search?q=University+of+Constantine+1+official+university+website+admissions" TargetMode="External"/><Relationship Id="rId1247" Type="http://schemas.openxmlformats.org/officeDocument/2006/relationships/hyperlink" Target="https://www.google.com/search?q=Universit%C3%A9+Dan+Dicko+Dankoulodo+Faculty+of+Science+official+university+website+admissions" TargetMode="External"/><Relationship Id="rId1107" Type="http://schemas.openxmlformats.org/officeDocument/2006/relationships/hyperlink" Target="https://www.google.com/search?q=Thomas+Sankara+University+official+university+website+admissions" TargetMode="External"/><Relationship Id="rId20" Type="http://schemas.openxmlformats.org/officeDocument/2006/relationships/hyperlink" Target="https://www.google.com/search?q=University+of+Fort+Hare+official+university+website+admissions" TargetMode="External"/><Relationship Id="rId267" Type="http://schemas.openxmlformats.org/officeDocument/2006/relationships/hyperlink" Target="https://www.google.com/search?q=Hubert+Kairuki+Memorial+University+official+university+website+admissions" TargetMode="External"/><Relationship Id="rId474" Type="http://schemas.openxmlformats.org/officeDocument/2006/relationships/hyperlink" Target="https://www.google.com/search?q=UNAM+Faculty+of+Engineering+and+IT+official+university+website+admissions" TargetMode="External"/><Relationship Id="rId1020" Type="http://schemas.openxmlformats.org/officeDocument/2006/relationships/hyperlink" Target="https://www.google.com/search?q=New+Horizons+University+official+university+website+admissions" TargetMode="External"/><Relationship Id="rId1118" Type="http://schemas.openxmlformats.org/officeDocument/2006/relationships/hyperlink" Target="https://www.google.com/search?q=Universit%C3%A9+Aube+Nouvelle+official+university+website+admissions" TargetMode="External"/><Relationship Id="rId127" Type="http://schemas.openxmlformats.org/officeDocument/2006/relationships/hyperlink" Target="https://www.google.com/search?q=Ghana+Institute+of+Management+and+Public+Administration+official+university+website+admissions" TargetMode="External"/><Relationship Id="rId681" Type="http://schemas.openxmlformats.org/officeDocument/2006/relationships/hyperlink" Target="https://www.google.com/search?q=Njala+University+School+of+Technology+official+university+website+admissions" TargetMode="External"/><Relationship Id="rId779" Type="http://schemas.openxmlformats.org/officeDocument/2006/relationships/hyperlink" Target="https://www.google.com/search?q=HEM+Business+School+official+university+website+admissions" TargetMode="External"/><Relationship Id="rId902" Type="http://schemas.openxmlformats.org/officeDocument/2006/relationships/hyperlink" Target="https://www.google.com/search?q=Ecole+Polytechnique+de+Tunisie+official+university+website+admissions" TargetMode="External"/><Relationship Id="rId986" Type="http://schemas.openxmlformats.org/officeDocument/2006/relationships/hyperlink" Target="https://www.google.com/search?q=Institut+Universitaire+d%27Abidjan+official+university+website+admissions" TargetMode="External"/><Relationship Id="rId31" Type="http://schemas.openxmlformats.org/officeDocument/2006/relationships/hyperlink" Target="https://www.google.com/search?q=University+of+Zululand+official+university+website+admissions" TargetMode="External"/><Relationship Id="rId334" Type="http://schemas.openxmlformats.org/officeDocument/2006/relationships/hyperlink" Target="https://www.google.com/search?q=African+Open+University+official+university+website+admissions" TargetMode="External"/><Relationship Id="rId541" Type="http://schemas.openxmlformats.org/officeDocument/2006/relationships/hyperlink" Target="https://www.google.com/search?q=Gaborone+University+College+of+Law+official+university+website+admissions" TargetMode="External"/><Relationship Id="rId639" Type="http://schemas.openxmlformats.org/officeDocument/2006/relationships/hyperlink" Target="https://www.google.com/search?q=Mauritius+Institute+of+Training+and+Development+MITD+Academy+official+university+website+admissions" TargetMode="External"/><Relationship Id="rId1171" Type="http://schemas.openxmlformats.org/officeDocument/2006/relationships/hyperlink" Target="https://www.google.com/search?q=Universit%C3%A9+des+Sciences+et+Technologies+de+Bamako+official+university+website+admissions" TargetMode="External"/><Relationship Id="rId180" Type="http://schemas.openxmlformats.org/officeDocument/2006/relationships/hyperlink" Target="https://www.google.com/search?q=Garissa+University+official+university+website+admissions" TargetMode="External"/><Relationship Id="rId278" Type="http://schemas.openxmlformats.org/officeDocument/2006/relationships/hyperlink" Target="https://www.google.com/search?q=Eckernforde+Tanga+University+official+university+website+admissions" TargetMode="External"/><Relationship Id="rId401" Type="http://schemas.openxmlformats.org/officeDocument/2006/relationships/hyperlink" Target="https://www.google.com/search?q=Harare+Institute+of+Technology+Business+School+official+university+website+admissions" TargetMode="External"/><Relationship Id="rId846" Type="http://schemas.openxmlformats.org/officeDocument/2006/relationships/hyperlink" Target="https://www.google.com/search?q=University+of+T%C3%A9bessa+official+university+website+admissions" TargetMode="External"/><Relationship Id="rId1031" Type="http://schemas.openxmlformats.org/officeDocument/2006/relationships/hyperlink" Target="https://www.google.com/search?q=University+of+Maniema+official+university+website+admissions" TargetMode="External"/><Relationship Id="rId1129" Type="http://schemas.openxmlformats.org/officeDocument/2006/relationships/hyperlink" Target="https://www.google.com/search?q=%C3%89cole+Sup%C3%A9rieure+Polytechnique+de+Ouagadougou+official+university+website+admissions" TargetMode="External"/><Relationship Id="rId485" Type="http://schemas.openxmlformats.org/officeDocument/2006/relationships/hyperlink" Target="https://www.google.com/search?q=Katima+Mulilo+Vocational+Training+Centre+official+university+website+admissions" TargetMode="External"/><Relationship Id="rId692" Type="http://schemas.openxmlformats.org/officeDocument/2006/relationships/hyperlink" Target="https://www.google.com/search?q=Eastern+Technical+University+School+of+Business+official+university+website+admissions" TargetMode="External"/><Relationship Id="rId706" Type="http://schemas.openxmlformats.org/officeDocument/2006/relationships/hyperlink" Target="https://ul.edu.lr/" TargetMode="External"/><Relationship Id="rId913" Type="http://schemas.openxmlformats.org/officeDocument/2006/relationships/hyperlink" Target="https://www.google.com/search?q=Euromed+University+Dakar+official+university+website+admissions" TargetMode="External"/><Relationship Id="rId42" Type="http://schemas.openxmlformats.org/officeDocument/2006/relationships/hyperlink" Target="https://www.google.com/search?q=IMM+Graduate+School+official+university+website+admissions" TargetMode="External"/><Relationship Id="rId138" Type="http://schemas.openxmlformats.org/officeDocument/2006/relationships/hyperlink" Target="https://www.google.com/search?q=Wisconsin+International+University+College+Ghana+official+university+website+admissions" TargetMode="External"/><Relationship Id="rId345" Type="http://schemas.openxmlformats.org/officeDocument/2006/relationships/hyperlink" Target="https://www.google.com/search?q=Mosa+University+official+university+website+admissions" TargetMode="External"/><Relationship Id="rId552" Type="http://schemas.openxmlformats.org/officeDocument/2006/relationships/hyperlink" Target="https://www.google.com/search?q=Botswana+Accountancy+College+School+of+ICT+official+university+website+admissions" TargetMode="External"/><Relationship Id="rId997" Type="http://schemas.openxmlformats.org/officeDocument/2006/relationships/hyperlink" Target="https://www.google.com/search?q=Centre+International+de+Formation+%C3%A0+Distance+official+university+website+admissions" TargetMode="External"/><Relationship Id="rId1182" Type="http://schemas.openxmlformats.org/officeDocument/2006/relationships/hyperlink" Target="https://www.google.com/search?q=%C3%89cole+Sup%C3%A9rieure+de+Technologie+et+de+Management+official+university+website+admissions" TargetMode="External"/><Relationship Id="rId191" Type="http://schemas.openxmlformats.org/officeDocument/2006/relationships/hyperlink" Target="https://www.google.com/search?q=Strathmore+University+official+university+website+admissions" TargetMode="External"/><Relationship Id="rId205" Type="http://schemas.openxmlformats.org/officeDocument/2006/relationships/hyperlink" Target="https://www.google.com/search?q=Kiriri+Women%27s+University+of+Science+and+Technology+official+university+website+admissions" TargetMode="External"/><Relationship Id="rId412" Type="http://schemas.openxmlformats.org/officeDocument/2006/relationships/hyperlink" Target="https://www.google.com/search?q=Catholic+University+of+Malawi+official+university+website+admissions" TargetMode="External"/><Relationship Id="rId857" Type="http://schemas.openxmlformats.org/officeDocument/2006/relationships/hyperlink" Target="https://www.google.com/search?q=University+of+Tunis+El+Manar+official+university+website+admissions" TargetMode="External"/><Relationship Id="rId1042" Type="http://schemas.openxmlformats.org/officeDocument/2006/relationships/hyperlink" Target="https://www.google.com/search?q=University+of+Lubumbashi+Faculty+of+Medicine+official+university+website+admissions" TargetMode="External"/><Relationship Id="rId289" Type="http://schemas.openxmlformats.org/officeDocument/2006/relationships/hyperlink" Target="https://www.google.com/search?q=St.+Joseph+University+College+of+Information+and+Technology+official+university+website+admissions" TargetMode="External"/><Relationship Id="rId496" Type="http://schemas.openxmlformats.org/officeDocument/2006/relationships/hyperlink" Target="https://www.google.com/search?q=NUST+School+of+Business+and+Management+official+university+website+admissions" TargetMode="External"/><Relationship Id="rId717" Type="http://schemas.openxmlformats.org/officeDocument/2006/relationships/hyperlink" Target="https://www.google.com/search?q=BlueCrest+University+College+Liberia+official+university+website+admissions" TargetMode="External"/><Relationship Id="rId924" Type="http://schemas.openxmlformats.org/officeDocument/2006/relationships/hyperlink" Target="https://www.google.com/search?q=Universit%C3%A9+du+Sine+Saloum+official+university+website+admissions" TargetMode="External"/><Relationship Id="rId53" Type="http://schemas.openxmlformats.org/officeDocument/2006/relationships/hyperlink" Target="https://www.google.com/search?q=Belgium+Campus+ITversity+official+university+website+admissions" TargetMode="External"/><Relationship Id="rId149" Type="http://schemas.openxmlformats.org/officeDocument/2006/relationships/hyperlink" Target="https://www.google.com/search?q=Dominion+University+College+official+university+website+admissions" TargetMode="External"/><Relationship Id="rId356" Type="http://schemas.openxmlformats.org/officeDocument/2006/relationships/hyperlink" Target="https://www.uz.ac.zw/" TargetMode="External"/><Relationship Id="rId563" Type="http://schemas.openxmlformats.org/officeDocument/2006/relationships/hyperlink" Target="https://www.google.com/search?q=Catholic+University+of+Rwanda+official+university+website+admissions" TargetMode="External"/><Relationship Id="rId770" Type="http://schemas.openxmlformats.org/officeDocument/2006/relationships/hyperlink" Target="https://www.google.com/search?q=University+Mohammed+VI+Polytechnic+official+university+website+admissions" TargetMode="External"/><Relationship Id="rId1193" Type="http://schemas.openxmlformats.org/officeDocument/2006/relationships/hyperlink" Target="https://www.google.com/search?q=%C3%89cole+Nationale+de+Statistique+et+d%27%C3%89conomie+Appliqu%C3%A9e+Mali+official+university+website+admissions" TargetMode="External"/><Relationship Id="rId1207" Type="http://schemas.openxmlformats.org/officeDocument/2006/relationships/hyperlink" Target="https://www.google.com/search?q=Annahda+International+University+official+university+website+admissions" TargetMode="External"/><Relationship Id="rId216" Type="http://schemas.openxmlformats.org/officeDocument/2006/relationships/hyperlink" Target="https://www.google.com/search?q=Mountains+of+the+Moon+University+official+university+website+admissions" TargetMode="External"/><Relationship Id="rId423" Type="http://schemas.openxmlformats.org/officeDocument/2006/relationships/hyperlink" Target="https://www.google.com/search?q=Lake+Malawi+Anglican+University+official+university+website+admissions" TargetMode="External"/><Relationship Id="rId868" Type="http://schemas.openxmlformats.org/officeDocument/2006/relationships/hyperlink" Target="https://www.google.com/search?q=University+of+Ez-Zitouna+official+university+website+admissions" TargetMode="External"/><Relationship Id="rId1053" Type="http://schemas.openxmlformats.org/officeDocument/2006/relationships/hyperlink" Target="https://www.google.com/search?q=Universit%C3%A9+William+Booth+official+university+website+admissions" TargetMode="External"/><Relationship Id="rId1260" Type="http://schemas.openxmlformats.org/officeDocument/2006/relationships/fontTable" Target="fontTable.xml"/><Relationship Id="rId630" Type="http://schemas.openxmlformats.org/officeDocument/2006/relationships/hyperlink" Target="https://www.google.com/search?q=University+of+Technology+Mauritius+School+of+Innovative+Technologies+official+university+website+admissions" TargetMode="External"/><Relationship Id="rId728" Type="http://schemas.openxmlformats.org/officeDocument/2006/relationships/hyperlink" Target="https://www.google.com/search?q=University+of+Liberia+College+of+Education+official+university+website+admissions" TargetMode="External"/><Relationship Id="rId935" Type="http://schemas.openxmlformats.org/officeDocument/2006/relationships/hyperlink" Target="https://www.google.com/search?q=%C3%89cole+Nationale+Sup%C3%A9rieure+d%27Agriculture+official+university+website+admissions" TargetMode="External"/><Relationship Id="rId64" Type="http://schemas.openxmlformats.org/officeDocument/2006/relationships/hyperlink" Target="https://www.google.com/search?q=University+of+Calabar+official+university+website+admissions" TargetMode="External"/><Relationship Id="rId367" Type="http://schemas.openxmlformats.org/officeDocument/2006/relationships/hyperlink" Target="https://www.google.com/search?q=Africa+University+official+university+website+admissions" TargetMode="External"/><Relationship Id="rId574" Type="http://schemas.openxmlformats.org/officeDocument/2006/relationships/hyperlink" Target="https://www.google.com/search?q=Integrated+Polytechnic+Regional+College+Kigali+official+university+website+admissions" TargetMode="External"/><Relationship Id="rId1120" Type="http://schemas.openxmlformats.org/officeDocument/2006/relationships/hyperlink" Target="https://www.google.com/search?q=Universit%C3%A9+Catholique+de+l%27Afrique+de+l%27Ouest+Burkina+Faso+official+university+website+admissions" TargetMode="External"/><Relationship Id="rId1218" Type="http://schemas.openxmlformats.org/officeDocument/2006/relationships/hyperlink" Target="https://www.google.com/search?q=Universit%C3%A9+de+Dosso+official+university+website+admissions" TargetMode="External"/><Relationship Id="rId227" Type="http://schemas.openxmlformats.org/officeDocument/2006/relationships/hyperlink" Target="https://www.google.com/search?q=Busoga+University+official+university+website+admissions" TargetMode="External"/><Relationship Id="rId781" Type="http://schemas.openxmlformats.org/officeDocument/2006/relationships/hyperlink" Target="https://www.google.com/search?q=EM+Lyon+Business+School+Casablanca+official+university+website+admissions" TargetMode="External"/><Relationship Id="rId879" Type="http://schemas.openxmlformats.org/officeDocument/2006/relationships/hyperlink" Target="https://www.google.com/search?q=Institut+Sup%C3%A9rieur+des+%C3%89tudes+Technologiques+de+Charguia+official+university+website+admissions" TargetMode="External"/><Relationship Id="rId434" Type="http://schemas.openxmlformats.org/officeDocument/2006/relationships/hyperlink" Target="https://www.google.com/search?q=Natural+Resources+College+official+university+website+admissions" TargetMode="External"/><Relationship Id="rId641" Type="http://schemas.openxmlformats.org/officeDocument/2006/relationships/hyperlink" Target="https://www.google.com/search?q=Fashion+and+Design+Institute+official+university+website+admissions" TargetMode="External"/><Relationship Id="rId739" Type="http://schemas.openxmlformats.org/officeDocument/2006/relationships/hyperlink" Target="https://www.google.com/search?q=Cuttington+University+College+of+Business+official+university+website+admissions" TargetMode="External"/><Relationship Id="rId1064" Type="http://schemas.openxmlformats.org/officeDocument/2006/relationships/hyperlink" Target="https://www.google.com/search?q=Universit%C3%A9+Protestante+de+l%27Afrique+de+l%27Ouest+official+university+website+admissions" TargetMode="External"/><Relationship Id="rId280" Type="http://schemas.openxmlformats.org/officeDocument/2006/relationships/hyperlink" Target="https://www.google.com/search?q=St.+Joseph+University+in+Tanzania+official+university+website+admissions" TargetMode="External"/><Relationship Id="rId501" Type="http://schemas.openxmlformats.org/officeDocument/2006/relationships/hyperlink" Target="https://www.google.com/search?q=UNAM+Hifikepunye+Pohamba+Campus+official+university+website+admissions" TargetMode="External"/><Relationship Id="rId946" Type="http://schemas.openxmlformats.org/officeDocument/2006/relationships/hyperlink" Target="https://www.google.com/search?q=Universit%C3%A9+du+Sahel+Faculty+of+Health+Sciences+official+university+website+admissions" TargetMode="External"/><Relationship Id="rId1131" Type="http://schemas.openxmlformats.org/officeDocument/2006/relationships/hyperlink" Target="https://www.google.com/search?q=%C3%89cole+Nationale+Sup%C3%A9rieure+de+Statistique+et+d%27%C3%89conomie+Appliqu%C3%A9e+official+university+website+admissions" TargetMode="External"/><Relationship Id="rId1229" Type="http://schemas.openxmlformats.org/officeDocument/2006/relationships/hyperlink" Target="https://www.google.com/search?q=%C3%89cole+Nationale+des+Mines+de+l%27Industrie+et+de+la+G%C3%A9ologie+official+university+website+admissions" TargetMode="External"/><Relationship Id="rId75" Type="http://schemas.openxmlformats.org/officeDocument/2006/relationships/hyperlink" Target="https://www.google.com/search?q=Federal+University+of+Petroleum+Resources+Effurun+official+university+website+admissions" TargetMode="External"/><Relationship Id="rId140" Type="http://schemas.openxmlformats.org/officeDocument/2006/relationships/hyperlink" Target="https://www.google.com/search?q=Webster+University+Ghana+official+university+website+admissions" TargetMode="External"/><Relationship Id="rId378" Type="http://schemas.openxmlformats.org/officeDocument/2006/relationships/hyperlink" Target="https://www.google.com/search?q=Harare+Polytechnic+official+university+website+admissions" TargetMode="External"/><Relationship Id="rId585" Type="http://schemas.openxmlformats.org/officeDocument/2006/relationships/hyperlink" Target="https://www.google.com/search?q=University+of+Rwanda+College+of+Medicine+and+Health+Sciences+official+university+website+admissions" TargetMode="External"/><Relationship Id="rId792" Type="http://schemas.openxmlformats.org/officeDocument/2006/relationships/hyperlink" Target="https://www.google.com/search?q=HESTIM+Engineering+and+Business+School+official+university+website+admissions" TargetMode="External"/><Relationship Id="rId806" Type="http://schemas.openxmlformats.org/officeDocument/2006/relationships/hyperlink" Target="https://www.univ-adrar.dz/en/" TargetMode="External"/><Relationship Id="rId6" Type="http://schemas.openxmlformats.org/officeDocument/2006/relationships/hyperlink" Target="https://www.uct.ac.za/" TargetMode="External"/><Relationship Id="rId238" Type="http://schemas.openxmlformats.org/officeDocument/2006/relationships/hyperlink" Target="https://www.google.com/search?q=Kampala+University+official+university+website+admissions" TargetMode="External"/><Relationship Id="rId445" Type="http://schemas.openxmlformats.org/officeDocument/2006/relationships/hyperlink" Target="https://www.google.com/search?q=Mzuzu+University+Faculty+of+Education+official+university+website+admissions" TargetMode="External"/><Relationship Id="rId652" Type="http://schemas.openxmlformats.org/officeDocument/2006/relationships/hyperlink" Target="https://www.google.com/search?q=Mauritius+Institute+of+Directors+Training+Academy+official+university+website+admissions" TargetMode="External"/><Relationship Id="rId1075" Type="http://schemas.openxmlformats.org/officeDocument/2006/relationships/hyperlink" Target="https://www.google.com/search?q=Houdegbe+North+American+University+Benin+official+university+website+admissions" TargetMode="External"/><Relationship Id="rId291" Type="http://schemas.openxmlformats.org/officeDocument/2006/relationships/hyperlink" Target="https://www.google.com/search?q=Stefano+Moshi+Memorial+University+College+official+university+website+admissions" TargetMode="External"/><Relationship Id="rId305" Type="http://schemas.openxmlformats.org/officeDocument/2006/relationships/hyperlink" Target="https://www.google.com/search?q=University+of+Dodoma+Business+School+official+university+website+admissions" TargetMode="External"/><Relationship Id="rId512" Type="http://schemas.openxmlformats.org/officeDocument/2006/relationships/hyperlink" Target="https://www.google.com/search?q=Limkokwing+University+of+Creative+Technology+Botswana+official+university+website+admissions" TargetMode="External"/><Relationship Id="rId957" Type="http://schemas.openxmlformats.org/officeDocument/2006/relationships/hyperlink" Target="https://www.google.com/search?q=Universit%C3%A9+Nangui+Abrogoua+official+university+website+admissions" TargetMode="External"/><Relationship Id="rId1142" Type="http://schemas.openxmlformats.org/officeDocument/2006/relationships/hyperlink" Target="https://www.google.com/search?q=Universit%C3%A9+Joseph+Ki-Zerbo+UFR+Droit+official+university+website+admissions" TargetMode="External"/><Relationship Id="rId86" Type="http://schemas.openxmlformats.org/officeDocument/2006/relationships/hyperlink" Target="https://www.google.com/search?q=Admiralty+University+of+Nigeria+official+university+website+admissions" TargetMode="External"/><Relationship Id="rId151" Type="http://schemas.openxmlformats.org/officeDocument/2006/relationships/hyperlink" Target="https://www.google.com/search?q=Data+Link+Institute+official+university+website+admissions" TargetMode="External"/><Relationship Id="rId389" Type="http://schemas.openxmlformats.org/officeDocument/2006/relationships/hyperlink" Target="https://www.google.com/search?q=Women%27s+University+in+Africa+Business+School+official+university+website+admissions" TargetMode="External"/><Relationship Id="rId596" Type="http://schemas.openxmlformats.org/officeDocument/2006/relationships/hyperlink" Target="https://www.google.com/search?q=University+of+Kigali+Faculty+of+Computing+and+IT+official+university+website+admissions" TargetMode="External"/><Relationship Id="rId817" Type="http://schemas.openxmlformats.org/officeDocument/2006/relationships/hyperlink" Target="https://www.google.com/search?q=University+of+Bouira+official+university+website+admissions" TargetMode="External"/><Relationship Id="rId1002" Type="http://schemas.openxmlformats.org/officeDocument/2006/relationships/hyperlink" Target="https://www.google.com/search?q=UCAO-UUA+Faculty+of+Business+official+university+website+admissions" TargetMode="External"/><Relationship Id="rId249" Type="http://schemas.openxmlformats.org/officeDocument/2006/relationships/hyperlink" Target="https://www.google.com/search?q=Metropolitan+International+University+official+university+website+admissions" TargetMode="External"/><Relationship Id="rId456" Type="http://schemas.openxmlformats.org/officeDocument/2006/relationships/hyperlink" Target="https://www.unam.edu.na/" TargetMode="External"/><Relationship Id="rId663" Type="http://schemas.openxmlformats.org/officeDocument/2006/relationships/hyperlink" Target="https://www.google.com/search?q=Ernest+Bai+Koroma+University+of+Science+and+Technology+official+university+website+admissions" TargetMode="External"/><Relationship Id="rId870" Type="http://schemas.openxmlformats.org/officeDocument/2006/relationships/hyperlink" Target="https://www.google.com/search?q=National+Engineering+School+of+Tunis+official+university+website+admissions" TargetMode="External"/><Relationship Id="rId1086" Type="http://schemas.openxmlformats.org/officeDocument/2006/relationships/hyperlink" Target="https://www.google.com/search?q=Universit%C3%A9+Polytechnique+Internationale+du+B%C3%A9nin+official+university+website+admissions" TargetMode="External"/><Relationship Id="rId13" Type="http://schemas.openxmlformats.org/officeDocument/2006/relationships/hyperlink" Target="https://www.google.com/search?q=University+of+the+Western+Cape+official+university+website+admissions" TargetMode="External"/><Relationship Id="rId109" Type="http://schemas.openxmlformats.org/officeDocument/2006/relationships/hyperlink" Target="https://www.google.com/search?q=University+of+Education%2C+Winneba+official+university+website+admissions" TargetMode="External"/><Relationship Id="rId316" Type="http://schemas.openxmlformats.org/officeDocument/2006/relationships/hyperlink" Target="https://www.google.com/search?q=Cavendish+University+Zambia+official+university+website+admissions" TargetMode="External"/><Relationship Id="rId523" Type="http://schemas.openxmlformats.org/officeDocument/2006/relationships/hyperlink" Target="https://www.google.com/search?q=University+of+Botswana+Faculty+of+Humanities+official+university+website+admissions" TargetMode="External"/><Relationship Id="rId968" Type="http://schemas.openxmlformats.org/officeDocument/2006/relationships/hyperlink" Target="https://www.google.com/search?q=Universit%C3%A9+Internationale+de+Grand-Bassam+official+university+website+admissions" TargetMode="External"/><Relationship Id="rId1153" Type="http://schemas.openxmlformats.org/officeDocument/2006/relationships/hyperlink" Target="https://www.google.com/search?q=USTA+Faculty+of+Health+Sciences+official+university+website+admissions" TargetMode="External"/><Relationship Id="rId97" Type="http://schemas.openxmlformats.org/officeDocument/2006/relationships/hyperlink" Target="https://www.google.com/search?q=Bells+University+of+Technology+official+university+website+admissions" TargetMode="External"/><Relationship Id="rId730" Type="http://schemas.openxmlformats.org/officeDocument/2006/relationships/hyperlink" Target="https://www.google.com/search?q=University+of+Liberia+Louis+Arthur+Grimes+School+of+Law+official+university+website+admissions" TargetMode="External"/><Relationship Id="rId828" Type="http://schemas.openxmlformats.org/officeDocument/2006/relationships/hyperlink" Target="https://www.google.com/search?q=University+of+El+Oued+official+university+website+admissions" TargetMode="External"/><Relationship Id="rId1013" Type="http://schemas.openxmlformats.org/officeDocument/2006/relationships/hyperlink" Target="https://www.google.com/search?q=University+of+Kongo+official+university+website+admissions" TargetMode="External"/><Relationship Id="rId162" Type="http://schemas.openxmlformats.org/officeDocument/2006/relationships/hyperlink" Target="https://www.google.com/search?q=Technical+University+of+Kenya+official+university+website+admissions" TargetMode="External"/><Relationship Id="rId467" Type="http://schemas.openxmlformats.org/officeDocument/2006/relationships/hyperlink" Target="https://www.google.com/search?q=Triumphant+College+official+university+website+admissions" TargetMode="External"/><Relationship Id="rId1097" Type="http://schemas.openxmlformats.org/officeDocument/2006/relationships/hyperlink" Target="https://www.google.com/search?q=%C3%89cole+Polytechnique+d%27Abomey-Calavi+official+university+website+admissions" TargetMode="External"/><Relationship Id="rId1220" Type="http://schemas.openxmlformats.org/officeDocument/2006/relationships/hyperlink" Target="https://www.google.com/search?q=Universit%C3%A9+de+Zinder+official+university+website+admissions" TargetMode="External"/><Relationship Id="rId674" Type="http://schemas.openxmlformats.org/officeDocument/2006/relationships/hyperlink" Target="https://www.google.com/search?q=University+of+Sierra+Leone+Institute+of+Public+Administration+official+university+website+admissions" TargetMode="External"/><Relationship Id="rId881" Type="http://schemas.openxmlformats.org/officeDocument/2006/relationships/hyperlink" Target="https://www.google.com/search?q=Institut+Sup%C3%A9rieur+des+%C3%89tudes+Technologiques+de+Sousse+official+university+website+admissions" TargetMode="External"/><Relationship Id="rId979" Type="http://schemas.openxmlformats.org/officeDocument/2006/relationships/hyperlink" Target="https://www.google.com/search?q=INSAAC+official+university+website+admissions" TargetMode="External"/><Relationship Id="rId24" Type="http://schemas.openxmlformats.org/officeDocument/2006/relationships/hyperlink" Target="https://www.google.com/search?q=Sefako+Makgatho+Health+Sciences+University+official+university+website+admissions" TargetMode="External"/><Relationship Id="rId327" Type="http://schemas.openxmlformats.org/officeDocument/2006/relationships/hyperlink" Target="https://www.google.com/search?q=Information+and+Communications+University+official+university+website+admissions" TargetMode="External"/><Relationship Id="rId534" Type="http://schemas.openxmlformats.org/officeDocument/2006/relationships/hyperlink" Target="https://www.google.com/search?q=Botswana+Tourism+Organisation+Training+official+university+website+admissions" TargetMode="External"/><Relationship Id="rId741" Type="http://schemas.openxmlformats.org/officeDocument/2006/relationships/hyperlink" Target="https://www.google.com/search?q=United+Methodist+University+School+of+Business+official+university+website+admissions" TargetMode="External"/><Relationship Id="rId839" Type="http://schemas.openxmlformats.org/officeDocument/2006/relationships/hyperlink" Target="https://www.google.com/search?q=University+of+Oum+El+Bouaghi+official+university+website+admissions" TargetMode="External"/><Relationship Id="rId1164" Type="http://schemas.openxmlformats.org/officeDocument/2006/relationships/hyperlink" Target="https://www.google.com/search?q=University+of+Sankor%C3%A9+official+university+website+admissions" TargetMode="External"/><Relationship Id="rId173" Type="http://schemas.openxmlformats.org/officeDocument/2006/relationships/hyperlink" Target="https://www.google.com/search?q=Meru+University+of+Science+and+Technology+official+university+website+admissions" TargetMode="External"/><Relationship Id="rId380" Type="http://schemas.openxmlformats.org/officeDocument/2006/relationships/hyperlink" Target="https://www.google.com/search?q=Mutare+Polytechnic+official+university+website+admissions" TargetMode="External"/><Relationship Id="rId601" Type="http://schemas.openxmlformats.org/officeDocument/2006/relationships/hyperlink" Target="https://www.google.com/search?q=Catholic+University+of+Rwanda+Faculty+of+Education+official+university+website+admissions" TargetMode="External"/><Relationship Id="rId1024" Type="http://schemas.openxmlformats.org/officeDocument/2006/relationships/hyperlink" Target="https://www.google.com/search?q=University+of+Bunia+official+university+website+admissions" TargetMode="External"/><Relationship Id="rId1231" Type="http://schemas.openxmlformats.org/officeDocument/2006/relationships/hyperlink" Target="https://www.google.com/search?q=%C3%89cole+Sup%C3%A9rieure+de+Communications+official+university+website+admissions" TargetMode="External"/><Relationship Id="rId240" Type="http://schemas.openxmlformats.org/officeDocument/2006/relationships/hyperlink" Target="https://www.google.com/search?q=Mutesa+I+Royal+University+official+university+website+admissions" TargetMode="External"/><Relationship Id="rId478" Type="http://schemas.openxmlformats.org/officeDocument/2006/relationships/hyperlink" Target="https://www.google.com/search?q=UNAM+Faculty+of+Agriculture+and+Natural+Resources+official+university+website+admissions" TargetMode="External"/><Relationship Id="rId685" Type="http://schemas.openxmlformats.org/officeDocument/2006/relationships/hyperlink" Target="https://www.google.com/search?q=University+of+Makeni+Faculty+of+Law+official+university+website+admissions" TargetMode="External"/><Relationship Id="rId892" Type="http://schemas.openxmlformats.org/officeDocument/2006/relationships/hyperlink" Target="https://www.google.com/search?q=Universit%C3%A9+Arabe+des+Sciences+official+university+website+admissions" TargetMode="External"/><Relationship Id="rId906" Type="http://schemas.openxmlformats.org/officeDocument/2006/relationships/hyperlink" Target="https://www.ucad.sn/" TargetMode="External"/><Relationship Id="rId35" Type="http://schemas.openxmlformats.org/officeDocument/2006/relationships/hyperlink" Target="https://www.google.com/search?q=Eduvos+official+university+website+admissions" TargetMode="External"/><Relationship Id="rId100" Type="http://schemas.openxmlformats.org/officeDocument/2006/relationships/hyperlink" Target="https://www.google.com/search?q=Caleb+University+official+university+website+admissions" TargetMode="External"/><Relationship Id="rId338" Type="http://schemas.openxmlformats.org/officeDocument/2006/relationships/hyperlink" Target="https://www.google.com/search?q=City+University+of+Science+and+Technology+official+university+website+admissions" TargetMode="External"/><Relationship Id="rId545" Type="http://schemas.openxmlformats.org/officeDocument/2006/relationships/hyperlink" Target="https://www.google.com/search?q=Limkokwing+University+Faculty+of+Business+official+university+website+admissions" TargetMode="External"/><Relationship Id="rId752" Type="http://schemas.openxmlformats.org/officeDocument/2006/relationships/hyperlink" Target="https://www.google.com/search?q=Nimba+University+School+of+Education+official+university+website+admissions" TargetMode="External"/><Relationship Id="rId1175" Type="http://schemas.openxmlformats.org/officeDocument/2006/relationships/hyperlink" Target="https://www.google.com/search?q=Institut+Universitaire+de+Technologies+Bamako+official+university+website+admissions" TargetMode="External"/><Relationship Id="rId184" Type="http://schemas.openxmlformats.org/officeDocument/2006/relationships/hyperlink" Target="https://www.google.com/search?q=Alupe+University+official+university+website+admissions" TargetMode="External"/><Relationship Id="rId391" Type="http://schemas.openxmlformats.org/officeDocument/2006/relationships/hyperlink" Target="https://www.google.com/search?q=Bindura+University+Business+School+official+university+website+admissions" TargetMode="External"/><Relationship Id="rId405" Type="http://schemas.openxmlformats.org/officeDocument/2006/relationships/hyperlink" Target="https://www.google.com/search?q=Zimbabwe+Open+University+Faculty+of+Applied+Social+Sciences+official+university+website+admissions" TargetMode="External"/><Relationship Id="rId612" Type="http://schemas.openxmlformats.org/officeDocument/2006/relationships/hyperlink" Target="https://www.google.com/search?q=Charles+Telfair+Campus+official+university+website+admissions" TargetMode="External"/><Relationship Id="rId1035" Type="http://schemas.openxmlformats.org/officeDocument/2006/relationships/hyperlink" Target="https://www.google.com/search?q=University+of+Mbandaka+official+university+website+admissions" TargetMode="External"/><Relationship Id="rId1242" Type="http://schemas.openxmlformats.org/officeDocument/2006/relationships/hyperlink" Target="https://www.google.com/search?q=Universit%C3%A9+Abdou+Moumouni+Facult%C3%A9+des+Sciences+official+university+website+admissions" TargetMode="External"/><Relationship Id="rId251" Type="http://schemas.openxmlformats.org/officeDocument/2006/relationships/hyperlink" Target="https://www.google.com/search?q=Valley+University+of+Science+and+Technology+official+university+website+admissions" TargetMode="External"/><Relationship Id="rId489" Type="http://schemas.openxmlformats.org/officeDocument/2006/relationships/hyperlink" Target="https://www.google.com/search?q=Windhoek+Vocational+Training+Centre+official+university+website+admissions" TargetMode="External"/><Relationship Id="rId696" Type="http://schemas.openxmlformats.org/officeDocument/2006/relationships/hyperlink" Target="https://www.google.com/search?q=Institute+of+Public+Administration+and+Management+School+of+Business+official+university+website+admissions" TargetMode="External"/><Relationship Id="rId917" Type="http://schemas.openxmlformats.org/officeDocument/2006/relationships/hyperlink" Target="https://www.google.com/search?q=African+Institute+for+Mathematical+Sciences+Senegal+official+university+website+admissions" TargetMode="External"/><Relationship Id="rId1102" Type="http://schemas.openxmlformats.org/officeDocument/2006/relationships/hyperlink" Target="https://www.google.com/search?q=Institut+Sup%C3%A9rieur+des+M%C3%A9tiers+official+university+website+admissions" TargetMode="External"/><Relationship Id="rId46" Type="http://schemas.openxmlformats.org/officeDocument/2006/relationships/hyperlink" Target="https://www.google.com/search?q=AFDA+official+university+website+admissions" TargetMode="External"/><Relationship Id="rId349" Type="http://schemas.openxmlformats.org/officeDocument/2006/relationships/hyperlink" Target="https://www.google.com/search?q=Supershine+University+official+university+website+admissions" TargetMode="External"/><Relationship Id="rId556" Type="http://schemas.openxmlformats.org/officeDocument/2006/relationships/hyperlink" Target="https://ur.ac.rw/" TargetMode="External"/><Relationship Id="rId763" Type="http://schemas.openxmlformats.org/officeDocument/2006/relationships/hyperlink" Target="https://www.google.com/search?q=Ibn+Tofail+University+official+university+website+admissions" TargetMode="External"/><Relationship Id="rId1186" Type="http://schemas.openxmlformats.org/officeDocument/2006/relationships/hyperlink" Target="https://www.google.com/search?q=Institut+des+Techniques+%C3%89conomiques+Comptables+et+Commerciales+official+university+website+admissions" TargetMode="External"/><Relationship Id="rId111" Type="http://schemas.openxmlformats.org/officeDocument/2006/relationships/hyperlink" Target="https://www.google.com/search?q=University+of+Mines+and+Technology+official+university+website+admissions" TargetMode="External"/><Relationship Id="rId195" Type="http://schemas.openxmlformats.org/officeDocument/2006/relationships/hyperlink" Target="https://www.google.com/search?q=Catholic+University+of+Eastern+Africa+official+university+website+admissions" TargetMode="External"/><Relationship Id="rId209" Type="http://schemas.openxmlformats.org/officeDocument/2006/relationships/hyperlink" Target="https://www.google.com/search?q=Busitema+University+official+university+website+admissions" TargetMode="External"/><Relationship Id="rId416" Type="http://schemas.openxmlformats.org/officeDocument/2006/relationships/hyperlink" Target="https://www.google.com/search?q=Central+Christian+University+official+university+website+admissions" TargetMode="External"/><Relationship Id="rId970" Type="http://schemas.openxmlformats.org/officeDocument/2006/relationships/hyperlink" Target="https://www.google.com/search?q=Universit%C3%A9+de+l%27Atlantique+official+university+website+admissions" TargetMode="External"/><Relationship Id="rId1046" Type="http://schemas.openxmlformats.org/officeDocument/2006/relationships/hyperlink" Target="https://www.google.com/search?q=Catholic+University+of+Congo+Faculty+of+Law+official+university+website+admissions" TargetMode="External"/><Relationship Id="rId1253" Type="http://schemas.openxmlformats.org/officeDocument/2006/relationships/hyperlink" Target="https://www.google.com/search?q=Universit%C3%A9+de+Tillab%C3%A9ri+Faculty+of+Agriculture+official+university+website+admissions" TargetMode="External"/><Relationship Id="rId623" Type="http://schemas.openxmlformats.org/officeDocument/2006/relationships/hyperlink" Target="https://www.google.com/search?q=University+of+Mauritius+Faculty+of+Engineering+official+university+website+admissions" TargetMode="External"/><Relationship Id="rId830" Type="http://schemas.openxmlformats.org/officeDocument/2006/relationships/hyperlink" Target="https://www.google.com/search?q=University+of+Jijel+official+university+website+admissions" TargetMode="External"/><Relationship Id="rId928" Type="http://schemas.openxmlformats.org/officeDocument/2006/relationships/hyperlink" Target="https://www.google.com/search?q=Institut+Sup%C3%A9rieur+de+Management+Dakar+official+university+website+admissions" TargetMode="External"/><Relationship Id="rId57" Type="http://schemas.openxmlformats.org/officeDocument/2006/relationships/hyperlink" Target="https://www.google.com/search?q=University+of+Nigeria%2C+Nsukka+official+university+website+admissions" TargetMode="External"/><Relationship Id="rId262" Type="http://schemas.openxmlformats.org/officeDocument/2006/relationships/hyperlink" Target="https://www.google.com/search?q=Sokoine+University+of+Agriculture+official+university+website+admissions" TargetMode="External"/><Relationship Id="rId567" Type="http://schemas.openxmlformats.org/officeDocument/2006/relationships/hyperlink" Target="https://www.google.com/search?q=Carnegie+Mellon+University+Africa+official+university+website+admissions" TargetMode="External"/><Relationship Id="rId1113" Type="http://schemas.openxmlformats.org/officeDocument/2006/relationships/hyperlink" Target="https://www.google.com/search?q=University+of+Ziniar%C3%A9+official+university+website+admissions" TargetMode="External"/><Relationship Id="rId1197" Type="http://schemas.openxmlformats.org/officeDocument/2006/relationships/hyperlink" Target="https://www.google.com/search?q=Facult%C3%A9+de+Droit+Public+Bamako+official+university+website+admissions" TargetMode="External"/><Relationship Id="rId122" Type="http://schemas.openxmlformats.org/officeDocument/2006/relationships/hyperlink" Target="https://www.google.com/search?q=Sunyani+Technical+University+official+university+website+admissions" TargetMode="External"/><Relationship Id="rId774" Type="http://schemas.openxmlformats.org/officeDocument/2006/relationships/hyperlink" Target="https://www.google.com/search?q=Universiapolis+University+of+Agadir+official+university+website+admissions" TargetMode="External"/><Relationship Id="rId981" Type="http://schemas.openxmlformats.org/officeDocument/2006/relationships/hyperlink" Target="https://www.google.com/search?q=HEC+Abidjan+official+university+website+admissions" TargetMode="External"/><Relationship Id="rId1057" Type="http://schemas.openxmlformats.org/officeDocument/2006/relationships/hyperlink" Target="https://www.google.com/search?q=University+of+Parakou+official+university+website+admissions" TargetMode="External"/><Relationship Id="rId427" Type="http://schemas.openxmlformats.org/officeDocument/2006/relationships/hyperlink" Target="https://www.google.com/search?q=Nkhoma+University+official+university+website+admissions" TargetMode="External"/><Relationship Id="rId634" Type="http://schemas.openxmlformats.org/officeDocument/2006/relationships/hyperlink" Target="https://www.google.com/search?q=Open+University+of+Mauritius+Faculty+of+IT+official+university+website+admissions" TargetMode="External"/><Relationship Id="rId841" Type="http://schemas.openxmlformats.org/officeDocument/2006/relationships/hyperlink" Target="https://www.google.com/search?q=University+of+S%C3%A9tif+1+official+university+website+admissions" TargetMode="External"/><Relationship Id="rId273" Type="http://schemas.openxmlformats.org/officeDocument/2006/relationships/hyperlink" Target="https://www.google.com/search?q=University+of+Arusha+official+university+website+admissions" TargetMode="External"/><Relationship Id="rId480" Type="http://schemas.openxmlformats.org/officeDocument/2006/relationships/hyperlink" Target="https://www.google.com/search?q=UNAM+Faculty+of+Humanities+and+Social+Sciences+official+university+website+admissions" TargetMode="External"/><Relationship Id="rId701" Type="http://schemas.openxmlformats.org/officeDocument/2006/relationships/hyperlink" Target="https://www.google.com/search?q=Fourah+Bay+College+Faculty+of+Social+Sciences+official+university+website+admissions" TargetMode="External"/><Relationship Id="rId939" Type="http://schemas.openxmlformats.org/officeDocument/2006/relationships/hyperlink" Target="https://www.google.com/search?q=%C3%89cole+Sup%C3%A9rieure+Polytechnique+de+Thi%C3%A8s+official+university+website+admissions" TargetMode="External"/><Relationship Id="rId1124" Type="http://schemas.openxmlformats.org/officeDocument/2006/relationships/hyperlink" Target="https://www.google.com/search?q=Institut+Africain+de+Technologie+official+university+website+admissions" TargetMode="External"/><Relationship Id="rId68" Type="http://schemas.openxmlformats.org/officeDocument/2006/relationships/hyperlink" Target="https://www.google.com/search?q=University+of+Maiduguri+official+university+website+admissions" TargetMode="External"/><Relationship Id="rId133" Type="http://schemas.openxmlformats.org/officeDocument/2006/relationships/hyperlink" Target="https://www.google.com/search?q=Methodist+University+Ghana+official+university+website+admissions" TargetMode="External"/><Relationship Id="rId340" Type="http://schemas.openxmlformats.org/officeDocument/2006/relationships/hyperlink" Target="https://www.google.com/search?q=Harvest+University+official+university+website+admissions" TargetMode="External"/><Relationship Id="rId578" Type="http://schemas.openxmlformats.org/officeDocument/2006/relationships/hyperlink" Target="https://www.google.com/search?q=Integrated+Polytechnic+Regional+College+Ngoma+official+university+website+admissions" TargetMode="External"/><Relationship Id="rId785" Type="http://schemas.openxmlformats.org/officeDocument/2006/relationships/hyperlink" Target="https://www.google.com/search?q=%C3%89cole+Nationale+Sup%C3%A9rieure+des+Mines+de+Rabat+official+university+website+admissions" TargetMode="External"/><Relationship Id="rId992" Type="http://schemas.openxmlformats.org/officeDocument/2006/relationships/hyperlink" Target="https://www.google.com/search?q=%C3%89cole+Sup%C3%A9rieure+d%27Agronomie+official+university+website+admissions" TargetMode="External"/><Relationship Id="rId200" Type="http://schemas.openxmlformats.org/officeDocument/2006/relationships/hyperlink" Target="https://www.google.com/search?q=USIU-Africa+official+university+website+admissions" TargetMode="External"/><Relationship Id="rId438" Type="http://schemas.openxmlformats.org/officeDocument/2006/relationships/hyperlink" Target="https://www.google.com/search?q=Salima+Technical+College+official+university+website+admissions" TargetMode="External"/><Relationship Id="rId645" Type="http://schemas.openxmlformats.org/officeDocument/2006/relationships/hyperlink" Target="https://www.google.com/search?q=University+of+Mascareignes+official+university+website+admissions" TargetMode="External"/><Relationship Id="rId852" Type="http://schemas.openxmlformats.org/officeDocument/2006/relationships/hyperlink" Target="https://www.google.com/search?q=University+of+Tamanghasset+official+university+website+admissions" TargetMode="External"/><Relationship Id="rId1068" Type="http://schemas.openxmlformats.org/officeDocument/2006/relationships/hyperlink" Target="https://www.google.com/search?q=ESCT-Benin+official+university+website+admissions" TargetMode="External"/><Relationship Id="rId284" Type="http://schemas.openxmlformats.org/officeDocument/2006/relationships/hyperlink" Target="https://www.google.com/search?q=University+of+Iringa+official+university+website+admissions" TargetMode="External"/><Relationship Id="rId491" Type="http://schemas.openxmlformats.org/officeDocument/2006/relationships/hyperlink" Target="https://www.google.com/search?q=Community+Skills+Development+Centre+Windhoek+official+university+website+admissions" TargetMode="External"/><Relationship Id="rId505" Type="http://schemas.openxmlformats.org/officeDocument/2006/relationships/hyperlink" Target="https://www.google.com/search?q=Welwitchia+University+Health+Sciences+official+university+website+admissions" TargetMode="External"/><Relationship Id="rId712" Type="http://schemas.openxmlformats.org/officeDocument/2006/relationships/hyperlink" Target="https://www.google.com/search?q=Stella+Maris+Polytechnic+University+official+university+website+admissions" TargetMode="External"/><Relationship Id="rId1135" Type="http://schemas.openxmlformats.org/officeDocument/2006/relationships/hyperlink" Target="https://www.google.com/search?q=Institut+Sup%C3%A9rieur+des+Technologies+official+university+website+admissions" TargetMode="External"/><Relationship Id="rId79" Type="http://schemas.openxmlformats.org/officeDocument/2006/relationships/hyperlink" Target="https://www.google.com/search?q=Federal+University+Otuoke+official+university+website+admissions" TargetMode="External"/><Relationship Id="rId144" Type="http://schemas.openxmlformats.org/officeDocument/2006/relationships/hyperlink" Target="https://www.google.com/search?q=Garden+City+University+College+official+university+website+admissions" TargetMode="External"/><Relationship Id="rId589" Type="http://schemas.openxmlformats.org/officeDocument/2006/relationships/hyperlink" Target="https://www.google.com/search?q=University+of+Rwanda+College+of+Arts+and+Social+Sciences+official+university+website+admissions" TargetMode="External"/><Relationship Id="rId796" Type="http://schemas.openxmlformats.org/officeDocument/2006/relationships/hyperlink" Target="https://www.google.com/search?q=%C3%89cole+Sup%C3%A9rieure+de+Commerce+de+Marrakech+official+university+website+admissions" TargetMode="External"/><Relationship Id="rId1202" Type="http://schemas.openxmlformats.org/officeDocument/2006/relationships/hyperlink" Target="https://www.google.com/search?q=Universit%C3%A9+de+Segou+Faculty+of+Agriculture+official+university+website+admissions" TargetMode="External"/><Relationship Id="rId351" Type="http://schemas.openxmlformats.org/officeDocument/2006/relationships/hyperlink" Target="https://www.google.com/search?q=Trinity+University+Zambia+official+university+website+admissions" TargetMode="External"/><Relationship Id="rId449" Type="http://schemas.openxmlformats.org/officeDocument/2006/relationships/hyperlink" Target="https://www.google.com/search?q=University+of+Malawi+Kamuzu+College+of+Nursing+official+university+website+admissions" TargetMode="External"/><Relationship Id="rId656" Type="http://schemas.openxmlformats.org/officeDocument/2006/relationships/hyperlink" Target="https://usl.edu.sl/" TargetMode="External"/><Relationship Id="rId863" Type="http://schemas.openxmlformats.org/officeDocument/2006/relationships/hyperlink" Target="https://www.google.com/search?q=University+of+Jendouba+official+university+website+admissions" TargetMode="External"/><Relationship Id="rId1079" Type="http://schemas.openxmlformats.org/officeDocument/2006/relationships/hyperlink" Target="https://www.google.com/search?q=IRSBACCOM+University+official+university+website+admissions" TargetMode="External"/><Relationship Id="rId211" Type="http://schemas.openxmlformats.org/officeDocument/2006/relationships/hyperlink" Target="https://www.google.com/search?q=Makerere+University+Business+School+official+university+website+admissions" TargetMode="External"/><Relationship Id="rId295" Type="http://schemas.openxmlformats.org/officeDocument/2006/relationships/hyperlink" Target="https://www.google.com/search?q=Mkwawa+University+College+of+Education+official+university+website+admissions" TargetMode="External"/><Relationship Id="rId309" Type="http://schemas.openxmlformats.org/officeDocument/2006/relationships/hyperlink" Target="https://www.google.com/search?q=Chalimbana+University+official+university+website+admissions" TargetMode="External"/><Relationship Id="rId516" Type="http://schemas.openxmlformats.org/officeDocument/2006/relationships/hyperlink" Target="https://www.google.com/search?q=University+of+Botswana+Faculty+of+Business+official+university+website+admissions" TargetMode="External"/><Relationship Id="rId1146" Type="http://schemas.openxmlformats.org/officeDocument/2006/relationships/hyperlink" Target="https://www.google.com/search?q=Universit%C3%A9+Thomas+Sankara+UFR+Sciences+et+Techniques+official+university+website+admissions" TargetMode="External"/><Relationship Id="rId723" Type="http://schemas.openxmlformats.org/officeDocument/2006/relationships/hyperlink" Target="https://www.google.com/search?q=Kofi+Annan+Institute+for+Conflict+Transformation+official+university+website+admissions" TargetMode="External"/><Relationship Id="rId930" Type="http://schemas.openxmlformats.org/officeDocument/2006/relationships/hyperlink" Target="https://www.google.com/search?q=Institut+Sup%C3%A9rieur+de+Finance+official+university+website+admissions" TargetMode="External"/><Relationship Id="rId1006" Type="http://schemas.openxmlformats.org/officeDocument/2006/relationships/hyperlink" Target="https://www.unikin.ac.cd/" TargetMode="External"/><Relationship Id="rId155" Type="http://schemas.openxmlformats.org/officeDocument/2006/relationships/hyperlink" Target="https://www.google.com/search?q=Ensign+Global+College+School+of+Business+official+university+website+admissions" TargetMode="External"/><Relationship Id="rId362" Type="http://schemas.openxmlformats.org/officeDocument/2006/relationships/hyperlink" Target="https://www.google.com/search?q=Lupane+State+University+official+university+website+admissions" TargetMode="External"/><Relationship Id="rId1213" Type="http://schemas.openxmlformats.org/officeDocument/2006/relationships/hyperlink" Target="https://www.google.com/search?q=Maryam+Abacha+American+University+Niger+official+university+website+admissions" TargetMode="External"/><Relationship Id="rId222" Type="http://schemas.openxmlformats.org/officeDocument/2006/relationships/hyperlink" Target="https://www.google.com/search?q=Uganda+Martyrs+University+official+university+website+admissions" TargetMode="External"/><Relationship Id="rId667" Type="http://schemas.openxmlformats.org/officeDocument/2006/relationships/hyperlink" Target="https://www.google.com/search?q=Freetown+Polytechnic+official+university+website+admissions" TargetMode="External"/><Relationship Id="rId874" Type="http://schemas.openxmlformats.org/officeDocument/2006/relationships/hyperlink" Target="https://www.google.com/search?q=National+School+of+Engineers+of+Bizerte+official+university+website+admissions" TargetMode="External"/><Relationship Id="rId17" Type="http://schemas.openxmlformats.org/officeDocument/2006/relationships/hyperlink" Target="https://www.google.com/search?q=Nelson+Mandela+University+official+university+website+admissions" TargetMode="External"/><Relationship Id="rId527" Type="http://schemas.openxmlformats.org/officeDocument/2006/relationships/hyperlink" Target="https://www.google.com/search?q=BUAN+Faculty+of+Agriculture+official+university+website+admissions" TargetMode="External"/><Relationship Id="rId734" Type="http://schemas.openxmlformats.org/officeDocument/2006/relationships/hyperlink" Target="https://www.google.com/search?q=William+V.S.+Tubman+University+College+of+Engineering+official+university+website+admissions" TargetMode="External"/><Relationship Id="rId941" Type="http://schemas.openxmlformats.org/officeDocument/2006/relationships/hyperlink" Target="https://www.google.com/search?q=Institut+Sup%C3%A9rieur+de+Technologie+Industrielle+official+university+website+admissions" TargetMode="External"/><Relationship Id="rId1157" Type="http://schemas.openxmlformats.org/officeDocument/2006/relationships/hyperlink" Target="https://www.google.com/search?q=University+of+Sciences%2C+Techniques+and+Technologies+of+Bamako+official+university+website+admissions" TargetMode="External"/><Relationship Id="rId70" Type="http://schemas.openxmlformats.org/officeDocument/2006/relationships/hyperlink" Target="https://www.google.com/search?q=University+of+Abuja+official+university+website+admissions" TargetMode="External"/><Relationship Id="rId166" Type="http://schemas.openxmlformats.org/officeDocument/2006/relationships/hyperlink" Target="https://www.google.com/search?q=Pwani+University+official+university+website+admissions" TargetMode="External"/><Relationship Id="rId373" Type="http://schemas.openxmlformats.org/officeDocument/2006/relationships/hyperlink" Target="https://www.google.com/search?q=Women%27s+University+in+Africa+official+university+website+admissions" TargetMode="External"/><Relationship Id="rId580" Type="http://schemas.openxmlformats.org/officeDocument/2006/relationships/hyperlink" Target="https://www.google.com/search?q=Rwanda+Institute+for+Conservation+Agriculture+official+university+website+admissions" TargetMode="External"/><Relationship Id="rId801" Type="http://schemas.openxmlformats.org/officeDocument/2006/relationships/hyperlink" Target="https://www.google.com/search?q=Institut+Sup%C3%A9rieur+de+Commerce+et+d%27Administration+des+Entreprises+official+university+website+admissions" TargetMode="External"/><Relationship Id="rId1017" Type="http://schemas.openxmlformats.org/officeDocument/2006/relationships/hyperlink" Target="https://www.google.com/search?q=Catholic+University+of+Congo+official+university+website+admissions" TargetMode="External"/><Relationship Id="rId1224" Type="http://schemas.openxmlformats.org/officeDocument/2006/relationships/hyperlink" Target="https://www.google.com/search?q=Universit%C3%A9+de+Niamey+official+university+website+admissions" TargetMode="External"/><Relationship Id="rId1" Type="http://schemas.openxmlformats.org/officeDocument/2006/relationships/customXml" Target="../customXml/item1.xml"/><Relationship Id="rId233" Type="http://schemas.openxmlformats.org/officeDocument/2006/relationships/hyperlink" Target="https://www.google.com/search?q=Ankole+Western+University+official+university+website+admissions" TargetMode="External"/><Relationship Id="rId440" Type="http://schemas.openxmlformats.org/officeDocument/2006/relationships/hyperlink" Target="https://www.google.com/search?q=The+Polytechnic+of+Malawi+official+university+website+admissions" TargetMode="External"/><Relationship Id="rId678" Type="http://schemas.openxmlformats.org/officeDocument/2006/relationships/hyperlink" Target="https://www.google.com/search?q=Njala+University+School+of+Education+official+university+website+admissions" TargetMode="External"/><Relationship Id="rId885" Type="http://schemas.openxmlformats.org/officeDocument/2006/relationships/hyperlink" Target="https://www.google.com/search?q=Institut+Sup%C3%A9rieur+des+%C3%89tudes+Technologiques+de+Nabeul+official+university+website+admissions" TargetMode="External"/><Relationship Id="rId1070" Type="http://schemas.openxmlformats.org/officeDocument/2006/relationships/hyperlink" Target="https://www.google.com/search?q=ESPAM+Formation+official+university+website+admissions" TargetMode="External"/><Relationship Id="rId28" Type="http://schemas.openxmlformats.org/officeDocument/2006/relationships/hyperlink" Target="https://www.google.com/search?q=Vaal+University+of+Technology+official+university+website+admissions" TargetMode="External"/><Relationship Id="rId300" Type="http://schemas.openxmlformats.org/officeDocument/2006/relationships/hyperlink" Target="https://www.google.com/search?q=Institute+of+Finance+Management+official+university+website+admissions" TargetMode="External"/><Relationship Id="rId538" Type="http://schemas.openxmlformats.org/officeDocument/2006/relationships/hyperlink" Target="https://www.google.com/search?q=Boitekanelo+College+official+university+website+admissions" TargetMode="External"/><Relationship Id="rId745" Type="http://schemas.openxmlformats.org/officeDocument/2006/relationships/hyperlink" Target="https://www.google.com/search?q=Stella+Maris+Polytechnic+University+School+of+Information+Technology+official+university+website+admissions" TargetMode="External"/><Relationship Id="rId952" Type="http://schemas.openxmlformats.org/officeDocument/2006/relationships/hyperlink" Target="https://www.google.com/search?q=Cheikh+Anta+Diop+Faculty+of+Science+and+Technology+official+university+website+admissions" TargetMode="External"/><Relationship Id="rId1168" Type="http://schemas.openxmlformats.org/officeDocument/2006/relationships/hyperlink" Target="https://www.google.com/search?q=University+of+Kita+official+university+website+admissions" TargetMode="External"/><Relationship Id="rId81" Type="http://schemas.openxmlformats.org/officeDocument/2006/relationships/hyperlink" Target="https://www.google.com/search?q=Michael+Okpara+University+of+Agriculture+official+university+website+admissions" TargetMode="External"/><Relationship Id="rId177" Type="http://schemas.openxmlformats.org/officeDocument/2006/relationships/hyperlink" Target="https://www.google.com/search?q=Maasai+Mara+University+official+university+website+admissions" TargetMode="External"/><Relationship Id="rId384" Type="http://schemas.openxmlformats.org/officeDocument/2006/relationships/hyperlink" Target="https://www.google.com/search?q=Chinhoyi+University+College+official+university+website+admissions" TargetMode="External"/><Relationship Id="rId591" Type="http://schemas.openxmlformats.org/officeDocument/2006/relationships/hyperlink" Target="https://www.google.com/search?q=University+of+Rwanda+School+of+Nursing+and+Midwifery+official+university+website+admissions" TargetMode="External"/><Relationship Id="rId605" Type="http://schemas.openxmlformats.org/officeDocument/2006/relationships/hyperlink" Target="https://www.google.com/search?q=ULK+Faculty+of+Business+official+university+website+admissions" TargetMode="External"/><Relationship Id="rId812" Type="http://schemas.openxmlformats.org/officeDocument/2006/relationships/hyperlink" Target="https://www.usthb.dz/en" TargetMode="External"/><Relationship Id="rId1028" Type="http://schemas.openxmlformats.org/officeDocument/2006/relationships/hyperlink" Target="https://www.google.com/search?q=University+of+Kananga+official+university+website+admissions" TargetMode="External"/><Relationship Id="rId1235" Type="http://schemas.openxmlformats.org/officeDocument/2006/relationships/hyperlink" Target="https://www.google.com/search?q=Institut+Universitaire+de+Technologie+de+Niamey+official+university+website+admissions" TargetMode="External"/><Relationship Id="rId244" Type="http://schemas.openxmlformats.org/officeDocument/2006/relationships/hyperlink" Target="https://www.google.com/search?q=University+of+Kisubi+official+university+website+admissions" TargetMode="External"/><Relationship Id="rId689" Type="http://schemas.openxmlformats.org/officeDocument/2006/relationships/hyperlink" Target="https://www.google.com/search?q=Milton+Margai+Technical+University+School+of+Education+official+university+website+admissions" TargetMode="External"/><Relationship Id="rId896" Type="http://schemas.openxmlformats.org/officeDocument/2006/relationships/hyperlink" Target="https://www.google.com/search?q=Mediterranean+School+of+Business+official+university+website+admissions" TargetMode="External"/><Relationship Id="rId1081" Type="http://schemas.openxmlformats.org/officeDocument/2006/relationships/hyperlink" Target="https://www.google.com/search?q=IUESBA+Benin+official+university+website+admissions" TargetMode="External"/><Relationship Id="rId39" Type="http://schemas.openxmlformats.org/officeDocument/2006/relationships/hyperlink" Target="https://www.google.com/search?q=Regenesys+Business+School+official+university+website+admissions" TargetMode="External"/><Relationship Id="rId451" Type="http://schemas.openxmlformats.org/officeDocument/2006/relationships/hyperlink" Target="https://www.google.com/search?q=LUANAR+Natural+Resources+College+official+university+website+admissions" TargetMode="External"/><Relationship Id="rId549" Type="http://schemas.openxmlformats.org/officeDocument/2006/relationships/hyperlink" Target="https://www.google.com/search?q=Ba+Isago+University+Faculty+of+Education+official+university+website+admissions" TargetMode="External"/><Relationship Id="rId756" Type="http://schemas.openxmlformats.org/officeDocument/2006/relationships/hyperlink" Target="https://www.univh2c.ma/" TargetMode="External"/><Relationship Id="rId1179" Type="http://schemas.openxmlformats.org/officeDocument/2006/relationships/hyperlink" Target="https://www.google.com/search?q=Institut+Sup%C3%A9rieur+de+Management+de+Bamako+official+university+website+admissions" TargetMode="External"/><Relationship Id="rId104" Type="http://schemas.openxmlformats.org/officeDocument/2006/relationships/hyperlink" Target="https://www.google.com/search?q=Landmark+University+official+university+website+admissions" TargetMode="External"/><Relationship Id="rId188" Type="http://schemas.openxmlformats.org/officeDocument/2006/relationships/hyperlink" Target="https://www.google.com/search?q=University+of+Kabianga+official+university+website+admissions" TargetMode="External"/><Relationship Id="rId311" Type="http://schemas.openxmlformats.org/officeDocument/2006/relationships/hyperlink" Target="https://www.google.com/search?q=Levy+Mwanawasa+Medical+University+official+university+website+admissions" TargetMode="External"/><Relationship Id="rId395" Type="http://schemas.openxmlformats.org/officeDocument/2006/relationships/hyperlink" Target="https://www.google.com/search?q=University+of+Zimbabwe+Business+School+official+university+website+admissions" TargetMode="External"/><Relationship Id="rId409" Type="http://schemas.openxmlformats.org/officeDocument/2006/relationships/hyperlink" Target="https://www.google.com/search?q=Malawi+University+of+Science+and+Technology+official+university+website+admissions" TargetMode="External"/><Relationship Id="rId963" Type="http://schemas.openxmlformats.org/officeDocument/2006/relationships/hyperlink" Target="https://www.google.com/search?q=Institut+National+Polytechnique+F%C3%A9lix+Houphou%C3%ABt-Boigny+official+university+website+admissions" TargetMode="External"/><Relationship Id="rId1039" Type="http://schemas.openxmlformats.org/officeDocument/2006/relationships/hyperlink" Target="https://www.google.com/search?q=University+of+Kinshasa+Faculty+of+Engineering+official+university+website+admissions" TargetMode="External"/><Relationship Id="rId1246" Type="http://schemas.openxmlformats.org/officeDocument/2006/relationships/hyperlink" Target="https://www.google.com/search?q=Universit%C3%A9+Abdou+Moumouni+Facult%C3%A9+des+Lettres+official+university+website+admissions" TargetMode="External"/><Relationship Id="rId92" Type="http://schemas.openxmlformats.org/officeDocument/2006/relationships/hyperlink" Target="https://www.google.com/search?q=Bowen+University+official+university+website+admissions" TargetMode="External"/><Relationship Id="rId616" Type="http://schemas.openxmlformats.org/officeDocument/2006/relationships/hyperlink" Target="https://www.google.com/search?q=African+Leadership+College+Mauritius+official+university+website+admissions" TargetMode="External"/><Relationship Id="rId823" Type="http://schemas.openxmlformats.org/officeDocument/2006/relationships/hyperlink" Target="https://www.google.com/search?q=University+of+Chlef+official+university+website+admissions" TargetMode="External"/><Relationship Id="rId255" Type="http://schemas.openxmlformats.org/officeDocument/2006/relationships/hyperlink" Target="https://www.google.com/search?q=Kumi+University+official+university+website+admissions" TargetMode="External"/><Relationship Id="rId462" Type="http://schemas.openxmlformats.org/officeDocument/2006/relationships/hyperlink" Target="https://www.google.com/search?q=Namibia+Evangelical+Theological+Seminary+official+university+website+admissions" TargetMode="External"/><Relationship Id="rId1092" Type="http://schemas.openxmlformats.org/officeDocument/2006/relationships/hyperlink" Target="https://www.google.com/search?q=Universit%C3%A9+d%27Abomey-Calavi+Faculty+of+Economics+official+university+website+admissions" TargetMode="External"/><Relationship Id="rId1106" Type="http://schemas.openxmlformats.org/officeDocument/2006/relationships/hyperlink" Target="https://www.ujkz.bf/" TargetMode="External"/><Relationship Id="rId115" Type="http://schemas.openxmlformats.org/officeDocument/2006/relationships/hyperlink" Target="https://www.google.com/search?q=Accra+Technical+University+official+university+website+admissions" TargetMode="External"/><Relationship Id="rId322" Type="http://schemas.openxmlformats.org/officeDocument/2006/relationships/hyperlink" Target="https://www.google.com/search?q=Northrise+University+official+university+website+admissions" TargetMode="External"/><Relationship Id="rId767" Type="http://schemas.openxmlformats.org/officeDocument/2006/relationships/hyperlink" Target="https://www.google.com/search?q=University+of+al-Qarawiyyin+official+university+website+admissions" TargetMode="External"/><Relationship Id="rId974" Type="http://schemas.openxmlformats.org/officeDocument/2006/relationships/hyperlink" Target="https://www.google.com/search?q=Institut+Sup%C3%A9rieur+des+Technologies+de+l%27Information+et+de+la+Communication+official+university+website+admissions" TargetMode="External"/><Relationship Id="rId199" Type="http://schemas.openxmlformats.org/officeDocument/2006/relationships/hyperlink" Target="https://www.google.com/search?q=Riara+University+official+university+website+admissions" TargetMode="External"/><Relationship Id="rId627" Type="http://schemas.openxmlformats.org/officeDocument/2006/relationships/hyperlink" Target="https://www.google.com/search?q=University+of+Mauritius+Faculty+of+Agriculture+official+university+website+admissions" TargetMode="External"/><Relationship Id="rId834" Type="http://schemas.openxmlformats.org/officeDocument/2006/relationships/hyperlink" Target="https://www.google.com/search?q=University+of+Medea+official+university+website+admissions" TargetMode="External"/><Relationship Id="rId1257" Type="http://schemas.openxmlformats.org/officeDocument/2006/relationships/hyperlink" Target="https://www.cambridgeinternational.org/recognition-search/" TargetMode="External"/><Relationship Id="rId266" Type="http://schemas.openxmlformats.org/officeDocument/2006/relationships/hyperlink" Target="https://www.google.com/search?q=Moshi+Co-operative+University+official+university+website+admissions" TargetMode="External"/><Relationship Id="rId473" Type="http://schemas.openxmlformats.org/officeDocument/2006/relationships/hyperlink" Target="https://www.google.com/search?q=UNAM+Faculty+of+Education+official+university+website+admissions" TargetMode="External"/><Relationship Id="rId680" Type="http://schemas.openxmlformats.org/officeDocument/2006/relationships/hyperlink" Target="https://www.google.com/search?q=Njala+University+School+of+Social+Sciences+official+university+website+admissions" TargetMode="External"/><Relationship Id="rId901" Type="http://schemas.openxmlformats.org/officeDocument/2006/relationships/hyperlink" Target="https://www.google.com/search?q=Universit%C3%A9+de+l%27Entreprise+official+university+website+admissions" TargetMode="External"/><Relationship Id="rId1117" Type="http://schemas.openxmlformats.org/officeDocument/2006/relationships/hyperlink" Target="https://www.google.com/search?q=International+University+of+Bobo-Dioulasso+official+university+website+admissions" TargetMode="External"/><Relationship Id="rId30" Type="http://schemas.openxmlformats.org/officeDocument/2006/relationships/hyperlink" Target="https://www.google.com/search?q=Mangosuthu+University+of+Technology+official+university+website+admissions" TargetMode="External"/><Relationship Id="rId126" Type="http://schemas.openxmlformats.org/officeDocument/2006/relationships/hyperlink" Target="https://www.google.com/search?q=Akenten+Appiah-Menka+University+of+Skills+Training+and+Entrepreneurial+Development+official+university+website+admissions" TargetMode="External"/><Relationship Id="rId333" Type="http://schemas.openxmlformats.org/officeDocument/2006/relationships/hyperlink" Target="https://www.google.com/search?q=African+Christian+University+official+university+website+admissions" TargetMode="External"/><Relationship Id="rId540" Type="http://schemas.openxmlformats.org/officeDocument/2006/relationships/hyperlink" Target="https://www.google.com/search?q=Kgabo+Engineering+and+Business+Institute+official+university+website+admissions" TargetMode="External"/><Relationship Id="rId778" Type="http://schemas.openxmlformats.org/officeDocument/2006/relationships/hyperlink" Target="https://www.google.com/search?q=Al-Zahrawi+International+University+of+Health+Sciences+official+university+website+admissions" TargetMode="External"/><Relationship Id="rId985" Type="http://schemas.openxmlformats.org/officeDocument/2006/relationships/hyperlink" Target="https://www.google.com/search?q=Universit%C3%A9+Internationale+de+C%C3%B4te+d%27Ivoire+official+university+website+admissions" TargetMode="External"/><Relationship Id="rId1170" Type="http://schemas.openxmlformats.org/officeDocument/2006/relationships/hyperlink" Target="https://www.google.com/search?q=Universit%C3%A9+Catholique+de+l%27Afrique+de+l%27Ouest+Mali+official+university+website+admissions" TargetMode="External"/><Relationship Id="rId638" Type="http://schemas.openxmlformats.org/officeDocument/2006/relationships/hyperlink" Target="https://www.google.com/search?q=Mauritius+Institute+of+Education+School+of+Education+official+university+website+admissions" TargetMode="External"/><Relationship Id="rId845" Type="http://schemas.openxmlformats.org/officeDocument/2006/relationships/hyperlink" Target="https://www.google.com/search?q=University+of+Souk+Ahras+official+university+website+admissions" TargetMode="External"/><Relationship Id="rId1030" Type="http://schemas.openxmlformats.org/officeDocument/2006/relationships/hyperlink" Target="https://www.google.com/search?q=University+of+Lodja+official+university+website+admissions" TargetMode="External"/><Relationship Id="rId277" Type="http://schemas.openxmlformats.org/officeDocument/2006/relationships/hyperlink" Target="https://www.google.com/search?q=University+of+Bagamoyo+official+university+website+admissions" TargetMode="External"/><Relationship Id="rId400" Type="http://schemas.openxmlformats.org/officeDocument/2006/relationships/hyperlink" Target="https://www.google.com/search?q=Reformed+Church+University+School+of+Education+official+university+website+admissions" TargetMode="External"/><Relationship Id="rId484" Type="http://schemas.openxmlformats.org/officeDocument/2006/relationships/hyperlink" Target="https://www.google.com/search?q=Rundu+Vocational+Training+Centre+official+university+website+admissions" TargetMode="External"/><Relationship Id="rId705" Type="http://schemas.openxmlformats.org/officeDocument/2006/relationships/hyperlink" Target="https://www.google.com/search?q=Njala+University+School+of+Education+official+university+website+admissions" TargetMode="External"/><Relationship Id="rId1128" Type="http://schemas.openxmlformats.org/officeDocument/2006/relationships/hyperlink" Target="https://www.google.com/search?q=Institut+Sup%C3%A9rieur+des+Sciences+de+la+Population+official+university+website+admissions" TargetMode="External"/><Relationship Id="rId137" Type="http://schemas.openxmlformats.org/officeDocument/2006/relationships/hyperlink" Target="https://www.google.com/search?q=University+of+Professional+Studies%2C+Accra+official+university+website+admissions" TargetMode="External"/><Relationship Id="rId344" Type="http://schemas.openxmlformats.org/officeDocument/2006/relationships/hyperlink" Target="https://www.google.com/search?q=Mansfield+University+Zambia+official+university+website+admissions" TargetMode="External"/><Relationship Id="rId691" Type="http://schemas.openxmlformats.org/officeDocument/2006/relationships/hyperlink" Target="https://www.google.com/search?q=Eastern+Technical+University+School+of+Engineering+official+university+website+admissions" TargetMode="External"/><Relationship Id="rId789" Type="http://schemas.openxmlformats.org/officeDocument/2006/relationships/hyperlink" Target="https://www.google.com/search?q=%C3%89cole+des+Sciences+de+l%27Information+official+university+website+admissions" TargetMode="External"/><Relationship Id="rId912" Type="http://schemas.openxmlformats.org/officeDocument/2006/relationships/hyperlink" Target="https://www.google.com/search?q=Dakar+Bourguiba+University+official+university+website+admissions" TargetMode="External"/><Relationship Id="rId996" Type="http://schemas.openxmlformats.org/officeDocument/2006/relationships/hyperlink" Target="https://www.google.com/search?q=%C3%89cole+Sup%C3%A9rieure+de+Gestion+official+university+website+admissions" TargetMode="External"/><Relationship Id="rId41" Type="http://schemas.openxmlformats.org/officeDocument/2006/relationships/hyperlink" Target="https://www.google.com/search?q=Milpark+Education+official+university+website+admissions" TargetMode="External"/><Relationship Id="rId551" Type="http://schemas.openxmlformats.org/officeDocument/2006/relationships/hyperlink" Target="https://www.google.com/search?q=Botswana+Accountancy+College+School+of+Business+official+university+website+admissions" TargetMode="External"/><Relationship Id="rId649" Type="http://schemas.openxmlformats.org/officeDocument/2006/relationships/hyperlink" Target="https://www.google.com/search?q=Vatel+Mauritius+official+university+website+admissions" TargetMode="External"/><Relationship Id="rId856" Type="http://schemas.openxmlformats.org/officeDocument/2006/relationships/hyperlink" Target="https://www.google.com/search?q=University+of+Tunis+official+university+website+admissions" TargetMode="External"/><Relationship Id="rId1181" Type="http://schemas.openxmlformats.org/officeDocument/2006/relationships/hyperlink" Target="https://www.google.com/search?q=Institut+Sup%C3%A9rieur+de+Sant%C3%A9+de+Bamako+official+university+website+admissions" TargetMode="External"/><Relationship Id="rId190" Type="http://schemas.openxmlformats.org/officeDocument/2006/relationships/hyperlink" Target="https://www.google.com/search?q=United+States+International+University-Africa+official+university+website+admissions" TargetMode="External"/><Relationship Id="rId204" Type="http://schemas.openxmlformats.org/officeDocument/2006/relationships/hyperlink" Target="https://www.google.com/search?q=St.+Paul%27s+University+official+university+website+admissions" TargetMode="External"/><Relationship Id="rId288" Type="http://schemas.openxmlformats.org/officeDocument/2006/relationships/hyperlink" Target="https://www.google.com/search?q=St.+Joseph+University+College+of+Agricultural+Sciences+and+Technology+official+university+website+admissions" TargetMode="External"/><Relationship Id="rId411" Type="http://schemas.openxmlformats.org/officeDocument/2006/relationships/hyperlink" Target="https://www.google.com/search?q=Malawi+University+of+Business+and+Applied+Sciences+official+university+website+admissions" TargetMode="External"/><Relationship Id="rId509" Type="http://schemas.openxmlformats.org/officeDocument/2006/relationships/hyperlink" Target="https://www.google.com/search?q=Botho+University+official+university+website+admissions" TargetMode="External"/><Relationship Id="rId1041" Type="http://schemas.openxmlformats.org/officeDocument/2006/relationships/hyperlink" Target="https://www.google.com/search?q=University+of+Lubumbashi+Faculty+of+Engineering+official+university+website+admissions" TargetMode="External"/><Relationship Id="rId1139" Type="http://schemas.openxmlformats.org/officeDocument/2006/relationships/hyperlink" Target="https://www.google.com/search?q=Institut+Sup%C3%A9rieur+de+Technologies+official+university+website+admissions" TargetMode="External"/><Relationship Id="rId495" Type="http://schemas.openxmlformats.org/officeDocument/2006/relationships/hyperlink" Target="https://www.google.com/search?q=Namibia+University+of+Science+and+Technology+School+of+Architecture+official+university+website+admissions" TargetMode="External"/><Relationship Id="rId716" Type="http://schemas.openxmlformats.org/officeDocument/2006/relationships/hyperlink" Target="https://www.google.com/search?q=National+University+of+Liberia+official+university+website+admissions" TargetMode="External"/><Relationship Id="rId923" Type="http://schemas.openxmlformats.org/officeDocument/2006/relationships/hyperlink" Target="https://www.google.com/search?q=Universit%C3%A9+de+Sine+Saloum+El+Hadji+Ibrahima+Niass+official+university+website+admissions" TargetMode="External"/><Relationship Id="rId52" Type="http://schemas.openxmlformats.org/officeDocument/2006/relationships/hyperlink" Target="https://www.google.com/search?q=Milpark+Business+School+official+university+website+admissions" TargetMode="External"/><Relationship Id="rId148" Type="http://schemas.openxmlformats.org/officeDocument/2006/relationships/hyperlink" Target="https://www.google.com/search?q=Radford+University+College+official+university+website+admissions" TargetMode="External"/><Relationship Id="rId355" Type="http://schemas.openxmlformats.org/officeDocument/2006/relationships/hyperlink" Target="https://www.google.com/search?q=Zambian+Royal+Medical+University+official+university+website+admissions" TargetMode="External"/><Relationship Id="rId562" Type="http://schemas.openxmlformats.org/officeDocument/2006/relationships/hyperlink" Target="https://www.google.com/search?q=University+of+Lay+Adventists+of+Kigali+official+university+website+admissions" TargetMode="External"/><Relationship Id="rId1192" Type="http://schemas.openxmlformats.org/officeDocument/2006/relationships/hyperlink" Target="https://www.google.com/search?q=%C3%89cole+Nationale+d%27Administration+Mali+official+university+website+admissions" TargetMode="External"/><Relationship Id="rId1206" Type="http://schemas.openxmlformats.org/officeDocument/2006/relationships/hyperlink" Target="https://uam.edu.ne/" TargetMode="External"/><Relationship Id="rId215" Type="http://schemas.openxmlformats.org/officeDocument/2006/relationships/hyperlink" Target="https://www.google.com/search?q=Soroti+University+official+university+website+admissions" TargetMode="External"/><Relationship Id="rId422" Type="http://schemas.openxmlformats.org/officeDocument/2006/relationships/hyperlink" Target="https://www.google.com/search?q=Jubilee+University+official+university+website+admissions" TargetMode="External"/><Relationship Id="rId867" Type="http://schemas.openxmlformats.org/officeDocument/2006/relationships/hyperlink" Target="https://www.google.com/search?q=University+of+Kasserine+official+university+website+admissions" TargetMode="External"/><Relationship Id="rId1052" Type="http://schemas.openxmlformats.org/officeDocument/2006/relationships/hyperlink" Target="https://www.google.com/search?q=Universit%C3%A9+Simon+Kimbangu+official+university+website+admissions" TargetMode="External"/><Relationship Id="rId299" Type="http://schemas.openxmlformats.org/officeDocument/2006/relationships/hyperlink" Target="https://www.google.com/search?q=Zanzibar+School+of+Health+official+university+website+admissions" TargetMode="External"/><Relationship Id="rId727" Type="http://schemas.openxmlformats.org/officeDocument/2006/relationships/hyperlink" Target="https://www.google.com/search?q=University+of+Liberia+College+of+Health+Sciences+official+university+website+admissions" TargetMode="External"/><Relationship Id="rId934" Type="http://schemas.openxmlformats.org/officeDocument/2006/relationships/hyperlink" Target="https://www.google.com/search?q=%C3%89cole+Nationale+d%27Administration+S%C3%A9n%C3%A9gal+official+university+website+admissions" TargetMode="External"/><Relationship Id="rId63" Type="http://schemas.openxmlformats.org/officeDocument/2006/relationships/hyperlink" Target="https://www.google.com/search?q=University+of+Ilorin+official+university+website+admissions" TargetMode="External"/><Relationship Id="rId159" Type="http://schemas.openxmlformats.org/officeDocument/2006/relationships/hyperlink" Target="https://www.google.com/search?q=Egerton+University+official+university+website+admissions" TargetMode="External"/><Relationship Id="rId366" Type="http://schemas.openxmlformats.org/officeDocument/2006/relationships/hyperlink" Target="https://www.google.com/search?q=Marondera+University+of+Agricultural+Sciences+and+Technology+official+university+website+admissions" TargetMode="External"/><Relationship Id="rId573" Type="http://schemas.openxmlformats.org/officeDocument/2006/relationships/hyperlink" Target="https://www.google.com/search?q=Rwanda+Polytechnic+official+university+website+admissions" TargetMode="External"/><Relationship Id="rId780" Type="http://schemas.openxmlformats.org/officeDocument/2006/relationships/hyperlink" Target="https://www.google.com/search?q=ESCA+Ecole+de+Management+official+university+website+admissions" TargetMode="External"/><Relationship Id="rId1217" Type="http://schemas.openxmlformats.org/officeDocument/2006/relationships/hyperlink" Target="https://www.google.com/search?q=Universit%C3%A9+de+Diffa+official+university+website+admissions" TargetMode="External"/><Relationship Id="rId226" Type="http://schemas.openxmlformats.org/officeDocument/2006/relationships/hyperlink" Target="https://www.google.com/search?q=Bishop+Stuart+University+official+university+website+admissions" TargetMode="External"/><Relationship Id="rId433" Type="http://schemas.openxmlformats.org/officeDocument/2006/relationships/hyperlink" Target="https://www.google.com/search?q=Malawi+Institute+of+Management+official+university+website+admissions" TargetMode="External"/><Relationship Id="rId878" Type="http://schemas.openxmlformats.org/officeDocument/2006/relationships/hyperlink" Target="https://www.google.com/search?q=Institut+Sup%C3%A9rieur+d%27Informatique+official+university+website+admissions" TargetMode="External"/><Relationship Id="rId1063" Type="http://schemas.openxmlformats.org/officeDocument/2006/relationships/hyperlink" Target="https://www.google.com/search?q=Canadian+International+Education+Institute+Benin+official+university+website+admissions" TargetMode="External"/><Relationship Id="rId640" Type="http://schemas.openxmlformats.org/officeDocument/2006/relationships/hyperlink" Target="https://www.google.com/search?q=Polytechnics+Mauritius+official+university+website+admissions" TargetMode="External"/><Relationship Id="rId738" Type="http://schemas.openxmlformats.org/officeDocument/2006/relationships/hyperlink" Target="https://www.google.com/search?q=Cuttington+University+College+of+Agriculture+official+university+website+admissions" TargetMode="External"/><Relationship Id="rId945" Type="http://schemas.openxmlformats.org/officeDocument/2006/relationships/hyperlink" Target="https://www.google.com/search?q=Universit%C3%A9+du+Sahel+Faculty+of+Law+official+university+website+admissions" TargetMode="External"/><Relationship Id="rId74" Type="http://schemas.openxmlformats.org/officeDocument/2006/relationships/hyperlink" Target="https://www.google.com/search?q=Federal+University+of+Technology+Owerri+official+university+website+admissions" TargetMode="External"/><Relationship Id="rId377" Type="http://schemas.openxmlformats.org/officeDocument/2006/relationships/hyperlink" Target="https://www.google.com/search?q=Zimbabwe+Institute+of+Legal+Studies+official+university+website+admissions" TargetMode="External"/><Relationship Id="rId500" Type="http://schemas.openxmlformats.org/officeDocument/2006/relationships/hyperlink" Target="https://www.google.com/search?q=UNAM+Ogongo+Campus+official+university+website+admissions" TargetMode="External"/><Relationship Id="rId584" Type="http://schemas.openxmlformats.org/officeDocument/2006/relationships/hyperlink" Target="https://www.google.com/search?q=University+of+Rwanda+College+of+Science+and+Technology+official+university+website+admissions" TargetMode="External"/><Relationship Id="rId805" Type="http://schemas.openxmlformats.org/officeDocument/2006/relationships/hyperlink" Target="https://www.google.com/search?q=%C3%89cole+Nationale+de+Commerce+et+de+Gestion+F%C3%A8s+official+university+website+admissions" TargetMode="External"/><Relationship Id="rId1130" Type="http://schemas.openxmlformats.org/officeDocument/2006/relationships/hyperlink" Target="https://www.google.com/search?q=%C3%89cole+Nationale+d%27Administration+et+de+Magistrature+official+university+website+admissions" TargetMode="External"/><Relationship Id="rId1228" Type="http://schemas.openxmlformats.org/officeDocument/2006/relationships/hyperlink" Target="https://www.google.com/search?q=%C3%89cole+Nationale+d%27Administration+Niger+official+university+website+admissions" TargetMode="External"/><Relationship Id="rId5" Type="http://schemas.openxmlformats.org/officeDocument/2006/relationships/webSettings" Target="webSettings.xml"/><Relationship Id="rId237" Type="http://schemas.openxmlformats.org/officeDocument/2006/relationships/hyperlink" Target="https://www.google.com/search?q=ISBAT+University+official+university+website+admissions" TargetMode="External"/><Relationship Id="rId791" Type="http://schemas.openxmlformats.org/officeDocument/2006/relationships/hyperlink" Target="https://www.google.com/search?q=%C3%89cole+Marocaine+des+Sciences+de+l%27Ing%C3%A9nieur+official+university+website+admissions" TargetMode="External"/><Relationship Id="rId889" Type="http://schemas.openxmlformats.org/officeDocument/2006/relationships/hyperlink" Target="https://www.google.com/search?q=Universit%C3%A9+Internationale+de+Tunis+official+university+website+admissions" TargetMode="External"/><Relationship Id="rId1074" Type="http://schemas.openxmlformats.org/officeDocument/2006/relationships/hyperlink" Target="https://www.google.com/search?q=Heim+Weldios+University+official+university+website+admissions" TargetMode="External"/><Relationship Id="rId444" Type="http://schemas.openxmlformats.org/officeDocument/2006/relationships/hyperlink" Target="https://www.google.com/search?q=St.+John+of+God+College+of+Health+Sciences+official+university+website+admissions" TargetMode="External"/><Relationship Id="rId651" Type="http://schemas.openxmlformats.org/officeDocument/2006/relationships/hyperlink" Target="https://www.google.com/search?q=Mauritius+Chamber+of+Commerce+and+Industry+Training+official+university+website+admissions" TargetMode="External"/><Relationship Id="rId749" Type="http://schemas.openxmlformats.org/officeDocument/2006/relationships/hyperlink" Target="https://www.google.com/search?q=African+Methodist+Episcopal+University+School+of+Education+official+university+website+admissions" TargetMode="External"/><Relationship Id="rId290" Type="http://schemas.openxmlformats.org/officeDocument/2006/relationships/hyperlink" Target="https://www.google.com/search?q=St.+Joseph+University+College+of+Management+and+Commerce+official+university+website+admissions" TargetMode="External"/><Relationship Id="rId304" Type="http://schemas.openxmlformats.org/officeDocument/2006/relationships/hyperlink" Target="https://www.google.com/search?q=IIT+Madras+Zanzibar+official+university+website+admissions" TargetMode="External"/><Relationship Id="rId388" Type="http://schemas.openxmlformats.org/officeDocument/2006/relationships/hyperlink" Target="https://www.google.com/search?q=Speciss+College+official+university+website+admissions" TargetMode="External"/><Relationship Id="rId511" Type="http://schemas.openxmlformats.org/officeDocument/2006/relationships/hyperlink" Target="https://www.google.com/search?q=Ba+Isago+University+official+university+website+admissions" TargetMode="External"/><Relationship Id="rId609" Type="http://schemas.openxmlformats.org/officeDocument/2006/relationships/hyperlink" Target="https://www.google.com/search?q=Mahatma+Gandhi+Institute+official+university+website+admissions" TargetMode="External"/><Relationship Id="rId956" Type="http://schemas.openxmlformats.org/officeDocument/2006/relationships/hyperlink" Target="https://www.google.com/search?q=Universit%C3%A9+F%C3%A9lix+Houphou%C3%ABt-Boigny+official+university+website+admissions" TargetMode="External"/><Relationship Id="rId1141" Type="http://schemas.openxmlformats.org/officeDocument/2006/relationships/hyperlink" Target="https://www.google.com/search?q=Universit%C3%A9+Joseph+Ki-Zerbo+UFR+Sciences+de+la+Sant%C3%A9+official+university+website+admissions" TargetMode="External"/><Relationship Id="rId1239" Type="http://schemas.openxmlformats.org/officeDocument/2006/relationships/hyperlink" Target="https://www.google.com/search?q=%C3%89cole+Normale+Sup%C3%A9rieure+Niger+official+university+website+admissions" TargetMode="External"/><Relationship Id="rId85" Type="http://schemas.openxmlformats.org/officeDocument/2006/relationships/hyperlink" Target="https://www.google.com/search?q=Nigerian+Maritime+University+official+university+website+admissions" TargetMode="External"/><Relationship Id="rId150" Type="http://schemas.openxmlformats.org/officeDocument/2006/relationships/hyperlink" Target="https://www.google.com/search?q=Marshalls+University+College+official+university+website+admissions" TargetMode="External"/><Relationship Id="rId595" Type="http://schemas.openxmlformats.org/officeDocument/2006/relationships/hyperlink" Target="https://www.google.com/search?q=University+of+Kigali+Faculty+of+Business+official+university+website+admissions" TargetMode="External"/><Relationship Id="rId816" Type="http://schemas.openxmlformats.org/officeDocument/2006/relationships/hyperlink" Target="https://www.google.com/search?q=University+of+Blida+2+Lounici+Ali+official+university+website+admissions" TargetMode="External"/><Relationship Id="rId1001" Type="http://schemas.openxmlformats.org/officeDocument/2006/relationships/hyperlink" Target="https://www.google.com/search?q=Universit%C3%A9+Internationale+de+Grand-Bassam+Business+School+official+university+website+admissions" TargetMode="External"/><Relationship Id="rId248" Type="http://schemas.openxmlformats.org/officeDocument/2006/relationships/hyperlink" Target="https://www.google.com/search?q=Avance+International+University+official+university+website+admissions" TargetMode="External"/><Relationship Id="rId455" Type="http://schemas.openxmlformats.org/officeDocument/2006/relationships/hyperlink" Target="https://www.google.com/search?q=Malawi+Assemblies+of+God+University+Business+School+official+university+website+admissions" TargetMode="External"/><Relationship Id="rId662" Type="http://schemas.openxmlformats.org/officeDocument/2006/relationships/hyperlink" Target="https://www.google.com/search?q=Eastern+Technical+University+official+university+website+admissions" TargetMode="External"/><Relationship Id="rId1085" Type="http://schemas.openxmlformats.org/officeDocument/2006/relationships/hyperlink" Target="https://www.google.com/search?q=Universit%C3%A9+des+Sciences+Appliqu%C3%A9es+et+Management+official+university+website+admissions" TargetMode="External"/><Relationship Id="rId12" Type="http://schemas.openxmlformats.org/officeDocument/2006/relationships/hyperlink" Target="https://www.google.com/search?q=University+of+South+Africa+official+university+website+admissions" TargetMode="External"/><Relationship Id="rId108" Type="http://schemas.openxmlformats.org/officeDocument/2006/relationships/hyperlink" Target="https://www.google.com/search?q=University+of+Cape+Coast+official+university+website+admissions" TargetMode="External"/><Relationship Id="rId315" Type="http://schemas.openxmlformats.org/officeDocument/2006/relationships/hyperlink" Target="https://www.google.com/search?q=Zambia+University+College+of+Technology+official+university+website+admissions" TargetMode="External"/><Relationship Id="rId522" Type="http://schemas.openxmlformats.org/officeDocument/2006/relationships/hyperlink" Target="https://www.google.com/search?q=University+of+Botswana+Faculty+of+Education+official+university+website+admissions" TargetMode="External"/><Relationship Id="rId967" Type="http://schemas.openxmlformats.org/officeDocument/2006/relationships/hyperlink" Target="https://www.google.com/search?q=British+Institute+of+Management+and+Technology+official+university+website+admissions" TargetMode="External"/><Relationship Id="rId1152" Type="http://schemas.openxmlformats.org/officeDocument/2006/relationships/hyperlink" Target="https://www.google.com/search?q=Universit%C3%A9+Aube+Nouvelle+Faculty+of+Engineering+official+university+website+admissions" TargetMode="External"/><Relationship Id="rId96" Type="http://schemas.openxmlformats.org/officeDocument/2006/relationships/hyperlink" Target="https://www.google.com/search?q=University+of+Igbinedion+official+university+website+admissions" TargetMode="External"/><Relationship Id="rId161" Type="http://schemas.openxmlformats.org/officeDocument/2006/relationships/hyperlink" Target="https://www.google.com/search?q=Maseno+University+official+university+website+admissions" TargetMode="External"/><Relationship Id="rId399" Type="http://schemas.openxmlformats.org/officeDocument/2006/relationships/hyperlink" Target="https://www.google.com/search?q=Solusi+University+Business+School+official+university+website+admissions" TargetMode="External"/><Relationship Id="rId827" Type="http://schemas.openxmlformats.org/officeDocument/2006/relationships/hyperlink" Target="https://www.google.com/search?q=University+of+Djelfa+official+university+website+admissions" TargetMode="External"/><Relationship Id="rId1012" Type="http://schemas.openxmlformats.org/officeDocument/2006/relationships/hyperlink" Target="https://www.google.com/search?q=University+of+Mbuji-Mayi+official+university+website+admissions" TargetMode="External"/><Relationship Id="rId259" Type="http://schemas.openxmlformats.org/officeDocument/2006/relationships/hyperlink" Target="https://www.google.com/search?q=Ardhi+University+official+university+website+admissions" TargetMode="External"/><Relationship Id="rId466" Type="http://schemas.openxmlformats.org/officeDocument/2006/relationships/hyperlink" Target="https://www.google.com/search?q=Namibian+College+of+Open+Learning+official+university+website+admissions" TargetMode="External"/><Relationship Id="rId673" Type="http://schemas.openxmlformats.org/officeDocument/2006/relationships/hyperlink" Target="https://www.google.com/search?q=University+of+Sierra+Leone+School+of+Law+official+university+website+admissions" TargetMode="External"/><Relationship Id="rId880" Type="http://schemas.openxmlformats.org/officeDocument/2006/relationships/hyperlink" Target="https://www.google.com/search?q=Institut+Sup%C3%A9rieur+des+%C3%89tudes+Technologiques+de+Rad%C3%A8s+official+university+website+admissions" TargetMode="External"/><Relationship Id="rId1096" Type="http://schemas.openxmlformats.org/officeDocument/2006/relationships/hyperlink" Target="https://www.google.com/search?q=Institut+National+de+la+Jeunesse+et+de+l%27%C3%89ducation+Physique+official+university+website+admissions" TargetMode="External"/><Relationship Id="rId23" Type="http://schemas.openxmlformats.org/officeDocument/2006/relationships/hyperlink" Target="https://www.google.com/search?q=Sol+Plaatje+University+official+university+website+admissions" TargetMode="External"/><Relationship Id="rId119" Type="http://schemas.openxmlformats.org/officeDocument/2006/relationships/hyperlink" Target="https://www.google.com/search?q=Ho+Technical+University+official+university+website+admissions" TargetMode="External"/><Relationship Id="rId326" Type="http://schemas.openxmlformats.org/officeDocument/2006/relationships/hyperlink" Target="https://www.google.com/search?q=Gideon+Robert+University+official+university+website+admissions" TargetMode="External"/><Relationship Id="rId533" Type="http://schemas.openxmlformats.org/officeDocument/2006/relationships/hyperlink" Target="https://www.google.com/search?q=Botswana+Institute+of+Administration+and+Commerce+official+university+website+admissions" TargetMode="External"/><Relationship Id="rId978" Type="http://schemas.openxmlformats.org/officeDocument/2006/relationships/hyperlink" Target="https://www.google.com/search?q=Institut+National+de+la+Jeunesse+et+des+Sports+official+university+website+admissions" TargetMode="External"/><Relationship Id="rId1163" Type="http://schemas.openxmlformats.org/officeDocument/2006/relationships/hyperlink" Target="https://www.google.com/search?q=University+of+Timbuktu+official+university+website+admissions" TargetMode="External"/><Relationship Id="rId740" Type="http://schemas.openxmlformats.org/officeDocument/2006/relationships/hyperlink" Target="https://www.google.com/search?q=Cuttington+University+School+of+Graduate+Studies+official+university+website+admissions" TargetMode="External"/><Relationship Id="rId838" Type="http://schemas.openxmlformats.org/officeDocument/2006/relationships/hyperlink" Target="https://www.google.com/search?q=University+of+Ouargla+official+university+website+admissions" TargetMode="External"/><Relationship Id="rId1023" Type="http://schemas.openxmlformats.org/officeDocument/2006/relationships/hyperlink" Target="https://www.google.com/search?q=University+of+Cassambondo+official+university+website+admissions" TargetMode="External"/><Relationship Id="rId172" Type="http://schemas.openxmlformats.org/officeDocument/2006/relationships/hyperlink" Target="https://www.google.com/search?q=Murang%27a+University+of+Technology+official+university+website+admissions" TargetMode="External"/><Relationship Id="rId477" Type="http://schemas.openxmlformats.org/officeDocument/2006/relationships/hyperlink" Target="https://www.google.com/search?q=UNAM+Faculty+of+Science+official+university+website+admissions" TargetMode="External"/><Relationship Id="rId600" Type="http://schemas.openxmlformats.org/officeDocument/2006/relationships/hyperlink" Target="https://www.google.com/search?q=Mount+Kigali+University+Faculty+of+Business+official+university+website+admissions" TargetMode="External"/><Relationship Id="rId684" Type="http://schemas.openxmlformats.org/officeDocument/2006/relationships/hyperlink" Target="https://www.google.com/search?q=University+of+Makeni+Faculty+of+Health+Sciences+official+university+website+admissions" TargetMode="External"/><Relationship Id="rId1230" Type="http://schemas.openxmlformats.org/officeDocument/2006/relationships/hyperlink" Target="https://www.google.com/search?q=%C3%89cole+Nationale+des+Sciences+Agronomiques+official+university+website+admissions" TargetMode="External"/><Relationship Id="rId337" Type="http://schemas.openxmlformats.org/officeDocument/2006/relationships/hyperlink" Target="https://www.google.com/search?q=Blessing+University+of+Excellence+official+university+website+admissions" TargetMode="External"/><Relationship Id="rId891" Type="http://schemas.openxmlformats.org/officeDocument/2006/relationships/hyperlink" Target="https://www.google.com/search?q=Universit%C3%A9+Mahmoud+El+Materi+official+university+website+admissions" TargetMode="External"/><Relationship Id="rId905" Type="http://schemas.openxmlformats.org/officeDocument/2006/relationships/hyperlink" Target="https://www.google.com/search?q=Institut+Sup%C3%A9rieur+des+Technologies+M%C3%A9dicales+de+Tunis+official+university+website+admissions" TargetMode="External"/><Relationship Id="rId989" Type="http://schemas.openxmlformats.org/officeDocument/2006/relationships/hyperlink" Target="https://www.google.com/search?q=Institut+Sup%C3%A9rieur+de+Technologie+official+university+website+admissions" TargetMode="External"/><Relationship Id="rId34" Type="http://schemas.openxmlformats.org/officeDocument/2006/relationships/hyperlink" Target="https://www.google.com/search?q=Varsity+College+official+university+website+admissions" TargetMode="External"/><Relationship Id="rId544" Type="http://schemas.openxmlformats.org/officeDocument/2006/relationships/hyperlink" Target="https://www.google.com/search?q=Botho+University+Faculty+of+Education+official+university+website+admissions" TargetMode="External"/><Relationship Id="rId751" Type="http://schemas.openxmlformats.org/officeDocument/2006/relationships/hyperlink" Target="https://www.google.com/search?q=Nimba+University+School+of+Agriculture+official+university+website+admissions" TargetMode="External"/><Relationship Id="rId849" Type="http://schemas.openxmlformats.org/officeDocument/2006/relationships/hyperlink" Target="https://www.google.com/search?q=University+of+Tizi+Ouzou+official+university+website+admissions" TargetMode="External"/><Relationship Id="rId1174" Type="http://schemas.openxmlformats.org/officeDocument/2006/relationships/hyperlink" Target="https://www.google.com/search?q=%C3%89cole+Normale+Sup%C3%A9rieure+Bamako+official+university+website+admissions" TargetMode="External"/><Relationship Id="rId183" Type="http://schemas.openxmlformats.org/officeDocument/2006/relationships/hyperlink" Target="https://www.google.com/search?q=Kaimosi+Friends+University+official+university+website+admissions" TargetMode="External"/><Relationship Id="rId390" Type="http://schemas.openxmlformats.org/officeDocument/2006/relationships/hyperlink" Target="https://www.google.com/search?q=Africa+University+College+of+Health+official+university+website+admissions" TargetMode="External"/><Relationship Id="rId404" Type="http://schemas.openxmlformats.org/officeDocument/2006/relationships/hyperlink" Target="https://www.google.com/search?q=Zimbabwe+Open+University+Faculty+of+Education+official+university+website+admissions" TargetMode="External"/><Relationship Id="rId611" Type="http://schemas.openxmlformats.org/officeDocument/2006/relationships/hyperlink" Target="https://www.google.com/search?q=Mauritius+Institute+of+Training+and+Development+official+university+website+admissions" TargetMode="External"/><Relationship Id="rId1034" Type="http://schemas.openxmlformats.org/officeDocument/2006/relationships/hyperlink" Target="https://www.google.com/search?q=University+of+Likasi+official+university+website+admissions" TargetMode="External"/><Relationship Id="rId1241" Type="http://schemas.openxmlformats.org/officeDocument/2006/relationships/hyperlink" Target="https://www.google.com/search?q=%C3%89cole+des+T%C3%A9l%C3%A9communications+Niger+official+university+website+admissions" TargetMode="External"/><Relationship Id="rId250" Type="http://schemas.openxmlformats.org/officeDocument/2006/relationships/hyperlink" Target="https://www.google.com/search?q=Great+Lakes+Regional+University+official+university+website+admissions" TargetMode="External"/><Relationship Id="rId488" Type="http://schemas.openxmlformats.org/officeDocument/2006/relationships/hyperlink" Target="https://www.google.com/search?q=Ongwediva+College+official+university+website+admissions" TargetMode="External"/><Relationship Id="rId695" Type="http://schemas.openxmlformats.org/officeDocument/2006/relationships/hyperlink" Target="https://www.google.com/search?q=Limkokwing+University+Sierra+Leone+Faculty+of+Computing+official+university+website+admissions" TargetMode="External"/><Relationship Id="rId709" Type="http://schemas.openxmlformats.org/officeDocument/2006/relationships/hyperlink" Target="https://www.google.com/search?q=Cuttington+University+official+university+website+admissions" TargetMode="External"/><Relationship Id="rId916" Type="http://schemas.openxmlformats.org/officeDocument/2006/relationships/hyperlink" Target="https://www.google.com/search?q=Dakar+American+University+of+Science+and+Technology+official+university+website+admissions" TargetMode="External"/><Relationship Id="rId1101" Type="http://schemas.openxmlformats.org/officeDocument/2006/relationships/hyperlink" Target="https://www.google.com/search?q=Institut+Sup%C3%A9rieur+des+Sciences+de+la+Sant%C3%A9+official+university+website+admissions" TargetMode="External"/><Relationship Id="rId45" Type="http://schemas.openxmlformats.org/officeDocument/2006/relationships/hyperlink" Target="https://www.google.com/search?q=Richfield+Graduate+Institute+of+Technology+official+university+website+admissions" TargetMode="External"/><Relationship Id="rId110" Type="http://schemas.openxmlformats.org/officeDocument/2006/relationships/hyperlink" Target="https://www.google.com/search?q=University+for+Development+Studies+official+university+website+admissions" TargetMode="External"/><Relationship Id="rId348" Type="http://schemas.openxmlformats.org/officeDocument/2006/relationships/hyperlink" Target="https://www.google.com/search?q=Sunningdale+University+official+university+website+admissions" TargetMode="External"/><Relationship Id="rId555" Type="http://schemas.openxmlformats.org/officeDocument/2006/relationships/hyperlink" Target="https://www.google.com/search?q=Botswana-Harvard+Partnership+Training+Centre+official+university+website+admissions" TargetMode="External"/><Relationship Id="rId762" Type="http://schemas.openxmlformats.org/officeDocument/2006/relationships/hyperlink" Target="https://www.google.com/search?q=Abdelmalek+Essa%C3%A2di+University+official+university+website+admissions" TargetMode="External"/><Relationship Id="rId1185" Type="http://schemas.openxmlformats.org/officeDocument/2006/relationships/hyperlink" Target="https://www.google.com/search?q=%C3%89cole+Sup%C3%A9rieure+Polytechnique+de+Bamako+official+university+website+admissions" TargetMode="External"/><Relationship Id="rId194" Type="http://schemas.openxmlformats.org/officeDocument/2006/relationships/hyperlink" Target="https://www.google.com/search?q=Kenya+Methodist+University+official+university+website+admissions" TargetMode="External"/><Relationship Id="rId208" Type="http://schemas.openxmlformats.org/officeDocument/2006/relationships/hyperlink" Target="https://www.google.com/search?q=Kyambogo+University+official+university+website+admissions" TargetMode="External"/><Relationship Id="rId415" Type="http://schemas.openxmlformats.org/officeDocument/2006/relationships/hyperlink" Target="https://www.google.com/search?q=Blantyre+International+University+official+university+website+admissions" TargetMode="External"/><Relationship Id="rId622" Type="http://schemas.openxmlformats.org/officeDocument/2006/relationships/hyperlink" Target="https://www.google.com/search?q=Rushmore+Business+School+Faculty+of+Business+official+university+website+admissions" TargetMode="External"/><Relationship Id="rId1045" Type="http://schemas.openxmlformats.org/officeDocument/2006/relationships/hyperlink" Target="https://www.google.com/search?q=University+of+Goma+Faculty+of+Economics+official+university+website+admissions" TargetMode="External"/><Relationship Id="rId1252" Type="http://schemas.openxmlformats.org/officeDocument/2006/relationships/hyperlink" Target="https://www.google.com/search?q=Universit%C3%A9+de+Dosso+Faculty+of+Technology+official+university+website+admissions" TargetMode="External"/><Relationship Id="rId261" Type="http://schemas.openxmlformats.org/officeDocument/2006/relationships/hyperlink" Target="https://www.google.com/search?q=Mzumbe+University+official+university+website+admissions" TargetMode="External"/><Relationship Id="rId499" Type="http://schemas.openxmlformats.org/officeDocument/2006/relationships/hyperlink" Target="https://www.google.com/search?q=UNAM+Neudamm+Campus+official+university+website+admissions" TargetMode="External"/><Relationship Id="rId927" Type="http://schemas.openxmlformats.org/officeDocument/2006/relationships/hyperlink" Target="https://www.google.com/search?q=%C3%89cole+Sup%C3%A9rieure+de+Commerce+Dakar+official+university+website+admissions" TargetMode="External"/><Relationship Id="rId1112" Type="http://schemas.openxmlformats.org/officeDocument/2006/relationships/hyperlink" Target="https://www.google.com/search?q=University+of+Ouahigouya+official+university+website+admissions" TargetMode="External"/><Relationship Id="rId56" Type="http://schemas.openxmlformats.org/officeDocument/2006/relationships/hyperlink" Target="https://www.ui.edu.ng/" TargetMode="External"/><Relationship Id="rId359" Type="http://schemas.openxmlformats.org/officeDocument/2006/relationships/hyperlink" Target="https://www.google.com/search?q=Chinhoyi+University+of+Technology+official+university+website+admissions" TargetMode="External"/><Relationship Id="rId566" Type="http://schemas.openxmlformats.org/officeDocument/2006/relationships/hyperlink" Target="https://www.google.com/search?q=Mount+Kigali+University+official+university+website+admissions" TargetMode="External"/><Relationship Id="rId773" Type="http://schemas.openxmlformats.org/officeDocument/2006/relationships/hyperlink" Target="https://www.google.com/search?q=Mundiapolis+University+official+university+website+admissions" TargetMode="External"/><Relationship Id="rId1196" Type="http://schemas.openxmlformats.org/officeDocument/2006/relationships/hyperlink" Target="https://www.google.com/search?q=Facult%C3%A9+des+Sciences+%C3%89conomiques+et+de+Gestion+Bamako+official+university+website+admissions" TargetMode="External"/><Relationship Id="rId121" Type="http://schemas.openxmlformats.org/officeDocument/2006/relationships/hyperlink" Target="https://www.google.com/search?q=Tamale+Technical+University+official+university+website+admissions" TargetMode="External"/><Relationship Id="rId219" Type="http://schemas.openxmlformats.org/officeDocument/2006/relationships/hyperlink" Target="https://www.google.com/search?q=Islamic+University+in+Uganda+official+university+website+admissions" TargetMode="External"/><Relationship Id="rId426" Type="http://schemas.openxmlformats.org/officeDocument/2006/relationships/hyperlink" Target="https://www.google.com/search?q=Millennium+University+official+university+website+admissions" TargetMode="External"/><Relationship Id="rId633" Type="http://schemas.openxmlformats.org/officeDocument/2006/relationships/hyperlink" Target="https://www.google.com/search?q=Open+University+of+Mauritius+Faculty+of+Education+official+university+website+admissions" TargetMode="External"/><Relationship Id="rId980" Type="http://schemas.openxmlformats.org/officeDocument/2006/relationships/hyperlink" Target="https://www.google.com/search?q=%C3%89cole+Sup%C3%A9rieure+Africaine+des+Technologies+de+l%27Information+et+de+la+Communication+official+university+website+admissions" TargetMode="External"/><Relationship Id="rId1056" Type="http://schemas.openxmlformats.org/officeDocument/2006/relationships/hyperlink" Target="https://www.uac.bj/" TargetMode="External"/><Relationship Id="rId840" Type="http://schemas.openxmlformats.org/officeDocument/2006/relationships/hyperlink" Target="https://www.google.com/search?q=University+of+Saida+official+university+website+admissions" TargetMode="External"/><Relationship Id="rId938" Type="http://schemas.openxmlformats.org/officeDocument/2006/relationships/hyperlink" Target="https://www.google.com/search?q=%C3%89cole+Sup%C3%A9rieure+Multinationale+des+T%C3%A9l%C3%A9communications+official+university+website+admissions" TargetMode="External"/><Relationship Id="rId67" Type="http://schemas.openxmlformats.org/officeDocument/2006/relationships/hyperlink" Target="https://www.google.com/search?q=Bayero+University+Kano+official+university+website+admissions" TargetMode="External"/><Relationship Id="rId272" Type="http://schemas.openxmlformats.org/officeDocument/2006/relationships/hyperlink" Target="https://www.google.com/search?q=Mount+Meru+University+official+university+website+admissions" TargetMode="External"/><Relationship Id="rId577" Type="http://schemas.openxmlformats.org/officeDocument/2006/relationships/hyperlink" Target="https://www.google.com/search?q=Integrated+Polytechnic+Regional+College+Tumba+official+university+website+admissions" TargetMode="External"/><Relationship Id="rId700" Type="http://schemas.openxmlformats.org/officeDocument/2006/relationships/hyperlink" Target="https://www.google.com/search?q=Fourah+Bay+College+Faculty+of+Arts+official+university+website+admissions" TargetMode="External"/><Relationship Id="rId1123" Type="http://schemas.openxmlformats.org/officeDocument/2006/relationships/hyperlink" Target="https://www.google.com/search?q=Institut+International+d%27Ing%C3%A9nierie+de+l%27Eau+et+de+l%27Environnement+official+university+website+admissions" TargetMode="External"/><Relationship Id="rId132" Type="http://schemas.openxmlformats.org/officeDocument/2006/relationships/hyperlink" Target="https://www.google.com/search?q=Valley+View+University+official+university+website+admissions" TargetMode="External"/><Relationship Id="rId784" Type="http://schemas.openxmlformats.org/officeDocument/2006/relationships/hyperlink" Target="https://www.google.com/search?q=%C3%89cole+Nationale+Sup%C3%A9rieure+d%27Informatique+et+d%27Analyse+des+Syst%C3%A8mes+official+university+website+admissions" TargetMode="External"/><Relationship Id="rId991" Type="http://schemas.openxmlformats.org/officeDocument/2006/relationships/hyperlink" Target="https://www.google.com/search?q=%C3%89cole+Sup%C3%A9rieure+d%27Industrie+official+university+website+admissions" TargetMode="External"/><Relationship Id="rId1067" Type="http://schemas.openxmlformats.org/officeDocument/2006/relationships/hyperlink" Target="https://www.google.com/search?q=ESTG-Benin+University+official+university+website+admissions" TargetMode="External"/><Relationship Id="rId437" Type="http://schemas.openxmlformats.org/officeDocument/2006/relationships/hyperlink" Target="https://www.google.com/search?q=Mzuzu+Technical+College+official+university+website+admissions" TargetMode="External"/><Relationship Id="rId644" Type="http://schemas.openxmlformats.org/officeDocument/2006/relationships/hyperlink" Target="https://www.google.com/search?q=Mauritius+College+of+the+Air+official+university+website+admissions" TargetMode="External"/><Relationship Id="rId851" Type="http://schemas.openxmlformats.org/officeDocument/2006/relationships/hyperlink" Target="https://www.google.com/search?q=University+of+Relizane+official+university+website+admissions" TargetMode="External"/><Relationship Id="rId283" Type="http://schemas.openxmlformats.org/officeDocument/2006/relationships/hyperlink" Target="https://www.google.com/search?q=Tanzania+International+University+official+university+website+admissions" TargetMode="External"/><Relationship Id="rId490" Type="http://schemas.openxmlformats.org/officeDocument/2006/relationships/hyperlink" Target="https://www.google.com/search?q=Okakarara+Vocational+Training+Centre+official+university+website+admissions" TargetMode="External"/><Relationship Id="rId504" Type="http://schemas.openxmlformats.org/officeDocument/2006/relationships/hyperlink" Target="https://www.google.com/search?q=International+University+of+Management+Northern+Campus+official+university+website+admissions" TargetMode="External"/><Relationship Id="rId711" Type="http://schemas.openxmlformats.org/officeDocument/2006/relationships/hyperlink" Target="https://www.google.com/search?q=United+Methodist+University+official+university+website+admissions" TargetMode="External"/><Relationship Id="rId949" Type="http://schemas.openxmlformats.org/officeDocument/2006/relationships/hyperlink" Target="https://www.google.com/search?q=DAUST+School+of+Business+official+university+website+admissions" TargetMode="External"/><Relationship Id="rId1134" Type="http://schemas.openxmlformats.org/officeDocument/2006/relationships/hyperlink" Target="https://www.google.com/search?q=Institut+Sup%C3%A9rieur+des+Sciences+et+Techniques+official+university+website+admissions" TargetMode="External"/><Relationship Id="rId78" Type="http://schemas.openxmlformats.org/officeDocument/2006/relationships/hyperlink" Target="https://www.google.com/search?q=Federal+University+Wukari+official+university+website+admissions" TargetMode="External"/><Relationship Id="rId143" Type="http://schemas.openxmlformats.org/officeDocument/2006/relationships/hyperlink" Target="https://www.google.com/search?q=Christian+Service+University+official+university+website+admissions" TargetMode="External"/><Relationship Id="rId350" Type="http://schemas.openxmlformats.org/officeDocument/2006/relationships/hyperlink" Target="https://www.google.com/search?q=Trans-Africa+Christian+University+official+university+website+admissions" TargetMode="External"/><Relationship Id="rId588" Type="http://schemas.openxmlformats.org/officeDocument/2006/relationships/hyperlink" Target="https://www.google.com/search?q=University+of+Rwanda+College+of+Agriculture+Animal+Sciences+and+Veterinary+Medicine+official+university+website+admissions" TargetMode="External"/><Relationship Id="rId795" Type="http://schemas.openxmlformats.org/officeDocument/2006/relationships/hyperlink" Target="https://www.google.com/search?q=%C3%89cole+Centrale+Casablanca+official+university+website+admissions" TargetMode="External"/><Relationship Id="rId809" Type="http://schemas.openxmlformats.org/officeDocument/2006/relationships/hyperlink" Target="https://www.google.com/search?q=Benyoucef+Benkhedda+University+of+Algiers+official+university+website+admissions" TargetMode="External"/><Relationship Id="rId1201" Type="http://schemas.openxmlformats.org/officeDocument/2006/relationships/hyperlink" Target="https://www.google.com/search?q=Universit%C3%A9+de+Bamako+Institut+Polytechnique+official+university+website+admissions" TargetMode="External"/><Relationship Id="rId9" Type="http://schemas.openxmlformats.org/officeDocument/2006/relationships/hyperlink" Target="https://www.sun.ac.za/" TargetMode="External"/><Relationship Id="rId210" Type="http://schemas.openxmlformats.org/officeDocument/2006/relationships/hyperlink" Target="https://www.google.com/search?q=Gulu+University+official+university+website+admissions" TargetMode="External"/><Relationship Id="rId448" Type="http://schemas.openxmlformats.org/officeDocument/2006/relationships/hyperlink" Target="https://www.google.com/search?q=University+of+Malawi+College+of+Medicine+official+university+website+admissions" TargetMode="External"/><Relationship Id="rId655" Type="http://schemas.openxmlformats.org/officeDocument/2006/relationships/hyperlink" Target="https://www.google.com/search?q=JSS+Academy+School+of+Health+Sciences+official+university+website+admissions" TargetMode="External"/><Relationship Id="rId862" Type="http://schemas.openxmlformats.org/officeDocument/2006/relationships/hyperlink" Target="https://www.google.com/search?q=University+of+Sfax+official+university+website+admissions" TargetMode="External"/><Relationship Id="rId1078" Type="http://schemas.openxmlformats.org/officeDocument/2006/relationships/hyperlink" Target="https://www.google.com/search?q=ISMT+St+Salomon+University+official+university+website+admissions" TargetMode="External"/><Relationship Id="rId294" Type="http://schemas.openxmlformats.org/officeDocument/2006/relationships/hyperlink" Target="https://www.google.com/search?q=Dar+es+Salaam+University+College+of+Education+official+university+website+admissions" TargetMode="External"/><Relationship Id="rId308" Type="http://schemas.openxmlformats.org/officeDocument/2006/relationships/hyperlink" Target="https://www.google.com/search?q=Mulungushi+University+official+university+website+admissions" TargetMode="External"/><Relationship Id="rId515" Type="http://schemas.openxmlformats.org/officeDocument/2006/relationships/hyperlink" Target="https://www.google.com/search?q=Botswana+Institute+for+Technology+Research+and+Innovation+official+university+website+admissions" TargetMode="External"/><Relationship Id="rId722" Type="http://schemas.openxmlformats.org/officeDocument/2006/relationships/hyperlink" Target="https://www.google.com/search?q=Monrovia+Bible+College+official+university+website+admissions" TargetMode="External"/><Relationship Id="rId1145" Type="http://schemas.openxmlformats.org/officeDocument/2006/relationships/hyperlink" Target="https://www.google.com/search?q=Universit%C3%A9+Thomas+Sankara+UFR+Sciences+Juridiques+official+university+website+admissions" TargetMode="External"/><Relationship Id="rId89" Type="http://schemas.openxmlformats.org/officeDocument/2006/relationships/hyperlink" Target="https://www.google.com/search?q=Covenant+University+official+university+website+admissions" TargetMode="External"/><Relationship Id="rId154" Type="http://schemas.openxmlformats.org/officeDocument/2006/relationships/hyperlink" Target="https://www.google.com/search?q=Ensign+Global+College+official+university+website+admissions" TargetMode="External"/><Relationship Id="rId361" Type="http://schemas.openxmlformats.org/officeDocument/2006/relationships/hyperlink" Target="https://www.google.com/search?q=Bindura+University+of+Science+Education+official+university+website+admissions" TargetMode="External"/><Relationship Id="rId599" Type="http://schemas.openxmlformats.org/officeDocument/2006/relationships/hyperlink" Target="https://www.google.com/search?q=Mount+Kigali+University+Faculty+of+Computing+official+university+website+admissions" TargetMode="External"/><Relationship Id="rId1005" Type="http://schemas.openxmlformats.org/officeDocument/2006/relationships/hyperlink" Target="https://www.google.com/search?q=Universit%C3%A9+F%C3%A9lix+Houphou%C3%ABt-Boigny+UFR+Sciences+official+university+website+admissions" TargetMode="External"/><Relationship Id="rId1212" Type="http://schemas.openxmlformats.org/officeDocument/2006/relationships/hyperlink" Target="https://www.google.com/search?q=Islamic+University+of+Niger+official+university+website+admissions" TargetMode="External"/><Relationship Id="rId459" Type="http://schemas.openxmlformats.org/officeDocument/2006/relationships/hyperlink" Target="https://www.google.com/search?q=Welwitchia+University+official+university+website+admissions" TargetMode="External"/><Relationship Id="rId666" Type="http://schemas.openxmlformats.org/officeDocument/2006/relationships/hyperlink" Target="https://www.google.com/search?q=College+of+Medicine+and+Allied+Health+Sciences+official+university+website+admissions" TargetMode="External"/><Relationship Id="rId873" Type="http://schemas.openxmlformats.org/officeDocument/2006/relationships/hyperlink" Target="https://www.google.com/search?q=National+School+of+Engineers+of+Gab%C3%A8s+official+university+website+admissions" TargetMode="External"/><Relationship Id="rId1089" Type="http://schemas.openxmlformats.org/officeDocument/2006/relationships/hyperlink" Target="https://www.google.com/search?q=Universit%C3%A9+de+Parakou+Faculty+of+Medicine+official+university+website+admissions" TargetMode="External"/><Relationship Id="rId16" Type="http://schemas.openxmlformats.org/officeDocument/2006/relationships/hyperlink" Target="https://www.google.com/search?q=Rhodes+University+official+university+website+admissions" TargetMode="External"/><Relationship Id="rId221" Type="http://schemas.openxmlformats.org/officeDocument/2006/relationships/hyperlink" Target="https://www.google.com/search?q=Uganda+Christian+University+official+university+website+admissions" TargetMode="External"/><Relationship Id="rId319" Type="http://schemas.openxmlformats.org/officeDocument/2006/relationships/hyperlink" Target="https://www.google.com/search?q=Zambian+Open+University+official+university+website+admissions" TargetMode="External"/><Relationship Id="rId526" Type="http://schemas.openxmlformats.org/officeDocument/2006/relationships/hyperlink" Target="https://www.google.com/search?q=BIUST+Faculty+of+Computing+official+university+website+admissions" TargetMode="External"/><Relationship Id="rId1156" Type="http://schemas.openxmlformats.org/officeDocument/2006/relationships/hyperlink" Target="https://www.usttb.edu.ml/" TargetMode="External"/><Relationship Id="rId733" Type="http://schemas.openxmlformats.org/officeDocument/2006/relationships/hyperlink" Target="https://www.google.com/search?q=William+V.S.+Tubman+University+College+of+Education+official+university+website+admissions" TargetMode="External"/><Relationship Id="rId940" Type="http://schemas.openxmlformats.org/officeDocument/2006/relationships/hyperlink" Target="https://www.google.com/search?q=Institut+Sup%C3%A9rieur+d%27Informatique+official+university+website+admissions" TargetMode="External"/><Relationship Id="rId1016" Type="http://schemas.openxmlformats.org/officeDocument/2006/relationships/hyperlink" Target="https://www.google.com/search?q=Protestant+University+of+Congo+official+university+website+admissions" TargetMode="External"/><Relationship Id="rId165" Type="http://schemas.openxmlformats.org/officeDocument/2006/relationships/hyperlink" Target="https://www.google.com/search?q=University+of+Eldoret+official+university+website+admissions" TargetMode="External"/><Relationship Id="rId372" Type="http://schemas.openxmlformats.org/officeDocument/2006/relationships/hyperlink" Target="https://www.google.com/search?q=Southern+Africa+Methodist+University+official+university+website+admissions" TargetMode="External"/><Relationship Id="rId677" Type="http://schemas.openxmlformats.org/officeDocument/2006/relationships/hyperlink" Target="https://www.google.com/search?q=Njala+University+School+of+Agriculture+official+university+website+admissions" TargetMode="External"/><Relationship Id="rId800" Type="http://schemas.openxmlformats.org/officeDocument/2006/relationships/hyperlink" Target="https://www.google.com/search?q=Universit%C3%A9+Internationale+de+Rabat+Business+School+official+university+website+admissions" TargetMode="External"/><Relationship Id="rId1223" Type="http://schemas.openxmlformats.org/officeDocument/2006/relationships/hyperlink" Target="https://www.google.com/search?q=Universit%C3%A9+Populaire+de+Niamey+official+university+website+admissions" TargetMode="External"/><Relationship Id="rId232" Type="http://schemas.openxmlformats.org/officeDocument/2006/relationships/hyperlink" Target="https://www.google.com/search?q=All+Saints+University+Lango+official+university+website+admissions" TargetMode="External"/><Relationship Id="rId884" Type="http://schemas.openxmlformats.org/officeDocument/2006/relationships/hyperlink" Target="https://www.google.com/search?q=Institut+Sup%C3%A9rieur+des+%C3%89tudes+Technologiques+de+Bizerte+official+university+website+admissions" TargetMode="External"/><Relationship Id="rId27" Type="http://schemas.openxmlformats.org/officeDocument/2006/relationships/hyperlink" Target="https://www.google.com/search?q=Cape+Peninsula+University+of+Technology+official+university+website+admissions" TargetMode="External"/><Relationship Id="rId537" Type="http://schemas.openxmlformats.org/officeDocument/2006/relationships/hyperlink" Target="https://www.google.com/search?q=ABM+University+College+Botswana+official+university+website+admissions" TargetMode="External"/><Relationship Id="rId744" Type="http://schemas.openxmlformats.org/officeDocument/2006/relationships/hyperlink" Target="https://www.google.com/search?q=Stella+Maris+Polytechnic+University+School+of+Business+official+university+website+admissions" TargetMode="External"/><Relationship Id="rId951" Type="http://schemas.openxmlformats.org/officeDocument/2006/relationships/hyperlink" Target="https://www.google.com/search?q=Cheikh+Anta+Diop+Faculty+of+Medicine+official+university+website+admissions" TargetMode="External"/><Relationship Id="rId1167" Type="http://schemas.openxmlformats.org/officeDocument/2006/relationships/hyperlink" Target="https://www.google.com/search?q=University+of+Kabala+official+university+website+admissions" TargetMode="External"/><Relationship Id="rId80" Type="http://schemas.openxmlformats.org/officeDocument/2006/relationships/hyperlink" Target="https://www.google.com/search?q=Federal+University+Birnin+Kebbi+official+university+website+admissions" TargetMode="External"/><Relationship Id="rId176" Type="http://schemas.openxmlformats.org/officeDocument/2006/relationships/hyperlink" Target="https://www.google.com/search?q=Kibabii+University+official+university+website+admissions" TargetMode="External"/><Relationship Id="rId383" Type="http://schemas.openxmlformats.org/officeDocument/2006/relationships/hyperlink" Target="https://www.google.com/search?q=Masvingo+Polytechnic+official+university+website+admissions" TargetMode="External"/><Relationship Id="rId590" Type="http://schemas.openxmlformats.org/officeDocument/2006/relationships/hyperlink" Target="https://www.google.com/search?q=University+of+Rwanda+School+of+Law+official+university+website+admissions" TargetMode="External"/><Relationship Id="rId604" Type="http://schemas.openxmlformats.org/officeDocument/2006/relationships/hyperlink" Target="https://www.google.com/search?q=ULK+Faculty+of+Law+official+university+website+admissions" TargetMode="External"/><Relationship Id="rId811" Type="http://schemas.openxmlformats.org/officeDocument/2006/relationships/hyperlink" Target="https://www.google.com/search?q=University+of+Algiers+3+Brahim+Soltane+Chaibout+official+university+website+admissions" TargetMode="External"/><Relationship Id="rId1027" Type="http://schemas.openxmlformats.org/officeDocument/2006/relationships/hyperlink" Target="https://www.google.com/search?q=University+of+Kalemie+official+university+website+admissions" TargetMode="External"/><Relationship Id="rId1234" Type="http://schemas.openxmlformats.org/officeDocument/2006/relationships/hyperlink" Target="https://www.google.com/search?q=Institut+Sup%C3%A9rieur+de+Sant%C3%A9+Publique+official+university+website+admissions" TargetMode="External"/><Relationship Id="rId243" Type="http://schemas.openxmlformats.org/officeDocument/2006/relationships/hyperlink" Target="https://www.google.com/search?q=Victoria+University+Uganda+official+university+website+admissions" TargetMode="External"/><Relationship Id="rId450" Type="http://schemas.openxmlformats.org/officeDocument/2006/relationships/hyperlink" Target="https://www.google.com/search?q=LUANAR+Bunda+Campus+official+university+website+admissions" TargetMode="External"/><Relationship Id="rId688" Type="http://schemas.openxmlformats.org/officeDocument/2006/relationships/hyperlink" Target="https://www.google.com/search?q=Milton+Margai+Technical+University+School+of+Engineering+official+university+website+admissions" TargetMode="External"/><Relationship Id="rId895" Type="http://schemas.openxmlformats.org/officeDocument/2006/relationships/hyperlink" Target="https://www.google.com/search?q=Universit%C3%A9+Nord+Am%C3%A9ricaine+Priv%C3%A9e+official+university+website+admissions" TargetMode="External"/><Relationship Id="rId909" Type="http://schemas.openxmlformats.org/officeDocument/2006/relationships/hyperlink" Target="https://www.google.com/search?q=Thies+University+official+university+website+admissions" TargetMode="External"/><Relationship Id="rId1080" Type="http://schemas.openxmlformats.org/officeDocument/2006/relationships/hyperlink" Target="https://www.google.com/search?q=International+University+of+Management+and+Administration+Benin+official+university+website+admissions" TargetMode="External"/><Relationship Id="rId38" Type="http://schemas.openxmlformats.org/officeDocument/2006/relationships/hyperlink" Target="https://www.google.com/search?q=Stadio+Higher+Education+official+university+website+admissions" TargetMode="External"/><Relationship Id="rId103" Type="http://schemas.openxmlformats.org/officeDocument/2006/relationships/hyperlink" Target="https://www.google.com/search?q=Veritas+University+official+university+website+admissions" TargetMode="External"/><Relationship Id="rId310" Type="http://schemas.openxmlformats.org/officeDocument/2006/relationships/hyperlink" Target="https://www.google.com/search?q=Kwame+Nkrumah+University+official+university+website+admissions" TargetMode="External"/><Relationship Id="rId548" Type="http://schemas.openxmlformats.org/officeDocument/2006/relationships/hyperlink" Target="https://www.google.com/search?q=Ba+Isago+University+Faculty+of+Business+official+university+website+admissions" TargetMode="External"/><Relationship Id="rId755" Type="http://schemas.openxmlformats.org/officeDocument/2006/relationships/hyperlink" Target="https://www.google.com/search?q=BlueCrest+University+College+School+of+IT+official+university+website+admissions" TargetMode="External"/><Relationship Id="rId962" Type="http://schemas.openxmlformats.org/officeDocument/2006/relationships/hyperlink" Target="https://www.google.com/search?q=Universit%C3%A9+Virtuelle+de+C%C3%B4te+d%27Ivoire+official+university+website+admissions" TargetMode="External"/><Relationship Id="rId1178" Type="http://schemas.openxmlformats.org/officeDocument/2006/relationships/hyperlink" Target="https://www.google.com/search?q=Institut+Sup%C3%A9rieur+de+Technologie+de+Bamako+official+university+website+admissions" TargetMode="External"/><Relationship Id="rId91" Type="http://schemas.openxmlformats.org/officeDocument/2006/relationships/hyperlink" Target="https://www.google.com/search?q=Afe+Babalola+University+official+university+website+admissions" TargetMode="External"/><Relationship Id="rId187" Type="http://schemas.openxmlformats.org/officeDocument/2006/relationships/hyperlink" Target="https://www.google.com/search?q=Co-operative+University+of+Kenya+official+university+website+admissions" TargetMode="External"/><Relationship Id="rId394" Type="http://schemas.openxmlformats.org/officeDocument/2006/relationships/hyperlink" Target="https://www.google.com/search?q=University+of+Zimbabwe+College+of+Health+Sciences+official+university+website+admissions" TargetMode="External"/><Relationship Id="rId408" Type="http://schemas.openxmlformats.org/officeDocument/2006/relationships/hyperlink" Target="https://www.google.com/search?q=Lilongwe+University+of+Agriculture+and+Natural+Resources+official+university+website+admissions" TargetMode="External"/><Relationship Id="rId615" Type="http://schemas.openxmlformats.org/officeDocument/2006/relationships/hyperlink" Target="https://www.google.com/search?q=Curtin+University+Mauritius+official+university+website+admissions" TargetMode="External"/><Relationship Id="rId822" Type="http://schemas.openxmlformats.org/officeDocument/2006/relationships/hyperlink" Target="https://www.google.com/search?q=University+of+Boumerdes+official+university+website+admissions" TargetMode="External"/><Relationship Id="rId1038" Type="http://schemas.openxmlformats.org/officeDocument/2006/relationships/hyperlink" Target="https://www.google.com/search?q=University+of+Kinshasa+Faculty+of+Economics+official+university+website+admissions" TargetMode="External"/><Relationship Id="rId1245" Type="http://schemas.openxmlformats.org/officeDocument/2006/relationships/hyperlink" Target="https://www.google.com/search?q=Universit%C3%A9+Abdou+Moumouni+Facult%C3%A9+d%27Agronomie+official+university+website+admissions" TargetMode="External"/><Relationship Id="rId254" Type="http://schemas.openxmlformats.org/officeDocument/2006/relationships/hyperlink" Target="https://www.google.com/search?q=African+Bible+University+official+university+website+admissions" TargetMode="External"/><Relationship Id="rId699" Type="http://schemas.openxmlformats.org/officeDocument/2006/relationships/hyperlink" Target="https://www.google.com/search?q=College+of+Medicine+and+Allied+Health+Sciences+School+of+Nursing+official+university+website+admissions" TargetMode="External"/><Relationship Id="rId1091" Type="http://schemas.openxmlformats.org/officeDocument/2006/relationships/hyperlink" Target="https://www.google.com/search?q=Universit%C3%A9+d%27Abomey-Calavi+Faculty+of+Law+official+university+website+admissions" TargetMode="External"/><Relationship Id="rId1105" Type="http://schemas.openxmlformats.org/officeDocument/2006/relationships/hyperlink" Target="https://www.google.com/search?q=Institut+Universitaire+de+Technologie+de+Parakou+official+university+website+admissions" TargetMode="External"/><Relationship Id="rId49" Type="http://schemas.openxmlformats.org/officeDocument/2006/relationships/hyperlink" Target="https://www.google.com/search?q=University+of+Mpumalanga+Business+School+official+university+website+admissions" TargetMode="External"/><Relationship Id="rId114" Type="http://schemas.openxmlformats.org/officeDocument/2006/relationships/hyperlink" Target="https://www.google.com/search?q=Ghana+Communication+Technology+University+official+university+website+admissions" TargetMode="External"/><Relationship Id="rId461" Type="http://schemas.openxmlformats.org/officeDocument/2006/relationships/hyperlink" Target="https://www.google.com/search?q=Namibia+University+of+Fisheries+and+Marine+Resources+official+university+website+admissions" TargetMode="External"/><Relationship Id="rId559" Type="http://schemas.openxmlformats.org/officeDocument/2006/relationships/hyperlink" Target="https://www.google.com/search?q=Adventist+University+of+Central+Africa+official+university+website+admissions" TargetMode="External"/><Relationship Id="rId766" Type="http://schemas.openxmlformats.org/officeDocument/2006/relationships/hyperlink" Target="https://www.google.com/search?q=Mohammed+First+University+official+university+website+admissions" TargetMode="External"/><Relationship Id="rId1189" Type="http://schemas.openxmlformats.org/officeDocument/2006/relationships/hyperlink" Target="https://www.google.com/search?q=Institut+Polytechnique+Rural+de+Formation+et+de+Recherche+Appliqu%C3%A9e+official+university+website+admissions" TargetMode="External"/><Relationship Id="rId198" Type="http://schemas.openxmlformats.org/officeDocument/2006/relationships/hyperlink" Target="https://www.google.com/search?q=KAG+East+University+official+university+website+admissions" TargetMode="External"/><Relationship Id="rId321" Type="http://schemas.openxmlformats.org/officeDocument/2006/relationships/hyperlink" Target="https://www.google.com/search?q=Eden+University+official+university+website+admissions" TargetMode="External"/><Relationship Id="rId419" Type="http://schemas.openxmlformats.org/officeDocument/2006/relationships/hyperlink" Target="https://www.google.com/search?q=Emmanuel+University+Malawi+official+university+website+admissions" TargetMode="External"/><Relationship Id="rId626" Type="http://schemas.openxmlformats.org/officeDocument/2006/relationships/hyperlink" Target="https://www.google.com/search?q=University+of+Mauritius+Faculty+of+Law+and+Management+official+university+website+admissions" TargetMode="External"/><Relationship Id="rId973" Type="http://schemas.openxmlformats.org/officeDocument/2006/relationships/hyperlink" Target="https://www.google.com/search?q=Universit%C3%A9+Protestante+de+l%27Afrique+de+l%27Ouest+official+university+website+admissions" TargetMode="External"/><Relationship Id="rId1049" Type="http://schemas.openxmlformats.org/officeDocument/2006/relationships/hyperlink" Target="https://www.google.com/search?q=Universit%C3%A9+Technologique+Bel+Campus+official+university+website+admissions" TargetMode="External"/><Relationship Id="rId1256" Type="http://schemas.openxmlformats.org/officeDocument/2006/relationships/hyperlink" Target="https://www.cambridgeinternational.org/programmes-and-qualifications/recognition-and-acceptance/" TargetMode="External"/><Relationship Id="rId833" Type="http://schemas.openxmlformats.org/officeDocument/2006/relationships/hyperlink" Target="https://www.google.com/search?q=University+of+Mascara+official+university+website+admissions" TargetMode="External"/><Relationship Id="rId1116" Type="http://schemas.openxmlformats.org/officeDocument/2006/relationships/hyperlink" Target="https://www.google.com/search?q=University+of+Banfora+official+university+website+admissions" TargetMode="External"/><Relationship Id="rId265" Type="http://schemas.openxmlformats.org/officeDocument/2006/relationships/hyperlink" Target="https://www.google.com/search?q=Mbeya+University+of+Science+and+Technology+official+university+website+admissions" TargetMode="External"/><Relationship Id="rId472" Type="http://schemas.openxmlformats.org/officeDocument/2006/relationships/hyperlink" Target="https://www.google.com/search?q=NUST+Faculty+of+Health%2C+Natural+Resources+and+Applied+Sciences+official+university+website+admissions" TargetMode="External"/><Relationship Id="rId900" Type="http://schemas.openxmlformats.org/officeDocument/2006/relationships/hyperlink" Target="https://www.google.com/search?q=IHE+Tunis+official+university+website+admissions" TargetMode="External"/><Relationship Id="rId125" Type="http://schemas.openxmlformats.org/officeDocument/2006/relationships/hyperlink" Target="https://www.google.com/search?q=Simon+Diedong+Dombo+University+of+Business+and+Integrated+Development+Studies+official+university+website+admissions" TargetMode="External"/><Relationship Id="rId332" Type="http://schemas.openxmlformats.org/officeDocument/2006/relationships/hyperlink" Target="https://www.google.com/search?q=Justo+Mwale+University+official+university+website+admissions" TargetMode="External"/><Relationship Id="rId777" Type="http://schemas.openxmlformats.org/officeDocument/2006/relationships/hyperlink" Target="https://www.google.com/search?q=Mohammed+VI+University+of+Health+Sciences+official+university+website+admissions" TargetMode="External"/><Relationship Id="rId984" Type="http://schemas.openxmlformats.org/officeDocument/2006/relationships/hyperlink" Target="https://www.google.com/search?q=Pigier+C%C3%B4te+d%27Ivoire+official+university+website+admissions" TargetMode="External"/><Relationship Id="rId637" Type="http://schemas.openxmlformats.org/officeDocument/2006/relationships/hyperlink" Target="https://www.google.com/search?q=Mahatma+Gandhi+Institute+School+of+Fine+Arts+official+university+website+admissions" TargetMode="External"/><Relationship Id="rId844" Type="http://schemas.openxmlformats.org/officeDocument/2006/relationships/hyperlink" Target="https://www.google.com/search?q=University+of+Skikda+official+university+website+admissions" TargetMode="External"/><Relationship Id="rId276" Type="http://schemas.openxmlformats.org/officeDocument/2006/relationships/hyperlink" Target="https://www.google.com/search?q=St.+John%27s+University+of+Tanzania+official+university+website+admissions" TargetMode="External"/><Relationship Id="rId483" Type="http://schemas.openxmlformats.org/officeDocument/2006/relationships/hyperlink" Target="https://www.google.com/search?q=Valombola+Vocational+Training+Centre+official+university+website+admissions" TargetMode="External"/><Relationship Id="rId690" Type="http://schemas.openxmlformats.org/officeDocument/2006/relationships/hyperlink" Target="https://www.google.com/search?q=Milton+Margai+Technical+University+School+of+Business+official+university+website+admissions" TargetMode="External"/><Relationship Id="rId704" Type="http://schemas.openxmlformats.org/officeDocument/2006/relationships/hyperlink" Target="https://www.google.com/search?q=Njala+University+School+of+Nursing+official+university+website+admissions" TargetMode="External"/><Relationship Id="rId911" Type="http://schemas.openxmlformats.org/officeDocument/2006/relationships/hyperlink" Target="https://www.google.com/search?q=Amadou+Hampat%C3%A9+B%C3%A2+University+official+university+website+admissions" TargetMode="External"/><Relationship Id="rId1127" Type="http://schemas.openxmlformats.org/officeDocument/2006/relationships/hyperlink" Target="https://www.google.com/search?q=Institut+Sup%C3%A9rieur+de+Communication+et+de+Gestion+official+university+website+admissions" TargetMode="External"/><Relationship Id="rId40" Type="http://schemas.openxmlformats.org/officeDocument/2006/relationships/hyperlink" Target="https://www.google.com/search?q=MANCOSA+official+university+website+admissions" TargetMode="External"/><Relationship Id="rId136" Type="http://schemas.openxmlformats.org/officeDocument/2006/relationships/hyperlink" Target="https://www.google.com/search?q=Regent+University+College+of+Science+and+Technology+official+university+website+admissions" TargetMode="External"/><Relationship Id="rId343" Type="http://schemas.openxmlformats.org/officeDocument/2006/relationships/hyperlink" Target="https://www.google.com/search?q=LIUTEBM+University+official+university+website+admissions" TargetMode="External"/><Relationship Id="rId550" Type="http://schemas.openxmlformats.org/officeDocument/2006/relationships/hyperlink" Target="https://www.google.com/search?q=Ba+Isago+University+Faculty+of+Social+Sciences+official+university+website+admissions" TargetMode="External"/><Relationship Id="rId788" Type="http://schemas.openxmlformats.org/officeDocument/2006/relationships/hyperlink" Target="https://www.google.com/search?q=%C3%89cole+Nationale+d%27Architecture+official+university+website+admissions" TargetMode="External"/><Relationship Id="rId995" Type="http://schemas.openxmlformats.org/officeDocument/2006/relationships/hyperlink" Target="https://www.google.com/search?q=%C3%89cole+Sup%C3%A9rieure+de+Commerce+et+de+Gestion+official+university+website+admissions" TargetMode="External"/><Relationship Id="rId1180" Type="http://schemas.openxmlformats.org/officeDocument/2006/relationships/hyperlink" Target="https://www.google.com/search?q=Institut+Sup%C3%A9rieur+de+Commerce+de+Bamako+official+university+website+admissions" TargetMode="External"/><Relationship Id="rId203" Type="http://schemas.openxmlformats.org/officeDocument/2006/relationships/hyperlink" Target="https://www.google.com/search?q=Scott+Christian+University+official+university+website+admissions" TargetMode="External"/><Relationship Id="rId648" Type="http://schemas.openxmlformats.org/officeDocument/2006/relationships/hyperlink" Target="https://www.google.com/search?q=Espral+official+university+website+admissions" TargetMode="External"/><Relationship Id="rId855" Type="http://schemas.openxmlformats.org/officeDocument/2006/relationships/hyperlink" Target="https://www.google.com/search?q=National+Higher+School+of+Mathematics+official+university+website+admissions" TargetMode="External"/><Relationship Id="rId1040" Type="http://schemas.openxmlformats.org/officeDocument/2006/relationships/hyperlink" Target="https://www.google.com/search?q=University+of+Kinshasa+Faculty+of+Law+official+university+website+admissions" TargetMode="External"/><Relationship Id="rId287" Type="http://schemas.openxmlformats.org/officeDocument/2006/relationships/hyperlink" Target="https://www.google.com/search?q=St.+Francis+University+College+of+Health+and+Allied+Sciences+official+university+website+admissions" TargetMode="External"/><Relationship Id="rId410" Type="http://schemas.openxmlformats.org/officeDocument/2006/relationships/hyperlink" Target="https://www.google.com/search?q=Mzuzu+University+official+university+website+admissions" TargetMode="External"/><Relationship Id="rId494" Type="http://schemas.openxmlformats.org/officeDocument/2006/relationships/hyperlink" Target="https://www.google.com/search?q=National+Health+Training+Centre+official+university+website+admissions" TargetMode="External"/><Relationship Id="rId508" Type="http://schemas.openxmlformats.org/officeDocument/2006/relationships/hyperlink" Target="https://www.google.com/search?q=Botswana+University+of+Agriculture+and+Natural+Resources+official+university+website+admissions" TargetMode="External"/><Relationship Id="rId715" Type="http://schemas.openxmlformats.org/officeDocument/2006/relationships/hyperlink" Target="https://www.google.com/search?q=Lincoln+College+and+University+official+university+website+admissions" TargetMode="External"/><Relationship Id="rId922" Type="http://schemas.openxmlformats.org/officeDocument/2006/relationships/hyperlink" Target="https://www.google.com/search?q=Universit%C3%A9+Assane+Seck+de+Ziguinchor+official+university+website+admissions" TargetMode="External"/><Relationship Id="rId1138" Type="http://schemas.openxmlformats.org/officeDocument/2006/relationships/hyperlink" Target="https://www.google.com/search?q=Institut+de+Formation+et+de+Recherche+Interdisciplinaires+en+Sciences+de+la+Sant%C3%A9+official+university+website+admissions" TargetMode="External"/><Relationship Id="rId147" Type="http://schemas.openxmlformats.org/officeDocument/2006/relationships/hyperlink" Target="https://www.google.com/search?q=Mountcrest+University+College+official+university+website+admissions" TargetMode="External"/><Relationship Id="rId354" Type="http://schemas.openxmlformats.org/officeDocument/2006/relationships/hyperlink" Target="https://www.google.com/search?q=West+East+University+official+university+website+admissions" TargetMode="External"/><Relationship Id="rId799" Type="http://schemas.openxmlformats.org/officeDocument/2006/relationships/hyperlink" Target="https://www.google.com/search?q=Universit%C3%A9+Internationale+de+Casablanca+official+university+website+admissions" TargetMode="External"/><Relationship Id="rId1191" Type="http://schemas.openxmlformats.org/officeDocument/2006/relationships/hyperlink" Target="https://www.google.com/search?q=Centre+de+Formation+et+de+Perfectionnement+official+university+website+admissions" TargetMode="External"/><Relationship Id="rId1205" Type="http://schemas.openxmlformats.org/officeDocument/2006/relationships/hyperlink" Target="https://www.google.com/search?q=Universit%C3%A9+de+Kayes+Faculty+of+Law+official+university+website+admissions" TargetMode="External"/><Relationship Id="rId51" Type="http://schemas.openxmlformats.org/officeDocument/2006/relationships/hyperlink" Target="https://www.google.com/search?q=Akademia+official+university+website+admissions" TargetMode="External"/><Relationship Id="rId561" Type="http://schemas.openxmlformats.org/officeDocument/2006/relationships/hyperlink" Target="https://www.google.com/search?q=Kigali+Independent+University+official+university+website+admissions" TargetMode="External"/><Relationship Id="rId659" Type="http://schemas.openxmlformats.org/officeDocument/2006/relationships/hyperlink" Target="https://www.google.com/search?q=University+of+Makeni+official+university+website+admissions" TargetMode="External"/><Relationship Id="rId866" Type="http://schemas.openxmlformats.org/officeDocument/2006/relationships/hyperlink" Target="https://www.google.com/search?q=University+of+Kairouan+official+university+website+admissions" TargetMode="External"/><Relationship Id="rId214" Type="http://schemas.openxmlformats.org/officeDocument/2006/relationships/hyperlink" Target="https://www.google.com/search?q=Lira+University+official+university+website+admissions" TargetMode="External"/><Relationship Id="rId298" Type="http://schemas.openxmlformats.org/officeDocument/2006/relationships/hyperlink" Target="https://www.google.com/search?q=Mwenge+Catholic+University+official+university+website+admissions" TargetMode="External"/><Relationship Id="rId421" Type="http://schemas.openxmlformats.org/officeDocument/2006/relationships/hyperlink" Target="https://www.google.com/search?q=Hebron+University+Malawi+official+university+website+admissions" TargetMode="External"/><Relationship Id="rId519" Type="http://schemas.openxmlformats.org/officeDocument/2006/relationships/hyperlink" Target="https://www.google.com/search?q=University+of+Botswana+Faculty+of+Medicine+official+university+website+admissions" TargetMode="External"/><Relationship Id="rId1051" Type="http://schemas.openxmlformats.org/officeDocument/2006/relationships/hyperlink" Target="https://www.google.com/search?q=Universit%C3%A9+R%C3%A9v%C3%A9rend+Kim+official+university+website+admissions" TargetMode="External"/><Relationship Id="rId1149" Type="http://schemas.openxmlformats.org/officeDocument/2006/relationships/hyperlink" Target="https://www.google.com/search?q=Polytechnic+University+Bobo-Dioulasso+Faculty+of+Technology+official+university+website+admissions" TargetMode="External"/><Relationship Id="rId158" Type="http://schemas.openxmlformats.org/officeDocument/2006/relationships/hyperlink" Target="https://www.google.com/search?q=Moi+University+official+university+website+admissions" TargetMode="External"/><Relationship Id="rId726" Type="http://schemas.openxmlformats.org/officeDocument/2006/relationships/hyperlink" Target="https://www.google.com/search?q=University+of+Liberia+College+of+Agriculture+official+university+website+admissions" TargetMode="External"/><Relationship Id="rId933" Type="http://schemas.openxmlformats.org/officeDocument/2006/relationships/hyperlink" Target="https://www.google.com/search?q=%C3%89cole+des+Hautes+%C3%89tudes+Polytechniques+official+university+website+admissions" TargetMode="External"/><Relationship Id="rId1009" Type="http://schemas.openxmlformats.org/officeDocument/2006/relationships/hyperlink" Target="https://www.google.com/search?q=University+of+Goma+official+university+website+admissions" TargetMode="External"/><Relationship Id="rId62" Type="http://schemas.openxmlformats.org/officeDocument/2006/relationships/hyperlink" Target="https://www.google.com/search?q=University+of+Port+Harcourt+official+university+website+admissions" TargetMode="External"/><Relationship Id="rId365" Type="http://schemas.openxmlformats.org/officeDocument/2006/relationships/hyperlink" Target="https://www.google.com/search?q=Manicaland+State+University+of+Applied+Sciences+official+university+website+admissions" TargetMode="External"/><Relationship Id="rId572" Type="http://schemas.openxmlformats.org/officeDocument/2006/relationships/hyperlink" Target="https://www.google.com/search?q=Akilah+Institute+official+university+website+admissions" TargetMode="External"/><Relationship Id="rId1216" Type="http://schemas.openxmlformats.org/officeDocument/2006/relationships/hyperlink" Target="https://www.google.com/search?q=Universit%C3%A9+Dan+Dicko+Dankoulodo+de+Maradi+official+university+website+admissions" TargetMode="External"/><Relationship Id="rId225" Type="http://schemas.openxmlformats.org/officeDocument/2006/relationships/hyperlink" Target="https://www.google.com/search?q=Bugema+University+official+university+website+admissions" TargetMode="External"/><Relationship Id="rId432" Type="http://schemas.openxmlformats.org/officeDocument/2006/relationships/hyperlink" Target="https://www.google.com/search?q=Malawi+College+of+Accountancy+official+university+website+admissions" TargetMode="External"/><Relationship Id="rId877" Type="http://schemas.openxmlformats.org/officeDocument/2006/relationships/hyperlink" Target="https://www.google.com/search?q=Institut+Sup%C3%A9rieur+de+Gestion+de+Sousse+official+university+website+admissions" TargetMode="External"/><Relationship Id="rId1062" Type="http://schemas.openxmlformats.org/officeDocument/2006/relationships/hyperlink" Target="https://www.google.com/search?q=Afriford+University+Benin+official+university+website+admissions" TargetMode="External"/><Relationship Id="rId737" Type="http://schemas.openxmlformats.org/officeDocument/2006/relationships/hyperlink" Target="https://www.google.com/search?q=Cuttington+University+College+of+Education+official+university+website+admissions" TargetMode="External"/><Relationship Id="rId944" Type="http://schemas.openxmlformats.org/officeDocument/2006/relationships/hyperlink" Target="https://www.google.com/search?q=Universit%C3%A9+Dakar+Bourguiba+Faculty+of+Business+official+university+website+admissions" TargetMode="External"/><Relationship Id="rId73" Type="http://schemas.openxmlformats.org/officeDocument/2006/relationships/hyperlink" Target="https://www.google.com/search?q=Federal+University+of+Technology+Minna+official+university+website+admissions" TargetMode="External"/><Relationship Id="rId169" Type="http://schemas.openxmlformats.org/officeDocument/2006/relationships/hyperlink" Target="https://www.google.com/search?q=JKUAT+official+university+website+admissions" TargetMode="External"/><Relationship Id="rId376" Type="http://schemas.openxmlformats.org/officeDocument/2006/relationships/hyperlink" Target="https://www.google.com/search?q=University+of+Great+Zimbabwe+official+university+website+admissions" TargetMode="External"/><Relationship Id="rId583" Type="http://schemas.openxmlformats.org/officeDocument/2006/relationships/hyperlink" Target="https://www.google.com/search?q=INES+Ruhengeri+Faculty+of+Science+and+Technology+official+university+website+admissions" TargetMode="External"/><Relationship Id="rId790" Type="http://schemas.openxmlformats.org/officeDocument/2006/relationships/hyperlink" Target="https://www.google.com/search?q=%C3%89cole+Sup%C3%A9rieure+de+Management+et+d%27Informatique+official+university+website+admissions" TargetMode="External"/><Relationship Id="rId804" Type="http://schemas.openxmlformats.org/officeDocument/2006/relationships/hyperlink" Target="https://www.google.com/search?q=%C3%89cole+Nationale+de+Commerce+et+de+Gestion+Agadir+official+university+website+admissions" TargetMode="External"/><Relationship Id="rId1227" Type="http://schemas.openxmlformats.org/officeDocument/2006/relationships/hyperlink" Target="https://www.google.com/search?q=%C3%89cole+Africaine+des+M%C3%A9tiers+de+l%27Architecture+et+de+l%27Urbanisme+official+university+website+admissions" TargetMode="External"/><Relationship Id="rId4" Type="http://schemas.openxmlformats.org/officeDocument/2006/relationships/settings" Target="settings.xml"/><Relationship Id="rId236" Type="http://schemas.openxmlformats.org/officeDocument/2006/relationships/hyperlink" Target="https://www.google.com/search?q=International+University+of+East+Africa+official+university+website+admissions" TargetMode="External"/><Relationship Id="rId443" Type="http://schemas.openxmlformats.org/officeDocument/2006/relationships/hyperlink" Target="https://www.google.com/search?q=Malawi+Institute+of+Journalism+official+university+website+admissions" TargetMode="External"/><Relationship Id="rId650" Type="http://schemas.openxmlformats.org/officeDocument/2006/relationships/hyperlink" Target="https://www.google.com/search?q=Ecole+H%C3%B4teli%C3%A8re+Sir+Ga%C3%ABtan+Duval+official+university+website+admissions" TargetMode="External"/><Relationship Id="rId888" Type="http://schemas.openxmlformats.org/officeDocument/2006/relationships/hyperlink" Target="https://www.google.com/search?q=Universit%C3%A9+Libre+de+Tunis+official+university+website+admissions" TargetMode="External"/><Relationship Id="rId1073" Type="http://schemas.openxmlformats.org/officeDocument/2006/relationships/hyperlink" Target="https://www.google.com/search?q=ESTAM+University+official+university+website+admissions" TargetMode="External"/><Relationship Id="rId303" Type="http://schemas.openxmlformats.org/officeDocument/2006/relationships/hyperlink" Target="https://www.google.com/search?q=Tanzania+Institute+of+Accountancy+official+university+website+admissions" TargetMode="External"/><Relationship Id="rId748" Type="http://schemas.openxmlformats.org/officeDocument/2006/relationships/hyperlink" Target="https://www.google.com/search?q=African+Methodist+Episcopal+University+School+of+Business+official+university+website+admissions" TargetMode="External"/><Relationship Id="rId955" Type="http://schemas.openxmlformats.org/officeDocument/2006/relationships/hyperlink" Target="https://www.google.com/search?q=Ziguinchor+University+Faculty+of+Science+official+university+website+admissions" TargetMode="External"/><Relationship Id="rId1140" Type="http://schemas.openxmlformats.org/officeDocument/2006/relationships/hyperlink" Target="https://www.google.com/search?q=Universit%C3%A9+Joseph+Ki-Zerbo+UFR+Sciences+official+university+website+admissions" TargetMode="External"/><Relationship Id="rId84" Type="http://schemas.openxmlformats.org/officeDocument/2006/relationships/hyperlink" Target="https://www.google.com/search?q=Nigerian+Defence+Academy+official+university+website+admissions" TargetMode="External"/><Relationship Id="rId387" Type="http://schemas.openxmlformats.org/officeDocument/2006/relationships/hyperlink" Target="https://www.google.com/search?q=Hildegarde+School+of+Nursing+official+university+website+admissions" TargetMode="External"/><Relationship Id="rId510" Type="http://schemas.openxmlformats.org/officeDocument/2006/relationships/hyperlink" Target="https://www.google.com/search?q=Botswana+Open+University+official+university+website+admissions" TargetMode="External"/><Relationship Id="rId594" Type="http://schemas.openxmlformats.org/officeDocument/2006/relationships/hyperlink" Target="https://www.google.com/search?q=University+of+Rwanda+School+of+Economics+official+university+website+admissions" TargetMode="External"/><Relationship Id="rId608" Type="http://schemas.openxmlformats.org/officeDocument/2006/relationships/hyperlink" Target="https://www.google.com/search?q=Open+University+of+Mauritius+official+university+website+admissions" TargetMode="External"/><Relationship Id="rId815" Type="http://schemas.openxmlformats.org/officeDocument/2006/relationships/hyperlink" Target="https://www.google.com/search?q=University+of+Blida+1+official+university+website+admissions" TargetMode="External"/><Relationship Id="rId1238" Type="http://schemas.openxmlformats.org/officeDocument/2006/relationships/hyperlink" Target="https://www.google.com/search?q=Institut+National+de+la+Statistique+Niger+official+university+website+admissions" TargetMode="External"/><Relationship Id="rId247" Type="http://schemas.openxmlformats.org/officeDocument/2006/relationships/hyperlink" Target="https://www.google.com/search?q=Fins+Medical+University+official+university+website+admissions" TargetMode="External"/><Relationship Id="rId899" Type="http://schemas.openxmlformats.org/officeDocument/2006/relationships/hyperlink" Target="https://www.google.com/search?q=MSB+School+of+Business+official+university+website+admissions" TargetMode="External"/><Relationship Id="rId1000" Type="http://schemas.openxmlformats.org/officeDocument/2006/relationships/hyperlink" Target="https://www.google.com/search?q=Universit%C3%A9+des+Sciences+et+Technologies+de+C%C3%B4te+d%27Ivoire+official+university+website+admissions" TargetMode="External"/><Relationship Id="rId1084" Type="http://schemas.openxmlformats.org/officeDocument/2006/relationships/hyperlink" Target="https://www.google.com/search?q=Universit%C3%A9+Africaine+de+D%C3%A9veloppement+Coop%C3%A9ratif+official+university+website+admissions" TargetMode="External"/><Relationship Id="rId107" Type="http://schemas.openxmlformats.org/officeDocument/2006/relationships/hyperlink" Target="https://www.knust.edu.gh/" TargetMode="External"/><Relationship Id="rId454" Type="http://schemas.openxmlformats.org/officeDocument/2006/relationships/hyperlink" Target="https://www.google.com/search?q=Catholic+University+Faculty+of+Education+official+university+website+admissions" TargetMode="External"/><Relationship Id="rId661" Type="http://schemas.openxmlformats.org/officeDocument/2006/relationships/hyperlink" Target="https://www.google.com/search?q=Milton+Margai+Technical+University+official+university+website+admissions" TargetMode="External"/><Relationship Id="rId759" Type="http://schemas.openxmlformats.org/officeDocument/2006/relationships/hyperlink" Target="https://www.google.com/search?q=Sidi+Mohamed+Ben+Abdellah+University+official+university+website+admissions" TargetMode="External"/><Relationship Id="rId966" Type="http://schemas.openxmlformats.org/officeDocument/2006/relationships/hyperlink" Target="https://www.google.com/search?q=British+University+C%C3%B4te+d%27Ivoire+official+university+website+admissions" TargetMode="External"/><Relationship Id="rId11" Type="http://schemas.openxmlformats.org/officeDocument/2006/relationships/hyperlink" Target="https://www.google.com/search?q=University+of+KwaZulu-Natal+official+university+website+admissions" TargetMode="External"/><Relationship Id="rId314" Type="http://schemas.openxmlformats.org/officeDocument/2006/relationships/hyperlink" Target="https://www.google.com/search?q=Palabana+University+official+university+website+admissions" TargetMode="External"/><Relationship Id="rId398" Type="http://schemas.openxmlformats.org/officeDocument/2006/relationships/hyperlink" Target="https://www.google.com/search?q=Catholic+University+of+Zimbabwe+Faculty+of+Commerce+official+university+website+admissions" TargetMode="External"/><Relationship Id="rId521" Type="http://schemas.openxmlformats.org/officeDocument/2006/relationships/hyperlink" Target="https://www.google.com/search?q=University+of+Botswana+Faculty+of+Social+Sciences+official+university+website+admissions" TargetMode="External"/><Relationship Id="rId619" Type="http://schemas.openxmlformats.org/officeDocument/2006/relationships/hyperlink" Target="https://www.google.com/search?q=Anna+Medical+College+official+university+website+admissions" TargetMode="External"/><Relationship Id="rId1151" Type="http://schemas.openxmlformats.org/officeDocument/2006/relationships/hyperlink" Target="https://www.google.com/search?q=Universit%C3%A9+Aube+Nouvelle+Faculty+of+Business+official+university+website+admissions" TargetMode="External"/><Relationship Id="rId1249" Type="http://schemas.openxmlformats.org/officeDocument/2006/relationships/hyperlink" Target="https://www.google.com/search?q=Universit%C3%A9+de+Maradi+Faculty+of+Health+Sciences+official+university+website+admissions" TargetMode="External"/><Relationship Id="rId95" Type="http://schemas.openxmlformats.org/officeDocument/2006/relationships/hyperlink" Target="https://www.google.com/search?q=Lagos+Business+School+official+university+website+admissions" TargetMode="External"/><Relationship Id="rId160" Type="http://schemas.openxmlformats.org/officeDocument/2006/relationships/hyperlink" Target="https://www.google.com/search?q=Jomo+Kenyatta+University+of+Agriculture+and+Technology+official+university+website+admissions" TargetMode="External"/><Relationship Id="rId826" Type="http://schemas.openxmlformats.org/officeDocument/2006/relationships/hyperlink" Target="https://www.google.com/search?q=University+of+Constantine+3+official+university+website+admissions" TargetMode="External"/><Relationship Id="rId1011" Type="http://schemas.openxmlformats.org/officeDocument/2006/relationships/hyperlink" Target="https://www.google.com/search?q=University+of+Bandundu+official+university+website+admissions" TargetMode="External"/><Relationship Id="rId1109" Type="http://schemas.openxmlformats.org/officeDocument/2006/relationships/hyperlink" Target="https://www.google.com/search?q=Polytechnic+University+of+Bobo-Dioulasso+official+university+website+admissions" TargetMode="External"/><Relationship Id="rId258" Type="http://schemas.openxmlformats.org/officeDocument/2006/relationships/hyperlink" Target="https://www.google.com/search?q=Open+University+of+Tanzania+official+university+website+admissions" TargetMode="External"/><Relationship Id="rId465" Type="http://schemas.openxmlformats.org/officeDocument/2006/relationships/hyperlink" Target="https://www.google.com/search?q=Monitronic+Success+College+official+university+website+admissions" TargetMode="External"/><Relationship Id="rId672" Type="http://schemas.openxmlformats.org/officeDocument/2006/relationships/hyperlink" Target="https://www.google.com/search?q=Institute+of+Advanced+Management+and+Technology+official+university+website+admissions" TargetMode="External"/><Relationship Id="rId1095" Type="http://schemas.openxmlformats.org/officeDocument/2006/relationships/hyperlink" Target="https://www.google.com/search?q=Universit%C3%A9+de+Parakou+Faculty+of+Law+official+university+website+admissions" TargetMode="External"/><Relationship Id="rId22" Type="http://schemas.openxmlformats.org/officeDocument/2006/relationships/hyperlink" Target="https://www.google.com/search?q=University+of+Mpumalanga+official+university+website+admissions" TargetMode="External"/><Relationship Id="rId118" Type="http://schemas.openxmlformats.org/officeDocument/2006/relationships/hyperlink" Target="https://www.google.com/search?q=Cape+Coast+Technical+University+official+university+website+admissions" TargetMode="External"/><Relationship Id="rId325" Type="http://schemas.openxmlformats.org/officeDocument/2006/relationships/hyperlink" Target="https://www.google.com/search?q=Chreso+University+official+university+website+admissions" TargetMode="External"/><Relationship Id="rId532" Type="http://schemas.openxmlformats.org/officeDocument/2006/relationships/hyperlink" Target="https://www.google.com/search?q=Institute+of+Development+Management+Botswana+official+university+website+admissions" TargetMode="External"/><Relationship Id="rId977" Type="http://schemas.openxmlformats.org/officeDocument/2006/relationships/hyperlink" Target="https://www.google.com/search?q=%C3%89cole+Normale+Sup%C3%A9rieure+d%27Abidjan+official+university+website+admissions" TargetMode="External"/><Relationship Id="rId1162" Type="http://schemas.openxmlformats.org/officeDocument/2006/relationships/hyperlink" Target="https://www.google.com/search?q=University+of+Mopti+official+university+website+admissions" TargetMode="External"/><Relationship Id="rId171" Type="http://schemas.openxmlformats.org/officeDocument/2006/relationships/hyperlink" Target="https://www.google.com/search?q=Karatina+University+official+university+website+admissions" TargetMode="External"/><Relationship Id="rId837" Type="http://schemas.openxmlformats.org/officeDocument/2006/relationships/hyperlink" Target="https://www.google.com/search?q=University+of+M%27Sila+official+university+website+admissions" TargetMode="External"/><Relationship Id="rId1022" Type="http://schemas.openxmlformats.org/officeDocument/2006/relationships/hyperlink" Target="https://www.google.com/search?q=Hope+University+of+Congo+official+university+website+admissions" TargetMode="External"/><Relationship Id="rId269" Type="http://schemas.openxmlformats.org/officeDocument/2006/relationships/hyperlink" Target="https://www.google.com/search?q=Tumaini+University+Makumira+official+university+website+admissions" TargetMode="External"/><Relationship Id="rId476" Type="http://schemas.openxmlformats.org/officeDocument/2006/relationships/hyperlink" Target="https://www.google.com/search?q=UNAM+Faculty+of+Commerce%2C+Management+and+Law+official+university+website+admissions" TargetMode="External"/><Relationship Id="rId683" Type="http://schemas.openxmlformats.org/officeDocument/2006/relationships/hyperlink" Target="https://www.google.com/search?q=University+of+Makeni+Faculty+of+Education+official+university+website+admissions" TargetMode="External"/><Relationship Id="rId890" Type="http://schemas.openxmlformats.org/officeDocument/2006/relationships/hyperlink" Target="https://www.google.com/search?q=Universit%C3%A9+M%C3%A9diterran%C3%A9enne+Libre+de+Tunis+official+university+website+admissions" TargetMode="External"/><Relationship Id="rId904" Type="http://schemas.openxmlformats.org/officeDocument/2006/relationships/hyperlink" Target="https://www.google.com/search?q=Institut+National+Agronomique+de+Tunisie+official+university+website+admissions" TargetMode="External"/><Relationship Id="rId33" Type="http://schemas.openxmlformats.org/officeDocument/2006/relationships/hyperlink" Target="https://www.google.com/search?q=Monash+South+Africa+official+university+website+admissions" TargetMode="External"/><Relationship Id="rId129" Type="http://schemas.openxmlformats.org/officeDocument/2006/relationships/hyperlink" Target="https://www.google.com/search?q=Ashesi+University+official+university+website+admissions" TargetMode="External"/><Relationship Id="rId336" Type="http://schemas.openxmlformats.org/officeDocument/2006/relationships/hyperlink" Target="https://www.google.com/search?q=Bethel+University+Zambia+official+university+website+admissions" TargetMode="External"/><Relationship Id="rId543" Type="http://schemas.openxmlformats.org/officeDocument/2006/relationships/hyperlink" Target="https://www.google.com/search?q=Botho+University+Faculty+of+Business+official+university+website+admissions" TargetMode="External"/><Relationship Id="rId988" Type="http://schemas.openxmlformats.org/officeDocument/2006/relationships/hyperlink" Target="https://www.google.com/search?q=Institut+Sup%C3%A9rieur+de+Commerce+et+d%27Administration+des+Entreprises+official+university+website+admissions" TargetMode="External"/><Relationship Id="rId1173" Type="http://schemas.openxmlformats.org/officeDocument/2006/relationships/hyperlink" Target="https://www.google.com/search?q=%C3%89cole+Nationale+d%27Ing%C3%A9nieurs+Abderhamane+Baba+Tour%C3%A9+official+university+website+admissions" TargetMode="External"/><Relationship Id="rId182" Type="http://schemas.openxmlformats.org/officeDocument/2006/relationships/hyperlink" Target="https://www.google.com/search?q=South+Eastern+Kenya+University+official+university+website+admissions" TargetMode="External"/><Relationship Id="rId403" Type="http://schemas.openxmlformats.org/officeDocument/2006/relationships/hyperlink" Target="https://www.google.com/search?q=Zimbabwe+Open+University+Faculty+of+Commerce+official+university+website+admissions" TargetMode="External"/><Relationship Id="rId750" Type="http://schemas.openxmlformats.org/officeDocument/2006/relationships/hyperlink" Target="https://www.google.com/search?q=African+Methodist+Episcopal+University+School+of+Theology+official+university+website+admissions" TargetMode="External"/><Relationship Id="rId848" Type="http://schemas.openxmlformats.org/officeDocument/2006/relationships/hyperlink" Target="https://www.google.com/search?q=University+of+Tlemcen+official+university+website+admissions" TargetMode="External"/><Relationship Id="rId1033" Type="http://schemas.openxmlformats.org/officeDocument/2006/relationships/hyperlink" Target="https://www.google.com/search?q=University+of+Matadi+official+university+website+admissions" TargetMode="External"/><Relationship Id="rId487" Type="http://schemas.openxmlformats.org/officeDocument/2006/relationships/hyperlink" Target="https://www.google.com/search?q=Eenhana+Vocational+Training+Centre+official+university+website+admissions" TargetMode="External"/><Relationship Id="rId610" Type="http://schemas.openxmlformats.org/officeDocument/2006/relationships/hyperlink" Target="https://www.google.com/search?q=Mauritius+Institute+of+Education+official+university+website+admissions" TargetMode="External"/><Relationship Id="rId694" Type="http://schemas.openxmlformats.org/officeDocument/2006/relationships/hyperlink" Target="https://www.google.com/search?q=Limkokwing+University+Sierra+Leone+Faculty+of+Business+official+university+website+admissions" TargetMode="External"/><Relationship Id="rId708" Type="http://schemas.openxmlformats.org/officeDocument/2006/relationships/hyperlink" Target="https://www.google.com/search?q=Nimba+University+official+university+website+admissions" TargetMode="External"/><Relationship Id="rId915" Type="http://schemas.openxmlformats.org/officeDocument/2006/relationships/hyperlink" Target="https://www.google.com/search?q=Universit%C3%A9+Euro-Afrique+official+university+website+admissions" TargetMode="External"/><Relationship Id="rId1240" Type="http://schemas.openxmlformats.org/officeDocument/2006/relationships/hyperlink" Target="https://www.google.com/search?q=%C3%89cole+des+Mines+de+l%27A%C3%AFr+official+university+website+admissions" TargetMode="External"/><Relationship Id="rId347" Type="http://schemas.openxmlformats.org/officeDocument/2006/relationships/hyperlink" Target="https://www.google.com/search?q=Open+Christian+University+official+university+website+admissions" TargetMode="External"/><Relationship Id="rId999" Type="http://schemas.openxmlformats.org/officeDocument/2006/relationships/hyperlink" Target="https://www.google.com/search?q=Ecole+de+Sp%C3%A9cialit%C3%A9+Multim%C3%A9dia+d%27Abidjan+official+university+website+admissions" TargetMode="External"/><Relationship Id="rId1100" Type="http://schemas.openxmlformats.org/officeDocument/2006/relationships/hyperlink" Target="https://www.google.com/search?q=Institut+Sup%C3%A9rieur+des+M%C3%A9tiers+de+l%27Audiovisuel+official+university+website+admissions" TargetMode="External"/><Relationship Id="rId1184" Type="http://schemas.openxmlformats.org/officeDocument/2006/relationships/hyperlink" Target="https://www.google.com/search?q=%C3%89cole+Sup%C3%A9rieure+de+Communication+official+university+website+admissions" TargetMode="External"/><Relationship Id="rId44" Type="http://schemas.openxmlformats.org/officeDocument/2006/relationships/hyperlink" Target="https://www.google.com/search?q=Boston+City+Campus+official+university+website+admissions" TargetMode="External"/><Relationship Id="rId554" Type="http://schemas.openxmlformats.org/officeDocument/2006/relationships/hyperlink" Target="https://www.google.com/search?q=University+of+Botswana+Okavango+Research+Institute+official+university+website+admissions" TargetMode="External"/><Relationship Id="rId761" Type="http://schemas.openxmlformats.org/officeDocument/2006/relationships/hyperlink" Target="https://www.google.com/search?q=Ibn+Zohr+University+official+university+website+admissions" TargetMode="External"/><Relationship Id="rId859" Type="http://schemas.openxmlformats.org/officeDocument/2006/relationships/hyperlink" Target="https://www.google.com/search?q=University+of+Manouba+official+university+website+admissions" TargetMode="External"/><Relationship Id="rId193" Type="http://schemas.openxmlformats.org/officeDocument/2006/relationships/hyperlink" Target="https://www.google.com/search?q=Mount+Kenya+University+official+university+website+admissions" TargetMode="External"/><Relationship Id="rId207" Type="http://schemas.openxmlformats.org/officeDocument/2006/relationships/hyperlink" Target="https://www.google.com/search?q=Mbarara+University+of+Science+and+Technology+official+university+website+admissions" TargetMode="External"/><Relationship Id="rId414" Type="http://schemas.openxmlformats.org/officeDocument/2006/relationships/hyperlink" Target="https://www.google.com/search?q=University+of+Livingstonia+official+university+website+admissions" TargetMode="External"/><Relationship Id="rId498" Type="http://schemas.openxmlformats.org/officeDocument/2006/relationships/hyperlink" Target="https://www.google.com/search?q=UNAM+Centre+for+Quality+Assurance+official+university+website+admissions" TargetMode="External"/><Relationship Id="rId621" Type="http://schemas.openxmlformats.org/officeDocument/2006/relationships/hyperlink" Target="https://www.google.com/search?q=London+College+of+International+Business+Studies+official+university+website+admissions" TargetMode="External"/><Relationship Id="rId1044" Type="http://schemas.openxmlformats.org/officeDocument/2006/relationships/hyperlink" Target="https://www.google.com/search?q=University+of+Goma+Faculty+of+Medicine+official+university+website+admissions" TargetMode="External"/><Relationship Id="rId1251" Type="http://schemas.openxmlformats.org/officeDocument/2006/relationships/hyperlink" Target="https://www.google.com/search?q=Universit%C3%A9+de+Diffa+Faculty+of+Education+official+university+website+admissions" TargetMode="External"/><Relationship Id="rId260" Type="http://schemas.openxmlformats.org/officeDocument/2006/relationships/hyperlink" Target="https://www.google.com/search?q=State+University+of+Zanzibar+official+university+website+admissions" TargetMode="External"/><Relationship Id="rId719" Type="http://schemas.openxmlformats.org/officeDocument/2006/relationships/hyperlink" Target="https://www.google.com/search?q=Mother+Patern+College+of+Health+Sciences+official+university+website+admissions" TargetMode="External"/><Relationship Id="rId926" Type="http://schemas.openxmlformats.org/officeDocument/2006/relationships/hyperlink" Target="https://www.google.com/search?q=%C3%89cole+Sup%C3%A9rieure+Polytechnique+Dakar+official+university+website+admissions" TargetMode="External"/><Relationship Id="rId1111" Type="http://schemas.openxmlformats.org/officeDocument/2006/relationships/hyperlink" Target="https://www.google.com/search?q=University+of+Fada+N%27Gourma+official+university+website+admissions" TargetMode="External"/><Relationship Id="rId55" Type="http://schemas.openxmlformats.org/officeDocument/2006/relationships/hyperlink" Target="https://www.google.com/search?q=IIE+Varsity+College+official+university+website+admissions" TargetMode="External"/><Relationship Id="rId120" Type="http://schemas.openxmlformats.org/officeDocument/2006/relationships/hyperlink" Target="https://www.google.com/search?q=Koforidua+Technical+University+official+university+website+admissions" TargetMode="External"/><Relationship Id="rId358" Type="http://schemas.openxmlformats.org/officeDocument/2006/relationships/hyperlink" Target="https://www.google.com/search?q=Midlands+State+University+official+university+website+admissions" TargetMode="External"/><Relationship Id="rId565" Type="http://schemas.openxmlformats.org/officeDocument/2006/relationships/hyperlink" Target="https://www.google.com/search?q=University+of+Tourism%2C+Technology+and+Business+Studies+official+university+website+admissions" TargetMode="External"/><Relationship Id="rId772" Type="http://schemas.openxmlformats.org/officeDocument/2006/relationships/hyperlink" Target="https://www.google.com/search?q=International+University+of+Casablanca+official+university+website+admissions" TargetMode="External"/><Relationship Id="rId1195" Type="http://schemas.openxmlformats.org/officeDocument/2006/relationships/hyperlink" Target="https://www.google.com/search?q=Facult%C3%A9+des+Sciences+et+Techniques+Bamako+official+university+website+admissions" TargetMode="External"/><Relationship Id="rId1209" Type="http://schemas.openxmlformats.org/officeDocument/2006/relationships/hyperlink" Target="https://www.google.com/search?q=African+Development+University+official+university+website+admissions" TargetMode="External"/><Relationship Id="rId218" Type="http://schemas.openxmlformats.org/officeDocument/2006/relationships/hyperlink" Target="https://www.google.com/search?q=Uganda+Management+Institute+official+university+website+admissions" TargetMode="External"/><Relationship Id="rId425" Type="http://schemas.openxmlformats.org/officeDocument/2006/relationships/hyperlink" Target="https://www.google.com/search?q=Malawi+Assemblies+of+God+University+official+university+website+admissions" TargetMode="External"/><Relationship Id="rId632" Type="http://schemas.openxmlformats.org/officeDocument/2006/relationships/hyperlink" Target="https://www.google.com/search?q=Open+University+of+Mauritius+Faculty+of+Business+official+university+website+admissions" TargetMode="External"/><Relationship Id="rId1055" Type="http://schemas.openxmlformats.org/officeDocument/2006/relationships/hyperlink" Target="https://www.google.com/search?q=Universit%C3%A9+du+CEPROMAD+official+university+website+admissions" TargetMode="External"/><Relationship Id="rId271" Type="http://schemas.openxmlformats.org/officeDocument/2006/relationships/hyperlink" Target="https://www.google.com/search?q=Zanzibar+University+official+university+website+admissions" TargetMode="External"/><Relationship Id="rId937" Type="http://schemas.openxmlformats.org/officeDocument/2006/relationships/hyperlink" Target="https://www.google.com/search?q=%C3%89cole+Nationale+des+Arts+official+university+website+admissions" TargetMode="External"/><Relationship Id="rId1122" Type="http://schemas.openxmlformats.org/officeDocument/2006/relationships/hyperlink" Target="https://www.google.com/search?q=Universit%C3%A9+de+l%27Entreprise+official+university+website+admissions" TargetMode="External"/><Relationship Id="rId66" Type="http://schemas.openxmlformats.org/officeDocument/2006/relationships/hyperlink" Target="https://www.google.com/search?q=University+of+Uyo+official+university+website+admissions" TargetMode="External"/><Relationship Id="rId131" Type="http://schemas.openxmlformats.org/officeDocument/2006/relationships/hyperlink" Target="https://www.google.com/search?q=Central+University+official+university+website+admissions" TargetMode="External"/><Relationship Id="rId369" Type="http://schemas.openxmlformats.org/officeDocument/2006/relationships/hyperlink" Target="https://www.google.com/search?q=Catholic+University+of+Zimbabwe+official+university+website+admissions" TargetMode="External"/><Relationship Id="rId576" Type="http://schemas.openxmlformats.org/officeDocument/2006/relationships/hyperlink" Target="https://www.google.com/search?q=Integrated+Polytechnic+Regional+College+Huye+official+university+website+admissions" TargetMode="External"/><Relationship Id="rId783" Type="http://schemas.openxmlformats.org/officeDocument/2006/relationships/hyperlink" Target="https://www.google.com/search?q=%C3%89cole+Mohammadia+d%27Ing%C3%A9nieurs+official+university+website+admissions" TargetMode="External"/><Relationship Id="rId990" Type="http://schemas.openxmlformats.org/officeDocument/2006/relationships/hyperlink" Target="https://www.google.com/search?q=Institut+Sup%C3%A9rieur+Polytechnique+F%C3%A9lix+Houphou%C3%ABt-Boigny+official+university+website+admissions" TargetMode="External"/><Relationship Id="rId229" Type="http://schemas.openxmlformats.org/officeDocument/2006/relationships/hyperlink" Target="https://www.google.com/search?q=Africa+Renewal+University+official+university+website+admissions" TargetMode="External"/><Relationship Id="rId436" Type="http://schemas.openxmlformats.org/officeDocument/2006/relationships/hyperlink" Target="https://www.google.com/search?q=Blantyre+Technical+College+official+university+website+admissions" TargetMode="External"/><Relationship Id="rId643" Type="http://schemas.openxmlformats.org/officeDocument/2006/relationships/hyperlink" Target="https://www.google.com/search?q=Mauritius+Maritime+Training+Academy+official+university+website+admissions" TargetMode="External"/><Relationship Id="rId1066" Type="http://schemas.openxmlformats.org/officeDocument/2006/relationships/hyperlink" Target="https://www.google.com/search?q=ESGT-Benin+University+official+university+website+admissions" TargetMode="External"/><Relationship Id="rId850" Type="http://schemas.openxmlformats.org/officeDocument/2006/relationships/hyperlink" Target="https://www.google.com/search?q=University+of+Tipaza+official+university+website+admissions" TargetMode="External"/><Relationship Id="rId948" Type="http://schemas.openxmlformats.org/officeDocument/2006/relationships/hyperlink" Target="https://www.google.com/search?q=DAUST+School+of+Engineering+official+university+website+admissions" TargetMode="External"/><Relationship Id="rId1133" Type="http://schemas.openxmlformats.org/officeDocument/2006/relationships/hyperlink" Target="https://www.google.com/search?q=%C3%89cole+Sup%C3%A9rieure+d%27Informatique+official+university+website+admissions" TargetMode="External"/><Relationship Id="rId77" Type="http://schemas.openxmlformats.org/officeDocument/2006/relationships/hyperlink" Target="https://www.google.com/search?q=Federal+University+Oye-Ekiti+official+university+website+admissions" TargetMode="External"/><Relationship Id="rId282" Type="http://schemas.openxmlformats.org/officeDocument/2006/relationships/hyperlink" Target="https://www.google.com/search?q=Sebastian+Kolowa+Memorial+University+official+university+website+admissions" TargetMode="External"/><Relationship Id="rId503" Type="http://schemas.openxmlformats.org/officeDocument/2006/relationships/hyperlink" Target="https://www.google.com/search?q=International+University+of+Management+Windhoek+Campus+official+university+website+admissions" TargetMode="External"/><Relationship Id="rId587" Type="http://schemas.openxmlformats.org/officeDocument/2006/relationships/hyperlink" Target="https://www.google.com/search?q=University+of+Rwanda+College+of+Education+official+university+website+admissions" TargetMode="External"/><Relationship Id="rId710" Type="http://schemas.openxmlformats.org/officeDocument/2006/relationships/hyperlink" Target="https://www.google.com/search?q=African+Methodist+Episcopal+University+official+university+website+admissions" TargetMode="External"/><Relationship Id="rId808" Type="http://schemas.openxmlformats.org/officeDocument/2006/relationships/hyperlink" Target="https://www.google.com/search?q=Belhadj+Bouchaib+University+Centre+of+Ain+T%C3%A9mouchent+official+university+website+admissions" TargetMode="External"/><Relationship Id="rId8" Type="http://schemas.openxmlformats.org/officeDocument/2006/relationships/hyperlink" Target="https://www.up.ac.za/" TargetMode="External"/><Relationship Id="rId142" Type="http://schemas.openxmlformats.org/officeDocument/2006/relationships/hyperlink" Target="https://www.google.com/search?q=Catholic+University+College+of+Ghana+official+university+website+admissions" TargetMode="External"/><Relationship Id="rId447" Type="http://schemas.openxmlformats.org/officeDocument/2006/relationships/hyperlink" Target="https://www.google.com/search?q=University+of+Malawi+Chancellor+College+official+university+website+admissions" TargetMode="External"/><Relationship Id="rId794" Type="http://schemas.openxmlformats.org/officeDocument/2006/relationships/hyperlink" Target="https://www.google.com/search?q=Institut+Sup%C3%A9rieur+du+G%C3%A9nie+Appliqu%C3%A9+official+university+website+admissions" TargetMode="External"/><Relationship Id="rId1077" Type="http://schemas.openxmlformats.org/officeDocument/2006/relationships/hyperlink" Target="https://www.google.com/search?q=ISCG-Benin+University+official+university+website+admissions" TargetMode="External"/><Relationship Id="rId1200" Type="http://schemas.openxmlformats.org/officeDocument/2006/relationships/hyperlink" Target="https://www.google.com/search?q=Institut+des+Langues+Abou+Kounta+official+university+website+admissions" TargetMode="External"/><Relationship Id="rId654" Type="http://schemas.openxmlformats.org/officeDocument/2006/relationships/hyperlink" Target="https://www.google.com/search?q=Rushmore+Business+School+School+of+Hospitality+official+university+website+admissions" TargetMode="External"/><Relationship Id="rId861" Type="http://schemas.openxmlformats.org/officeDocument/2006/relationships/hyperlink" Target="https://www.google.com/search?q=University+of+Monastir+official+university+website+admissions" TargetMode="External"/><Relationship Id="rId959" Type="http://schemas.openxmlformats.org/officeDocument/2006/relationships/hyperlink" Target="https://www.google.com/search?q=Universit%C3%A9+Jean+Lorougnon+Gu%C3%A9d%C3%A9+official+university+website+admissions" TargetMode="External"/><Relationship Id="rId293" Type="http://schemas.openxmlformats.org/officeDocument/2006/relationships/hyperlink" Target="https://www.google.com/search?q=Tumaini+University+Dar+es+Salaam+College+official+university+website+admissions" TargetMode="External"/><Relationship Id="rId307" Type="http://schemas.openxmlformats.org/officeDocument/2006/relationships/hyperlink" Target="https://www.google.com/search?q=Copperbelt+University+official+university+website+admissions" TargetMode="External"/><Relationship Id="rId514" Type="http://schemas.openxmlformats.org/officeDocument/2006/relationships/hyperlink" Target="https://www.google.com/search?q=Botswana+Accountancy+College+official+university+website+admissions" TargetMode="External"/><Relationship Id="rId721" Type="http://schemas.openxmlformats.org/officeDocument/2006/relationships/hyperlink" Target="https://www.google.com/search?q=Liberia+International+Christian+College+official+university+website+admissions" TargetMode="External"/><Relationship Id="rId1144" Type="http://schemas.openxmlformats.org/officeDocument/2006/relationships/hyperlink" Target="https://www.google.com/search?q=Universit%C3%A9+Thomas+Sankara+UFR+Sciences+%C3%89conomiques+official+university+website+admissions" TargetMode="External"/><Relationship Id="rId88" Type="http://schemas.openxmlformats.org/officeDocument/2006/relationships/hyperlink" Target="https://www.google.com/search?q=American+University+of+Nigeria+official+university+website+admissions" TargetMode="External"/><Relationship Id="rId153" Type="http://schemas.openxmlformats.org/officeDocument/2006/relationships/hyperlink" Target="https://www.google.com/search?q=Accra+Institute+of+Technology+official+university+website+admissions" TargetMode="External"/><Relationship Id="rId360" Type="http://schemas.openxmlformats.org/officeDocument/2006/relationships/hyperlink" Target="https://www.google.com/search?q=Great+Zimbabwe+University+official+university+website+admissions" TargetMode="External"/><Relationship Id="rId598" Type="http://schemas.openxmlformats.org/officeDocument/2006/relationships/hyperlink" Target="https://www.google.com/search?q=University+of+Kigali+Faculty+of+Law+official+university+website+admissions" TargetMode="External"/><Relationship Id="rId819" Type="http://schemas.openxmlformats.org/officeDocument/2006/relationships/hyperlink" Target="https://www.google.com/search?q=University+of+Batna+1+official+university+website+admissions" TargetMode="External"/><Relationship Id="rId1004" Type="http://schemas.openxmlformats.org/officeDocument/2006/relationships/hyperlink" Target="https://www.google.com/search?q=UCAO-UUA+Faculty+of+Law+official+university+website+admissions" TargetMode="External"/><Relationship Id="rId1211" Type="http://schemas.openxmlformats.org/officeDocument/2006/relationships/hyperlink" Target="https://www.google.com/search?q=Institut+Pratique+de+Sant%C3%A9+Publique+official+university+website+admissions" TargetMode="External"/><Relationship Id="rId220" Type="http://schemas.openxmlformats.org/officeDocument/2006/relationships/hyperlink" Target="https://www.google.com/search?q=Kampala+International+University+Uganda+official+university+website+admissions" TargetMode="External"/><Relationship Id="rId458" Type="http://schemas.openxmlformats.org/officeDocument/2006/relationships/hyperlink" Target="https://www.google.com/search?q=International+University+of+Management+official+university+website+admissions" TargetMode="External"/><Relationship Id="rId665" Type="http://schemas.openxmlformats.org/officeDocument/2006/relationships/hyperlink" Target="https://www.google.com/search?q=Institute+of+Public+Administration+and+Management+official+university+website+admissions" TargetMode="External"/><Relationship Id="rId872" Type="http://schemas.openxmlformats.org/officeDocument/2006/relationships/hyperlink" Target="https://www.google.com/search?q=National+School+of+Engineers+of+Sousse+official+university+website+admissions" TargetMode="External"/><Relationship Id="rId1088" Type="http://schemas.openxmlformats.org/officeDocument/2006/relationships/hyperlink" Target="https://www.google.com/search?q=Ifatoss+University+official+university+website+admissions" TargetMode="External"/><Relationship Id="rId15" Type="http://schemas.openxmlformats.org/officeDocument/2006/relationships/hyperlink" Target="https://www.google.com/search?q=North-West+University+official+university+website+admissions" TargetMode="External"/><Relationship Id="rId318" Type="http://schemas.openxmlformats.org/officeDocument/2006/relationships/hyperlink" Target="https://www.google.com/search?q=ZCAS+University+official+university+website+admissions" TargetMode="External"/><Relationship Id="rId525" Type="http://schemas.openxmlformats.org/officeDocument/2006/relationships/hyperlink" Target="https://www.google.com/search?q=BIUST+Faculty+of+Science+official+university+website+admissions" TargetMode="External"/><Relationship Id="rId732" Type="http://schemas.openxmlformats.org/officeDocument/2006/relationships/hyperlink" Target="https://www.google.com/search?q=William+V.S.+Tubman+University+College+of+Agriculture+official+university+website+admissions" TargetMode="External"/><Relationship Id="rId1155" Type="http://schemas.openxmlformats.org/officeDocument/2006/relationships/hyperlink" Target="https://www.google.com/search?q=Universit%C3%A9+Polytechnique+de+Ouagadougou+official+university+website+admissions" TargetMode="External"/><Relationship Id="rId99" Type="http://schemas.openxmlformats.org/officeDocument/2006/relationships/hyperlink" Target="https://www.google.com/search?q=Ajayi+Crowther+University+official+university+website+admissions" TargetMode="External"/><Relationship Id="rId164" Type="http://schemas.openxmlformats.org/officeDocument/2006/relationships/hyperlink" Target="https://www.google.com/search?q=Dedan+Kimathi+University+of+Technology+official+university+website+admissions" TargetMode="External"/><Relationship Id="rId371" Type="http://schemas.openxmlformats.org/officeDocument/2006/relationships/hyperlink" Target="https://www.google.com/search?q=Solusi+University+official+university+website+admissions" TargetMode="External"/><Relationship Id="rId1015" Type="http://schemas.openxmlformats.org/officeDocument/2006/relationships/hyperlink" Target="https://www.google.com/search?q=Catholic+University+of+Bukavu+official+university+website+admissions" TargetMode="External"/><Relationship Id="rId1222" Type="http://schemas.openxmlformats.org/officeDocument/2006/relationships/hyperlink" Target="https://www.google.com/search?q=Universit%C3%A9+Libre+de+Maradi+official+university+website+admissions" TargetMode="External"/><Relationship Id="rId469" Type="http://schemas.openxmlformats.org/officeDocument/2006/relationships/hyperlink" Target="https://www.google.com/search?q=NUST+Business+School+official+university+website+admissions" TargetMode="External"/><Relationship Id="rId676" Type="http://schemas.openxmlformats.org/officeDocument/2006/relationships/hyperlink" Target="https://www.google.com/search?q=University+of+Sierra+Leone+School+of+Basic+Medical+Sciences+official+university+website+admissions" TargetMode="External"/><Relationship Id="rId883" Type="http://schemas.openxmlformats.org/officeDocument/2006/relationships/hyperlink" Target="https://www.google.com/search?q=Institut+Sup%C3%A9rieur+des+%C3%89tudes+Technologiques+de+Gab%C3%A8s+official+university+website+admissions" TargetMode="External"/><Relationship Id="rId1099" Type="http://schemas.openxmlformats.org/officeDocument/2006/relationships/hyperlink" Target="https://www.google.com/search?q=Institut+de+Formation+et+de+Recherche+en+Informatique+official+university+website+admissions" TargetMode="External"/><Relationship Id="rId26" Type="http://schemas.openxmlformats.org/officeDocument/2006/relationships/hyperlink" Target="https://www.google.com/search?q=Durban+University+of+Technology+official+university+website+admissions" TargetMode="External"/><Relationship Id="rId231" Type="http://schemas.openxmlformats.org/officeDocument/2006/relationships/hyperlink" Target="https://www.google.com/search?q=Aga+Khan+University+Uganda+official+university+website+admissions" TargetMode="External"/><Relationship Id="rId329" Type="http://schemas.openxmlformats.org/officeDocument/2006/relationships/hyperlink" Target="https://www.google.com/search?q=Texila+American+University+Zambia+official+university+website+admissions" TargetMode="External"/><Relationship Id="rId536" Type="http://schemas.openxmlformats.org/officeDocument/2006/relationships/hyperlink" Target="https://www.google.com/search?q=Gaborone+Institute+of+Professional+Studies+official+university+website+admissions" TargetMode="External"/><Relationship Id="rId1166" Type="http://schemas.openxmlformats.org/officeDocument/2006/relationships/hyperlink" Target="https://www.google.com/search?q=University+of+Kayes+official+university+website+admissions" TargetMode="External"/><Relationship Id="rId175" Type="http://schemas.openxmlformats.org/officeDocument/2006/relationships/hyperlink" Target="https://www.google.com/search?q=Laikipia+University+official+university+website+admissions" TargetMode="External"/><Relationship Id="rId743" Type="http://schemas.openxmlformats.org/officeDocument/2006/relationships/hyperlink" Target="https://www.google.com/search?q=United+Methodist+University+School+of+Public+Administration+official+university+website+admissions" TargetMode="External"/><Relationship Id="rId950" Type="http://schemas.openxmlformats.org/officeDocument/2006/relationships/hyperlink" Target="https://www.google.com/search?q=AIMS+Senegal+Academic+Centre+official+university+website+admissions" TargetMode="External"/><Relationship Id="rId1026" Type="http://schemas.openxmlformats.org/officeDocument/2006/relationships/hyperlink" Target="https://www.google.com/search?q=University+of+Uele+official+university+website+admissions" TargetMode="External"/><Relationship Id="rId382" Type="http://schemas.openxmlformats.org/officeDocument/2006/relationships/hyperlink" Target="https://www.google.com/search?q=Gweru+Polytechnic+official+university+website+admissions" TargetMode="External"/><Relationship Id="rId603" Type="http://schemas.openxmlformats.org/officeDocument/2006/relationships/hyperlink" Target="https://www.google.com/search?q=ULK+Faculty+of+Computing+official+university+website+admissions" TargetMode="External"/><Relationship Id="rId687" Type="http://schemas.openxmlformats.org/officeDocument/2006/relationships/hyperlink" Target="https://www.google.com/search?q=University+of+Management+and+Technology+School+of+Computing+official+university+website+admissions" TargetMode="External"/><Relationship Id="rId810" Type="http://schemas.openxmlformats.org/officeDocument/2006/relationships/hyperlink" Target="https://www.google.com/search?q=University+of+Algiers+2+Abou+El+Kacem+Saadallah+official+university+website+admissions" TargetMode="External"/><Relationship Id="rId908" Type="http://schemas.openxmlformats.org/officeDocument/2006/relationships/hyperlink" Target="https://www.google.com/search?q=Alioune+Diop+University+of+Bambey+official+university+website+admissions" TargetMode="External"/><Relationship Id="rId1233" Type="http://schemas.openxmlformats.org/officeDocument/2006/relationships/hyperlink" Target="https://www.google.com/search?q=Institut+Sup%C3%A9rieur+de+Technologie+Niger+official+university+website+admissions" TargetMode="External"/><Relationship Id="rId242" Type="http://schemas.openxmlformats.org/officeDocument/2006/relationships/hyperlink" Target="https://www.google.com/search?q=St.+Lawrence+University+Uganda+official+university+website+admissions" TargetMode="External"/><Relationship Id="rId894" Type="http://schemas.openxmlformats.org/officeDocument/2006/relationships/hyperlink" Target="https://www.google.com/search?q=Universit%C3%A9+Europ%C3%A9enne+de+Tunis+official+university+website+admissions" TargetMode="External"/><Relationship Id="rId1177" Type="http://schemas.openxmlformats.org/officeDocument/2006/relationships/hyperlink" Target="https://www.google.com/search?q=Institut+des+Sciences+Appliqu%C3%A9es+official+university+website+admissions" TargetMode="External"/><Relationship Id="rId37" Type="http://schemas.openxmlformats.org/officeDocument/2006/relationships/hyperlink" Target="https://www.google.com/search?q=IIE+Vega+School+official+university+website+admissions" TargetMode="External"/><Relationship Id="rId102" Type="http://schemas.openxmlformats.org/officeDocument/2006/relationships/hyperlink" Target="https://www.google.com/search?q=Nile+University+of+Nigeria+official+university+website+admissions" TargetMode="External"/><Relationship Id="rId547" Type="http://schemas.openxmlformats.org/officeDocument/2006/relationships/hyperlink" Target="https://www.google.com/search?q=Limkokwing+University+Faculty+of+Design+official+university+website+admissions" TargetMode="External"/><Relationship Id="rId754" Type="http://schemas.openxmlformats.org/officeDocument/2006/relationships/hyperlink" Target="https://www.google.com/search?q=BlueCrest+University+College+School+of+Business+official+university+website+admissions" TargetMode="External"/><Relationship Id="rId961" Type="http://schemas.openxmlformats.org/officeDocument/2006/relationships/hyperlink" Target="https://www.google.com/search?q=Universit%C3%A9+de+Man+official+university+website+admissions" TargetMode="External"/><Relationship Id="rId90" Type="http://schemas.openxmlformats.org/officeDocument/2006/relationships/hyperlink" Target="https://www.google.com/search?q=Babcock+University+official+university+website+admissions" TargetMode="External"/><Relationship Id="rId186" Type="http://schemas.openxmlformats.org/officeDocument/2006/relationships/hyperlink" Target="https://www.google.com/search?q=Tharaka+University+official+university+website+admissions" TargetMode="External"/><Relationship Id="rId393" Type="http://schemas.openxmlformats.org/officeDocument/2006/relationships/hyperlink" Target="https://www.google.com/search?q=National+University+of+Science+and+Technology+Graduate+School+official+university+website+admissions" TargetMode="External"/><Relationship Id="rId407" Type="http://schemas.openxmlformats.org/officeDocument/2006/relationships/hyperlink" Target="https://www.google.com/search?q=Kamuzu+University+of+Health+Sciences+official+university+website+admissions" TargetMode="External"/><Relationship Id="rId614" Type="http://schemas.openxmlformats.org/officeDocument/2006/relationships/hyperlink" Target="https://www.google.com/search?q=Rushmore+Business+School+official+university+website+admissions" TargetMode="External"/><Relationship Id="rId821" Type="http://schemas.openxmlformats.org/officeDocument/2006/relationships/hyperlink" Target="https://www.google.com/search?q=University+of+Bejaia+official+university+website+admissions" TargetMode="External"/><Relationship Id="rId1037" Type="http://schemas.openxmlformats.org/officeDocument/2006/relationships/hyperlink" Target="https://www.google.com/search?q=University+of+Kinshasa+Faculty+of+Medicine+official+university+website+admissions" TargetMode="External"/><Relationship Id="rId1244" Type="http://schemas.openxmlformats.org/officeDocument/2006/relationships/hyperlink" Target="https://www.google.com/search?q=Universit%C3%A9+Abdou+Moumouni+Facult%C3%A9+de+Droit+official+university+website+admissions" TargetMode="External"/><Relationship Id="rId253" Type="http://schemas.openxmlformats.org/officeDocument/2006/relationships/hyperlink" Target="https://www.google.com/search?q=Uganda+Pentecostal+University+official+university+website+admissions" TargetMode="External"/><Relationship Id="rId460" Type="http://schemas.openxmlformats.org/officeDocument/2006/relationships/hyperlink" Target="https://www.google.com/search?q=National+Institute+of+Technology+official+university+website+admissions" TargetMode="External"/><Relationship Id="rId698" Type="http://schemas.openxmlformats.org/officeDocument/2006/relationships/hyperlink" Target="https://www.google.com/search?q=College+of+Medicine+and+Allied+Health+Sciences+School+of+Clinical+Sciences+official+university+website+admissions" TargetMode="External"/><Relationship Id="rId919" Type="http://schemas.openxmlformats.org/officeDocument/2006/relationships/hyperlink" Target="https://www.google.com/search?q=Universit%C3%A9+Amadou+Mahtar+Mbow+official+university+website+admissions" TargetMode="External"/><Relationship Id="rId1090" Type="http://schemas.openxmlformats.org/officeDocument/2006/relationships/hyperlink" Target="https://www.google.com/search?q=Universit%C3%A9+d%27Abomey-Calavi+Faculty+of+Sciences+official+university+website+admissions" TargetMode="External"/><Relationship Id="rId1104" Type="http://schemas.openxmlformats.org/officeDocument/2006/relationships/hyperlink" Target="https://www.google.com/search?q=Institut+Universitaire+de+Technologie+de+Lokossa+official+university+website+admissions" TargetMode="External"/><Relationship Id="rId48" Type="http://schemas.openxmlformats.org/officeDocument/2006/relationships/hyperlink" Target="https://www.google.com/search?q=Pearson+Institute+of+Higher+Education+official+university+website+admissions" TargetMode="External"/><Relationship Id="rId113" Type="http://schemas.openxmlformats.org/officeDocument/2006/relationships/hyperlink" Target="https://www.google.com/search?q=University+of+Energy+and+Natural+Resources+official+university+website+admissions" TargetMode="External"/><Relationship Id="rId320" Type="http://schemas.openxmlformats.org/officeDocument/2006/relationships/hyperlink" Target="https://www.google.com/search?q=Copperstone+University+official+university+website+admissions" TargetMode="External"/><Relationship Id="rId558" Type="http://schemas.openxmlformats.org/officeDocument/2006/relationships/hyperlink" Target="https://www.google.com/search?q=African+Leadership+University+Rwanda+official+university+website+admissions" TargetMode="External"/><Relationship Id="rId765" Type="http://schemas.openxmlformats.org/officeDocument/2006/relationships/hyperlink" Target="https://www.google.com/search?q=University+Sultan+Moulay+Slimane+official+university+website+admissions" TargetMode="External"/><Relationship Id="rId972" Type="http://schemas.openxmlformats.org/officeDocument/2006/relationships/hyperlink" Target="https://www.google.com/search?q=Universit%C3%A9+M%C3%A9thodiste+de+C%C3%B4te+d%27Ivoire+official+university+website+admissions" TargetMode="External"/><Relationship Id="rId1188" Type="http://schemas.openxmlformats.org/officeDocument/2006/relationships/hyperlink" Target="https://www.google.com/search?q=Institut+National+de+Formation+des+Travailleurs+Sociaux+official+university+website+admissions" TargetMode="External"/><Relationship Id="rId197" Type="http://schemas.openxmlformats.org/officeDocument/2006/relationships/hyperlink" Target="https://www.google.com/search?q=Kabarak+University+official+university+website+admissions" TargetMode="External"/><Relationship Id="rId418" Type="http://schemas.openxmlformats.org/officeDocument/2006/relationships/hyperlink" Target="https://www.google.com/search?q=DMI-St.+John+the+Baptist+University+Malawi+official+university+website+admissions" TargetMode="External"/><Relationship Id="rId625" Type="http://schemas.openxmlformats.org/officeDocument/2006/relationships/hyperlink" Target="https://www.google.com/search?q=University+of+Mauritius+Faculty+of+Information+Communication+and+Digital+Technologies+official+university+website+admissions" TargetMode="External"/><Relationship Id="rId832" Type="http://schemas.openxmlformats.org/officeDocument/2006/relationships/hyperlink" Target="https://www.google.com/search?q=University+of+Laghouat+official+university+website+admissions" TargetMode="External"/><Relationship Id="rId1048" Type="http://schemas.openxmlformats.org/officeDocument/2006/relationships/hyperlink" Target="https://www.google.com/search?q=University+of+Cepromad+official+university+website+admissions" TargetMode="External"/><Relationship Id="rId1255" Type="http://schemas.openxmlformats.org/officeDocument/2006/relationships/hyperlink" Target="https://www.google.com/search?q=African+Development+University+School+of+Computing+official+university+website+admissions" TargetMode="External"/><Relationship Id="rId264" Type="http://schemas.openxmlformats.org/officeDocument/2006/relationships/hyperlink" Target="https://www.google.com/search?q=Nelson+Mandela+African+Institute+of+Science+and+Technology+official+university+website+admissions" TargetMode="External"/><Relationship Id="rId471" Type="http://schemas.openxmlformats.org/officeDocument/2006/relationships/hyperlink" Target="https://www.google.com/search?q=NUST+Faculty+of+Engineering+official+university+website+admissions" TargetMode="External"/><Relationship Id="rId1115" Type="http://schemas.openxmlformats.org/officeDocument/2006/relationships/hyperlink" Target="https://www.google.com/search?q=University+of+P%C3%B4+official+university+website+admissions" TargetMode="External"/><Relationship Id="rId59" Type="http://schemas.openxmlformats.org/officeDocument/2006/relationships/hyperlink" Target="https://www.google.com/search?q=Ahmadu+Bello+University+official+university+website+admissions" TargetMode="External"/><Relationship Id="rId124" Type="http://schemas.openxmlformats.org/officeDocument/2006/relationships/hyperlink" Target="https://www.google.com/search?q=C.K.+Tedam+University+of+Technology+and+Applied+Sciences+official+university+website+admissions" TargetMode="External"/><Relationship Id="rId569" Type="http://schemas.openxmlformats.org/officeDocument/2006/relationships/hyperlink" Target="https://www.google.com/search?q=University+of+Global+Health+Equity+official+university+website+admissions" TargetMode="External"/><Relationship Id="rId776" Type="http://schemas.openxmlformats.org/officeDocument/2006/relationships/hyperlink" Target="https://www.google.com/search?q=Private+University+of+Fes+official+university+website+admissions" TargetMode="External"/><Relationship Id="rId983" Type="http://schemas.openxmlformats.org/officeDocument/2006/relationships/hyperlink" Target="https://www.google.com/search?q=ESCA+Ecole+Sup%C3%A9rieure+de+Commerce+d%27Abidjan+official+university+website+admissions" TargetMode="External"/><Relationship Id="rId1199" Type="http://schemas.openxmlformats.org/officeDocument/2006/relationships/hyperlink" Target="https://www.google.com/search?q=Facult%C3%A9+des+Sciences+Humaines+Bamako+official+university+website+admissions" TargetMode="External"/><Relationship Id="rId331" Type="http://schemas.openxmlformats.org/officeDocument/2006/relationships/hyperlink" Target="https://www.google.com/search?q=DMI-St+Eugene+University+official+university+website+admissions" TargetMode="External"/><Relationship Id="rId429" Type="http://schemas.openxmlformats.org/officeDocument/2006/relationships/hyperlink" Target="https://www.google.com/search?q=ShareWorld+Open+University+Malawi+official+university+website+admissions" TargetMode="External"/><Relationship Id="rId636" Type="http://schemas.openxmlformats.org/officeDocument/2006/relationships/hyperlink" Target="https://www.google.com/search?q=Mahatma+Gandhi+Institute+School+of+Music+official+university+website+admissions" TargetMode="External"/><Relationship Id="rId1059" Type="http://schemas.openxmlformats.org/officeDocument/2006/relationships/hyperlink" Target="https://www.google.com/search?q=Institut+Sup%C3%A9rieur+de+Formation+Professionnelle+official+university+website+admissions" TargetMode="External"/><Relationship Id="rId843" Type="http://schemas.openxmlformats.org/officeDocument/2006/relationships/hyperlink" Target="https://www.google.com/search?q=University+of+Sidi+Bel+Abb%C3%A8s+official+university+website+admissions" TargetMode="External"/><Relationship Id="rId1126" Type="http://schemas.openxmlformats.org/officeDocument/2006/relationships/hyperlink" Target="https://www.google.com/search?q=Institut+Sup%C3%A9rieur+de+Management+official+university+website+admissions" TargetMode="External"/><Relationship Id="rId275" Type="http://schemas.openxmlformats.org/officeDocument/2006/relationships/hyperlink" Target="https://www.google.com/search?q=Muslim+University+of+Morogoro+official+university+website+admissions" TargetMode="External"/><Relationship Id="rId482" Type="http://schemas.openxmlformats.org/officeDocument/2006/relationships/hyperlink" Target="https://www.google.com/search?q=Nakayale+Vocational+Training+Centre+official+university+website+admissions" TargetMode="External"/><Relationship Id="rId703" Type="http://schemas.openxmlformats.org/officeDocument/2006/relationships/hyperlink" Target="https://www.google.com/search?q=Fourah+Bay+College+Faculty+of+Law+official+university+website+admissions" TargetMode="External"/><Relationship Id="rId910" Type="http://schemas.openxmlformats.org/officeDocument/2006/relationships/hyperlink" Target="https://www.google.com/search?q=Ziguinchor+University+official+university+website+admissions" TargetMode="External"/><Relationship Id="rId135" Type="http://schemas.openxmlformats.org/officeDocument/2006/relationships/hyperlink" Target="https://www.google.com/search?q=Presbyterian+University+Ghana+official+university+website+admissions" TargetMode="External"/><Relationship Id="rId342" Type="http://schemas.openxmlformats.org/officeDocument/2006/relationships/hyperlink" Target="https://www.google.com/search?q=Kopaline+University+official+university+website+admissions" TargetMode="External"/><Relationship Id="rId787" Type="http://schemas.openxmlformats.org/officeDocument/2006/relationships/hyperlink" Target="https://www.google.com/search?q=Institut+National+des+Postes+et+T%C3%A9l%C3%A9communications+official+university+website+admissions" TargetMode="External"/><Relationship Id="rId994" Type="http://schemas.openxmlformats.org/officeDocument/2006/relationships/hyperlink" Target="https://www.google.com/search?q=%C3%89cole+Sup%C3%A9rieure+de+Chimie+et+Physique+official+university+website+admissions" TargetMode="External"/><Relationship Id="rId202" Type="http://schemas.openxmlformats.org/officeDocument/2006/relationships/hyperlink" Target="https://www.google.com/search?q=Amref+International+University+official+university+website+admissions" TargetMode="External"/><Relationship Id="rId647" Type="http://schemas.openxmlformats.org/officeDocument/2006/relationships/hyperlink" Target="https://www.google.com/search?q=Medine+Education+Village+official+university+website+admissions" TargetMode="External"/><Relationship Id="rId854" Type="http://schemas.openxmlformats.org/officeDocument/2006/relationships/hyperlink" Target="https://www.google.com/search?q=National+Higher+School+of+Artificial+Intelligence+official+university+website+admissions" TargetMode="External"/><Relationship Id="rId286" Type="http://schemas.openxmlformats.org/officeDocument/2006/relationships/hyperlink" Target="https://www.google.com/search?q=Ruaha+Catholic+University+official+university+website+admissions" TargetMode="External"/><Relationship Id="rId493" Type="http://schemas.openxmlformats.org/officeDocument/2006/relationships/hyperlink" Target="https://www.google.com/search?q=Police+Training+Institute+Namibia+official+university+website+admissions" TargetMode="External"/><Relationship Id="rId507" Type="http://schemas.openxmlformats.org/officeDocument/2006/relationships/hyperlink" Target="https://www.google.com/search?q=Botswana+International+University+of+Science+and+Technology+official+university+website+admissions" TargetMode="External"/><Relationship Id="rId714" Type="http://schemas.openxmlformats.org/officeDocument/2006/relationships/hyperlink" Target="https://www.google.com/search?q=Starz+University+official+university+website+admissions" TargetMode="External"/><Relationship Id="rId921" Type="http://schemas.openxmlformats.org/officeDocument/2006/relationships/hyperlink" Target="https://www.google.com/search?q=Universit%C3%A9+Iba+Der+Thiam+de+Thi%C3%A8s+official+university+website+admissions" TargetMode="External"/><Relationship Id="rId1137" Type="http://schemas.openxmlformats.org/officeDocument/2006/relationships/hyperlink" Target="https://www.google.com/search?q=Institut+des+Sciences+de+la+Sant%C3%A9+official+university+website+admissions" TargetMode="External"/><Relationship Id="rId50" Type="http://schemas.openxmlformats.org/officeDocument/2006/relationships/hyperlink" Target="https://www.google.com/search?q=Henley+Business+School+Africa+official+university+website+admissions" TargetMode="External"/><Relationship Id="rId146" Type="http://schemas.openxmlformats.org/officeDocument/2006/relationships/hyperlink" Target="https://www.google.com/search?q=Knutsford+University+College+official+university+website+admissions" TargetMode="External"/><Relationship Id="rId353" Type="http://schemas.openxmlformats.org/officeDocument/2006/relationships/hyperlink" Target="https://www.google.com/search?q=United+Church+of+Zambia+University+official+university+website+admissions" TargetMode="External"/><Relationship Id="rId560" Type="http://schemas.openxmlformats.org/officeDocument/2006/relationships/hyperlink" Target="https://www.google.com/search?q=INES+Ruhengeri+official+university+website+admissions" TargetMode="External"/><Relationship Id="rId798" Type="http://schemas.openxmlformats.org/officeDocument/2006/relationships/hyperlink" Target="https://www.google.com/search?q=HEC+Rabat+official+university+website+admissions" TargetMode="External"/><Relationship Id="rId1190" Type="http://schemas.openxmlformats.org/officeDocument/2006/relationships/hyperlink" Target="https://www.google.com/search?q=Institut+d%27%C3%89conomie+Rurale+Training+Centre+official+university+website+admissions" TargetMode="External"/><Relationship Id="rId1204" Type="http://schemas.openxmlformats.org/officeDocument/2006/relationships/hyperlink" Target="https://www.google.com/search?q=Universit%C3%A9+de+Mopti+Faculty+of+Social+Sciences+official+university+website+admissions" TargetMode="External"/><Relationship Id="rId213" Type="http://schemas.openxmlformats.org/officeDocument/2006/relationships/hyperlink" Target="https://www.google.com/search?q=Kabale+University+official+university+website+admissions" TargetMode="External"/><Relationship Id="rId420" Type="http://schemas.openxmlformats.org/officeDocument/2006/relationships/hyperlink" Target="https://www.google.com/search?q=Exploits+University+official+university+website+admissions" TargetMode="External"/><Relationship Id="rId658" Type="http://schemas.openxmlformats.org/officeDocument/2006/relationships/hyperlink" Target="https://www.google.com/search?q=Njala+University+official+university+website+admissions" TargetMode="External"/><Relationship Id="rId865" Type="http://schemas.openxmlformats.org/officeDocument/2006/relationships/hyperlink" Target="https://www.google.com/search?q=University+of+Gafsa+official+university+website+admissions" TargetMode="External"/><Relationship Id="rId1050" Type="http://schemas.openxmlformats.org/officeDocument/2006/relationships/hyperlink" Target="https://www.google.com/search?q=Universit%C3%A9+Libre+de+Kinshasa+official+university+website+admissions" TargetMode="External"/><Relationship Id="rId297" Type="http://schemas.openxmlformats.org/officeDocument/2006/relationships/hyperlink" Target="https://www.google.com/search?q=University+College+of+Education+Zanzibar+official+university+website+admissions" TargetMode="External"/><Relationship Id="rId518" Type="http://schemas.openxmlformats.org/officeDocument/2006/relationships/hyperlink" Target="https://www.google.com/search?q=University+of+Botswana+Faculty+of+Health+Sciences+official+university+website+admissions" TargetMode="External"/><Relationship Id="rId725" Type="http://schemas.openxmlformats.org/officeDocument/2006/relationships/hyperlink" Target="https://www.google.com/search?q=University+of+Liberia+College+of+Engineering+official+university+website+admissions" TargetMode="External"/><Relationship Id="rId932" Type="http://schemas.openxmlformats.org/officeDocument/2006/relationships/hyperlink" Target="https://www.google.com/search?q=Institut+Sup%C3%A9rieur+de+Comptabilit%C3%A9+official+university+website+admissions" TargetMode="External"/><Relationship Id="rId1148" Type="http://schemas.openxmlformats.org/officeDocument/2006/relationships/hyperlink" Target="https://www.google.com/search?q=Nazi+Boni+University+Faculty+of+Economics+official+university+website+admissions" TargetMode="External"/><Relationship Id="rId157" Type="http://schemas.openxmlformats.org/officeDocument/2006/relationships/hyperlink" Target="https://www.ku.ac.ke/" TargetMode="External"/><Relationship Id="rId364" Type="http://schemas.openxmlformats.org/officeDocument/2006/relationships/hyperlink" Target="https://www.google.com/search?q=Harare+Institute+of+Technology+official+university+website+admissions" TargetMode="External"/><Relationship Id="rId1008" Type="http://schemas.openxmlformats.org/officeDocument/2006/relationships/hyperlink" Target="https://www.google.com/search?q=University+of+Kisangani+official+university+website+admissions" TargetMode="External"/><Relationship Id="rId1215" Type="http://schemas.openxmlformats.org/officeDocument/2006/relationships/hyperlink" Target="https://www.google.com/search?q=Universit%C3%A9+d%27Agadez+official+university+website+admissions" TargetMode="External"/><Relationship Id="rId61" Type="http://schemas.openxmlformats.org/officeDocument/2006/relationships/hyperlink" Target="https://www.google.com/search?q=University+of+Benin+official+university+website+admissions" TargetMode="External"/><Relationship Id="rId571" Type="http://schemas.openxmlformats.org/officeDocument/2006/relationships/hyperlink" Target="https://www.google.com/search?q=Kepler+official+university+website+admissions" TargetMode="External"/><Relationship Id="rId669" Type="http://schemas.openxmlformats.org/officeDocument/2006/relationships/hyperlink" Target="https://www.google.com/search?q=Eastern+Polytechnic+official+university+website+admissions" TargetMode="External"/><Relationship Id="rId876" Type="http://schemas.openxmlformats.org/officeDocument/2006/relationships/hyperlink" Target="https://www.google.com/search?q=Institut+Sup%C3%A9rieur+de+Gestion+de+Tunis+official+university+website+admissions" TargetMode="External"/><Relationship Id="rId19" Type="http://schemas.openxmlformats.org/officeDocument/2006/relationships/hyperlink" Target="https://www.google.com/search?q=University+of+Venda+official+university+website+admissions" TargetMode="External"/><Relationship Id="rId224" Type="http://schemas.openxmlformats.org/officeDocument/2006/relationships/hyperlink" Target="https://www.google.com/search?q=Ndejje+University+official+university+website+admissions" TargetMode="External"/><Relationship Id="rId431" Type="http://schemas.openxmlformats.org/officeDocument/2006/relationships/hyperlink" Target="https://www.google.com/search?q=Mwimba+College+of+Agriculture+official+university+website+admissions" TargetMode="External"/><Relationship Id="rId529" Type="http://schemas.openxmlformats.org/officeDocument/2006/relationships/hyperlink" Target="https://www.google.com/search?q=Francistown+College+of+Technical+and+Vocational+Education+official+university+website+admissions" TargetMode="External"/><Relationship Id="rId736" Type="http://schemas.openxmlformats.org/officeDocument/2006/relationships/hyperlink" Target="https://www.google.com/search?q=Cuttington+University+College+of+Allied+Health+Sciences+official+university+website+admissions" TargetMode="External"/><Relationship Id="rId1061" Type="http://schemas.openxmlformats.org/officeDocument/2006/relationships/hyperlink" Target="https://www.google.com/search?q=African+University+of+Benin+official+university+website+admissions" TargetMode="External"/><Relationship Id="rId1159" Type="http://schemas.openxmlformats.org/officeDocument/2006/relationships/hyperlink" Target="https://www.google.com/search?q=University+of+Legal+and+Political+Sciences+of+Bamako+official+university+website+admissions" TargetMode="External"/><Relationship Id="rId168" Type="http://schemas.openxmlformats.org/officeDocument/2006/relationships/hyperlink" Target="https://www.google.com/search?q=Masinde+Muliro+University+of+Science+and+Technology+official+university+website+admissions" TargetMode="External"/><Relationship Id="rId943" Type="http://schemas.openxmlformats.org/officeDocument/2006/relationships/hyperlink" Target="https://www.google.com/search?q=Institut+de+Formation+en+Administration+et+Gestion+official+university+website+admissions" TargetMode="External"/><Relationship Id="rId1019" Type="http://schemas.openxmlformats.org/officeDocument/2006/relationships/hyperlink" Target="https://www.google.com/search?q=University+Shalom+of+Bunia+official+university+website+admissions" TargetMode="External"/><Relationship Id="rId72" Type="http://schemas.openxmlformats.org/officeDocument/2006/relationships/hyperlink" Target="https://www.google.com/search?q=Federal+University+of+Technology+Akure+official+university+website+admissions" TargetMode="External"/><Relationship Id="rId375" Type="http://schemas.openxmlformats.org/officeDocument/2006/relationships/hyperlink" Target="https://www.google.com/search?q=Zimbabwe+Open+University+official+university+website+admissions" TargetMode="External"/><Relationship Id="rId582" Type="http://schemas.openxmlformats.org/officeDocument/2006/relationships/hyperlink" Target="https://www.google.com/search?q=INES+Ruhengeri+Faculty+of+Education+official+university+website+admissions" TargetMode="External"/><Relationship Id="rId803" Type="http://schemas.openxmlformats.org/officeDocument/2006/relationships/hyperlink" Target="https://www.google.com/search?q=%C3%89cole+Nationale+de+Commerce+et+de+Gestion+Rabat+official+university+website+admissions" TargetMode="External"/><Relationship Id="rId1226" Type="http://schemas.openxmlformats.org/officeDocument/2006/relationships/hyperlink" Target="https://www.google.com/search?q=Institut+Africain+de+Technologie+official+university+website+admissions" TargetMode="External"/><Relationship Id="rId3" Type="http://schemas.openxmlformats.org/officeDocument/2006/relationships/styles" Target="styles.xml"/><Relationship Id="rId235" Type="http://schemas.openxmlformats.org/officeDocument/2006/relationships/hyperlink" Target="https://www.google.com/search?q=Clarke+International+University+official+university+website+admissions" TargetMode="External"/><Relationship Id="rId442" Type="http://schemas.openxmlformats.org/officeDocument/2006/relationships/hyperlink" Target="https://www.google.com/search?q=Malawi+College+of+Health+Sciences+official+university+website+admissions" TargetMode="External"/><Relationship Id="rId887" Type="http://schemas.openxmlformats.org/officeDocument/2006/relationships/hyperlink" Target="https://www.google.com/search?q=Universit%C3%A9+Priv%C3%A9e+de+Tunis+official+university+website+admissions" TargetMode="External"/><Relationship Id="rId1072" Type="http://schemas.openxmlformats.org/officeDocument/2006/relationships/hyperlink" Target="https://www.google.com/search?q=Esep+Le+Berger+Universit%C3%A9+official+university+website+admissions" TargetMode="External"/><Relationship Id="rId302" Type="http://schemas.openxmlformats.org/officeDocument/2006/relationships/hyperlink" Target="https://www.google.com/search?q=College+of+Business+Education+official+university+website+admissions" TargetMode="External"/><Relationship Id="rId747" Type="http://schemas.openxmlformats.org/officeDocument/2006/relationships/hyperlink" Target="https://www.google.com/search?q=Starz+University+College+of+Business+official+university+website+admissions" TargetMode="External"/><Relationship Id="rId954" Type="http://schemas.openxmlformats.org/officeDocument/2006/relationships/hyperlink" Target="https://www.google.com/search?q=Thies+University+Polytechnic+official+university+website+admissions" TargetMode="External"/><Relationship Id="rId83" Type="http://schemas.openxmlformats.org/officeDocument/2006/relationships/hyperlink" Target="https://www.google.com/search?q=Joseph+Sarwuan+Tarka+University+official+university+website+admissions" TargetMode="External"/><Relationship Id="rId179" Type="http://schemas.openxmlformats.org/officeDocument/2006/relationships/hyperlink" Target="https://www.google.com/search?q=Taita+Taveta+University+official+university+website+admissions" TargetMode="External"/><Relationship Id="rId386" Type="http://schemas.openxmlformats.org/officeDocument/2006/relationships/hyperlink" Target="https://www.google.com/search?q=Morgan+Zintec+College+official+university+website+admissions" TargetMode="External"/><Relationship Id="rId593" Type="http://schemas.openxmlformats.org/officeDocument/2006/relationships/hyperlink" Target="https://www.google.com/search?q=University+of+Rwanda+School+of+ICT+official+university+website+admissions" TargetMode="External"/><Relationship Id="rId607" Type="http://schemas.openxmlformats.org/officeDocument/2006/relationships/hyperlink" Target="https://www.google.com/search?q=University+of+Technology+Mauritius+official+university+website+admissions" TargetMode="External"/><Relationship Id="rId814" Type="http://schemas.openxmlformats.org/officeDocument/2006/relationships/hyperlink" Target="https://www.google.com/search?q=University+of+B%C3%A9ja%C3%AFa+official+university+website+admissions" TargetMode="External"/><Relationship Id="rId1237" Type="http://schemas.openxmlformats.org/officeDocument/2006/relationships/hyperlink" Target="https://www.google.com/search?q=Institut+Universitaire+de+Technologie+de+Zinder+official+university+website+admissions" TargetMode="External"/><Relationship Id="rId246" Type="http://schemas.openxmlformats.org/officeDocument/2006/relationships/hyperlink" Target="https://www.google.com/search?q=King+Ceasor+University+official+university+website+admissions" TargetMode="External"/><Relationship Id="rId453" Type="http://schemas.openxmlformats.org/officeDocument/2006/relationships/hyperlink" Target="https://www.google.com/search?q=MUBAS+Faculty+of+Business+official+university+website+admissions" TargetMode="External"/><Relationship Id="rId660" Type="http://schemas.openxmlformats.org/officeDocument/2006/relationships/hyperlink" Target="https://www.google.com/search?q=University+of+Management+and+Technology+Sierra+Leone+official+university+website+admissions" TargetMode="External"/><Relationship Id="rId898" Type="http://schemas.openxmlformats.org/officeDocument/2006/relationships/hyperlink" Target="https://www.google.com/search?q=Esprit+School+of+Business+official+university+website+admissions" TargetMode="External"/><Relationship Id="rId1083" Type="http://schemas.openxmlformats.org/officeDocument/2006/relationships/hyperlink" Target="https://www.google.com/search?q=Poma+University+official+university+website+admissions" TargetMode="External"/><Relationship Id="rId106" Type="http://schemas.openxmlformats.org/officeDocument/2006/relationships/hyperlink" Target="https://www.ug.edu.gh/" TargetMode="External"/><Relationship Id="rId313" Type="http://schemas.openxmlformats.org/officeDocument/2006/relationships/hyperlink" Target="https://www.google.com/search?q=Kapasa+Makasa+University+official+university+website+admissions" TargetMode="External"/><Relationship Id="rId758" Type="http://schemas.openxmlformats.org/officeDocument/2006/relationships/hyperlink" Target="https://www.uca.ma/" TargetMode="External"/><Relationship Id="rId965" Type="http://schemas.openxmlformats.org/officeDocument/2006/relationships/hyperlink" Target="https://www.google.com/search?q=Universit%C3%A9+Saint-Joseph+de+C%C3%B4te+d%27Ivoire+official+university+website+admissions" TargetMode="External"/><Relationship Id="rId1150" Type="http://schemas.openxmlformats.org/officeDocument/2006/relationships/hyperlink" Target="https://www.google.com/search?q=Polytechnic+University+Bobo-Dioulasso+Faculty+of+Management+official+university+website+admissions" TargetMode="External"/><Relationship Id="rId10" Type="http://schemas.openxmlformats.org/officeDocument/2006/relationships/hyperlink" Target="https://www.google.com/search?q=University+of+Johannesburg+official+university+website+admissions" TargetMode="External"/><Relationship Id="rId94" Type="http://schemas.openxmlformats.org/officeDocument/2006/relationships/hyperlink" Target="https://www.google.com/search?q=Pan-Atlantic+University+official+university+website+admissions" TargetMode="External"/><Relationship Id="rId397" Type="http://schemas.openxmlformats.org/officeDocument/2006/relationships/hyperlink" Target="https://www.google.com/search?q=Zimbabwe+Ezekiel+Guti+University+Business+School+official+university+website+admissions" TargetMode="External"/><Relationship Id="rId520" Type="http://schemas.openxmlformats.org/officeDocument/2006/relationships/hyperlink" Target="https://www.google.com/search?q=University+of+Botswana+Faculty+of+Science+official+university+website+admissions" TargetMode="External"/><Relationship Id="rId618" Type="http://schemas.openxmlformats.org/officeDocument/2006/relationships/hyperlink" Target="https://www.google.com/search?q=JSS+Academy+of+Higher+Education+Mauritius+official+university+website+admissions" TargetMode="External"/><Relationship Id="rId825" Type="http://schemas.openxmlformats.org/officeDocument/2006/relationships/hyperlink" Target="https://www.google.com/search?q=University+of+Constantine+2+official+university+website+admissions" TargetMode="External"/><Relationship Id="rId1248" Type="http://schemas.openxmlformats.org/officeDocument/2006/relationships/hyperlink" Target="https://www.google.com/search?q=Universit%C3%A9+Dan+Dicko+Dankoulodo+Faculty+of+Agriculture+official+university+website+admissions" TargetMode="External"/><Relationship Id="rId257" Type="http://schemas.openxmlformats.org/officeDocument/2006/relationships/hyperlink" Target="https://www.google.com/search?q=University+of+Dodoma+official+university+website+admissions" TargetMode="External"/><Relationship Id="rId464" Type="http://schemas.openxmlformats.org/officeDocument/2006/relationships/hyperlink" Target="https://www.google.com/search?q=International+Training+College+Lingua+official+university+website+admissions" TargetMode="External"/><Relationship Id="rId1010" Type="http://schemas.openxmlformats.org/officeDocument/2006/relationships/hyperlink" Target="https://www.google.com/search?q=University+of+Bukavu+official+university+website+admissions" TargetMode="External"/><Relationship Id="rId1094" Type="http://schemas.openxmlformats.org/officeDocument/2006/relationships/hyperlink" Target="https://www.google.com/search?q=Universit%C3%A9+de+Parakou+Faculty+of+Economics+official+university+website+admissions" TargetMode="External"/><Relationship Id="rId1108" Type="http://schemas.openxmlformats.org/officeDocument/2006/relationships/hyperlink" Target="https://www.google.com/search?q=Nazi+Boni+University+official+university+website+admissions" TargetMode="External"/><Relationship Id="rId117" Type="http://schemas.openxmlformats.org/officeDocument/2006/relationships/hyperlink" Target="https://www.google.com/search?q=Takoradi+Technical+University+official+university+website+admissions" TargetMode="External"/><Relationship Id="rId671" Type="http://schemas.openxmlformats.org/officeDocument/2006/relationships/hyperlink" Target="https://www.google.com/search?q=Government+Technical+Institute+official+university+website+admissions" TargetMode="External"/><Relationship Id="rId769" Type="http://schemas.openxmlformats.org/officeDocument/2006/relationships/hyperlink" Target="https://www.google.com/search?q=International+University+of+Rabat+official+university+website+admissions" TargetMode="External"/><Relationship Id="rId976" Type="http://schemas.openxmlformats.org/officeDocument/2006/relationships/hyperlink" Target="https://www.google.com/search?q=ENSEA+C%C3%B4te+d%27Ivoire+official+university+website+admissions" TargetMode="External"/><Relationship Id="rId324" Type="http://schemas.openxmlformats.org/officeDocument/2006/relationships/hyperlink" Target="https://www.google.com/search?q=Rockview+University+official+university+website+admissions" TargetMode="External"/><Relationship Id="rId531" Type="http://schemas.openxmlformats.org/officeDocument/2006/relationships/hyperlink" Target="https://www.google.com/search?q=Botswana+Public+Officers+Pension+Fund+Training+Institute+official+university+website+admissions" TargetMode="External"/><Relationship Id="rId629" Type="http://schemas.openxmlformats.org/officeDocument/2006/relationships/hyperlink" Target="https://www.google.com/search?q=University+of+Technology+Mauritius+School+of+Business+Management+official+university+website+admissions" TargetMode="External"/><Relationship Id="rId1161" Type="http://schemas.openxmlformats.org/officeDocument/2006/relationships/hyperlink" Target="https://www.google.com/search?q=University+of+Sikasso+official+university+website+admissions" TargetMode="External"/><Relationship Id="rId1259" Type="http://schemas.openxmlformats.org/officeDocument/2006/relationships/hyperlink" Target="https://ibo.org/programmes/diploma-programme/assessment-and-exams/university-admissions/" TargetMode="External"/><Relationship Id="rId836" Type="http://schemas.openxmlformats.org/officeDocument/2006/relationships/hyperlink" Target="https://www.google.com/search?q=University+of+Mostaganem+official+university+website+admissions" TargetMode="External"/><Relationship Id="rId1021" Type="http://schemas.openxmlformats.org/officeDocument/2006/relationships/hyperlink" Target="https://www.google.com/search?q=Open+Christian+University+official+university+website+admissions" TargetMode="External"/><Relationship Id="rId1119" Type="http://schemas.openxmlformats.org/officeDocument/2006/relationships/hyperlink" Target="https://www.google.com/search?q=Universit%C3%A9+Saint+Thomas+d%27Aquin+official+university+website+admissions" TargetMode="External"/><Relationship Id="rId903" Type="http://schemas.openxmlformats.org/officeDocument/2006/relationships/hyperlink" Target="https://www.google.com/search?q=%C3%89cole+Sup%C3%A9rieure+des+Communications+de+Tunis+official+university+website+admissions" TargetMode="External"/><Relationship Id="rId32" Type="http://schemas.openxmlformats.org/officeDocument/2006/relationships/hyperlink" Target="https://www.google.com/search?q=DUT+Business+School+official+university+website+admissions" TargetMode="External"/><Relationship Id="rId181" Type="http://schemas.openxmlformats.org/officeDocument/2006/relationships/hyperlink" Target="https://www.google.com/search?q=Jaramogi+Oginga+Odinga+University+of+Science+and+Technology+official+university+website+admissions" TargetMode="External"/><Relationship Id="rId279" Type="http://schemas.openxmlformats.org/officeDocument/2006/relationships/hyperlink" Target="https://www.google.com/search?q=Catholic+University+of+Health+and+Allied+Sciences+official+university+website+admissions" TargetMode="External"/><Relationship Id="rId486" Type="http://schemas.openxmlformats.org/officeDocument/2006/relationships/hyperlink" Target="https://www.google.com/search?q=Zambezi+Vocational+Training+Centre+official+university+website+admissions" TargetMode="External"/><Relationship Id="rId693" Type="http://schemas.openxmlformats.org/officeDocument/2006/relationships/hyperlink" Target="https://www.google.com/search?q=Limkokwing+University+Sierra+Leone+Faculty+of+Design+official+university+website+admissions" TargetMode="External"/><Relationship Id="rId139" Type="http://schemas.openxmlformats.org/officeDocument/2006/relationships/hyperlink" Target="https://www.google.com/search?q=Lancaster+University+Ghana+official+university+website+admissions" TargetMode="External"/><Relationship Id="rId346" Type="http://schemas.openxmlformats.org/officeDocument/2006/relationships/hyperlink" Target="https://www.google.com/search?q=Oak+University+official+university+website+admissions" TargetMode="External"/><Relationship Id="rId553" Type="http://schemas.openxmlformats.org/officeDocument/2006/relationships/hyperlink" Target="https://www.google.com/search?q=Botswana+Accountancy+College+School+of+Accounting+official+university+website+admissions" TargetMode="External"/><Relationship Id="rId760" Type="http://schemas.openxmlformats.org/officeDocument/2006/relationships/hyperlink" Target="https://www.google.com/search?q=Moulay+Ismail+University+official+university+website+admissions" TargetMode="External"/><Relationship Id="rId998" Type="http://schemas.openxmlformats.org/officeDocument/2006/relationships/hyperlink" Target="https://www.google.com/search?q=Centre+Universitaire+Professionnalis%C3%A9+d%27Abidjan+official+university+website+admissions" TargetMode="External"/><Relationship Id="rId1183" Type="http://schemas.openxmlformats.org/officeDocument/2006/relationships/hyperlink" Target="https://www.google.com/search?q=%C3%89cole+Sup%C3%A9rieure+de+Gestion+official+university+website+admissions" TargetMode="External"/><Relationship Id="rId206" Type="http://schemas.openxmlformats.org/officeDocument/2006/relationships/hyperlink" Target="https://www.mak.ac.ug/" TargetMode="External"/><Relationship Id="rId413" Type="http://schemas.openxmlformats.org/officeDocument/2006/relationships/hyperlink" Target="https://www.google.com/search?q=Malawi+Adventist+University+official+university+website+admissions" TargetMode="External"/><Relationship Id="rId858" Type="http://schemas.openxmlformats.org/officeDocument/2006/relationships/hyperlink" Target="https://www.google.com/search?q=University+of+Carthage+official+university+website+admissions" TargetMode="External"/><Relationship Id="rId1043" Type="http://schemas.openxmlformats.org/officeDocument/2006/relationships/hyperlink" Target="https://www.google.com/search?q=University+of+Lubumbashi+Faculty+of+Economics+official+university+website+admissions" TargetMode="External"/><Relationship Id="rId620" Type="http://schemas.openxmlformats.org/officeDocument/2006/relationships/hyperlink" Target="https://www.google.com/search?q=Aberystwyth+University+Mauritius+official+university+website+admissions" TargetMode="External"/><Relationship Id="rId718" Type="http://schemas.openxmlformats.org/officeDocument/2006/relationships/hyperlink" Target="https://www.google.com/search?q=A.M.+Kyne+Collegiate+Resource+Center+official+university+website+admissions" TargetMode="External"/><Relationship Id="rId925" Type="http://schemas.openxmlformats.org/officeDocument/2006/relationships/hyperlink" Target="https://www.google.com/search?q=Universit%C3%A9+Gaston+Berger+UFR+Sciences+Appliqu%C3%A9es+official+university+website+admissions" TargetMode="External"/><Relationship Id="rId1250" Type="http://schemas.openxmlformats.org/officeDocument/2006/relationships/hyperlink" Target="https://www.google.com/search?q=Universit%C3%A9+de+Zinder+Faculty+of+Health+Sciences+official+university+website+admissions" TargetMode="External"/><Relationship Id="rId1110" Type="http://schemas.openxmlformats.org/officeDocument/2006/relationships/hyperlink" Target="https://www.google.com/search?q=University+of+D%C3%A9dougou+official+university+website+admissions" TargetMode="External"/><Relationship Id="rId1208" Type="http://schemas.openxmlformats.org/officeDocument/2006/relationships/hyperlink" Target="https://www.google.com/search?q=Aboubacar+Ibrahim+International+University+official+university+website+admissions" TargetMode="External"/><Relationship Id="rId54" Type="http://schemas.openxmlformats.org/officeDocument/2006/relationships/hyperlink" Target="https://www.google.com/search?q=Open+Window+Institute+official+university+website+admissions" TargetMode="External"/><Relationship Id="rId270" Type="http://schemas.openxmlformats.org/officeDocument/2006/relationships/hyperlink" Target="https://www.google.com/search?q=St.+Augustine+University+of+Tanzania+official+university+website+admissions" TargetMode="External"/><Relationship Id="rId130" Type="http://schemas.openxmlformats.org/officeDocument/2006/relationships/hyperlink" Target="https://www.google.com/search?q=Academic+City+University+College+official+university+website+admissions" TargetMode="External"/><Relationship Id="rId368" Type="http://schemas.openxmlformats.org/officeDocument/2006/relationships/hyperlink" Target="https://www.google.com/search?q=Arrupe+Jesuit+University+official+university+website+admissions" TargetMode="External"/><Relationship Id="rId575" Type="http://schemas.openxmlformats.org/officeDocument/2006/relationships/hyperlink" Target="https://www.google.com/search?q=Integrated+Polytechnic+Regional+College+Musanze+official+university+website+admissions" TargetMode="External"/><Relationship Id="rId782" Type="http://schemas.openxmlformats.org/officeDocument/2006/relationships/hyperlink" Target="https://www.google.com/search?q=Rabat+Business+School+official+university+website+admissions" TargetMode="External"/><Relationship Id="rId228" Type="http://schemas.openxmlformats.org/officeDocument/2006/relationships/hyperlink" Target="https://www.google.com/search?q=Kumi+University+official+university+website+admissions" TargetMode="External"/><Relationship Id="rId435" Type="http://schemas.openxmlformats.org/officeDocument/2006/relationships/hyperlink" Target="https://www.google.com/search?q=Lilongwe+Technical+College+official+university+website+admissions" TargetMode="External"/><Relationship Id="rId642" Type="http://schemas.openxmlformats.org/officeDocument/2006/relationships/hyperlink" Target="https://www.google.com/search?q=Mauritius+Institute+of+Health+official+university+website+admissions" TargetMode="External"/><Relationship Id="rId1065" Type="http://schemas.openxmlformats.org/officeDocument/2006/relationships/hyperlink" Target="https://www.google.com/search?q=Bestower+International+University+official+university+website+admissions" TargetMode="External"/><Relationship Id="rId502" Type="http://schemas.openxmlformats.org/officeDocument/2006/relationships/hyperlink" Target="https://www.google.com/search?q=UNAM+Southern+Campus+official+university+website+admissions" TargetMode="External"/><Relationship Id="rId947" Type="http://schemas.openxmlformats.org/officeDocument/2006/relationships/hyperlink" Target="https://www.google.com/search?q=Universit%C3%A9+de+l%27Entreprise+Faculty+of+Management+official+university+website+admissions" TargetMode="External"/><Relationship Id="rId1132" Type="http://schemas.openxmlformats.org/officeDocument/2006/relationships/hyperlink" Target="https://www.google.com/search?q=%C3%89cole+Nationale+des+Travaux+Publics+official+university+website+admissions" TargetMode="External"/><Relationship Id="rId76" Type="http://schemas.openxmlformats.org/officeDocument/2006/relationships/hyperlink" Target="https://www.google.com/search?q=National+Open+University+of+Nigeria+official+university+website+admissions" TargetMode="External"/><Relationship Id="rId807" Type="http://schemas.openxmlformats.org/officeDocument/2006/relationships/hyperlink" Target="https://www.google.com/search?q=Djilali+Bounaama+University+of+Khemis+Miliana+official+university+website+admissions" TargetMode="External"/><Relationship Id="rId292" Type="http://schemas.openxmlformats.org/officeDocument/2006/relationships/hyperlink" Target="https://www.google.com/search?q=Stella+Maris+Mtwara+University+College+official+university+website+admissions" TargetMode="External"/><Relationship Id="rId597" Type="http://schemas.openxmlformats.org/officeDocument/2006/relationships/hyperlink" Target="https://www.google.com/search?q=University+of+Kigali+Faculty+of+Education+official+university+website+admissions" TargetMode="External"/><Relationship Id="rId152" Type="http://schemas.openxmlformats.org/officeDocument/2006/relationships/hyperlink" Target="https://www.google.com/search?q=Regional+Maritime+University+official+university+website+admissions" TargetMode="External"/><Relationship Id="rId457" Type="http://schemas.openxmlformats.org/officeDocument/2006/relationships/hyperlink" Target="https://www.google.com/search?q=Namibia+University+of+Science+and+Technology+official+university+website+admissions" TargetMode="External"/><Relationship Id="rId1087" Type="http://schemas.openxmlformats.org/officeDocument/2006/relationships/hyperlink" Target="https://www.google.com/search?q=West+African+University+Benin+official+university+website+admissions" TargetMode="External"/><Relationship Id="rId664" Type="http://schemas.openxmlformats.org/officeDocument/2006/relationships/hyperlink" Target="https://www.google.com/search?q=Limkokwing+University+of+Creative+Technology+Sierra+Leone+official+university+website+admissions" TargetMode="External"/><Relationship Id="rId871" Type="http://schemas.openxmlformats.org/officeDocument/2006/relationships/hyperlink" Target="https://www.google.com/search?q=National+School+of+Engineers+of+Sfax+official+university+website+admissions" TargetMode="External"/><Relationship Id="rId969" Type="http://schemas.openxmlformats.org/officeDocument/2006/relationships/hyperlink" Target="https://www.google.com/search?q=Universit%C3%A9+des+Lagunes+official+university+website+admissions" TargetMode="External"/><Relationship Id="rId317" Type="http://schemas.openxmlformats.org/officeDocument/2006/relationships/hyperlink" Target="https://www.google.com/search?q=University+of+Lusaka+official+university+website+admissions" TargetMode="External"/><Relationship Id="rId524" Type="http://schemas.openxmlformats.org/officeDocument/2006/relationships/hyperlink" Target="https://www.google.com/search?q=BIUST+Faculty+of+Engineering+official+university+website+admissions" TargetMode="External"/><Relationship Id="rId731" Type="http://schemas.openxmlformats.org/officeDocument/2006/relationships/hyperlink" Target="https://www.google.com/search?q=William+V.S.+Tubman+University+College+of+Health+Sciences+official+university+website+admissions" TargetMode="External"/><Relationship Id="rId1154" Type="http://schemas.openxmlformats.org/officeDocument/2006/relationships/hyperlink" Target="https://www.google.com/search?q=2iE+Water+and+Environment+Engineering+School+official+university+website+admissions" TargetMode="External"/><Relationship Id="rId98" Type="http://schemas.openxmlformats.org/officeDocument/2006/relationships/hyperlink" Target="https://www.google.com/search?q=Lead+City+University+official+university+website+admissions" TargetMode="External"/><Relationship Id="rId829" Type="http://schemas.openxmlformats.org/officeDocument/2006/relationships/hyperlink" Target="https://www.google.com/search?q=University+of+Guelma+official+university+website+admissions" TargetMode="External"/><Relationship Id="rId1014" Type="http://schemas.openxmlformats.org/officeDocument/2006/relationships/hyperlink" Target="https://www.google.com/search?q=Kasavubu+University+official+university+website+admissions" TargetMode="External"/><Relationship Id="rId1221" Type="http://schemas.openxmlformats.org/officeDocument/2006/relationships/hyperlink" Target="https://www.google.com/search?q=Universit%C3%A9+Djibo+Hamani+de+Tahoua+official+university+website+admissions" TargetMode="External"/><Relationship Id="rId25" Type="http://schemas.openxmlformats.org/officeDocument/2006/relationships/hyperlink" Target="https://www.google.com/search?q=Tshwane+University+of+Technology+official+university+website+admissions" TargetMode="External"/><Relationship Id="rId174" Type="http://schemas.openxmlformats.org/officeDocument/2006/relationships/hyperlink" Target="https://www.google.com/search?q=Chuka+University+official+university+website+admissions" TargetMode="External"/><Relationship Id="rId381" Type="http://schemas.openxmlformats.org/officeDocument/2006/relationships/hyperlink" Target="https://www.google.com/search?q=Kwekwe+Polytechnic+official+university+website+admissions" TargetMode="External"/><Relationship Id="rId241" Type="http://schemas.openxmlformats.org/officeDocument/2006/relationships/hyperlink" Target="https://www.google.com/search?q=Ndejje+University+official+university+website+admissions" TargetMode="External"/><Relationship Id="rId479" Type="http://schemas.openxmlformats.org/officeDocument/2006/relationships/hyperlink" Target="https://www.google.com/search?q=UNAM+Faculty+of+Health+Sciences+official+university+website+admissions" TargetMode="External"/><Relationship Id="rId686" Type="http://schemas.openxmlformats.org/officeDocument/2006/relationships/hyperlink" Target="https://www.google.com/search?q=University+of+Management+and+Technology+School+of+Business+official+university+website+admissions" TargetMode="External"/><Relationship Id="rId893" Type="http://schemas.openxmlformats.org/officeDocument/2006/relationships/hyperlink" Target="https://www.google.com/search?q=Universit%C3%A9+de+l%27Aviation+et+de+la+Technologie+official+university+website+admissions" TargetMode="External"/><Relationship Id="rId339" Type="http://schemas.openxmlformats.org/officeDocument/2006/relationships/hyperlink" Target="https://www.google.com/search?q=Greenlight+University+official+university+website+admissions" TargetMode="External"/><Relationship Id="rId546" Type="http://schemas.openxmlformats.org/officeDocument/2006/relationships/hyperlink" Target="https://www.google.com/search?q=Limkokwing+University+Faculty+of+Communication+official+university+website+admissions" TargetMode="External"/><Relationship Id="rId753" Type="http://schemas.openxmlformats.org/officeDocument/2006/relationships/hyperlink" Target="https://www.google.com/search?q=Nimba+University+School+of+Health+Sciences+official+university+website+admissions" TargetMode="External"/><Relationship Id="rId1176" Type="http://schemas.openxmlformats.org/officeDocument/2006/relationships/hyperlink" Target="https://www.google.com/search?q=Institut+National+de+Formation+en+Sciences+de+la+Sant%C3%A9+official+university+website+admissions" TargetMode="External"/><Relationship Id="rId101" Type="http://schemas.openxmlformats.org/officeDocument/2006/relationships/hyperlink" Target="https://www.google.com/search?q=Baze+University+official+university+website+admissions" TargetMode="External"/><Relationship Id="rId406" Type="http://schemas.openxmlformats.org/officeDocument/2006/relationships/hyperlink" Target="https://www.unima.ac.mw/" TargetMode="External"/><Relationship Id="rId960" Type="http://schemas.openxmlformats.org/officeDocument/2006/relationships/hyperlink" Target="https://www.google.com/search?q=Universit%C3%A9+Peleforo+Gon+Coulibaly+official+university+website+admissions" TargetMode="External"/><Relationship Id="rId1036" Type="http://schemas.openxmlformats.org/officeDocument/2006/relationships/hyperlink" Target="https://www.google.com/search?q=University+of+Kisangani+Faculty+of+Medicine+official+university+website+admissions" TargetMode="External"/><Relationship Id="rId1243" Type="http://schemas.openxmlformats.org/officeDocument/2006/relationships/hyperlink" Target="https://www.google.com/search?q=Universit%C3%A9+Abdou+Moumouni+Facult%C3%A9+de+M%C3%A9decine+official+university+website+admissions" TargetMode="External"/><Relationship Id="rId613" Type="http://schemas.openxmlformats.org/officeDocument/2006/relationships/hyperlink" Target="https://www.google.com/search?q=Middlesex+University+Mauritius+official+university+website+admissions" TargetMode="External"/><Relationship Id="rId820" Type="http://schemas.openxmlformats.org/officeDocument/2006/relationships/hyperlink" Target="https://www.google.com/search?q=University+of+Batna+2+official+university+website+admissions" TargetMode="External"/><Relationship Id="rId918" Type="http://schemas.openxmlformats.org/officeDocument/2006/relationships/hyperlink" Target="https://www.google.com/search?q=Universit%C3%A9+de+l%27Entreprise+official+university+website+admissions" TargetMode="External"/><Relationship Id="rId1103" Type="http://schemas.openxmlformats.org/officeDocument/2006/relationships/hyperlink" Target="https://www.google.com/search?q=Institut+Sup%C3%A9rieur+de+Technologie+official+university+website+admissions" TargetMode="External"/><Relationship Id="rId47" Type="http://schemas.openxmlformats.org/officeDocument/2006/relationships/hyperlink" Target="https://www.google.com/search?q=CTI+Education+Group+official+university+website+admissions" TargetMode="External"/><Relationship Id="rId196" Type="http://schemas.openxmlformats.org/officeDocument/2006/relationships/hyperlink" Target="https://www.google.com/search?q=Africa+Nazarene+University+official+university+website+admissions" TargetMode="External"/><Relationship Id="rId263" Type="http://schemas.openxmlformats.org/officeDocument/2006/relationships/hyperlink" Target="https://www.google.com/search?q=Muhimbili+University+of+Health+and+Allied+Sciences+official+university+website+admissions" TargetMode="External"/><Relationship Id="rId470" Type="http://schemas.openxmlformats.org/officeDocument/2006/relationships/hyperlink" Target="https://www.google.com/search?q=NUST+Faculty+of+Computing+official+university+website+admissions" TargetMode="External"/><Relationship Id="rId123" Type="http://schemas.openxmlformats.org/officeDocument/2006/relationships/hyperlink" Target="https://www.google.com/search?q=Bolgatanga+Technical+University+official+university+website+admissions" TargetMode="External"/><Relationship Id="rId330" Type="http://schemas.openxmlformats.org/officeDocument/2006/relationships/hyperlink" Target="https://www.google.com/search?q=UNICAF+University+Zambia+official+university+website+admissions" TargetMode="External"/><Relationship Id="rId568" Type="http://schemas.openxmlformats.org/officeDocument/2006/relationships/hyperlink" Target="https://www.google.com/search?q=African+Institute+for+Mathematical+Sciences+Rwanda+official+university+website+admissions" TargetMode="External"/><Relationship Id="rId775" Type="http://schemas.openxmlformats.org/officeDocument/2006/relationships/hyperlink" Target="https://www.google.com/search?q=Private+University+of+Marrakech+official+university+website+admissions" TargetMode="External"/><Relationship Id="rId982" Type="http://schemas.openxmlformats.org/officeDocument/2006/relationships/hyperlink" Target="https://www.google.com/search?q=Graduate+School+of+Management+Abidjan+official+university+website+admissions" TargetMode="External"/><Relationship Id="rId1198" Type="http://schemas.openxmlformats.org/officeDocument/2006/relationships/hyperlink" Target="https://www.google.com/search?q=Facult%C3%A9+de+Droit+Priv%C3%A9+Bamako+official+university+website+admissions" TargetMode="External"/><Relationship Id="rId428" Type="http://schemas.openxmlformats.org/officeDocument/2006/relationships/hyperlink" Target="https://www.google.com/search?q=Pentecostal+Life+University+official+university+website+admissions" TargetMode="External"/><Relationship Id="rId635" Type="http://schemas.openxmlformats.org/officeDocument/2006/relationships/hyperlink" Target="https://www.google.com/search?q=Mahatma+Gandhi+Institute+School+of+Indian+Studies+official+university+website+admissions" TargetMode="External"/><Relationship Id="rId842" Type="http://schemas.openxmlformats.org/officeDocument/2006/relationships/hyperlink" Target="https://www.google.com/search?q=University+of+S%C3%A9tif+2+official+university+website+admissions" TargetMode="External"/><Relationship Id="rId1058" Type="http://schemas.openxmlformats.org/officeDocument/2006/relationships/hyperlink" Target="https://www.google.com/search?q=University+of+K%C3%A9tou+official+university+website+admissions" TargetMode="External"/><Relationship Id="rId702" Type="http://schemas.openxmlformats.org/officeDocument/2006/relationships/hyperlink" Target="https://www.google.com/search?q=Fourah+Bay+College+Faculty+of+Science+official+university+website+admissions" TargetMode="External"/><Relationship Id="rId1125" Type="http://schemas.openxmlformats.org/officeDocument/2006/relationships/hyperlink" Target="https://www.google.com/search?q=Institut+Sup%C3%A9rieur+de+G%C3%A9nie+%C3%89lectrique+official+university+website+admissions" TargetMode="External"/><Relationship Id="rId69" Type="http://schemas.openxmlformats.org/officeDocument/2006/relationships/hyperlink" Target="https://www.google.com/search?q=Usmanu+Danfodiyo+University+official+university+website+admissions" TargetMode="External"/><Relationship Id="rId285" Type="http://schemas.openxmlformats.org/officeDocument/2006/relationships/hyperlink" Target="https://www.google.com/search?q=Kilimanjaro+Christian+Medical+University+College+official+university+website+admissions" TargetMode="External"/><Relationship Id="rId492" Type="http://schemas.openxmlformats.org/officeDocument/2006/relationships/hyperlink" Target="https://www.google.com/search?q=Namibia+Institute+of+Pathology+Training+School+official+university+website+admissions" TargetMode="External"/><Relationship Id="rId797" Type="http://schemas.openxmlformats.org/officeDocument/2006/relationships/hyperlink" Target="https://www.google.com/search?q=Sup+de+Co+Marrakech+official+university+website+admissions" TargetMode="External"/><Relationship Id="rId145" Type="http://schemas.openxmlformats.org/officeDocument/2006/relationships/hyperlink" Target="https://www.google.com/search?q=Islamic+University+College+Ghana+official+university+website+admissions" TargetMode="External"/><Relationship Id="rId352" Type="http://schemas.openxmlformats.org/officeDocument/2006/relationships/hyperlink" Target="https://www.google.com/search?q=Twin+Palm+Leadership+University+official+university+website+admissions" TargetMode="External"/><Relationship Id="rId212" Type="http://schemas.openxmlformats.org/officeDocument/2006/relationships/hyperlink" Target="https://www.google.com/search?q=Muni+University+official+university+website+admissions" TargetMode="External"/><Relationship Id="rId657" Type="http://schemas.openxmlformats.org/officeDocument/2006/relationships/hyperlink" Target="https://www.google.com/search?q=Fourah+Bay+College+official+university+website+admissions" TargetMode="External"/><Relationship Id="rId864" Type="http://schemas.openxmlformats.org/officeDocument/2006/relationships/hyperlink" Target="https://www.google.com/search?q=University+of+Gab%C3%A8s+official+university+website+admissions" TargetMode="External"/><Relationship Id="rId517" Type="http://schemas.openxmlformats.org/officeDocument/2006/relationships/hyperlink" Target="https://www.google.com/search?q=University+of+Botswana+Faculty+of+Engineering+and+Technology+official+university+website+admissions" TargetMode="External"/><Relationship Id="rId724" Type="http://schemas.openxmlformats.org/officeDocument/2006/relationships/hyperlink" Target="https://www.google.com/search?q=University+of+Liberia+College+of+Business+official+university+website+admissions" TargetMode="External"/><Relationship Id="rId931" Type="http://schemas.openxmlformats.org/officeDocument/2006/relationships/hyperlink" Target="https://www.google.com/search?q=Institut+Sup%C3%A9rieur+de+Gestion+official+university+website+admissions" TargetMode="External"/><Relationship Id="rId1147" Type="http://schemas.openxmlformats.org/officeDocument/2006/relationships/hyperlink" Target="https://www.google.com/search?q=Nazi+Boni+University+Faculty+of+Engineering+official+university+website+admissions" TargetMode="External"/><Relationship Id="rId60" Type="http://schemas.openxmlformats.org/officeDocument/2006/relationships/hyperlink" Target="https://unilag.edu.ng/" TargetMode="External"/><Relationship Id="rId1007" Type="http://schemas.openxmlformats.org/officeDocument/2006/relationships/hyperlink" Target="https://www.google.com/search?q=University+of+Lubumbashi+official+university+website+admissions" TargetMode="External"/><Relationship Id="rId1214" Type="http://schemas.openxmlformats.org/officeDocument/2006/relationships/hyperlink" Target="https://www.google.com/search?q=Universit%C3%A9+Canadienne+du+Niger+official+university+website+admissions" TargetMode="External"/><Relationship Id="rId18" Type="http://schemas.openxmlformats.org/officeDocument/2006/relationships/hyperlink" Target="https://www.google.com/search?q=University+of+Limpopo+official+university+website+admissions" TargetMode="External"/><Relationship Id="rId167" Type="http://schemas.openxmlformats.org/officeDocument/2006/relationships/hyperlink" Target="https://www.google.com/search?q=Kisii+University+official+university+website+admissions" TargetMode="External"/><Relationship Id="rId374" Type="http://schemas.openxmlformats.org/officeDocument/2006/relationships/hyperlink" Target="https://www.google.com/search?q=Zimbabwe+Ezekiel+Guti+University+official+university+website+admissions" TargetMode="External"/><Relationship Id="rId581" Type="http://schemas.openxmlformats.org/officeDocument/2006/relationships/hyperlink" Target="https://www.google.com/search?q=Rwanda+TVET+Board+Training+Centres+official+university+website+admissions" TargetMode="External"/><Relationship Id="rId234" Type="http://schemas.openxmlformats.org/officeDocument/2006/relationships/hyperlink" Target="https://www.google.com/search?q=Cavendish+University+Uganda+official+university+website+admissions" TargetMode="External"/><Relationship Id="rId679" Type="http://schemas.openxmlformats.org/officeDocument/2006/relationships/hyperlink" Target="https://www.google.com/search?q=Njala+University+School+of+Environmental+Sciences+official+university+website+admissions" TargetMode="External"/><Relationship Id="rId886" Type="http://schemas.openxmlformats.org/officeDocument/2006/relationships/hyperlink" Target="https://www.google.com/search?q=Universit%C3%A9+Centrale+official+university+website+admissions" TargetMode="External"/><Relationship Id="rId2" Type="http://schemas.openxmlformats.org/officeDocument/2006/relationships/numbering" Target="numbering.xml"/><Relationship Id="rId441" Type="http://schemas.openxmlformats.org/officeDocument/2006/relationships/hyperlink" Target="https://www.google.com/search?q=Kamuzu+College+of+Nursing+official+university+website+admissions" TargetMode="External"/><Relationship Id="rId539" Type="http://schemas.openxmlformats.org/officeDocument/2006/relationships/hyperlink" Target="https://www.google.com/search?q=Imperial+School+of+Business+and+Science+official+university+website+admissions" TargetMode="External"/><Relationship Id="rId746" Type="http://schemas.openxmlformats.org/officeDocument/2006/relationships/hyperlink" Target="https://www.google.com/search?q=Starz+University+College+of+Information+Technology+official+university+website+admissions" TargetMode="External"/><Relationship Id="rId1071" Type="http://schemas.openxmlformats.org/officeDocument/2006/relationships/hyperlink" Target="https://www.google.com/search?q=Edexcel+University+Benin+official+university+website+admissions" TargetMode="External"/><Relationship Id="rId1169" Type="http://schemas.openxmlformats.org/officeDocument/2006/relationships/hyperlink" Target="https://www.google.com/search?q=Universit%C3%A9+Priv%C3%A9e+de+Bamako+official+university+website+admissions" TargetMode="External"/><Relationship Id="rId301" Type="http://schemas.openxmlformats.org/officeDocument/2006/relationships/hyperlink" Target="https://www.google.com/search?q=Institute+of+Accountancy+Arusha+official+university+website+admissions" TargetMode="External"/><Relationship Id="rId953" Type="http://schemas.openxmlformats.org/officeDocument/2006/relationships/hyperlink" Target="https://www.google.com/search?q=Gaston+Berger+UFR+Applied+Sciences+and+Technology+official+university+website+admissions" TargetMode="External"/><Relationship Id="rId1029" Type="http://schemas.openxmlformats.org/officeDocument/2006/relationships/hyperlink" Target="https://www.google.com/search?q=University+of+Kolwezi+official+university+website+admissions" TargetMode="External"/><Relationship Id="rId1236" Type="http://schemas.openxmlformats.org/officeDocument/2006/relationships/hyperlink" Target="https://www.google.com/search?q=Institut+Universitaire+de+Technologie+de+Maradi+official+university+website+admissions" TargetMode="External"/><Relationship Id="rId82" Type="http://schemas.openxmlformats.org/officeDocument/2006/relationships/hyperlink" Target="https://www.google.com/search?q=Modibbo+Adama+University+official+university+website+admissions" TargetMode="External"/><Relationship Id="rId606" Type="http://schemas.openxmlformats.org/officeDocument/2006/relationships/hyperlink" Target="https://www.uom.ac.mu/" TargetMode="External"/><Relationship Id="rId813" Type="http://schemas.openxmlformats.org/officeDocument/2006/relationships/hyperlink" Target="https://www.google.com/search?q=University+of+Continuing+Education+official+university+website+admissions" TargetMode="External"/><Relationship Id="rId189" Type="http://schemas.openxmlformats.org/officeDocument/2006/relationships/hyperlink" Target="https://www.google.com/search?q=Zetech+University+official+university+website+admissions" TargetMode="External"/><Relationship Id="rId396" Type="http://schemas.openxmlformats.org/officeDocument/2006/relationships/hyperlink" Target="https://www.google.com/search?q=Zimbabwe+School+of+Mines+official+university+website+admissions" TargetMode="External"/><Relationship Id="rId256" Type="http://schemas.openxmlformats.org/officeDocument/2006/relationships/hyperlink" Target="https://www.udsm.ac.tz/" TargetMode="External"/><Relationship Id="rId463" Type="http://schemas.openxmlformats.org/officeDocument/2006/relationships/hyperlink" Target="https://www.google.com/search?q=Institute+of+Information+Technology+official+university+website+admissions" TargetMode="External"/><Relationship Id="rId670" Type="http://schemas.openxmlformats.org/officeDocument/2006/relationships/hyperlink" Target="https://www.google.com/search?q=Northern+Polytechnic+official+university+website+admissions" TargetMode="External"/><Relationship Id="rId1093" Type="http://schemas.openxmlformats.org/officeDocument/2006/relationships/hyperlink" Target="https://www.google.com/search?q=Universit%C3%A9+d%27Abomey-Calavi+Faculty+of+Engineering+official+university+website+admissions" TargetMode="External"/><Relationship Id="rId116" Type="http://schemas.openxmlformats.org/officeDocument/2006/relationships/hyperlink" Target="https://www.google.com/search?q=Kumasi+Technical+University+official+university+website+admissions" TargetMode="External"/><Relationship Id="rId323" Type="http://schemas.openxmlformats.org/officeDocument/2006/relationships/hyperlink" Target="https://www.google.com/search?q=Rusangu+University+official+university+website+admissions" TargetMode="External"/><Relationship Id="rId530" Type="http://schemas.openxmlformats.org/officeDocument/2006/relationships/hyperlink" Target="https://www.google.com/search?q=Gaborone+Technical+College+official+university+website+admissions" TargetMode="External"/><Relationship Id="rId768" Type="http://schemas.openxmlformats.org/officeDocument/2006/relationships/hyperlink" Target="https://www.google.com/search?q=Al+Akhawayn+University+official+university+website+admissions" TargetMode="External"/><Relationship Id="rId975" Type="http://schemas.openxmlformats.org/officeDocument/2006/relationships/hyperlink" Target="https://www.google.com/search?q=ESATIC+official+university+website+admissions" TargetMode="External"/><Relationship Id="rId1160" Type="http://schemas.openxmlformats.org/officeDocument/2006/relationships/hyperlink" Target="https://www.google.com/search?q=University+of+Segou+official+university+website+admissions" TargetMode="External"/><Relationship Id="rId628" Type="http://schemas.openxmlformats.org/officeDocument/2006/relationships/hyperlink" Target="https://www.google.com/search?q=University+of+Mauritius+Faculty+of+Social+Sciences+and+Humanities+official+university+website+admissions" TargetMode="External"/><Relationship Id="rId835" Type="http://schemas.openxmlformats.org/officeDocument/2006/relationships/hyperlink" Target="https://www.google.com/search?q=University+of+Mila+official+university+website+admissions" TargetMode="External"/><Relationship Id="rId1258" Type="http://schemas.openxmlformats.org/officeDocument/2006/relationships/hyperlink" Target="https://ibo.org/university-admission/find-countries-and-universities-that-recognize-the-i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72305</Words>
  <Characters>412139</Characters>
  <Application>Microsoft Office Word</Application>
  <DocSecurity>0</DocSecurity>
  <Lines>3434</Lines>
  <Paragraphs>966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SOFT</cp:lastModifiedBy>
  <cp:revision>4</cp:revision>
  <dcterms:created xsi:type="dcterms:W3CDTF">2026-09-18T08:15:00Z</dcterms:created>
  <dcterms:modified xsi:type="dcterms:W3CDTF">2026-09-18T15:16:00Z</dcterms:modified>
  <cp:category/>
</cp:coreProperties>
</file>